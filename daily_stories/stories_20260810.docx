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- 20260810</w:t>
      </w:r>
    </w:p>
    <w:p>
      <w:r>
        <w:t>🔗 https://shahvani.com/dastan/%d9%85%d9%86-%d8%a7%d9%85%db%8c%d8%af%d9%85-%d8%a8%d8%a7-%da%86%d8%b4%d9%85%d8%a7%d9%86-%d8%ac%d8%a7%d8%af%d9%88%db%8c%db%8c-%db%b1-</w:t>
      </w:r>
    </w:p>
    <w:p>
      <w:r>
        <w:t>من امیدم با چشمان جادویی (۱)</w:t>
        <w:br/>
        <w:t>1405/05/17</w:t>
        <w:br/>
        <w:t>دنباله دار</w:t>
        <w:br/>
        <w:t>➕</w:t>
        <w:br/>
        <w:t>➖</w:t>
        <w:br/>
        <w:t>: سلام بر دوستان شهوانی</w:t>
        <w:br/>
        <w:t>من امیدم خوشحالم که اولین داستانم بیش از چهل هزار بازدید کننده داشت (خواهر خانم و دریای جنوب)البته تعدادی اندکی از دوستان کم لطفی کردند و قضاوت‌های ناجور،ما همه از خانواده بزرگ شهوانی هستیم دوست داریم با خاطرات شیرین خود، خواه واقعی خواه زاییده تخیلات ذهنی همدیگر را خوشحال کنیم پس شایسته هست به همدیگر احترام بگذاریم .واما داستان ،،،،،</w:t>
        <w:br/>
        <w:t>من امیدم یک نعمت بزرگ خدا دادی خداوند به من داده بود که ده سال بعد از ازدواج کشف کردم</w:t>
        <w:br/>
        <w:t>همیشه بهم می‌گفتند چشمات جذابه خانمم هم می‌گفت من اول عاشق چشمات شدم بعد عاشق خودت، آدم نسبتا خوشتیپ وجذابی هستم تو یه موسسه مالی کار میکنم ارباب رجوع زیادی دارم بعضی از مشتریان هم بهم اینو می‌گفتند که چشمات  مهربون وجذابن ،گهگداری برای دل خودم گیتار هم میزدم و چند آهنگ هم برای دل خودم می‌خوندم،خانمم دو رفیق جون جونی و صمیمی داشت که همیشه باهم بودند خونه همدیگه می‌رفتند با من هم صمیمی بودن ،هیچوقت هم بهشون چشم نداشتم همیشه باهاشون شوخی میکردم به اسم کوچک همدیگه را صدا میکردیم اسمشون زهرا وسعیده بود سعیده مجرده و زهرا متاهل با سعیده همیشه شوخی میکردم که کی میخوای شوهر کنی وچرا شوهر نمیکنی اونم می‌گفت برام یکی مثل خودت پیدا کن سعیده به چند سالی از خانمم کوچکتره تقریبا خوشگل وخواستنی خانمم خیلی دوست داشت سعیده را برای برادرم ردیف کنه ولی برادرم ازدواج بکن نبود می‌گفت سعیده گله خیلی دختر خوب وپاکی هست بگذریم یه روز که قرار بود با خانمم برن یه جایی زنگ در زد من رفتم دربازکنم دیدم سعیده هست باهاش دست دادم خیلی خوشگل شده بود یه لحظه مات و مبهوت محو تماشای تیپ جذابش شدم  وخیره شدم تو چشاش اونم خیره شد تو چشای من گفت امید جان چیه دختر جذاب  ندیدی گفتم خیلی خوشگل و خوش تیپ شدی گفت نه به خوش‌تیپی شما نزدیک بود همدیگرو بغل کنیم ولی من همیشه مرزها را رعایت میکردم اولین بار بود که به چشم دو جنس مخالف محو تماشای هم شده بودیم بگذریم همون روز سه نفری رفتن کنار دریا آخرای شب سه نفری برگشتن ماتوحیاتمون یه باغچه کوچیکی داشتیم تو حیاط کنار باغچه چمن مصنوعی گذاشته بودیم با به تخت  وقتایی که هوا خوب بود اونجا می‌نشستیم اومدن تو حیاط نشستند خانمم صحرا اومد تو اتاق گفت امید جان چایی داریم گفتم آره بشینید من میارم چایی و شکلات وخرما براشون بردم باهاشون احوال پرسی کردم شکلات را گذاشتم جلو سعیده گفتم این خصوصی برای سعیده اوردم زهراگفت من چی گفتم توکه رژیمی از اینا نمی‌خوری برات خرما آوردم سعیده ذوق کرده بود وجلو زهرا قیافه می‌گرفت من چایی خوردم خواستم برم تو اتاق که سعیده گفت امید جان کجا پیش ما بمون من گفتم شاید حرف خصوصی چیزی  داشته باشید من مزاحم باشم  سعیده گفت حالا که اینجوریه برو گیتار بیار برامون بزن سعیده خیلی عوض شده بود نگاهاش نگاه قبل نبود نگاه منم داشت عوض میکرد</w:t>
        <w:br/>
        <w:t>هیچوقت به برجستگی سینه های بزرگ وخوش فرم وکون بزرگ وطاقچه ایش دقت نکرده بودم یک آن دلم خواست ولی خودم را سرزنش کردم  رفتم گیتار آوردم و شروع کردم به زدن آهنگ( اینقدر خوبی که آدم میمیره واست</w:t>
        <w:br/>
        <w:t>زیبایی چشمات وگذاشتن رو بینهایت )میزدم سعیده وزهرا وصحرا هم همخوانی میکردند سعیده داشت با چشماش منو میخورد منم  موقعی که می‌خوندم (زیبایی چشمات و گذاشتن رو بینهایت) اشاره به سعیده می کردم سعیده تو پوست خودش نمی‌گنجید دستاشو به نشونه اینکه میخواد منو بغل کنه باز کرد البته داشت خودشو لوس میکرد زهرا وصحرا اعتراض کردند امید ما چی گفتم ای بابا شما که شوهر دارید داشتم از زبان شوهر نداشته سعید می‌خوندم سعید هم ذوق کرد و گفت حیف که صحرا اینجاست وگرنه بعلت میکردم صحرا هم گفت والله من که حرفی ندارم اگه امید دوست داره بعلت کنه منم به شوخی گفتم نه نه اقاشون  ناراحت میشه  آن شب تا دیر وقت می‌گفتیم ومیخندیدیم وبعدش  زهرا وسعیده رفتند خونه هاشون  بگذریم فردا شب سعیده به گوشیم پیام داد وازم تشکر کرد که چقدر بهش خوش گذشته همیشه پیاماش درحد تشکر وشوخی بود ولی انگار چشمام اونو هیپنوتیزم کرده بود گفت امید من عاشقتم خوش به حال صحرا که تو را داره ,گفتم  خوش به حال شوهر نداشتت توهم خوشگلی وجذابی گفت توکه برام پیدا نکردی تازه اگه پیدا کنی عمرا به پای تو برسه گفتم سعیده جون الکی منو بزرگ نکن منم مثل تمام مردام گفت نه تو خوش‌تیپ وجذاب ومتین و دوست داشتنی هستی خوش به حال صحرا که جاش تو بغل تو هست گفتم  پس به خاطر همین  نزدیک بود بغلم کنی گفت ببخشید به خدا دست خودم نبود اگه زهرا وصحرا نبودن که بغلت میکردم  تا دیر وقت بهم پیام می‌دادیم سعیده دیگه سعیده قبلی نبود باهم خدا حافظی وشب به خیر گفتیم آخر کار گفت فردا می‌بینمت با خودم گفتم یعنی چه ؟چه نقشه ای برام داره  سعیده خونه شون یکی از شهرهای اطراف بوشهره ماهم بوشهریم معمولا هفته ای یکی دوبار برای خرید برای فروشگاشون میومد ومعمولا دوهفته ای به بار هم با صحرا و زهرا دورهم جمع میشدند</w:t>
        <w:br/>
        <w:t>بهم پیام داد میشه امروز غروب ببینمت گفتم خوب بیا خونه صحرا هم هست گفت نه می‌خوام صحرا نفهمه اگه میشه کنار دریا همدیگرو ببینیم چند دقیقه ای ماتم برد گفت ترا خدا امید نه نگو گفتم بهت خبر میدم من وصحرا خیلی باهم خوبیم تو روابط هم هیچی برای هم کم نمیزاریم از سعیده هم خوشگلتر بود من دوستاش می‌شناسم اونم دوستان و همکاران که باهم صمیمی بودیم میشناخت به هم اعتماد داریم من هیچوقت بهش گیرنمیدم اونم همینطور تو بیرون رفتن هم آزاد هستیم اون معمولا هفته ای دوسه بار می‌ره قایقرانی دراگون بوت با سعیده و زهرا هم اونجا آشنا شده بود سعیده چون راهش دور بود و گرفتار فروشگاه بود دیگه قایقرانی نمی رفت حاشیه نرم تو یه برزخ مانده بودم خدایا این دختره چی میخواد  از من یعنی قراره مرزها پاره بشه با خودم خیلی کلنجار رفتم آخرش تسلیم شدم گوشی برداشتم (ساعت هفت  کنار دریا رستوران قوام )داشت از خوشحالی پردرمی آورد ایموچی خوشحالی برام فرستاد من اولین قدم برای رابطه ای که نمی‌دانستم عاقبتش چی هست برداشته بودم   ساعت شش صحرا پارو برداشت و خداحافظی کردرفت تمرین کنه منم معمولاً همیشه غروبا میرفتم کنار دریا قدم میزدم اگه هم هوا سرد نبود دریا شنا میکردم خانمم اینو میدونست    خیلی تیپ انچنانی نزدم به تیپ معمولی نیم ساعت زودتر از قرار رفتم  روبروی  رستوران قوام که به تل عاشقون معروفه اونجا معمولا دختروپسرای جوون جمع میشن و خیلی از رابطها اونجا شکل میگیره از قدیم به همین اسم معروفه بهش زنگ زدم گفت دارم میام نزدیکم گفتم بیا روبروی قوام تل عاشقون ده دقیقه بعد پیداش شد ولی سعیده کولاک کرده چقدر این دختر خوشگل شده بود باهم دست دادیم اگه شلوغ نبود که همدیگه را بغل میکردیم رفتیم کنار ساحل یه خورده قدم زدیم برای اولین بار رفتم تو  بطنش چقدر سینه های بزرگ وخوش فرم رو به بالایی داشت چقدر کونش خوش فرم بود موهای خرماییش که ریخته بود رو شونه هاش چقدر بهش میومد خط سینه اش دلربا بود تو به عالم دیگه بودم که سعیده پرید توی افکارم هی امید چیه بهم نمیاد خوشگل بشم خندم گرفت چرا تو محشر شدی سعیده ،آروم دست منو گرفت وبا هم قدم زدیم سعیده جون بریم تو رستوران اینجا کسی ما را میبینم</w:t>
        <w:br/>
        <w:t>رفتیم تو رستوران درب رستوران دربان در که لباس محلی پوشیده بود بعداز خوش آمد گویی گفت  به به چه زوج خوشبختی من و سعیده بهم نگاه کردیم وخندیدیم: سعیده کلی چی سفارش داد تا چند دقیقه سکوت بینمان حکم فرما بود</w:t>
        <w:br/>
        <w:t>خوب سعیده جون خوب میخواستی منو ببینی حالا تا میتونی منو ببین ولذت ببر(با خنده)</w:t>
        <w:br/>
        <w:t>خندید و گفت من دارم لذت میبرم ولی من اوج لذت می‌خوام من می‌خوام بغلت کنم ببوسمت لمست کنم با تمام وجود تو بغلم بفشارمت</w:t>
        <w:br/>
        <w:t>خدایا این دختر چه افکار شیطانی داره این سعیده دیگه دوست صحرا نبود او فرشته ای بود که داشت منو رام  میکرد</w:t>
        <w:br/>
        <w:t>سعیده جان باشه بیا تا بغلت کنم و خداحافظی کنیم و بریم</w:t>
        <w:br/>
        <w:t>امید جان من اینجوری نمی‌خوام می‌خوام یه شب تا صبح مال من باشی سعیده جان تو مگه دوست جون جونی صحرا نیستی چجوری من وتو بهش خیانت کنیم</w:t>
        <w:br/>
        <w:t>امید جان یک شب که هزار شب نمیشه این اسمش خیانت نیست هیچ چیز از من و صحرا و تو کم نمیشه ده سال مال صحرا بودی یه شب هم مال من ترا خدا التماس میکنم دست خودم نیست خیلی با خودم و احساسم کلنجار رفتم این جسم و روح من فقط با تو آروم میگیره</w:t>
        <w:br/>
        <w:t>سعیده جون دیگه دیر شده تو هم راهت دوره باشه بهش فکر میکنم</w:t>
        <w:br/>
        <w:t>نه امید جان بهش فکر نکن فقط وقت تعیین کن من دیگه طاقت ندارم  دستم دراز کردم که خداحافظی کنم گفت بغلم کن گفتم اینجا که نمیشه بریم بیرون رفتیم کنار دریا یه جای تاریک و نحوی پیدا کردیم گفتم باشه تسلیم بیا بغلم خودشو محکم بهم چسبوندم وازم لب گرفت چقدر لذت بخش بود با اینکه عذاب وجدان داشتم سعیده قصد جدایی نداشت سعیده جون دیگه بسه تا ماشین همراهیش کردم</w:t>
        <w:br/>
        <w:t>سعیده جان مواظب خودت باش یه بوس ریزی رو گونه اش کردم و رفتم بلند گفت امید دوست دارم ومنتظرتم رفتم خونه صحرا را بغل کردم بوسیدم بیچاره خبر نداشت که آخرین بغلم با دوستش سعیده بوده گفت  دیرکردی گفتم کنار دریا یکی از بچه ها دیدم رفتیم رستوران ,بیچاره نمیدونست که با سعیده جون دوست گل و پاکش قرار داشتیم باز هم عذاب وجدان و افکار متلاطم، آخرش خودمو راضی کردم که سعیده راست میگه یک شب که هزار شب نمیشه</w:t>
        <w:br/>
        <w:t>هرشب با سعیده چت میکردیم میخواست برام عکس بفرسته من قبول نمی‌کردم یه شب گفت به خبر خوب برات دارم زهرا وصحرا هفته دیگه مسابقات دارن می‌خوان برن تهران گفتم خودمم میدونم صحرا قبل اجازشو ازم گرفته گفتم سعیده ترا خدا بیا منصرف شیم گفت این حرفا نیست من وتو تصمیم خودمون گرفتیم گفتم سعیده رو حرفت که هستی فقط به شب گفت باشه اگه جا نداری تا خودم ردیف کنم گفتم نه مشکل جا ندارم مشکل وجدان دارم گفت اونو یه شب بزن کنار</w:t>
        <w:br/>
        <w:t>دلم شور میزد هفته بعد صحرا خداحافظی کرد ورفت سه روز باید تهران می‌ماندند من نزدیک دریا تو ساختمون لیان 22یه واحد داشتم که صحرا خبر نداشت البته میدونست به دفترکار گرفتم چون معمولا بعداز اداره میرفتم اونجا و بعضی روزا تا دیر وقت اونجا بودم مبله کرده بودم به سیستم دوربین مدار بسته مجهز بود یه جورایی دفتر کارای شخصیم خارج از اداره هم بود و پرینتر رنگی و چاپگر و کامپیوتر هم داشتم سعیده زنگ زد ذوق کرده بود گفت امروز غروب میام گفتم از کاری که می‌کنی مطمئنی گفت من دارم به یکی از آرزوهام میرسم در قاطعیت تصمیم شکی نیست قرار گذاشتیم غروب جای قبلی همدیگر را ببینیم سعیده با بابای پیرش و یه خواهر مجردش زندگی میکرد یه خواهر هم داشت بوشهر بود به باباش گفته بود شب  پیش خواهرش یا دوستاش میمونه باباش زهرا و صحرا را می‌شناخت بهشون اعتماد داشت</w:t>
        <w:br/>
        <w:t>وقت قرار شد ازدورسعیده را دیدم چقدر خوشگل شده بود کت و شلوار مشکی شیکی پوشیده بود زیر کتش پیرهن سفید که خط سینه های خوشگلش هویدا بود پوشیده بود موهاش هم از پشت بسته بود تردید داشتم بغلش کنم یا نه که خودش پرت کرد تو بغلم چقدر داغی سعیده جون حالا کجاش دیدی داغی را امشب بهت نشون میدم</w:t>
        <w:br/>
        <w:t>رفتیم مثل دو عاشق قدم زدیم دست در دست هم سعیده جون بریم یه چیزی بخوریم</w:t>
        <w:br/>
        <w:t>نه امید جون من خودت می‌خوام بریم خونه که امشب تا صبح می‌خوام داغت کنم</w:t>
        <w:br/>
        <w:t>رفتیم تو ساختمون لیان 22 اکثرا واحدها خالی بود چون بیشتر به عنوان دفتر کار و دفتر بازرگانی استفاده می کردند درو باز کردم از قبل مرتب کرده بودم به سالن بزرگ بود که به قسمتش مبلمان بود یه قسمتش دفتر و میز کارم یه اتاق خواب با یه تخت دونفره با یه حمام بزرگ و یه وان بزرگ،،، وای امید عجب جای  دنجی درو که بستم پرید تو بغلم کلی از هم لب گرفتیم چقدر بدنش داغ بود چقدر لباش خوردنی بود دستم بردم روی کمرش وکونش دیگه اختیار کیرم نداشتم بزرگ و بزرگتر میشد خودمو ازش جدا کردم سعیده جون عجله نکن تا صبح وقت داریم  بغلش کردم بردم تو اتاق انداختمش روی تخت  خودمو انداختم روش</w:t>
        <w:br/>
        <w:t>به لحظه ‌تو چشاش نگاه کردم امید جان چقدر چشات جذابه،،،  عزیزم چشمات جذاب میبینه،، کت و شلوار وپیرهنش یکی یکی آروم کندم من بودم و سعیده جون ویه ست شورت وکرست توری قرمز وجذاب  وای چی می‌دیدم باز نگاهمون باهم تلافی شد سعیده بالای سرت نگاه کن من تو اتاقا دوربین گذاشتم مشکلی نیست می‌خوام لحظه های خوشمون را ضبط کنم و مثل یه راز پیش خودم و خودت میمونه سعیده گفته نه عزیزم برای آخرین بار میگم پشیمونم نیستم گفتم پس همینجوری که زیرم خوابیدی روبه دوربین اعتراف کن سعیده هم سرش  برگرداند طرف دوربین و گفت صحرای عزیزم منو ببخش به خدا نمی‌خوام بهت خیانت کنم امید همیشه مال خودته فقط به شب مال  من باشه امید هم هیچ گناهی نداره من اغفالش کردم بعدیه لب آبداری ازمن گرفت و گفت مجوز گرفتم حالا جرم بده تا صبح مال توام من از زیر کرست سینه های بزرگش گرفتم وشروع کردم به خوردن، خودش هم کمک کرد وکرستوکند وای به جفت سینه خوشگل سر بالا و دست نخورده منم با ولع یکیش تو دهنم بود می‌خوردم یکیش تو دستم آروم می مالیدم سعیده تو هوا بود امید جان من به ارزوم رسیدم لباسام کندم فقط شورت پام بود رفتم پایین سراغ کوسش شورتو کندم وای چی بود یه کس تپل صورتی و بدون مو که آب انداخته بود شروع کردم به خوردن ناله های سعیده بلند و بلند تر میشد امید جون بخور کسمو بخور شروع کردم از شیار کسش لیس  زدن چوچولشو میک میزدم  با زبونم با شیار کسش مالش میدادم که سعیده چشاش خمارشدو به اخ جون بلندی گفت ولرزید رفتم تو بغلش به دستم رو کمرش به دستم رو کون طاقچه ایش .ای امید جان چقدر حال داد  بلند شد حالا نوبت  منه  شورتمو کشید پایین وای امید این چیه چقدر بزرگه این منو  پاره می‌کنه از صحرا شنیده بودم گیرت گنده هست اما نمی‌تونستم تصورش کنم</w:t>
        <w:br/>
        <w:t>نامردا تو و صحرا و زهرا چه کار کیر من داشتید</w:t>
        <w:br/>
        <w:t>من کاری نداشتم زهرا وصحرا سر بزرگی کیر شوهراشون باهم بحث میکردند منم با خنده گفتم تو وصحرا کیرمنو دیدید صحرا که ده ساله زیر کیر منه تو هم که امشب مستفیض میشی زهرا را چه کارش کنم سعیده گفت عزیزم کاری نداره با اون چشمای جادویی هردختری را میتونی بکنی سعیده کیر 22سانتی من تو دست گرفته بود سرش لیس میزد قربون صدقه اش می‌رفت گفتم میخوریش گفت  تا به حال کیر نخوردم گفتم کار نداره بکن تو دهنت مثل بستنی لیس بزن کیرمنو تا نصف کرد تو دهنش میمکید ولیس ممیزد به خورده دندون هم میزد معلوم بود ناشیه ولی خیلی حال میداد نزدیک بود ابم بیاد که گفتم دیگه بسه گفتم حالا من آب این بی زبون کجا خالی کنم گفت هرجا عشقته روشکم خوابید گفت بکن تو کونم وای چه کونی قلمبه وطاقچه ای، گفت عزیزم بکن توش مال خودته گفتم سعیده مگه قبلا کون دادی؟ گفت تو اولین مردی هستی تو زندگیم که زیرش می‌خوام بخوابم گفتم سعیده جون الان  ازکون نمیکنمت درد داره تا صبح خیلی وقت داریم خوابیدم روش وکیرم گذاشتم لای کون گندش وبروسی تا شیارکسش می‌کشیدم سعیده دوباره اخ واخوش بلند شد وتو اسمونا بود با انگشتم سوراخ کونش لمس میکردم و بازی میکردم اینقدر کیر 22سانتی روشیار کسش و سوراخ کونش کشیدم که جیغ کشید وبرای دومین بار ارضا شد من ابم با فشار رو سوراخ کونش کشیدم آب کیرم با انگشتم کردم تو کونش گفتم سعیده جون دارم امادش میکنم برای امید کوچلو که تا صبح چه حالی به این کونت بده به چند دقیقه ای رو کونش در کشیدم اومدم تو بغلش کلی نوازشش کردم بعد باهم رفتیم تو حمام زیر دوش، آب میرختم رو سینه های توپلش از پشت چسپیده بودم به کونش کیرم گذاشته بودم لای چاک کونش وبا دو دستم ممه هاش ومیلچلوندم داشت دوباره می‌رفت تو اوج گفتم سعیده جون فعلا بسه ولی سعیده مگه ول میکرد زانو زدجلوم وکلی کیر منو خورد دیگه وارد شده بود داشت ابم میومد گفتم بریم تو وان کلی تو وان تو بغل هم بودیم اون  با کیر من ور میرفت منم با سینه هاش حالت 69شدیم من براش کسش میخوردم اونم کیر من اینقدرکوسش خوردم که دوباره ارضا شد منم نزدیک بود ابم بریز  گفتم کجا بریزم گفت بریز تو دهنم گفتم نه به فکر دیگه ای دارم رفتیم کنار اینه بزرگی که نزدیک وان بود گفتم دست دیوار بگیر وخم شو منم دولپ کونش و گرفتم وکیرم لای کون وکوسش بالا پایین میکردم وبا سوراخ کونش بازی میکردم چقدرلذت بخش بود لرزش سینه هاشو وکون خوش فرم و گنده اش با چهره معصومه اش  گفت میخوای بکنی تو کونم گفتم دارم مقدمه چینی میکنم تمام ابم ریختم رو سوراخ کونش وبا آبم وانگشت شصتم با سوراخ کونش بازی میکردم حس کردم کونش درد میکنه ولی تحمل می‌کرد کم کم دو تا انگشتم کردم تو سوراخش یه جیغی کشید گفت رفت توش گفتم تازه این دو تا انگشتام هست حالا کو تا کیرم به چند دقیقه با انگشتم تو کونش چرخوندم یو خورده با لمبه کونش بازی کردم گفتم فعلا بسه خودمون شکستیم و رفتیم تو پذیرایی خیلی گشنمون شده بود سفارش پیتزا دادیم و خوردیم سعیده  لخت لخت جلوی من راه می‌رفت وکون گندش و ممه های نازش جلوی من رژه می‌رفتند و به کیر من آلارم می‌دادند یه خورده باهم حرف زدیم از زندگیش گفت</w:t>
        <w:br/>
        <w:t>گفتم سعیده خداییش تا الان با هیچ مردی نبودی گفت نه  به خدا از صحرا شنیده بودم هرمردی میاد طرفش گارد میگیره گفتم چرا گفت اوایل به نفرو خیلی دوست داشتم خانوادم قبول نکردند سر لج ولج بازی به تمام خواستگاران دست زد زدم الان هم که سنم رفته بالا (۳۶سال داشت اما به دختر ۲۰ساله میزد)گفتم حیف نیست دختر به این خوشگلی سینه به این خوش فرمی کون به این تپلی سالهاست  اک ماندند گفت امیدم به امیدکوچلوست همه را تا صبح افتتاح میکنه واز آکی در میاره  گفتم به چشم فقط کست وپردت میزارم برای آقا دوماد گفت گو خورده دوماد میخوام تو دومادم کنی گفتم این دیگه از من نخواه معذورم  گفتم یه فیلم سوپر ببینیم گفت آره یه فیلم گذاشتم به دختر و پسر تو جنگل بودن راه را گم کرده بودند خسته شدند به کلبه دیدن رفتند اونجا  به چیزی پیدا کردند خوردند دختره رفت دوش بگیره حموم در نداشت مرد داشت دختره را دید میزد رفت تو حموم شورتش کشید پایین به کیر سی سانتی داشت به دفعه سعیده چیغ کشیدگفت امید این دیگه چیه مثل خرطوم فیله گفتم عزیزم اختلافش با مال من ده سانته خلاصه مرده با شامپو کیر وکون دختره را حسابی مالوند ولی پشت دختره خیلی گشاد بود معلوم بود از کون دادن حرفه ای هست کیر سی سانتی کرد تو کون دختر کلی تلمبه زدو آبش ریخت تو گونه دختره سعیده خیلی حشری شده بود منم کیرم خیز برداشته بود گفتم سعیده جون حالا بازم میگی من کونت افتتاح کنم گفت اگه کیرت به اندازه اونم بود بازم میگفتم بکنی گفتم چه قدر هم خوش اشتهایی گفتم بریم رو کار طوری بگامت تا به هفته نتونی صحرا و زهرا ببینی رفتیم تو اطاق کلی سینه هاش خوردم چوچولشو لیس زدم تو اوج بود ازلباش تا ناف وگردن کسش لیس زدم کیرم لای پستوناش می‌کردم آنقدر رو شیار کسش کشیدم که تو بدنش رعشه افتاد وارضا شد چند دقیقه ای تو بغلش خوابیدم گفتم حالا آماده ای کونت از اکی در بیارم طاقتش داری گفت آره  گفت به سوال تا حالا صحرا از پشت کردی گفتم آره ولی خیلی باید التماسش کنم اونم تا نصفه بیشتر نمیکنم گفت معلومه خیلی درد داره گفتم اولش اره ولی لذتش از جلو بیشتره گفت من  کیرت همش میخوام می‌خوام از صحرا یه لبل جلوهتر باشم  گفتم حالا روشکم بخواب به بالشت هم زیر شکمش گذاشتم رفتم به ژل روان کننده وبی حس کننده که از قبل داشتم از توکشوی میز آوردم خوب در سوراخش مالش دادم همزمان کلی هم پشتش می مالیدم چوچولشو نوازش میدادم یک انگشت دو انگشت  سه انگشت ظاهراً خیلی درد نداشت یا وانمود می‌کرد درد نداره شاید هم بی حس کننده عمل کرده سعیده جون مشکلی نداری.   نه عزیزم ادامه بده با سه انگشت حسابی دور سوراخش پتوی سوراخ تنگ و صورتیش نوازش دادم واقعا تنگ بود چقدر برآمدگی کونش  کردنی بود دیگه طاقتم طاق شده بود آروم کله کیرم هدایت کردم توی سوراخ تنگ سعیده     باورم نمیشد من داشتم کون اک سعیده جون و فتح میکردم.    سعیده جون ،،،،،،،جان امید،،،، داره اولین کیر می‌ره توت عزیزم ،،آخ جون بکن عزیزم بکن عزیزم آروم وارم نصفش رفت توش یه لحظه نگاه توی چهره معصوم سعیده کردم داشت دزدگیر منو تحمل می‌کرد،،،،،قربونت برم تحمل کن که شیرینترین ارگاسم می‌خوام تقدیمت کنم فشاردادم وتا نه کیرم توی کون صورتی وقایع سعیده آرام گرفت یه جیغ دردالودی کشید چند لحظه نگه داشتم تا به دردش عادت کنه وشروع کردم تلمبه زدن کم کم داشت لذت میبرد،،،،،سعیده جون در چه وضعی هستی درد یا لذت ،،،،امید جان درد تموم شد تو موفق شدی ادامه بده که کونم با ارزوش رسید همزمان که کیرم تو کونش بود کمرش آوردم بالا عزیزم پاکی شو که بیشتر بچسپه  پاکی شد کونش زیر کیرمن بود کی تپل وصورتیش هم داشت خود نمایی میکردم این کوسو من چه کارش کنم ،،نه نه دوباره خودم را مواخذه کردم تو این کارو نمیکنی دختر معصوم را عفتش پاره نکن کیرم بیرون کشیدم صورتم بردم روی کوی اولش همه اش کردم تو دهنم ومک زدم ومک زدم دوباره فروکردن تو کونش سعیده تو اوج بود ودادمیزد امید جان محکم تر ،،محکم تر نه لحظه قشنگی سعیده لرزید ولرزید وارضا شد و خوابوندمش روبالشتی که زیرسکمس بود تمام ابم ریختم توش وروش ولو شدم ،،،جون جون امید چقدرابم گرمه امیدجون خوش‌ترین لحظه زندگیم بود گونه هاشو بوسیدم برش گردوندم وتو بغل هم بی‌حال خوابیدیم صبح بیدار شدم پرده پنجره اتاق که روبه دریا بود بارکردم چقدر زیبا بود دریا، آبی وبی انتها، نور صبحگاهی صورت زیبا ودلریای سعیده را نوازش میدادوبه اون زیبایی دو چندان میداد ارم گونه هاش بوسیدم   امید تو چه کاربردی با این دختر ،،،هیچی بهش لذت دادم  ،بهش دری دیگر از زندگی جدید بارکردم که تا الان تجربه نکرده بود لباس  پوشیدم رفتم چند سیخ اگر گرفتم هنوز خواب بود رفتم پشت کامپیوتر فیلمای دیشب سکسمون تند تند مرور کردم به عکسی از لحظه ای که بغلش کردم بردم تو اتاق چیه عکس که لختی تو بغل هم بودیم تو یه عکس چاپ کردم بالاش نوشتم به لیان 22خوش آمدی پایینش هم نوشتم اولین شکار چشمان جادویی. رفتم چسبوندم تو اتاق خواب  رفتم سمت سعیده هنوز خواب بود بوسش کردم چشماش باز کرد ,چقدر می‌خوابی دختر مگه نمیری فروشگاه ،،،،ای من چقدر خوابیدم  اشکالی نداره از بس دیشب خسته آن کردم نه عزیزم خیلی خوش گذشت بلند شد که بره سرویس بغلش کردم هنوز لخت بود به خودم فشارش دادم چشمش افتاد به عکس روبروش توی اتاق لبخند زد رفت طرف عکس ،،،امید جان اینو از کجا آوردی ،،،نامرد من اولین شکار تم ،،،اره عزیزم ،،،،مگه بازم میخوای شکار کنی  اول شکارم که خیلی خوشمزه بود ،،شکارچیم هم خیلی ماهر بود  دست و صورتش شست اومد دوباره بغلش کردم ،،،بهشون گفتم امروز دیر میام ،،منم امروز مرخصی گرفتم ،،،بریم حموم ،،،اره الان خیلی میچسبه اون که لخت بود منم لخت شدم رفتیم زیر دوش. دوباره بغلش کردم  دوباره  این سعیده چقدر خواستنی هست و آن  اپر آب گرم کردم رفتیم تو وان تو آغوش هم دوباره دستش برد طرف امید کوچولو و نوازشش کردم رفتم سراغ سینه های خوشمزه اش دوباره کیرم خیز برداشت بردمش کنار آینه روبه آیینه  پست به آیینه سعیده جون من بازم کون می‌خوام   عزیزم خودت افتتاش کردی مال خودته با اینکه جای دیشبی میسوزه ولی خیلی حال داد اگه می‌دونستم کون دادن اینقدر شیرینه عمرم تلف نمیکردم البته امید جون فقط کیر تو. سوراخ صورتی کونش که به سرخی گراییده بود ومن دیشب کشادس کرده بودم دوباره ژل زدم وکیرم آروم کردم توش به اخی کشید امید جون فکر کنم تا نزدیکی دهنم رسید   نوش کونت عزیزم شروع کردم آروم آروم تلمبه زدن سینه هاشو می‌گرفتم می مالیدم کونش وسیله هاشو جلوی ایینه رژه می‌رفتند صورت نیاز همه بونش که لذت خاص روش بود تو آیینه جذابتر شده بود  اگه وناله اش به جیغ تبدیل شده بود همزمان چوچولشو میمالیدن سعیده تو هوا بود بدنش لرزید ولرزید وله به ارگاسم قوی رسید,،،،جون امید قربونت برم که چقدرلذت بردم منم داشت ابم میومد به آه محکم کشیدم وبا تمام قدرت آبم ریختم تو کون تنگ سعیده بغلش کردم بوسیدمش رفتیم دوش گرفتیم من زودتر رفتم تو پذیرایی سفره انداختم سعیده  لباساش پوشیده بود اومد گفت امید جان من چه کارا که نکرده صبحونه آماده کرده عکس لخت منم که چاپ کرده اولین  شکارش هم شکار کرده  عزیزم بیا بشین جگر بخور که جون بگیری ،،،اره عزیزم دیگه آبی برام نذاشتی صبحونه خوردیم آماده رفتن شدیم رسوندمش پیش ماشینش تو راه زنگ زدم به صحرا سلام عزیزم خوبید کی مسابقه دارید ،،،اولین مسابقه یکساعت دیگه با کی هستی با زهرا سلام برسون زهرا ،،میگم سعیده چه گناهی کرده اون بیچاره هم ببرید ،،،تقصیر خودشه نمیاد تمرین پارو بزنه سریع بعدی بزارید تو تیم خودتون باشه باید باهاش صحبت کنم   خداحافظ مسابقه تموم شد زنگ بزن،،گوشی را قطع کردم سعیده به نگاهی بهم کرد ،،دیونه اگه من میرفتم مسابقه کی  گونه منو فتح میکرد کی میشد شکار کیر 22سانتیت منم نگاش کردم و باهم خندیدیم پیاده شد منم بوسبد و گفت بزودی میبینمت گفتم دیگه تموم شد گفت نه عزیزم دست گذاشت رو کسش گفت این بیچاره هم اک اک هست به افتتاحیه میخواد دست منو گذاشت روش قلبم هری ریخت سعیده ترا خدا.  باب بای کرد و قبل از اینکه سوار ماشین بشه دوباره با دست به من اشاره کرد وگذاشت روی کسش وخندیدودل من وبا خودش برد.  خدایا این دختره دیگه کیه ؟؟؟؟؟؟؟؟؟</w:t>
        <w:br/>
        <w:t>دوستدار شما امید</w:t>
        <w:br/>
        <w:t>نوشته: امید</w:t>
        <w:br/>
        <w:t>👍</w:t>
        <w:br/>
        <w:t>2</w:t>
        <w:br/>
        <w:t>👎</w:t>
        <w:br/>
        <w:t>4</w:t>
        <w:br/>
        <w:t>2001 👁️</w:t>
      </w:r>
    </w:p>
    <w:p>
      <w:r>
        <w:t>──────────────────────────────────────────────────</w:t>
      </w:r>
    </w:p>
    <w:p>
      <w:r>
        <w:t>🔗 https://shahvani.com/dastan/%d8%a7%d9%88%d9%84%db%8c%d9%86-%da%a9%d9%88%d9%86-%d8%af%d8%a7%d8%af%d9%86%d9%85-%d8%a8%d9%87-%d9%85%d9%87%d8%af%db%8c</w:t>
      </w:r>
    </w:p>
    <w:p>
      <w:r>
        <w:t>اولین کون دادنم به مهدی</w:t>
        <w:br/>
        <w:t>1405/05/17</w:t>
        <w:br/>
        <w:t>گی</w:t>
        <w:br/>
        <w:t>➕</w:t>
        <w:br/>
        <w:t>➖</w:t>
        <w:br/>
        <w:t>با سلام خدمت دوستان</w:t>
        <w:br/>
        <w:t>اول از همه بگم که داستان گی هست و اگه خوشتون نمیاد رد شید. همچنین گفتاری نوشته شده.</w:t>
        <w:br/>
        <w:t>خب از خودم بگم، من پدرامم، ۲۴ سالمه، اهل یکی از شهر های جنوب که البته الان تهران ساکنم.</w:t>
        <w:br/>
        <w:t>اگه خودمو بخوام توصیف کنم باید بگم که ی پسر نسبتا قد بلند، سفید(البته بور نه، از اون سفیدا که هر جاشون دست میزنی جاش قرمز میشه) و با فیس معمولی و بدن کم مو و هیکل نسبتا تپل با یه کوچولو شکم و کون و رون چاق.</w:t>
        <w:br/>
        <w:t>داستانی که میخوام براتون تعریف کنم مال حدود ۸ سال پیشه، زمانی که کلاس هشتم بودم.</w:t>
        <w:br/>
        <w:t>اول از همه بگم که من اولین بار وقتی کلاس ششم بودم(خیلی بچه پاستوریزه) با سرچ های معمولی توی گوگل با سکس آشنا شدم، به این صورت که وی پی ان روشن بودم، و من مثلا یه چیز معمولی رو سرچ کردم و کم کم با جلوتر رفتن رسیدم به چیزای سکسی، حالا یسری عکسا بود که مرده داشت زنه رو از کون یا کس میکرد و پوزیشن هاشون هم اکثرا اینطوری بود که کونشون به سمت دوربین بود و زنه هم چهرش نالان بود و انگار داشت دردش میومد، من از همون اول خودمو جای اون زنا تصور میکردم و با خودم میگفتم که احتمالا دارن اینجوری خیلی حال میکنن، چی میشه یه نفر من رو هم اینجوری بکنه(اون موقع هنوز کامل به بلوغ نرسیده بودم و صرفا یسری موهای زبر زیر بغلم یا بالای کیرم در اومده بود)</w:t>
        <w:br/>
        <w:t>گذشت و گذشت تا رسیدیم به دوره راهنمایی و من مدرسم عوض شد، ‌سال هشتم که بودیم من تقریبا تموم علائم بلوغ توم به وجود اومده بود، کیرم بزرگ شده(البته ۱۴ سانت بیشتر نیست ولی خب به نسبت سن اون موقع خوب بود) و چون نسبت به خیلی از هم کلاسی هام بزرگ تر بود، پزشو میدادم و مثلا وانمود میکردم که بکنم و میخوام بعضیا رو بکنم(که البته این حس رو هم داشتم، یعنی هم به بچه خوشگلا حس داشتم، هم دلم میخواست بدم)، ولی خب تو کلاس کسایی هم بودن که حرفه ای تر بودن و واقعا کون کن بود، مهدی یکی از اونا بود، ی پسر قد بلند نسبتا لاغر و البته ورزشکار، مهدی از همون روز اول که منو لخت برای لباس عوض کردن زنگ ورزش دید طالب کونم شد و همیشه بهم میگفت که جون، تو چقدر سفیدی(و اینم بگم که سفیدیم خیلی تو چشم بود چون اون توی اون کلاسی که بودم همه اکثرا سبزه یا سیاه بودن) و همیشه میگفت که دلم میخواد کونتو گاز بگیرم یا اینکه تورو خدا بیا بذار بکنمت، قول میدم که خودت بیشتر حال میکنی، منم با اینکه کونم میخارید و دلم میخواست بهش بدم، اما همیشه ناز و عشوه میووردم و میگفتم نه، چون به خاطر آبرو و این قضایا میترسیدم، و میخواستم که فک کنن من بکن هستم نه کونده، ولی خب ازش دور هم نمیشدم، و خلاصه با دست پس میزدم و با پا پیش میکشیدم، یبار سر کلاس از زیر لباسم برد سمت کونم و صرفا دستش هنوز نزدیک باسنم شده بود و بالای کمرم بود که ی حس فوق حشری کننده باعث شد تموم بدنم مور مور شه، حسی که تا اون موقع هیچوقت حتی با جق زدن هم تجربش نکرده بودم، ولی خب بهش اخم کردم و گفتم نکن و اونم ترسید و دستشو کشید بیرون.</w:t>
        <w:br/>
        <w:t>اینم بگم من با اینکه تا اون موقع کون نداده بودم اما خیلی وقتا وقتی که کسی خونه نبود، چیزای مختلف رو تو کونم فرو میکردم و لذت میبردم و جق میزدم، حتی یادمه یبار بدون اینکه به کیرم دست بزنم صرفا با کردن ی خیار کلفت تو کونم ارضا شدم، و همیشه هم به خاطر وسواسم کونم خالی بود و یاد گرفته بود که چجوری تخلیش کنم. و همیشه هم تمیز بودم و هر روز حموم میرفتم(حتی بعضی روزا بیشتر از یکبار)</w:t>
        <w:br/>
        <w:t>خب برگردیم به مهدی</w:t>
        <w:br/>
        <w:t>یه روز عصر که من خونه بودم و ی شماره ناشناس بهم زنگ زد، جواب دادم و فهمیدم که مهدیه یخورده جا خوردم، اما خب در عین حال دوست هم بودیم و درست جوابشو دادم، میخواست در مورد امتحان فردامون و اینکه مثلا چطور سوالاتی میاد بپرسه، چون خودش یه جورایی از درس پرت بود و من هم از درسخون های کلاس بودم، براش توضیح دادم، و گفتم که امتحان آسونیه خلاصه و نگران نباشه، اما اون همچنان استرس داشت و بهم گفت که میشه بیای خونمون یادم بدی؟(چون یه جورایی بچه محل هم بودیم) منم گفتم که نه نمیخواد و اینا، خیلی سادس اصلا لزومی نداره کسی بیاد یادت بده، که یهو گفت تو از من میترسی؟ بخدا کاریت ندارم، حتی خواهرمم اینجا پیشمه و تو خونه تنها نیستم. منم گفتم نه بابا این حرفا چیه من کلی گفتم امتحان سادس(و واقعا هم منظورم همون بود) اما خب جا خوردم و دیدم همچنان لحنش ناراحته، بهش گفتم باشه اصلا حالا که اینطوری گفتی میام خونتون که یادت بدم 😏</w:t>
        <w:br/>
        <w:t>کلی خوشحال شد و از ذوق تو صداش مشخص بود که عشق کرده، و منم که گفتم پس یه ساعت دیگه حدودا میام اونجا، گفت باشه، گوشی رو که قطع کردم یه خورده مضطرب شدم(چون هم واقعا دلم میخواست برم اونجا و منو مثل سگ بکنه، هم میترسیدم)، ولی خب به ترسم غلبه کردم و رفتم حموم و با پودر موبر تموم بدنم رو شیو کردم، ی شورت هفتی سفید هم داشتم که پوشیدم و روش هم ی شلوار جین نسبتا تنگ و ی تی شرت سفید پوشیدم به اضافه جوراب سفید کوتاه. و رفتم به سمت خونشون، وقتی که رسیدم بهش زنگ زدم که رسیدم و بیاد درو برام باز کنه، اومد و درو باز کرد و با یه لبخند خوشایند ازم استقبال کرد، بهم دست دادیم و گفت که بریم تو، اون جلوتر می رفت و منم دنبالش رفتم تو خونه، کارد که شدیم دیدم خواهرش(که شاید ی ده سالی از ما بزرگ تر بود) با شوهرش و بچش رو مبل نشستن و وقتی من رسیدم از جاشون بلند شدن و باهام سلام و احوال پرسی کردن و به مهدی گفتن که خب دیگه، ما میریم خونه عمه فلانی شما هم به درستون برسید که فردا امتحان دارید، و به مهدی هم گفتن که مامان باباش هم خونه عمه فلانی ان و مهدی هم وقتی درسش تموم شد آخرای شب برای شام بیاد اونجا.</w:t>
        <w:br/>
        <w:t>این که گفتن من باز یخورده برق از سرم پرید و مضطرب شدم و تپش قلب گرفتم، اما خب زیاد واضح نبود، و رفتیم توی اتاق که من به مهدی درس رو توضیح بدم، اونجا نشستیم من شروع کردم به درس دادن، و مهدی هم واقعا گوش میداد و مشارکت میکرد، بعد حدودا یکساعت درس دادن، خیالش راحت شد که یاد گرفته و کلی تشکر کرد، منم بهش گفتم که خب دیگه من برم، گفت نه کجا میرییییییی، وایسا برات شربت و اینا درست کردم بیا بخوریم بعد برو، منم قبول کردم، رفتیم بیرون توی هال نشستیم، من رو ی مبل دو نفره نشستم، و مهدی هم بعد اینکه شربت و شیرینی و اینا رو آورد از لیوان شربتش ی قلپ خورد و اومد کنارم نشست و دستشو انداخت دور شونم و لبخند زد، منم ی لبخند زدم و رفتم لیوان رو برداشتم و سرمو انداختم پایین، همینجور که داشتم با لیوان بازی میکردم با ی صدای مظلومانه گفت خیلی مرسی که امروز اومدی و کمکم کردی، داشتم از استرس میمردم و نمیدونستم چکار کنم، و فکر میکردم که چون تو مدرسه اذیتت کردم نمیای خونمون، منم لبخند زدم و گفتم نه بابا این چه حرفیه، یذره شوخی که دیگه این حرفا رو نداره، خندید و گفت مرسی، پس میشه بوست کنم؟ منم لبخند زدم و گفتم بکن، بعد اومد سمتم و ی چند باری محکم ولی نه زیاد چندش و اینا لپ و گردنم و اینارو بوسید، جوری که کیرم نیمه شق شد، بعد سرشو برد عقب، ی لبخند شیطنت آمیز زد، منم با خنده گفتم تو تا مارو نکنی ول کن نیستی نه؟</w:t>
        <w:br/>
        <w:t>اونم گفت آخه ببین نمیدونم چرا تو خیلی بوی خوبی میدی، اصلا از اینکه کنارت میشینم لذت میبرم، دلم میخواد همیشه بغلت کنم، بعد ی لحظه سکوت کرد و با لحن آروم گفت حتی بعضی وقتا دلم میخواد چولتو بخورم، منم با اینکه همه اینارو از قبل میدونستم خودمو زدم به تعجب کردن و با ی لحن متعجب گفتم وات د فاک 😂، و اونم گفت به جون تو 😂😁</w:t>
        <w:br/>
        <w:t>بعد من بهش گفتم که حالا قابل هم نداره، مال خودت، اونم که دقیقا منتظر شنیدم همین جمله بود سرشو خیلی سریع برد پایین سمت کیرم و منم وانمود کردم که مثلا شوخی کردم و اینا و اومدم جلوشو بگیرم، ولی خب سرش همین الان هم پایین بود و زورم نمیرسید بیارمش بالا و در عین وانمود کردن به تلاش برای بالا بردن سرش میخندیدم، که بهش گفتم از دست تو، بعد یهویی دستشو برد سمت شکمم و دکمه شلوارمو باز کرد و زیپشو کشید پایین(چون نشسته بودیم و شلوارم تنگ بود همچنان به کیرم دسترسی نداشت)، اینجا دیگه من واقعا جا خوردم و داشتم جلوشو میگرفتم که گفت بخدا کاریت ندارم، فقط میخوام شکمتو بوس کنم، منم بدون اینکه چیزی بگم شل کردم، و اونم شروع کرد به بوسیدن و لیسیدن شکمم، و باز بهم میگفت که جون، تو چقدر سفید و خوش هیکل و خوش بویی، اینارو واسه کی میخوای نگه داری؟ حیف نیست ؟ اگه من نخورم آخرش باید بدی مورچه ها بخورن.</w:t>
        <w:br/>
        <w:t>و منم خیلی یواش میخندیدم و عشوه میومدم، که یهویی دستش رو برد گذاشت روی کیرم و گفت که جون، چولتم که خوب بزرگه، الانم که سفت شده و آماده برای خوردن، منم ازینکه کیرم نیمه شق شده بود فهمیدم که اونم فهمیده من خوشم اومده و به عبارتی لو رفتم، بعد دستاشو برد سمت دو طرف شلوارم و اومد شلوارمو بکشه پایین، منم کونمو دادم بالا که شلوارم کامل بیاد پایین و اونم شرت و شلوارم رو کامل کشید پایین، و گفت که جووووووون، خیس هم که شدی(خیسی پیش آبم روی شرتم مشخص بود و نوک کیرم هم خیس بود)، بعد دستشو رو برد سمت کیرم و کیرمو برداشت و گذاشت دهنش، وای موقعی که اینکار رو کرد تموم بدنم یهویی مور مور شد، تا حالا همچین گرما و نرمی و خیسی ای رو تجربه نکرده بودم، حس همزمان ترس و لذت رو داشتم و یجورایی رو ابرا بود، بعد چند ثانیه خوردن و وقتی که کیرم سفت تر شده بود، کلی تف روی کیرم انداخت و دستشو دور کیرم مشت کرد و شروع کرد به جق زدن، خیلی حس خوبی و یکم دردناکی داشت، مشتش که پایین میومد به تخمام برخورد میکرد و چون درد میگرفت(هر چند لذت هم داشت) ازش خواستم که متوقفش کنه، بعد بهم گفت که نه، اینجوری فایده نداره! منم فقط داشتم نگاهش میکردم که پاهامو از روی زمین آورد بالا گذاشت رو مبل، بعد پاهامو داد بالا و ایندفعه شرت و شلوارمو کامل در آورد(تی شرت سفیدم هم که از قبل بالا بود)، بعد باز حمله کرد به سمت کیرم و شروع کرد به لیسیدین و خوردن کیرم، تخمام رو هم لیس میزد و تف میکرد روشون، وای که رو ابرا بودم، و در عین حال به خاطر اینکه مثانه ام پر بود کیرم شق نمیشه، و ارضا هم نمیشدم، دستمو بردم رو سرش و سرش به سمت خودم عین فیلمای پورن فشار دادم، و همزمان نفس هامو تند تر میکردم که بفهمه حشری ام،  این کار رو که کردم خیلی پر رو تر شد و دیگه شروع کروع از بالا تا پایین، از سمت سوراخ کونم تا تخمم همجا رو لیسیدن، اولش که زبونش به کونم خورد ی حس خیلی شوکه کننده بهم دست داد و کیرم فورا شل شد، اما لذت وحشتناکی هم داشت، بعد همینجوری که سوراخمو کلی تفی کرده بود انگشت شستشو گذاشت روش و شروع کرد به مالیدن و با زبونش جاهای دیگه کیر و خایم رو لیس میزد که بعدش یهو نصف انگشت شستش و بعد کلش رو کرد داخل و منم وارد اوج لذت شدم، اونم فهمید که درد ندارم، گفت جووووووننننننن، به ما که نمیدی، پس کی گشادت کرده؟</w:t>
        <w:br/>
        <w:t>منم خجالت کشیدم و هیچی نگفتم، بعد یهو دوتا پامو از بالا گرفتو و چرخوندم و از روی مبل پاهامو انداختم پایین، جوری که داگی شده بودم و بالا تنم روی مبل بود و زانو هام روی زمین، بعد دوباره تو اون پوزیشن داگی شروع کرد کونمو خوردن، و لیسیدین و یواش گاز گرفتن و بوسیدن، سرمو به سمتش چرخوندم و در دیدم در حالی که سرش بین دو تا لپ کونم گم شده، دستش رو کیرشه و داره کیرشو میماله که شق بشه، منم رومو کردم اون طرف و آماده شدم، بلند شد، زانوهاشو خم کرد تا کیرشو روبروی سوراخ کونم قرار بگیره و بعد شروع کرد کیرشو به کونم مالیدن تا شق بشه، خیلی حس خوبی داشت، بعد کم کم</w:t>
        <w:br/>
        <w:t>کیرشو داخل کرد، اولش که رد شد یذره از درد به خودم پیچیدم که دستشو گذاشت بغل کمرم و گفت جوووون، جووون، یه لحظه طاقت بیار الان تموم میشه، و منم در عین حال که از لذت تو فضا بودم داشتم با این فک میکردم که این چه اتفاقی بود افتاد!؟ بعدش کم کم کیرشو تا ته داخل کرد و شروع کرد یواش یواش عقب و جلو کردن، اونجا دیگه من هیچ دردی حس نمی کردم و کلا لذت بود، بعد بدنشونو به بدنم نزدیک تر کرد و خودشو انداخت روم، گرمای بدنشو پشت تنه ام حس میکردم و خیلی حس خوبی بود، دلم میخواست تا فردا صبح همینجوری زیرش بخوابم، بعد رفت سمت گردن و گوشم و در عین حال که کونمو میکرد با گرمای نفس هاش گوش و گردنمو خیس میکرد و تو گوشم میگفت جون، دیدی آخرش مال من شدی!؟ خیلی حس خوبی بود، بعد رفت عقب و تلمبه هاشو تند تر کرد، تنه اش رو از روی تنه ام برداشت تا بتونه محکم تر و پر قدرت تر و عمیق تر تلمبه بزنه، کیرشو که تا ته میکرد تو یکم زیر دلم درد میگرفت ولی خب در عین حال لذت هم داشتم، که یهویی بعد کلی تلمبه محکم، نبض کیرش و خالی شدن آب داغشو تو کون حس کردم، که بعدش از خستگی خودشو انداخت رو و گفت که جون، تو چقدر خوبی، بعدش کیرشو از تو کونم در آورد و با دستمال پاک کرد و  از روم بلند شد و بغلم نشست و به مبل تکیه داد، منم کنارش مات و مبهوت نشسته بودم که بهم دیگه نگاه کردیم و بمن گفت تو ارضا نشدی نه؟ و منم گفتم که نه، بعد دوباره یهویی بغلم کرد، دستشو انداخت دور گردنم و و با اون یکی دستش کیرمو گرفت و شروع کرد مالیدن و جق زدن، و همزمان با گردنم رو هم لیس میزد، و منم تو کمتر از یک دقیقه با انفجار شدیدی خالی شدم و دستمال آوردم و  آبمو ریختم تو دستمال کاغذی.</w:t>
        <w:br/>
        <w:t>نوشته: پدرام</w:t>
        <w:br/>
        <w:t>👍</w:t>
        <w:br/>
        <w:t>8</w:t>
        <w:br/>
        <w:t>👎</w:t>
        <w:br/>
        <w:t>0</w:t>
        <w:br/>
        <w:t>2801 👁️</w:t>
      </w:r>
    </w:p>
    <w:p>
      <w:r>
        <w:t>──────────────────────────────────────────────────</w:t>
      </w:r>
    </w:p>
    <w:p>
      <w:r>
        <w:t>🔗 https://shahvani.com/dastan/%d8%b2%d9%86-%d8%af%d8%a7%db%8c%db%8c-%d8%b4%d9%87%d9%88%d8%aa%db%8c-%d9%85%d9%86</w:t>
      </w:r>
    </w:p>
    <w:p>
      <w:r>
        <w:t>زن دایی شهوتی من</w:t>
        <w:br/>
        <w:t>1405/05/17</w:t>
        <w:br/>
        <w:t>زن دایی</w:t>
        <w:br/>
        <w:t>➕</w:t>
        <w:br/>
        <w:t>➖</w:t>
        <w:br/>
        <w:t>من رضا هستم. بیست و چهار سالمه. رها زن داییم. بیست و نه ساله.</w:t>
        <w:br/>
        <w:t>از سال‌ها پیش نگاهش می‌کردم. سینه های پرش، کون گردش، اون لبخند کمی خسته و شهوت آلودش. هیچ وقت فکر نمی‌کردم روزی واقعاً بتونم توش فرو برم.</w:t>
        <w:br/>
        <w:t>اون هفته دایی رفته بود اهواز. دو هفته کامل. من رفتم کمک کنم کارتن‌ها رو بیارم بالا. ساعت نه شب. هوا گرم. در که باز شد، رها اومد جلو. فقط یه تی‌شرت سفید نازک پوشیده بود که نوک سینه‌هاش کاملاً مشخص بود و یه شورت مشکی خیلی کوتاه. موهاش ریخته بود رو شونه‌هاش.</w:t>
        <w:br/>
        <w:t>نگاهش مستقیم رفت رو شلوارم. لبخند زد و گفت:</w:t>
        <w:br/>
        <w:t>«دیر اومدی رضا… کیرت از همین الان سفت شده؟»</w:t>
        <w:br/>
        <w:t>وارد که شدم، در رو قفل کرد. بدون حرف دستش رو گذاشت رو شلوارم و محکم فشار داد. کیرم کامل ایستاده بود. تی‌شرتش رو کشید بالا و پرت کرد. سینه‌های بزرگ و سفتش آزاد شدن. نوک‌های تیره‌شون کاملاً سیخ ایستاده بودن. دستم رو گرفت و گذاشت روشون.</w:t>
        <w:br/>
        <w:t>«فشار بده. گاز بگیر. مال خودته امشب.»</w:t>
        <w:br/>
        <w:t>کشیدم رو مبل. زانو زدم جلوش. شورت مشکی‌ش رو با دندون کشیدم پایین. کسش کاملاً تراشیده، متورم و خیس بود. بوی تند و گرم شهوتش زد تو سرم. زبونم رو پهن کردم روش و از پایین تا بالا کشیدم. کلیتوریسش رو مکیدم و همزمان دو تا انگشت کردم تو کسم. گرم، تنگ و لغزنده بود. رها موهامو محکم گرفت و فشار داد سرم پایین‌تر.</w:t>
        <w:br/>
        <w:t>«بخور… عمیق‌تر… زبونتو بکن تو… آخ رضا…»</w:t>
        <w:br/>
        <w:t>تا وقتی بدنش لرزید و با ناله‌ی بلند آبش ریخت رو زبون و صورتم، ولش نکردم. صورتم خیس شده بود از آب کسم.</w:t>
        <w:br/>
        <w:t>بلند شدم. شلوارم رو کشیدم پایین. کیرم کلفت، رگ‌دار و کاملاً سفت بود. رها با چشمای پر از هوس نگاه کرد، بعد دهنش رو باز کرد و تا ته فرو کرد تو حلقش. گلوشو شل کرد و گذاشت تا آخر بره تو. دستم رو گذاشتم پشت سرش و محکم کوبیدم تو دهنش. صدای خفه و خیس شدن حلقش در اتاق شد. آب دهنش از گوشه‌های لبش سرازیر شد روی بیضه‌هام و چکید پایین.</w:t>
        <w:br/>
        <w:t>وقتی بیرون کشیدم، رشته‌های ضخیم بزاق از لبش به سرم وصل بود. رها روی مبل دراز کشید، پاهاشو تا حد ممکن باز کرد و با دو انگشت کسم رو کامل باز نگه داشت.</w:t>
        <w:br/>
        <w:t>«بیا… وحشی بکن… تا ته فرو کن.»</w:t>
        <w:br/>
        <w:t>کیرم رو گذاشتم رو ورودی خیسش و یهو با یه ضربه تا ته فرو کردم. ناله‌ی بلندی کشید. دیواره‌های تنگ و داغش دورم پیچید. بدون مهلت شروع کردم به کوبیدن محکم و سریع. هر ضربه سینه‌هاش می‌پرید بالا. موهاشو کشیدم عقب، گردنش رو گاز گرفتم و تندتر زدم.</w:t>
        <w:br/>
        <w:t>«سخت‌تر… پاره‌م کن رضا… کسمو پاره کن…»</w:t>
        <w:br/>
        <w:t>چرخوندمش. چهار دست و پا وایساد. کون گرد و سفتش رو بالا گرفت و خودش با دست کسم رو باز کرد. از پشت دوباره تا ته کوبیدم. دستم رو گذاشتم روی کمرش و محکم می‌کوبیدم. با دست دیگه موهاشو کشیدم و کمرش رو قوس دادم. صدای برخورد پوست به پوست و ناله‌های بلندش قاطی شده بود.</w:t>
        <w:br/>
        <w:t>یکی از انگشتام رو با آب غلیظ کسم خیس کردم و فشار دادم تو کونش. همزمان کیرم رو وحشیانه تو کسم می‌کوبیدم. رها جیغ کشید و بدنش منقبض شد. آبش مثل سیل ریخت رو ران‌هام و چکید رو مبل.</w:t>
        <w:br/>
        <w:t>بلندش کردم. بغلش کردم. پاهاشو دور کمرم قفل کرد و ایستاده محکم کوبیدم توش. سینه‌هاش به سینه‌م می‌چسبید و عرق می‌کردیم. بوی تند سکس و عرق و آب کس پر اتاق شده بود.</w:t>
        <w:br/>
        <w:t>انداختمش رو تخت. این بار خودش روش نشست و وحشیانه بالا و پایین شد. سینه‌هاش تو صورتم می‌پرید. گاز گرفتم، مکیدم و همزمان از پایین فشار دادم. هر بار که می‌نشست پایین، تا ته می‌رفت تو و ناله می‌کرد:</w:t>
        <w:br/>
        <w:t>«آخ… پرم کردی… بیشتر… کیرتو تا ته بکن توم…»</w:t>
        <w:br/>
        <w:t>دستام رو گذاشتم رو کونش و خودم از پایین محکم می‌کوبیدم. رها سریع‌تر شد، موهاش ریخته بود رو صورتش و چشماش نیمه‌بسته بود.</w:t>
        <w:br/>
        <w:t>«دارم می‌آم… با هم بریز داخل… پرم کن…»</w:t>
        <w:br/>
        <w:t>تندتر و عمیق‌تر شدم. کمرم رو قفل کردم و آخرین ضربه‌های وحشی رو زدم. رها با جیغ بلندی ارضا شد، کسم دور کیرم محکم منقبض شد و آب گرمش ریخت. همزمان من هم با ناله خالی کردم. داغ و غلیظ، موج‌موج توش ریختم تا حس کردم کاملاً پر شده و از اطراف کیرم بیرون می‌زنه.</w:t>
        <w:br/>
        <w:t>افتادیم روی هم. هنوز کیرم توش بود و می‌تپید. رها با انگشت مخلوط غلیظ آب خودش و من رو که از کسم بیرون زده بود کشید، گذاشت تو دهنش و بعد بوسیدم و مزه‌ی شور و گرمش رو بهم داد.</w:t>
        <w:br/>
        <w:t>نیم ساعت بعد دوباره شروع کردیم. این بار طولانی‌تر و کثیف‌تر. رها رو روی لبه‌ی تخت نشوندم، پاهاش رو تا کردم رو سینه‌ش و از رو به رو وحشیانه کوبیدم تا دوباره آبش ریخت. بعد از پشت، دستاش رو پشت کمرش نگه داشتم، موهاشو کشیدم و انگشتام رو تو کونش کردم. یکی از دستام رو بردم جلو و کلیتوریسش رو سریع ماساژ دادم تا برای سومین بار ارضا شد و حسابی خیس کرد.</w:t>
        <w:br/>
        <w:t>نزدیک صبح برای چهارمین بار کردیم. این بار رها زانو زده بود و کیرم رو عمیق می‌مکید و همزمان با دست کسم رو انگشت می‌کرد. وقتی نزدیک اوج بودم، دهنش رو باز نگه داشت و گفتم روش بریزم. ریختم رو زبون و لب و سینه‌هاش. بعد خودش با انگشت جمع کرد و قورت داد.</w:t>
        <w:br/>
        <w:t>صبح که بیدار شدم، رها هنوز برهنه کنارم دراز کشیده بود. پاهاش باز بود و مخلوط آب من و خودش بین ران‌هاش خشک شده بود. وقتی چشم باز کرد، فقط با صدای گرفته گفت:</w:t>
        <w:br/>
        <w:t>«امشب زودتر بیا. این بار می‌خوام تو حموم از پشت بکنی‌م و کونم رو هم امتحان کنی.»</w:t>
        <w:br/>
        <w:t>من فقط کیرم رو که دوباره داشت سفت می‌شد، فشار دادم به کسم و گفتم:</w:t>
        <w:br/>
        <w:t>«حتماً.»</w:t>
        <w:br/>
        <w:t>و از اون شب به بعد، تا وقتی دایی برگشت، هر شب خونه‌شون بودم. هر شب کثیف‌تر، وحشی‌تر و بی‌پرواتر.</w:t>
        <w:br/>
        <w:t>نوشته: رضا</w:t>
        <w:br/>
        <w:t>👍</w:t>
        <w:br/>
        <w:t>3</w:t>
        <w:br/>
        <w:t>👎</w:t>
        <w:br/>
        <w:t>2</w:t>
        <w:br/>
        <w:t>10601 👁️</w:t>
      </w:r>
    </w:p>
    <w:p>
      <w:r>
        <w:t>──────────────────────────────────────────────────</w:t>
      </w:r>
    </w:p>
    <w:p>
      <w:r>
        <w:t>🔗 https://shahvani.com/dastan/%d9%84%d8%b2-%d9%88-%d8%aa%d8%ac%d8%a7%d9%88%d8%b2</w:t>
      </w:r>
    </w:p>
    <w:p>
      <w:r>
        <w:t>لز و تجاوز</w:t>
        <w:br/>
        <w:t>1405/05/17</w:t>
        <w:br/>
        <w:t>تریسام</w:t>
        <w:br/>
        <w:t>لزبین</w:t>
        <w:br/>
        <w:t>تجاوز</w:t>
        <w:br/>
        <w:t>➕</w:t>
        <w:br/>
        <w:t>➖</w:t>
        <w:br/>
        <w:t>سارا هستم متاهلم و یک دختر ۶ماه دارم، از زندگی زناشوییم و سکس با شوهرم خیلی راضی بودم ولی همیشه از وقتی که یادمه یک تمایل سرکوب شده‌ای به دخترا داشتم، مخصوصا دختر خالم که از بچگی باهاش بزرگ شدم، بعضی وقتها با تصور بدنش زمانی که با هم حمام می رفتیم و همدیگه رو میشستیم خود ارضایی میکردم، زمانی که اون ممه‌های ۸۰ منو لمس میکرد که بشوره دیوانوار قلبم به تپش می افتد، دلم میخواست منو انگشت کنه یا کسشو به کسم بمالی، ولی هیچوقت رفتار یا تمایل مشابهی ازش ندیده بودم، یک روز که خونه خالم بودم تنها بودیم دیدم دارم دیوونه میشم تصمیم گرفتم بهش بگم سکس با دختر دوست دارم تجربه کنم، میخواستم ببینم واکنشش چیه، وقتی گفتم خندید گفت آخ تو کردن داری من که دخترم روت حشرم! انگار داشتم خواب میدیدم، یک شادی و هیجان عجیبی وجودمو گرفته بود، شروع کرد درمورد حموم رفتنای قبل ازدواج و بدنم حرف زدن، کسم خیس خیس بود و فقط تو چشماش و لباش نگاه میکردم، نفهمیدم چی شد که یکدفعه دیدم داریم لب میگیریم و داره ممه‌هامو میماله، منم با هیجان ممه‌های اونو از رو لباس شروع کردم مالیدن، بعد بهم گفت پاشو بریم رو تختم، چرا شوهر کردی! خیلی خوشحال بودم بدو بدو رفتم سمت اتاقش تو راه دوتا اسپنک به کونم زد و می‌خندیدم، نشستم رو تخت منو آروم خوابوند، شروع کردیم باز لب دادن دستاشو برد زیر پیرهنم و ممه‌هامو از رو سوتین میمالید، شیرم ترشح شده بود و خیس شده بود دستش، پیرهنمو در آورد و سوتینمو باز کرد، یکم گوشو گردنمو خورد افتاد به جون ممه‌هام و شیرخوری! کیف میکرد می‌گفت شیرت خوشمزست، همزمان با خوردن ممه‌هام با دست کسمو می‌مالید از رو شلوارم، دلم میخواست زودتر لختشو ببینم دستمو بردم پیرهنشو کشیدم درباره پاشد پیرهنشو درآورد و سوتینشو باز کرد، منی که شیر میدم سایز ممه‌هام ازش کوچکتره! دوتا ۸۵ خوردنی تمیز داره، نیم خیز پاشم یکی از ممه‌هاشو کردم دهنم، دیوونه داشتم میشدم، دوتا ممه عشقم دستم بود و نیپل هاشونو هی تو دهنم میک میزدم و با زبون بازی میدادم، هر دو به ناله افتاده بودیم، دستشو از پشتش رسوند تو شورتم و چوچولم شروع کرد مالیدن، ممه‌هاشو ولکردم راحت باشه، پاشد شلوارو شورتشو درآورد منم سریع درآوردم، کسامون عین هم بود! کلوچه‌ای و پف کرده فقط معلوم بود مال من دوساله کیر توش میره ولی مال اون باکره دست نخورده! افتاد به جون کسم و خوردنش، بهش گفتم بیا روم ۶۹ منم کستو بخورم، انجام داد، یک کس بی مو تقریبا صورتی خوشگل جلوم یک لیس سرتاسری ازش کشیدم آبشو خوردم، بعد زبونمو لای چاکش کردم تا خود چوچولش، هر دو تقریبا یک مدل میخوردیم و هروقت سرعت یکی زیاد میشد اون یکی هم تندتر چوچولمو تحریک میکرد، داشتم دیونه میشدم و هردو هی ارضا می‌شدیم و با جمع کردن پاهامون فشار به سر همدیگه شروع کردیم مثل مار پیچ خوردن تو هم، کم کم از نفس افتاده بودم، پاشد برگشت روم خوابید شروع کرد مالیدن کصش به کصم، اصلا باورم نمیشد چه لذت عجیبی داره این کارش،فقط احساس میکردم چشمم رفته بالا و تو ابرهام، تو حال خودم بود ارضا میشدم که احساس کردم وزنش رو بدنم زیاد شد، بعد دخترخالم گفت داری چیکار میکنی و شروع کرد جیغ زدنو گریه کردن! به خودم اومدم ببینم چی شده دیدم پسر خالم رومون خوابیده، اصلا نمی‌فهمیدم داره چه اتفاقی میوفته، با تکونای دختر خالم که ناشی از تلمبه خوردنش بود تازه فهمیدم چی شده، پسر خالم داشت به خواهر خودش تجاوز میکرد! با داد گفتم چیکارش کردی! گفت خفه شید جندها ازتون فیلم گرفتم ازین به بعد جنده‌های منید، دنیا رو سرم خراب شده بود گریه‌ها ناله‌های دختر خالم کنار گوشم داشت منو بیشتر می ترسونه، گفتم تو کسش نکن با کرست که دختر خالم گفت تو کسم کرده و زار زار گریه میکرد، یکدفعه کیرشو درآورد کرد تو کس من، خوب من راحت تر با درد کمتری از دختر خاله بدبختم تحمل کردم، ولی خیلی کلفتر از شوهرم بود، تا ته که کرد فهمیدم درازتر هم هست، تقریبا ده‌تا تلمبه به من میزد ده تا تو کس خواهرش، دیگه گریه‌های دختر خالم قطع شده بود و معلوم بود داره لذت میبره، منم داشتم حال میکردم مخصوصا بخاطر تکونای کسمون رو هم وقتی کیرتوشونه، یکبار که داشت خواهرشو میکرد دختر خالم شروع کرد به لرزش و جیغ ارضای شدید پسر خالمم سرعت و شدت تلمبه تو کسش بیشتر کرد جوری که خوردن خایه‌هاش به پایین کسم احساس میکردم، یه دفعه دختر خالم مثل فنر خودشو از زیر داداشش پرت کرد بیرون و گوشه تخت عین دیونه‌ها میلرزید از ارضا، داداشش رفت بگیرتش گفتم ولش کن کشتیش منو بکن، کاش نمیگفتم! کیرشو کرد تو کسم عین وحشیا با قدرت و سرعت زیاد شروع کرد گاییدنم، کمرمو لگنمو کسم سرویس داشت میشد و فقط جیغ میزدم که دهنمو گرفت، با حالت کمک خواستن دستمو بردم طرف دختر خالم دیدم اون بدبخت تر از من هنوز حالش جا نیومده، یکدفعه تمام تنم گر گرفت احساس کردم دیگه نمیتونم نفس بکشم و یک ارضایی جدید که هیچوقت بهش نرسیده بودم داشتم تجربه میکردم، متوجه ناله‌های پسرخالم نمیشدم یک صدای گنگی از دختر خالم می شنیدم می گفت نریزی توش، یک مایع داغ تو کسم قشنگ احساس کردم، آبشو تا قطره آخر ریخت تو کسم، و بیحال روم خوابید، کم کم نفس نفس زنان داشتم برمیگشتم به حالت عادی، چند دقیقه بعد پسرخالم کیرشو درآورد و بین منو خواهرش خوابید، دستمو لای کسم کشیدم آبش بیرون نمیاد، تا ته کرده بود و ریخته بود، با حالت نگرانی گفتم حامله میشم! بچم تازه به دنیا اومده! پسرخالم گفت خب قرص بخور گفتم خر احمق بچه شیر میدم قرص نمیتونم بخورم! دخترخالم گفت چیکار کنیم، گریم گرفته بود، گفتم هیچی شدمم باید نگه دارم! دختر خالم به داداشش گفت از دفعه بعد کاندوم میذاری بعد مارو میکنی! من شاخ درآوردم گفتم ناراحت نیستی پردتو زد؟! گفت ناراحت باشم پردم برمیگرده؟ ازون موقع ما تقریبا هر دو سه روز تریسام داریم و منه بدبخت حامله‌ام.</w:t>
        <w:br/>
        <w:t>نوشته: سارا</w:t>
        <w:br/>
        <w:t>👍</w:t>
        <w:br/>
        <w:t>2</w:t>
        <w:br/>
        <w:t>👎</w:t>
        <w:br/>
        <w:t>6</w:t>
        <w:br/>
        <w:t>4101 👁️</w:t>
      </w:r>
    </w:p>
    <w:p>
      <w:r>
        <w:t>──────────────────────────────────────────────────</w:t>
      </w:r>
    </w:p>
    <w:p>
      <w:r>
        <w:t>🔗 https://shahvani.com/dastan/%d8%ad%d8%a7%d9%85%db%8c</w:t>
      </w:r>
    </w:p>
    <w:p>
      <w:r>
        <w:t>حامی</w:t>
        <w:br/>
        <w:t>1405/05/17</w:t>
        <w:br/>
        <w:t>پدر شوهر</w:t>
        <w:br/>
        <w:t>➕</w:t>
        <w:br/>
        <w:t>➖</w:t>
        <w:br/>
        <w:t>اولین باره تصمیم گرفتم یه داستان بنویسم و بزارم تو سایت ، اگه خوب بود که نوش جونتون اگه هم بد بود به بزرگی خودتون ببخشید .</w:t>
        <w:br/>
        <w:t>اسمم مهرانه هست و الان ۴۰ ساله هستم، موضوع برای وقتی هست که ۲۵ ساله بود .</w:t>
        <w:br/>
        <w:t>بیست ویک ساله بودم که با همسرم آشنا شدم و خیلی رسمی و سنتی اومد خواستگاریم و در عرض چند ماه عقد کردیم و کمتر یک سال بعد عروسی .</w:t>
        <w:br/>
        <w:t>از اوایل نامزدیمون متوجه اخلاق های بد مادر شوهرم شدم، تیکه اندازی ها، قهر ها و بهانه گیری و ایراد های بنی اسرائیلی که میگرفت . من هم که حال و حوصله کدورت و ناراحتی نداشتم همیشه نشنیده و ندیده میگرفتم رفتارهاش و  ولی تو دلم ناراحت میشدم . پدر شوهرم اما رفتار متفاوتی داشت همیشه وقتی مادر شوهرم اذیتم میکرد باهام چشم تو چشم میشد و جوری که زنش نبینه به ریشش دست میکشید و ازم عذر خواهی میکرد و گاهی هم که تنها میشدیم بهم میگفت تو خیلی خانومی که به رو خودت نمیاری و ازم تشکر میکرد و میگفت قول میدم برات جبران کنم.</w:t>
        <w:br/>
        <w:t>من حسابداری خونده بودم و تو یه شرکت مهندسی کار میکردم و همسرم که ۴ سال از من بزرگتر بود و تو بیمارستان کار میکرد .</w:t>
        <w:br/>
        <w:t>با این که من شرط گذاشته بودم که باید خونه دور تر از خانواده هامون بگیریم اما نزدیک عروسی محسن زد زیر حرفش و گفت خونه پدر من دو طبقه مجزا هست و چرا اجاره خونه بدیم بریم همونجا هر چقدر هم توضیح میدادم که اخلاق مادرت با من همخوانی نداره و کدورت پیش میاد فایده ای نداشت . تا یه روز رفتم پیش پدر شوهرم و ماجرا رو به اون گفتم اونم که مرد عاقلی بود و هم  اخلاق گند زنش و می شناخت ، حرف های من و قبول کرد . خونه پدر شوهرم طوری بود که از دو تا کوچه مختلف راه داشت یه حیاط ۷۰۰ متری بود در ساختمون و راه پله از یه کوچه در حیاط از کوچه بعدی چون خونه تو قواره های آخر کوچه بود دوتا در خیلی از هم فاصله داشتن .</w:t>
        <w:br/>
        <w:t>پدر شوهرم در واحد پایین و قفل کرد و گفت که اونها فقط از حیاط رفت آمد میکنن ما هم فقط از در ورودی ساختمان و در به هیچ وجه تحت هیچ شرایطی باز نمیشه اینطوری عملا ما خونه هامون در عین حال که یک جا بود یک کوچه هم از هم فاصله داشت .</w:t>
        <w:br/>
        <w:t>من خیلی آدم مرتب و تمیزی هستم، همیشه باید همه چیز تمیز و روی نظم باشه اما مادر شوهرم از اون آدم هایی بود که در کمدش و که باز میشد همه چیز پخش زمین میشد .</w:t>
        <w:br/>
        <w:t>شوهرم هم به مادرش رفته بود بهانه گیر و بی نظم . خلاصه کنم دو سه سالی از زندگیمون میگذشت نه خوب بود و نه بد اما شوهرم خیلی سرد رفتار میکرد به هر بهانه ای جای خوابشو عوض میکرد و چند هفته یک بار سکس داشتیم من هم خیلی گرم مزاج بودم حسابی اذیت میشدم از خودم بگم گندمی نزدیک به سفیدم اندامم هم کشیده و قشنگه بدم هیچ تیرگی نداره تو خوابگاه هم جنیفر صدام میزدن (دوست پسرم قبل ازدواج بهم میگفت تو کردن لازم نداری هر پسری لخت تو رو ببینه آبش میاد ) چهره ام هم بد نیست یعنی ایرادی نداره . همه روش ها رو برای تحریکش امتحان میکردم (لباس های سکسی میپوشم ،تو خونه بدون لباس و لخت میچرخیدم ،دامن کوتاه بدون شرت میپوشیدم و جلوش خم میشدم ،بدنم و فول بادی لیزر کردم که همیشه آماده باشم فیلم های پورن نگاه میکردم نه برای تحریک شدن، برای یاد گرفتن انواع پوزیشن ها رفتارهای سکسی ) ولی اون دول بی صاحبش تکون نمیخورد.</w:t>
        <w:br/>
        <w:t>با خودم کنار اومده بودم که سرد مزاجه و همینی که هست که زد مادر شوهرم مریض شد و بعد از چند ماه تحمل درد زیاد مرد تو اون مدتی که مریض بود من درِ راه پله اونها رو باز کردم که بتونم براشون غذا ببرم و تو کارهای خونه به پدر شوهرم کمک کنم پدر شوهرم هم پیشونی من و میبوسید ازم تشکر میکرد .</w:t>
        <w:br/>
        <w:t>همیشه میگفت از وقتی تو میای اینجا تازه من فهمیدم زندگی یعنی چی از بس همه چیز مرتب و تمیز و قشنگ شده کلی دکور خونشون و عوض کرده بودم تو کابینت و کمدها رو نظم داده بود وسایل اضافه و دور ریخته بودم و نور خونه و تنظیم کرده بودم . با وجود این که من این همه به مادر و پدر محسن خدمت میکردم و هوای اونها رو داشتم اما محسن نگاه من هم نمیکرد . بعد مرگ مادرش هم انگار من مادرش و کشتم باهام بد رفتاری هم میکرد درست عین مادرش بود و پدر شوهرم گاهی بهم دلداری میداد و میگفت من برات جبران میکنم.</w:t>
        <w:br/>
        <w:t>از شوهر بودن فقط یاد گرفته بود روزی که حقوق می گیرم بیاد جیبتو خالی کنه . یه روز که خونه پیش پدر شوهرم بودم و داشتیم با هم چای میخوردیم پاشد رفت تو اتاق و یه پاکت اورد و گفت من از روز نامزدی تو و محسن هر مناسبتی که میشد برات یه هدیه میگرفتم و میزاشتم تو این پاکت تا یه روز بهت بدمش حالا که زنم مرده و نمیتونه دخالت کنه میدم بهت ولی باید قول بدی به محسن ندیش و برا خودت خرج کنیش پاکت و باز کردم ۲۶ تا سکه توش بود سر از پا نمیشناختم پریدم پدر شوهرم و بوس کردم و تشکر کردم.  آخه به جز یه انگشتر خیلی سبک که روز عقد مادر شوهرم بهم هدیه داد تا اون روز من هیچ هدیه ای از خانواده محسن نگرفته بودم .</w:t>
        <w:br/>
        <w:t>یاسر (پدر شوهرم تو شرکت نفت کار میکرد و وضع مالی نسبتا خوبی داشت) به من گفت ماشین شما فقط دست محسنه تو هر روز با کلی خط عوض کردن میری سر کار خسته میشی بیا فردا بریم پیش دوست من که نمایشگاه داره یه ماشین بردار فقط به محسن میگی ماشین مال منه و من گفتم هر وقت خواستی سوار شو وگرنه اونم ازت میگیره منم از خدا خواسته رفتیم با هم من یه ماشین اتومات خوب برداشتم و بعد با یاسر رفتیم بیرون کلی گشت و گذار و برگشتیم .</w:t>
        <w:br/>
        <w:t>دیگه تمام وقتم و با یاسر میگذروندم اما مثل یک پدر</w:t>
        <w:br/>
        <w:t>یه روز که سر کار بودم تو تلگرام از یه اکانت ناشناس کلی عکس و فیلم برام اومد بازش کردم شوهرم بود در حال کردن یه زن دیگه تو یه  خونه که نه یه سگ دونی روی یه تخت چرک و کثیف یه زن زشت با سینه های آویزون و شکم شل و ترک خورده باسن سیاه اما محسن با ولع تمام کس پر مو سیاه زشت اونو میخورد انگار داره بهترین خوراک عمرش و میخوره محسنی که تا حالا زبون هم به کس من نزده بود .</w:t>
        <w:br/>
        <w:t>انقدر اون زن کثیف بود که بوی گند کسش تو فیلم هم حس میشد</w:t>
        <w:br/>
        <w:t>+محسن چیکار میکنی</w:t>
        <w:br/>
        <w:t>_دارم میخورم برات</w:t>
        <w:br/>
        <w:t>+بخور نوش جونت بخور</w:t>
        <w:br/>
        <w:t>+دوسش داری</w:t>
        <w:br/>
        <w:t>_خیلی زیاد</w:t>
        <w:br/>
        <w:t>+زنت نمیده بخوری</w:t>
        <w:br/>
        <w:t>_اسم اونو نیار حالم بد میشه</w:t>
        <w:br/>
        <w:t>کسش بوی کس نمیده بوی شامپو و عطر میده مال تو خوبه بوی کس میده</w:t>
        <w:br/>
        <w:t>[بی اختیار دستم و بردم توی شلوارم و لای کسم کشیدم و بو کردم بوی عطر لوسیون بدنم میداد .]</w:t>
        <w:br/>
        <w:t>بعد اومد بالا پاهای کثیف زن و گرفت تو دستش و نوک انگشتای پاشو لیس میزد سر کیر کوچولوش و تنظیم کرد رو سوراخ کونش و بدون کوچکترین فشار فرستاد تو انقدر راحت کرد توش که شیاف به این راحتی تو کون من نمیرفت</w:t>
        <w:br/>
        <w:t>+اوف عجب کونی داری</w:t>
        <w:br/>
        <w:t>من عاشق کونتم</w:t>
        <w:br/>
        <w:t>_زنت بهت کون نمیده</w:t>
        <w:br/>
        <w:t>+من کونش و نمیکنم</w:t>
        <w:br/>
        <w:t>_چراااا</w:t>
        <w:br/>
        <w:t>چه میدونم لابد میخواد بگه درد داره کثیفه تختم بو میگیره</w:t>
        <w:br/>
        <w:t>فقط به فکر تمیزی خونس من اینطوری دوست دارم دوست دارم از کونت در بیارم بکنم تو دهنت</w:t>
        <w:br/>
        <w:t>بعد از کون او زن کشید بیرون و کرد تو دهنش خوب که لیس زد دوباره کرد تو کونش داگ استایلش کرد و کیرش یک بار میکرد تو کونش به بار میکرد تو کسش کیرش پر شده بود از ترشحات سفید پنیری که معلوم میکرد کس زنه پر از عفونت و کثیفیه .</w:t>
        <w:br/>
        <w:t>حالت تهوع گرفته بودم داشتم بالا میاوردم یعنی شوهرم فتیش کثیفی داشته و از کثیفی لذت می برده  شاید به خاطر کثیف بودن مادرش چنین تمایلی پیدا کرده بود .</w:t>
        <w:br/>
        <w:t>سریع مرخصی گرفتم و رفتم خونه بدون اینکه گریه کنم یا حتی ناراحت بشم فقط از خودم میپرسیدم با  زن به این زشتی به من خیانت کردی ؟تو چی تو سرت میگذره؟؟</w:t>
        <w:br/>
        <w:t>مشخص بود از مکالمه که اون زن عمدا اسم من آورد و برای من به طور خاص فیلم گرفته .</w:t>
        <w:br/>
        <w:t>تازه با اعتماد به نفس از تمام جزئیات بدنش برا من عکس فرستاده عکس کوسش سوراخ کونش سینه هاش حتی زحمت نداده بود به خودش آشغال های اطرافش و جمع کنه بعد عکس بگیره</w:t>
        <w:br/>
        <w:t>رفتم جلو آینه و عین اون عکس ها رو از خودم گرفتم سینه هام کوسم سوراخ کون کوچولوم تمام بدنم یک رنگ بود .</w:t>
        <w:br/>
        <w:t>رفتم طبقه پایین پیش یاسر صداش زدم از حمام اومد بیرون فقط حوله تنپوش تنش بود فیلم ها و عکس ها رو بهش نشون دادم  یاسر تمام فیلم و عکس هایی که برام فرستاده بود نگاه کرد . شرم توی چهرش موج میزد . فقط بهم گفت همه چیزش به مادر عوضیش رفته یه عمر ننه اشغالش من و شکنجه کرد حالا هم پسر نفهمش .</w:t>
        <w:br/>
        <w:t>بدون خجالت گفتم یاسر پسرت من که زنشم و دوماه نکرده رفته یه هرزه کثیف و میکنه عکس کوس زنه و نشونش دادم گفتم ببین تو این کس کثیف و سیاه و بعد عکس کوس خودم و نشونش دادم گفتم اینو میکنه اونو میکنه این و تا حالا نخورده رفته اما مال اون و مثل یه تشنه با ولع میخورد یا پسر ساکت بود اروم بهم گفت گریه کن دخترم سکته میکنی ها نریز ناراحتیت و تو خودت ،گفتم بهش من اصلا ناراحت نیستم فقط از خودم عصبانیم که چطور اینقدر بهش محبت کردم و اعتماد داشتم بهش . اصلا ناراحت نیستم به هیچ وجه …</w:t>
        <w:br/>
        <w:t>اینم عین مادرشه مگه تو از مردن زنت ناراحت شدی تازه  راحت هم شدی منم محسن برام مرد، تازه راحت شدم از این به بعد شوهر ندارم. یاسر سرم و گرفت روی سینش فشار داد تازه برای اولین بار بوی یاسر تو دماغم پیچید چه بوی مردونه قشنگی میداد سرم و از روی سینش برداشتم اروم تو چشماش نگاه کردم چرا تا بحال چشماش و ندیده بودم چرا هیچ وقت صورت زاویه دار و ریش کوتاه و جو گندمیش و ندیده بودم ؟</w:t>
        <w:br/>
        <w:t>چرا نفهمیده بودم اینقدر چهار شونه و خوش هیکله بهش گفتم : چرا محسن هیچ شباهتی به تو نداره ؟</w:t>
        <w:br/>
        <w:t>عین مادرشه بد اخلاق  نفهم و شلخته …</w:t>
        <w:br/>
        <w:t>چن دقیقه تو چشمای هم خیره شدیم یه جاذبه ای که نمیدونم از کجا اومده بود صورت من و به طرف لبهاش میکشید ، چشمامو بستم و نفسش و بو کردم چقدر بوی دلنشین و جذابی داشت و بعد  گرمای لبهاش روی لبهام چقدر گوشتی و کلفت بود لبهاش . یادم رفت بود کجام اون کیه و دارم چیکار میکنم نمیدونم چقدر طول کشید تا چشمامو باز کردم و نگاه پر شهوت و پر محبتش و تو چشماش دیدم لبم و از لبش جدا کردم آروم گفتم یاسر</w:t>
        <w:br/>
        <w:t>+جانم</w:t>
        <w:br/>
        <w:t>_محسن مرده؟</w:t>
        <w:br/>
        <w:t>+اره مرده !!!</w:t>
        <w:br/>
        <w:t>_خوب شد که مرد …</w:t>
        <w:br/>
        <w:t>اره خیلی خوب شد !برای ما مرد …</w:t>
        <w:br/>
        <w:t>محسن تنها بچه یاسر بود یاسر اون موقع ۵۷ سالش بود</w:t>
        <w:br/>
        <w:t>آروم منو بغل کرد انگار که یه بچه و بغل کرده رفتیم تو اتاق خواب لباس های من در اورد اول من و بو کرد تمام بدنم و جز به جز  بعد تمام بدم و بوسید و مک های کوچک میزد. طوری آروم که انگار داره این بدن و عبادت میکنه، از لبام شروع کرد به بوسیدن تو یه خط صاف تا رسید به نافم و باز تا بالای کوسم، به خط کوسم که رسید پاهام و باز کرد من و تا لبه تخت اورد و نشت روبه روی کوسم یک دقیقه کامل فقط نگاهش کرد، بعد اروم زبون میکشد لای شیار کوسم از شدت شهوت داشتم دیوانه میشدم . گفتم یاسر جان میخوای شکنجم کنی. گفت، تا حالا چیزی انقدر زیبا ندیده بودم بدون مو نرم خوش رنگ خوش بو خوش مزه گفتم ، بخورش، تا این حرف و زدم با ولع و سریع شروع کرد به مکیدن چوچول و لبه های کسم تمام وجودم غرق در لذت شده بود چوچولم و میخورد و انگشت  اشارش  تو کوسم میچرخید و دنبال نقطه حساس جی میگشت وقتی با انگشت به سمت بالا فشار میداد آبم با فشار تو دهنش می پاشید اونم همشو قورت میداد بهش گفتم یاسر تک خوری نکن منم میخوام ،</w:t>
        <w:br/>
        <w:t>یه چشم گفت و بلند شد حوله تنش و درآورد و لخت بدون لباس بدنش خیلی جذاب بود پشمای سینش هم مثل موهاش جوگندمی بود . شکم نداشت و سینه هاش ستبر بود سینه پهنی داشت پاهای بلند و کشیده</w:t>
        <w:br/>
        <w:t>همش تو ذهنم میومد که چرا تا حالا نفهمیده بودم یاسر اینقدر جذابه . کیرش هم حسابی راست شده بود کیرش نسبت به پسرش خیلی بلند تر و کلفت تر بود اومد ۶۹ بشه که گفتم نه بایست من اینطوری بیشتر دوست دارم موهام و جمع کردم دادم دستش نگه داره تو چشماش نگاه میکردم و براش ساک میزدم تو چشمام نگاه میکرد و ناله های ریز میکرد بهم گفت بسه من خیلی وقته رابطه  نداشتم الان آبم میاد دلم میخواد کست و بکنم منم خوابیدم رو تخت و اومد بالا روم خوابید اروم کیرش و کرد تو کس من هم وزنش از محسن خیلی بیشتر بود هم کیرش خیلی کلفت تر و بلندتر ، یک  دفعه  من ناخواسته اخ از سر دردی کشیدم و خودم و جمع کردم ،</w:t>
        <w:br/>
        <w:t>یاسر یواش من قبلا فقط یه دول بچه رفته توم مال تو واقعا کیره دارم پاره میشم خیلی فشار نیار .</w:t>
        <w:br/>
        <w:t>عشقم الان جا باز میکنی حسابی کست لیز و خیسه آروم تلمبه میزد. گفتم سرعتت و بیشتر کن</w:t>
        <w:br/>
        <w:t>نمیتونم الانم به زور خودمو نگه داشتم اون جوری زود میاد</w:t>
        <w:br/>
        <w:t>اشکال نداره بزار بیاد ! داشتی میخوردی ارضا شدم این و گفتم یاسر با سرعت و قدرت چند تا تلمبه زد، انقدر ضربه هایی که به بالای کصم میخورد محکم و پشت هم بود که همزمان با یاسر منم دوباره ارضا شدم .</w:t>
        <w:br/>
        <w:t>قبلا هیچ وقت با محسن دوبار تو یه رابطه ارضا نشده بودم البته به جز اوایل ازدواج که چند باری سعی کرده بود منم تو رابطه ارضا بشم دیگه هیچ وقت ارضا شدن و تجربه نکرده بودم .</w:t>
        <w:br/>
        <w:t>چند ساعتی کنار هم خوابیدیم بعد از بیدارشدن از بیرون شام سفارش دادیم و شام خوردیم برای اولین بار منتظر محسن نبودیم ته مونده غذاها رو ریختیم تو یه بشقاب که اگه اومد و غذا خواست بدیم بهش بخوره .</w:t>
        <w:br/>
        <w:t>بعد از شام با هم حرف زدیم که حالا تکلیف محسن چی میشه و چیکار باید بکنیم</w:t>
        <w:br/>
        <w:t>یاسر گفت اینو بسپار به من فقط وقتی محسن اومد به رو خودت نیار فردا که رفت سر کار لباس بپوش مدارک شناسایی رو هم بیار بریم جایی برات برنامه دارم .صبح زود بیدار شدم بدون اینکه نگاه کنم ببینم محسن هست یا نه آماده شدم رفتم پیش یاسر.</w:t>
        <w:br/>
        <w:t>یا سر هم آماده بود لبهاش و بوسیدم گفتم کجا قراره بریم گفت هنوز که ادارات باز نشده بیا صبحانه بخوریم ساعت هشت میریم بیرون بهت میگم رفتیم بیرون تو راه گفتم میگی بر نامه چیه یا نه ؟</w:t>
        <w:br/>
        <w:t>صبر داشته باش دختر …</w:t>
        <w:br/>
        <w:t>جلوی یه دفتر اسناد رسمی نگه داشت کل خونه و به نام من زد و فقط یه تعهد محضری ازم گرفت که تا روزی که زندس اختیار خونه با خودش باشه و من حق ندارم از خونه بیرونش کنم و یا بفروشمش بعد رفتیم کلید ساز اوردیم و قفل درها رو عوض کردیم تمام فیلم ها و عکس ها رو توی تلگرام برای محسن ارسال کردیم و بهش گفتیم دیگه حق نداره بیاد سمت خونه (البته ماجرا به همین راحتی تموم بشو نبود و دست از سر زندگی ما بر نمی داشت ) الان حدود ۱۵ ساله با یاسر تو خونه زندگی میکنم فقط یک بار دیگه هم با هم سکس داشتیم ولی بعداز اون مثل پدر و دختر هوای همرو داشتیم و کنار هم و پشت هم بودیم .</w:t>
        <w:br/>
        <w:t>محسن هم وقتی فهمید پدرش تمام اموالشو به نام من کرده و هیچی از خودش نداره حتی ماشین زیر پاش هم به نام منه هزار بار اومد معذرت خواهی اما فایده ای نداشت بهش گفتم برو تو همون کثافت دونی با زن چرک دوست داشتنیت زندگی کن .</w:t>
        <w:br/>
        <w:t>این داستان واقعی نبود ساخته ذهن نویسنده بود . اگه دوست داشتید شاید دوباره دست به قلم شد .</w:t>
        <w:br/>
        <w:t>فحش خورم هم ملسه دوست داشتید فحش هم بدین</w:t>
        <w:br/>
        <w:t>شربت هم نداشت کیر ۲۰ سانتی رگ دار هم نداشت 😂😂</w:t>
        <w:br/>
        <w:t>نوشته: بی نام</w:t>
        <w:br/>
        <w:t>👍</w:t>
        <w:br/>
        <w:t>3</w:t>
        <w:br/>
        <w:t>👎</w:t>
        <w:br/>
        <w:t>2</w:t>
        <w:br/>
        <w:t>4901 👁️</w:t>
      </w:r>
    </w:p>
    <w:p>
      <w:r>
        <w:t>──────────────────────────────────────────────────</w:t>
      </w:r>
    </w:p>
    <w:p>
      <w:r>
        <w:t>🔗 https://shahvani.com/dastan/%d8%aa%d8%b1%db%8c%d8%b3%d8%a7%d9%85-%d8%af%d8%b1-%d8%b2%db%8c%d8%a7%d8%b1%d8%aa</w:t>
      </w:r>
    </w:p>
    <w:p>
      <w:r>
        <w:t>تریسام در زیارت</w:t>
        <w:br/>
        <w:t>1405/05/17</w:t>
        <w:br/>
        <w:t>تریسام</w:t>
        <w:br/>
        <w:t>➕</w:t>
        <w:br/>
        <w:t>➖</w:t>
        <w:br/>
        <w:t>سلام به همه اسمم باقر هستش . ۲۴ سالمه. قضیه از این قراره که من با مادرم زندگی میکردم و تو رشته نقاشی تحصیل میکردم من بعد اینکه کامل درسم رو تموم کردم و مدرکمو گرفتم. و تازه یه هفته از اتمام درس من می گذشت که مادرم به من گفت پسرم حالا که درست تموم شده و وقتت آزاده بیا با هم بریم جمکران برای زیارت منم گفتم خیلی خوب مادرم الان از اینترنت یه بلیت میگیرم بریم. لازمه یه پرانتز باز کنم اینجا بگم من هم مثل مادرم آدم بسیار مذهبی هستم و غیرتی و تعصبی و اهل نماز و زیارت هستم. بگذریم ما قرار بلیطمون واسه ساعت ۱۱ بود و یه اقامت یه هفته ای تو جمکران. سفر ما به جمکران از شنبه بود تا جمعه که غروبش برگردیم. ما سوار اتوبوس شدیم و از اصفهان راه افتادیم به سمت قم و قرار بود چند ساعتی رو تا برسیم تو اتوبوس باشیم. ما بعد ۴ ساعت رسیدیم قم و قرار شد بریم جمکران برای زیارت ما رفتیم و نزدیک ۲ و ۳ ساعت تو جمکران بودیم و قرار شد بریم مسافر خونه ایه که تور مارو میبرد جای خیلی خوبی بود ما شب خوابیدیم و صبح من برای نماز صبح پاشدم و مادرم رو هم بیدار کردم برای نماز صبح اخه بهم گفته بود بیدارش کنم. بعد از نماز من گرفتم خوابیدم و مادرم به مدت ۱ ساعت بیدار بود داشت قرآن میخوند و بعدش اونم گرفت خوابید. بعد ساعت ۹ از خواب پاشدیم صبحونه رو خوردیم رفتیم حرم بعدش ۱ و ۲ ساعت به مادرم گفتم بزار بریم بازار هم یه چرخی بزنیم . بعد از گردش تو بازار رفتیم دوباره حرم بعد چند روز به همین روال گذشت تا رسید به روز ۳ شنبه مثل همیشه که ما تو حیاط حرم نشسته بودیم و داشتیم دعا میخوندیم بعد چند دقیقه که دعا خوندن تموم شد یه خانومی منو صدا کرد کرد گفت بفرمایید خرما بردارید گفتم خیلی ممنون قبول باشه اونم گفت قبول حق باشه. اینی که به من خرما تعارف کرد نسرین بود و کنارش هم یه دختره نشسته بود به اسم شهرزاد بعدش نسرین برگشت به شهرزاد گفت من میرم این خرما هارو به بقیه هم بدم شهرزاد گفت باشه برو بعد رفت. بهش سلام کردم گفتم خواهرت بود گفت نه گفتم حتما جاریته گفت نه جاریمم نیست. گفتم پس لابد هووته بعد جفتمون خندیدیم گفت خدا نکنه گفت نه من با نسرین نه جاری هستیم نه خواهر ولی مثل خواهرمه. بعد برگشت گفت شوهر خودش و نسرین باهم دوست خیلی قدیمی بودن و از بچگی باهم بودن و شهرزاد با شوهرش که اسمش حسین بوده تو دانشگاه دوست شده بودند بهش گفتم چه رشته ای میخوندید گفت جفتمون وکالت میخوندیم اما من بعد ازدواج دیگه ادامه ندادم بهش گفتم نسرین چی گفت نسرین همسایشون بوده و از قدیم و ایام باهم رفیق بودیم و نسرین تو دانشگاه ادبیات میخوند. گفتم تو نسرین جفتتون ازدواج کردید یا فقط تو گفت اول من ازدواج کردم بعد نسرین بعد شروع کرد به توضیح دادن داستانش گفت من با حسین تو دانشگاه آشنا شدم یروز اومد جزوه هایی رو که ازم گرفته بود و بده برگشت بهم گفت من خیلی از شما خوشم امده اگه قابل بدونید به خانوادتون اطلاع بدید که ما فردا شبش بیاییم خواستگاریتون بعد چند دقیقه صحبت داستان گفت و گفتم نسرین چی گفت اونم یروز که حسین با ماشین موقع نامزدیشون آمده بود دنبالش برن بیرون دوستش احمد رو هم آورده بود و از قضا اونروز نسرین هم باهاشون بوده. و احمد نسرین رو دید باهم بیشتر آشنا شدن و مثل خوده شهرزاد ازدواج کرد. گفتم چند ساله ازدواج کردید گفت من ۲ ساله نسرین ۱ سال بعد چند دقیقه نسرین هم آمد به جمعمون اضافه شد از اون روز به بعد من با نسرین شهرزاد دوست شده بودم و همه جا باهم میرفتیم و از قضا فهمیدم اونا هم تو مسافر خونه ای که ما توش بودیم اونا هم اتاق روبه رویه ای ما بودن. البته ۲ و ۳ باری دیده بودمشون اما باهاشون آشنا نبودم در ضمن اونا مادراشونم آورده بودن و مادر من دیگه تنها نبود و با اونا میرفت تو حرم. تا رسید به روز پنجشنبه من با نسرین و شهرزاد حسابی دوست شده بودم تو این ۲ روز. قرار شد پنجشنبه مادر من و مادرای شهرزاد و نسرین ۳ تایی برای آخرین بار برن حرم چون دیگه فردا روز آخر بود باید برمیگشتیم مادرم برگشت رو به من و نسرین و شهرزاد کرد گفت شما نمیایید ما تو راهروی مسافرخانه بودیم بعد ما گفتیم نه دیگه ما امروز نمی یاییم چون دیشب تا صبح تو حرم بودیم و بعد نماز صبح برگشتیم. بخاطر همین ما گفتیم نه ما نمیاییم خودتون برید بعد به مادرم گفتم مامان خوب از این فرصت استفاده کن چون قراره فردا برگردیم. ۵ دقیقه بعد ۳ تاشون هم رفتن و معلوم بود تا غروب هم نمی خوان برگردن. بعدش نسرین برگشت به من گفت باقر پاشو بیا اتاق ما هم پیش ما باشی هم خودت تنها نباشی حوصلت سر نره شهرزاد هم یه سر تکون داد و گفت بیا. منم رفتم تو اتاقشون اول شهرزاد نسرین شروع کردن به درآوردن کفشاشون شهرزاد یه نیم بوت مشکی پوشیده بود و نسرین هم یه کتونی سفید منم کتونی های سفیدمو درآورد. وووییی جفتشون جوراب مشکی پاشون بود! رفتیم داخل نشستیم کنار تخت ها بعد کلی صحبت که یخمون کامل باز شد شهرزاد و نسرین جفتشون ازم پرسیدن ازدواج کردی گفتم نه هنوز موردش پیش نیومده گفتن میخوای ما بهت یه مورد معرفی کنیم دوست زیاد داریم. گفتم رابطتون با شوهرتون چطوره خوبه یا نه اصلا راضی هستید از ازدواج گفتن یه جاهایی خوبن یه جاهایی بد بعضی وقتا و اخلاق و کاراشون غیر قابل تحمل میشه بهم گفتن تو که غریبه نیستی تو رابطه جنسی هم خوب نیستن فقط به فکر اینن خودشون ارضا بشن اصلا بیشتر وقتا توجهی به ما نمیکنن. نسرین برگشت گفت بعضی وقتا احمد نمیتونه منو ارضا کنه و فقط خودشو ارضا میکنه گفتم وووییی پس چجوری خودتو ارضا میکنی گفت با شهرزاد که من از تعجب چشمام گرد شد. گفتم وووییی یعنی شما با هم لز می کنید؟ گفتن آره گفتم وووییی آخه با دوست صمیمی یه جور نیست آدم چندشش میشه. گفتن نه کی میگه اتفاقا چون ما باهم دوستیم و آشناییم و دهنمون قرصه این کارو میکنیم نه با غریبه که و بعد گفتن میخوای حال کنی؟ البته من از شهرزاد و نسرین بدم نمیومد. اما بو برده بودم که میخوان با نقشه ای که کشیدن منو بکشونن اتاق و بهم بدن. من که نقششونو فهمیده بودم گفتم قبوله چرا که نه کی از شما ۲ تا بهتر و رفتم جلو و شروع کردم به لب گرفتن از شهرزاد بعد چند دقیقه لب گرفتن نسرین به شهرزاد گفت نقشمون گرفت. بعد از نسرین شروع کردم به لب گرفتن تو همین حین که داشتم از نسرین لب میگرفتم شهرزاد دکمه مانتوشو باز کرد و ممه هاشو از سوتین درآورد، گفتم وووییی چه ممه هایی! بعدش نسرین سره منو ۲ دستی سفت گرفت صورتمو چسبوند به صورتش و شروع کرد به لب گرفتن وحشیانه از من به صورت خیلی وحشیانه ای داشت لبامو میخورد. از اونور هم شهرزاد داشت دولمو همونطوری میخورد بعد چند دقیقه اون ۲ تا هم دکمه های مانتوشونو باز کردن و ممه هاشونو درآوردن و من هم شروع کردم مثل خودشون وحشیانه خوردن ممه هاشون و اونا هم از هم لب میگرفتن. بعد منو خوابوندن شلوارمو باز کردن تا نصفه کشیدن پایین و شهرزاد شروع کرد به لیس زدن دول من و از اون طرف هم نسرین شروع کرد به لیس زدن جوراب های من گفت ای جون باقر جورابات حسابی بو میدن چند روزه تو پات هستن گفتم وووییی ۳ روزه خخخخ. بعد چند دقیقه لیس زدن دول من شهرزاد پاشد شلوارشو تا نصفه کشید پایین و آمد با کس نشست رو صورت من و نسرین هم همونجور شلوارشو کشید پایین به صورت قیچی درامدو کصشو چسبوند به دول من. جفتشون تمام موهاشونو ترشیده بودن و تمیز تمیز بود کصاشون نسرین هی کصشو به من میمالید و جوراب پای چپمو لیس میزد منم هی حشری تر میشدم کص شهرزاد وحشیانه لیس میزدم و زبونمو تا ته کرده بودم تو کص شهرزاد بعد چند دقیقه این کار من شهرزاد ارضا شد و آبش ریخت رو صورتم و شهرزاد از روی من بلند شد و نسرین آمد به سمتم و شروع کرد به لیس زدن صورت من و خوردن آب شهرزاد بعد چند دقیقه لیس زدن کامل صورتمو پاک کرد و شروع کرد ازم لب گرفتن. بعد از لب گرفتن از نسرین رفتم سمت شهرزاد خوابوندمش به کمر پاهاشو دادم بالا و شروع کردم به لیس زدن کس و کون شهرزاد. و نسرین هم رفت زیر شکم من (به حالت ۶۹ درآمدیم) بعد نسرین شروع کرد به لیس زدن کون منو منم با شدت تمام داشتم کس و کون شهرزاد و لیس میزدم همین باعث شده بود که صدامون بره هوا. نسرین بعد لیس زدن کون من ۲ تا انگشتای دست راستشو کرد تو کونم. و خودش هم شروع کرد به لیس زدن جورابام منم بعد لیس زدن کس و کون شهرزاد انگشت اشاره وسطمو کردم تو کس شهرزاد و شروع کردم تند تند مالیدن کس شهرزاد. تو همون حین شهرزاد پاشو بلند کرد گذاشت تو دهن من منم از نوک جورابش تا پاشنه جورابشو لیس زدن بهش گفتم جورابت چند وقته پاته گفت هم من هم نسرین یه هفته ای هست جورابامون پامونه. منم هم جوراب پای چپشو هم راستشو جفتشونو به مدت ۵ دقیقه لیس زدم و تو همون حالت هم کصشو میمالیدم بعد چند دیقه شهرزاد از جاش بلند شد رفت پشت من و شروع کرد به لیس زدن سوراخ کونم. همینجوری کونمو میمالیدن و لیس میزدن. بعد چند دقیقه نسرین از زیر من اومد بیرون و بعد شروع کردن به درآوردن شلوارو جوراب من و بعد جفتشون پاهامو دادن بالا و جفتشون انگشتاشونو کردن تو کونم و شروع کردن به صورت تند تند و وحشیانه مالیدن. بعد جفتشون شروع کردن به لیس زدن پاهام شهرزاد پای راستمو لیس میزد نسرین هم پای چپمو لیس میزد. بعد چند دقیقه مالیدن جیغ من هوا رفت و ارضا شدم بعد اون دوتا انگشتاشونو از کونم درآوردن شروع کردن به لیس زدن دولم. بهشون گفتم وایسید الان نوبت منه جفتشونو برگردوندم به داگی نشوندمشون اول شهرزادو نشوندم بعد به نسرین هم گفتم بره روی شهرزاد بشینه. بعد شروع کردم به لیس زدن کس و کون جفتشون بعد چند دقیقه برشون گردوندم به کمر خوابوندمشون اول شروع کردم به لیس زدن جورابای جفتشون اول جورابای نسرین رو لیس زدم بعد شهرزاد و چون قبلش جورابای شهرزاد و لیس زده بودم. شروع کردم از نوک جورابشون تا پاشنه جورابشون تمام قسمت های جوراباشونو لیس زدن. بعد ۲ تا انگشتای دست راستمو چپمو کردم تو کصشون و شروع کردم مثل خودشون وحشیانه مالیدن تو همین حالت که کصاشونو میمالیدم بعد نزدیک ۵ دیقه مالیدن جفتشون ارضا شدن و جیغشون درامد بعد از حال رفتن بعد ۳ و ۴ دقیقه که سرحال آمدن برگشتن گفتن تا حالا هیچوقت به این خوبی ارضا نشده بودن. بعد هممون پاشدیم لباسامونو پوشیدیم بعد من هم پاشدم رفتم تو اتاق و ازشون خداحافظی کردم. ۱ روز هم گذشت منو مادرم دوباره سوار اتوبوس شدیم و برگشتیم اصفهان اون دوتا هم برگشتن شیراز سر زندگیشون و اون آخرین باری بود که من هم اون ۲ تورو دیدم و هم تریسام کردم و بعد گذشت ۳ سال از اون اتفاق من هم ازدواج کردم و رفتم سره خونه و زندگیم. خب این بود از داستان من امیدوارم خوشتون اومده باشه.</w:t>
        <w:br/>
        <w:t>نوشته: باقر</w:t>
        <w:br/>
        <w:t>👍</w:t>
        <w:br/>
        <w:t>0</w:t>
        <w:br/>
        <w:t>👎</w:t>
        <w:br/>
        <w:t>12</w:t>
        <w:br/>
        <w:t>7001 👁️</w:t>
      </w:r>
    </w:p>
    <w:p>
      <w:r>
        <w:t>──────────────────────────────────────────────────</w:t>
      </w:r>
    </w:p>
    <w:p>
      <w:r>
        <w:t>🔗 https://shahvani.com/dastan/%d9%85%d8%b1%d8%af%d8%a7%d9%86%da%af%db%8c-%d8%b3%d9%85%db%8c-%d9%85%d9%86</w:t>
      </w:r>
    </w:p>
    <w:p>
      <w:r>
        <w:t>مردانگی سمی من</w:t>
        <w:br/>
        <w:t>1405/05/17</w:t>
        <w:br/>
        <w:t>میسترس</w:t>
        <w:br/>
        <w:t>➕</w:t>
        <w:br/>
        <w:t>➖</w:t>
        <w:br/>
        <w:t>سلام پسرای گوگولی های من</w:t>
        <w:br/>
        <w:t>من کیمیام ۳۵ سالمه…شوهرم خیلی پولداره ولی خب هیچ وقت خونه نمیاد هی میگه تو جلسه ام‌…انقد تو جلسه اس که آدم فک میکنه میخواد فرار کنه</w:t>
        <w:br/>
        <w:t>یه روز مثل همیشه ساعت ۱۱ صبح تنها توی تختمون بیدار شدم و رفتم صبحونه بخورم ولی تُستر کار نمیکرد اول فک کردم دوباره برق قطع شده ولی هرچی نشستم که برگرده نمیشد!</w:t>
        <w:br/>
        <w:t>زنگ زدم به الکتریکی مون که بیاد نگاه کنه…دیدم یه پسر جوون حدودا ۲۲ ساله دم دره …صورتش صاف و بدون ریش بود و خیلی بچه سال میزد</w:t>
        <w:br/>
        <w:t>فک کردم گدا باشه گفتم حتی شده از دلارای شوهرم بهش میدم که تلافی کنم خونه نیومدنشو ولی گفت از الکتریکی اومده</w:t>
        <w:br/>
        <w:t>با تعجب درو باز کردم اومد تو.از حیاط رد شد و بی حوصله منتظر بودم بیاد داخل، از در که اومد تو دیدم تیشرت تنگش به بدنش چسبیده بود و شلوار جینش هم بدتر زیر فشار کون و کیر و خایه بزرگش داشت منفجر میشد</w:t>
        <w:br/>
        <w:t>از فاز بی حوصلگی یهو چشمام برق زد و بهش خیره شدم…دیدم خجالت کشید و سرشو انداخت پایین</w:t>
        <w:br/>
        <w:t>+سلام عسل چطوری؟</w:t>
        <w:br/>
        <w:t>یه ذره جا خورد:خ…خوبم…</w:t>
        <w:br/>
        <w:t>بردمش کنار کنتور، پرسیدم:پسر صاحب مغازه ای؟</w:t>
        <w:br/>
        <w:t>گفت:نه…من فقط اونجا کار میکنم!</w:t>
        <w:br/>
        <w:t>+مثل اینکه رو چیزای دیگه هم کار میکنی! باشگاهت کجاست؟</w:t>
        <w:br/>
        <w:t>یه ذره خجالت کشید خودشو جمع کرد</w:t>
        <w:br/>
        <w:t>یه دست کشیدم رو شونه هاش، این همه کار میکنی پولاتو خرج باشگاه میکنی؟</w:t>
        <w:br/>
        <w:t>_مادر و خواهرم هستن…باشگاه هم دیگه تنها تفریحمه دیگه</w:t>
        <w:br/>
        <w:t>+آاخییی…دوست دختر نداریی؟</w:t>
        <w:br/>
        <w:t>شروع کرد سرخ شدن…معلومه با این حجم از کم رویی نمیتونه حلزون ماده رو هم جذب کنه</w:t>
        <w:br/>
        <w:t>گفتم یه کنتور هم بالای کابینت هاست…میخوای یه دستی بهش بزنی؟</w:t>
        <w:br/>
        <w:t>یه نگاه به من کرد انگار مگه چنتا کنتور توی یه خونه است؟</w:t>
        <w:br/>
        <w:t>پرسید چهارپایه دارین؟</w:t>
        <w:br/>
        <w:t>تو چشاش زل زده بودم و سریع جواب دادم نه!</w:t>
        <w:br/>
        <w:t>دیگه خیلی داشت معذب میشد و میدونست رفتارم عادی نیست…رو پنجه اش بلند شد تا دستشو بکشه بالای کابینت</w:t>
        <w:br/>
        <w:t>لباس تنگش رفت بالا و عضلات شکمش معلوم شدن، سیکس پک بدون مو…سفییید! خودمو نتونستم کنترل کنم گفتم:جووون!</w:t>
        <w:br/>
        <w:t>سریع تی شرتشو کشید پایین:ببخشید مثل اینکه اینجا کنتوری نیست…همون قبلی رو نگاه کنم!؟</w:t>
        <w:br/>
        <w:t>گفتم ولش کن حالا که تا اینجا اومدی یه چیزی از یخچال بخور!</w:t>
        <w:br/>
        <w:t>در یخچالو باز کردم بدون هیچ تعارف و سینی و هیچی! یه موز برداشتم دادم دستش!</w:t>
        <w:br/>
        <w:t>+انگار فقط همینو داریم میگن کمرو پر میکنه خوبه!</w:t>
        <w:br/>
        <w:t>به تته پته افتاده بود…گفتم:مگه نمیخوای وزنه بزنی؟</w:t>
        <w:br/>
        <w:t>فک کرد یه ذره شرایط عادی شد:بله بله!</w:t>
        <w:br/>
        <w:t>مگه نمیخوای سکسی شی؟</w:t>
        <w:br/>
        <w:t>قرمز شد! رفتم جلو دستمو انداختم خایه هاشو گرفتم</w:t>
        <w:br/>
        <w:t>یه لحظه جا خورد گفت:عه</w:t>
        <w:br/>
        <w:t>جواب دادم:جووون ناله کن برام</w:t>
        <w:br/>
        <w:t>نمیدونست چی بگه…گفتم:میدونی میخوام با بدنت چیکار کنم؟</w:t>
        <w:br/>
        <w:t>گفت:خواهش میکنم میخوام برم.‌.</w:t>
        <w:br/>
        <w:t>برش گردوندم و چنگ زدم به کونش:کجا؟ میخوای به صاحبکارت بگم چیکارت کنه؟ آره؟ یا میخوای این بدنو بدی به من؟</w:t>
        <w:br/>
        <w:t>یه دونه اسپنک زدم در کونش بعد شروع کردم مالیدنش:ها؟ جواب نمیدی؟</w:t>
        <w:br/>
        <w:t>_خواهش میکنم به کار احتیاج دارم</w:t>
        <w:br/>
        <w:t>گفتم لباساتو بکن من توی اونیکی اتاقم…از صبح ژولیده بودم، رفتم تو اون اتاق یه ذره به خودم برسم</w:t>
        <w:br/>
        <w:t>با خودم گفتم:آخه زن! زنانگی کجا رفت؟ چرا انقد مردانگی سمی؟</w:t>
        <w:br/>
        <w:t>رژ شرابی زدم، یه lingerie سکسی که شوهرم برام خریده بود پوشیدم…دو تا پاهای برنزه و شفافم افتاده بود بیرون…یه توری روی شکمم بود و لباسم قشنگ برجستگی های ممه ام رو بولد میکرد</w:t>
        <w:br/>
        <w:t>دیدم یکی در میزنه…گفتم بیا تو دیگه جوجوی من!</w:t>
        <w:br/>
        <w:t>آروووم درو باز کرد و با احتیاط اومد تو…لخت مادرزاد شده بود…میدونستم انقد بلد نیست که حداقل شورتشو نگه داره تا کنجکاوی من بره بالا ولی همین خیلی تحریکم میکرد که انقدر معصوم و بامزه ست</w:t>
        <w:br/>
        <w:t>یه نگاه خریدارانه بهش کردم انگار جنده بیزینسی منه!</w:t>
        <w:br/>
        <w:t>عضلات ورزیده و خوشگلی داشت ولی کیرش هنوز مثل یه کرم کوچولو خوابیده بود! اصلا بلد نبود چطوری سکسی باشه!</w:t>
        <w:br/>
        <w:t>ولی تا نگاهش به من افتاد دیدم آروم نبضش بالا رفت و کیرش از خواب بلند شد و به سمت من اشاره رفت!</w:t>
        <w:br/>
        <w:t>خودش خجالت میکشید از اینکه کیرش راست شده و خواست دستشو بگیره جلوش</w:t>
        <w:br/>
        <w:t>دوباره چنگ انداختم رو خایه هاش: تحریک شدی ها؟</w:t>
        <w:br/>
        <w:t>_عه…آاا…ره</w:t>
        <w:br/>
        <w:t>+لبمو فشار دادم رو لباش:تو‌ فقط واسم ناله کن! فقط ناله کن</w:t>
        <w:br/>
        <w:t>ناخونامو فشار میدادم رو خایه هاش و لباشو بدجور میخوردم</w:t>
        <w:br/>
        <w:t>یه ناله هایی که نمی کرد:اوووم…عااح…</w:t>
        <w:br/>
        <w:t>گفتم:جووون و لبشو گاز گرفتم!</w:t>
        <w:br/>
        <w:t>دستمو برداشتم دیدم خایه هاش قرمز شده بود ولی کیرش عجیب بزرگ شده بود!</w:t>
        <w:br/>
        <w:t>دوباره با خودم گفتم زنانگی کیمیا! زنانگی! و دستمو بردم و دور کیرش حلقه زدم و آروم شروع کردم مالیدنش!</w:t>
        <w:br/>
        <w:t>+دوست دختر نداری ها؟ کی بهت رسیدگی کنه پس خوشگل؟</w:t>
        <w:br/>
        <w:t>کیرش همینطوری‌داشت تو دستم بیشتر رشد می کرد…هلش دادم روی تخت…افتاد به پشت</w:t>
        <w:br/>
        <w:t>+وای پسر جنده میخوام کبودت کنم امروز!</w:t>
        <w:br/>
        <w:t>کیرشو با دستم گرفتم و هلش دادم داخل کصم</w:t>
        <w:br/>
        <w:t>ناله کرد:آاای!</w:t>
        <w:br/>
        <w:t>نوک ممه هاشو نیشگون گرفتم و ناله هاش بیشتر شد!</w:t>
        <w:br/>
        <w:t>+جوری ترتیبتو میدم که بری پیش اوستات تعریف کنی</w:t>
        <w:br/>
        <w:t>شروع کردم بالا پایین رفتن رو کیرش و خیلی بزرگ بود و رو کصم مثل عسل بود!</w:t>
        <w:br/>
        <w:t>خودم شروع کردم آه کشیدن و اونم دستاشو گذاشت رو کونم و نازش میکرد…زیر چشمی نگاش کردم انگار روش باز شده بود!</w:t>
        <w:br/>
        <w:t>دستمو کشیدم‌ رو عضلات شکم و سینه اش:سکسی من!</w:t>
        <w:br/>
        <w:t>همونطوری که بالا و پایین میرفتم رو کیر نازش، سرمو بردم دم گوشش:حیف تو عسل نیست؟ چرا به جای کار جنده من نمیشی فقط؟ بعدم گردنشو شروع کردم بوسیدن</w:t>
        <w:br/>
        <w:t>دستمو‌ گذاشتم رو گردنش تا یه ذره فشار بدم…دیدم کیرش بازم بزرگتر شد داخلم! یه آه بلند کشیدم و دیدم دارم ارضا میشم</w:t>
        <w:br/>
        <w:t>از روی کیرش بلند شدم و بالای سرش وایستادم.‌.کصمو به شدت مالیدم…و آب کصمو ریختم رو بدن سکسی اش!</w:t>
        <w:br/>
        <w:t>کیرش از فرط شق درد داشت بالا و پایین میپرید!</w:t>
        <w:br/>
        <w:t>یه نگاه افسوس باری کردم:آخیی‌!</w:t>
        <w:br/>
        <w:t>کف پای نرممو گذاشتم روش با لاک قرمزش خیلی سکسی شده بود…شروع کرد تلمبه زدن روی کف پام‌‌‌، خیلی کیوت و بامزه بود!</w:t>
        <w:br/>
        <w:t>آبش اومد و ریخت رو شکمش…</w:t>
        <w:br/>
        <w:t>با کیر خوابیده و خایه های کبود و مایع های ارضا من و خودش روی بدنش بلند شد…گفت برم دیگه خانوم؟</w:t>
        <w:br/>
        <w:t>یه ماژیک از توی کشو برداشتم و شماره موبایل رو نوشتم رو پیشونی اش…جرات کن بهم پیام ندی جنده کوچولو!</w:t>
        <w:br/>
        <w:t>گفتم:همونطوری که باکرگی ات رو گرفتم، کارت هم ازت میگیرم! کافیه یه ذره پول بدم به اون صاحب الکتریکی!</w:t>
        <w:br/>
        <w:t>برخلاف اول داشت با عشق نگام میکرد ولی هنوز اون خجالتش مونده بود.</w:t>
        <w:br/>
        <w:t>رفتم جلوتر :ولی اگه مال من بشی! زانو زدم و یه بوس کوچیک رو کیرش کردم!</w:t>
        <w:br/>
        <w:t>گفتم حالا میتونی بری سر کنتور</w:t>
        <w:br/>
        <w:t>اگه داستان رو دوست داشتین کامنت فراموش نشه مرسی:)</w:t>
        <w:br/>
        <w:t>نوشته: A.m</w:t>
        <w:br/>
        <w:t>👍</w:t>
        <w:br/>
        <w:t>4</w:t>
        <w:br/>
        <w:t>👎</w:t>
        <w:br/>
        <w:t>1</w:t>
        <w:br/>
        <w:t>2201 👁️</w:t>
      </w:r>
    </w:p>
    <w:p>
      <w:r>
        <w:t>──────────────────────────────────────────────────</w:t>
      </w:r>
    </w:p>
    <w:p>
      <w:r>
        <w:t>🔗 https://shahvani.com/dastan/-%d9%87%d9%85%d8%b3%d9%81%d8%b1-%d9%87%d8%a7%db%8c-%d8%a7%d8%aa%d9%88%d8%a8%d9%88%d8%b3-%db%b1-</w:t>
      </w:r>
    </w:p>
    <w:p>
      <w:r>
        <w:t>همسفر های اتوبوس (۱)</w:t>
        <w:br/>
        <w:t>1405/05/17</w:t>
        <w:br/>
        <w:t>زن شوهردار</w:t>
        <w:br/>
        <w:t>➕</w:t>
        <w:br/>
        <w:t>➖</w:t>
        <w:br/>
        <w:t>ترم اول واسه من زودتر تمام شد هوا خیلی سرد بود.رفتم واسه تهران بلیط اتوبوس گرفتم ساعت پنج عصر از شیراز حرکت می کرد و صبح ساعت هفت و هشت صبح ترمینال جنوب پیاده بودی. وقتی اتوبوس را دیدم با خودم گفتم قیافه اش خوبه خدا کنه بخاری خوبی داشته باشه. اطراف اتوبوس خلوت بود. یک خانواده سه چهار نفره بودن. من و دو زن مسن با دو مرد مسن تر. اتوبوس در را باز کرد و من اول همه سوار شدم رفتم ردیف سوم نشستم و بعد دوباره بلند شدم رفتم ردیف چند تا به آخر صندلی بغل بخاری. همه سریعا سوار شدن. خانواده ای که چهار نفر بودن دو بچه و یک زن و شوهر جوان امدن اخر و جلوی من نشستن. زن جوان چادری را واسه یک لحظه تو راهرو نگاه کردم. زن زیبای سفید با چشمان آبی و چند تار موی بور از بغل چادرش. مرد قیافه معمولی و پوست سوخته ای مانند کشاورزها و البته با لباسهای خوب و نو که معلوم بود بخاطر سفر پوشیدن. با دیدن زن نفسم بند اومد زیبایی اش منو تحت تاثیر قرار داد با این وجود می دانستم که معمولا این مردها روی نگاه کردن به زنشون حساس هستن. سعی کردم میخ نشوم زن که امد بشینه چادرش را از دور کمرش باز کرد و با مانتوی قهوه ای که تنش بود چرخید که چادر و لوازمش را بالا بذاره کاملا هیکل و صورت زیبا زن رو دوباره  دیدم و با اینکه هوا نیم تاریک بود و چراغهای رنگی روشن بود تیزی سینه های ظریفش و موها زیاد که از دور روسری اش رو شانه زن ریخته بود. با قدی حدو۱۶۴ ‌و پنجاه و چند کیلو  و ‌سینه های ۷۰.  زن جلو من ردیف داخل نشست. یک دختر زیبا با موهای بور و پوست گندمی بغل دست زن نشست و شوهر و یک پسر هم سمت مقابل. اتوبوس حرکت کرد. هوا تاریک شد. راننده بخاریها را کامل روشن کرد هوا اتوبوس گرم شد. من که شب قبل بخاطر امتحان اخر کم خوابیده بودم خوابم گرفت و خوابم برد.پاهام را حایل صندلی جلو کرده بودم اما به آرامی که مزاحمت واسه زن بوجود نیاره. یکدفعه با تکان صندلی از خواب بیدار شدم واسه یک لحظه متوجه زن شدم که چرخیده بود رو صندلی به طرف من. ساعت حدود هشت بود. کمی جابجا شدم و دوباره مهیای خواب شدم که چراغ های اتوبوس روشن شد و جهت شاش و غذا توقف کرد. من گرسنه بودم و هم خوابم میامد. کمی تعلل کردم. دیدم زن بلند شد چادرش را برداشت و به مرد گفت من و مرجان( دخترش) میرویم دستشویی بعد شما بروید. منم با  آماده شدن زن بلند شدم و پشت سر زن کاپشن به دست خارج شدم. از در که پیاده شدم سردی هوا مثل شلاق تو صورتم زد. سریع کاپشن ام را پوشیدم و حرکت کردم. زن کمی از من جلوتر می رفت. رستوران خیلی خلوت بود. زن دست دختر را گرفته بود و دختر آرام راه می رفت.  زن گفت سریعتر سرده. من از پشت سر دخترک را بغل کردم و گفتم مرجان خانم مامان راست میگه سرده. ببین مامانت پوست سفیدش سرخ شده. زن نگاهی کرد و گفت چرا زحمت کشیدی و نگاهی به اتوبوس کرد. گفتم دلواپس نباش اتوبوس پیدا نیست.نمیدانم چرا این حرف را زدم اما حس کردم میتونم با این زن خیلی خودمونی باشم.  گفت اخه خیلی حساسه. گفتم با داشتن زیبایی مثل تو چرا نباشه. گفت به زیبایی کار نداره همیشه اینطوریه. بعد با چشمای قشنگش نگاهی کرد و گفت کو زیبایی. گفتم  اینجا جلوم ایستادی. اسمت چیه. نگاهی آرام به دخترک انداخت طوری که حواست باشه و گفت مریم. گفتم زیبا مثل خودت. آرام بچه را از من گرفت و دم گوشم گفت این کوچولو جاسوس منه. اسم تو گفتم سامان. گفت برو کارت را انجام بده تو اتوبوس گرمتره من جدا شدم و با خودم فکر کردم تو اتوبوس مگر میتونی حرف بزنی. سریع رفتم کارم را انجام دادم گیرم تو سرما خودش را داخل کشیده بود. به زور سرش. را گرفتم و بعد شاش بدو رفتم رستوران. چند نفر نشسته بودن. رفتم دم بوفه و یک کیک و آبمیوه گرفتم و کنار بخاری خوردم و سریع رفتم تو اتوبوس. زن و دختر تنها بودن. مرد و پسرش رفته بودن بیرون. از کنارش که رد شدم با تبسم قشنگی نگاهم کرد و من گفتم جون چه خوشگلی. نگاهی به اطراف کرد و گفت تهران زندگی میکنی گفتم فعلا نه شیرازم دانشجو. گفت حدس میزدم ما حدود شهر ری هستیم. شما کجا هستین. گفتم نزدیک تهرانپارس. خندید و گفت خودش یک سفره. نشستم و سرم را بین دو صندلی اوردم مریم از بغل نگاهم کرد. گفت حواست باشه گفتم پنجره ها بخار کرده. صدا درآمد جیم میشم. مریم چند سالته. ۲۲ سال.  گفتم جان از من یکسال هم کوچکتری خندید و من ناخودآگاه رفتم به طرف لبش و بوسش کردم. بدون هیچ واکنشی گذاشت ببوسمش.مریم نگاهی به حلو و اطراف کرد و خودش لبش را جلو آورد. لباش داغ بود. بوی خوشایندی از صورت و بدنش جذبم میکرد. گفتم بوی چی میدی. گفت مریم. گفتم شماره تلفن خونه دارید. گفت آره اما تو شماره بده. گفتم من شماره خونه دانشجویی تنها نیستم. گفت مگر غیر تو سامان دیگه ای هست. گفتم نه پس یک تکه کاغذ از جیبم در اوردم و شماره را بهش دادم. چند لحظه بعد اتوبوس حرکت کرد. بعد از مدتی مرد بلند شد و رفت صندلی جلو و با راننده صحبت کرد و آنجا کنار راننده نشست. مریم آرام سرش را به بین صندلی ها اورد و ارام گفت تا توقف بعدی اون جلوست. همیشه بتونه میره جلو. عاشق اتوبوس و رانندگی. گفتم اتوبوس براش بخر شب ها بفرستش تو جاده. گفت پول یک لاستیکش هم نداره. بعد ارام چرخید و به من گفت صندلی بغل بشین تا ببینمت. آرام رفتم صندلی کنار. آرام حرف میزدیم مثل پچ پچ. گفت به نظرت الان من مال تو شدم؟ شما اینو میگید نه. زن شوهر دار رفیق بشی. گفتم نمیدانم حتما اره مگر تا حالا مال چند نفر شدی. گفت بذار ببینم با تو یک نفر اونم شوهرم.تو خیلی صمیمی بودی و منم خیلی دوست داشتم شوهرم اینطوری بود. اون با منم غریبه است. گفتم فامیل هستین. گفت اره دختر عموش هستم. گفتم چند وقته تهران هستین. گفت من متولد تهرانم. شوهرم متولد همدان. منو بابام داد به پسر عموم. مجبورم کرد قبول کنم. گفتم بابات چه کاره است. گفت فرش فروش. گفتم پس وضعتون خوبه گفت اره وضع بابام. گفتم شوهرت چی. گفت این بنده خدا که گچکاره. اومده منو گرفته که وضعش خوب بشه. گفتم تهرانی هستی با این زیبایی چطوری خواستگار دیگه نداشتی. گفت اینطوریه که زن بابام منو قایم کرد. گفتم روسری ات را در بیار ببینمت. آرام روسریش را درآورد. موهای بلند و پر پشت و صاف تا  رو سینه هاش اومده بود. گفتم موهایی داری. بقیه بدنت هم اینجوریه. گفت تیز بازی در نیار به موقعش میفهمی. من خودم خواستم نشونت میدم. بعد موها را کنار زد و مانتو را آرام دکمه هاش را باز کرد. زیرش یک بلوز چسبان بود که سینه هاش را حسابی نشون میداد. از بغل نگاهی تو اتوبوس انداختم. هر کس یک صندلی واسه خودش گرفته بود و خوابیده بود. کلا شش نفر. راننده چراغها را خاموش کرده بود فقط یک چراغ قرمز کم نور وسط اتوبوس روشن بود. از بین صندلیها  با دستهام رو سینه های مریم را آرام فشار دادم. گفت حواست باشه همه خوابن الا شوهر من. گفتم اره میخ جاده است و سیگار میکشه. گفت نعشه تریاکه. تو جیبش داره مثل نقل و نبات میخوره. اینم شانس من. گفتم بی خیال آرام باش حیف تو نیست غصه بخوری. کمی بیشتر سینه هاش را فشار دادم. سفتی سینه هاش از رو لباس مشخص بود. ارام گفت نکن راست بشه اینجا چکارش میکنی. آرام گفتم نمیتونم این سینه های لیمویی ات را نبینم. آرام دستش را رو دستم گذاشت و گفت نمیدانم دوستی ات  بدرد من میخوره. گفتم چه دوستی میخوای. من چند سال تهران نیستم فقط سالی سه چهار ماه. گفت فکر کردی واسه سکس میگم. گفتم پس چی. گفت سکس هم هست اما رفیق میخوام. سینه اش را فشار دادم گفت آرام لهش کردی. گفتم ببخشید الان حرفات را نمیشنوم همه حواسم به سکس کردن و کردن مریمه. گفت تو اتوبوس جلو شوهرم. گفتم نگاه کن همه خوابن مثل خونه خالیه. تو چشام نگاه کرد گفت میدونی متوجه بشن بیچاره میشویم. من نمیخوام بیچاره بشوم. گفتم بچه ات را بخوابون رو صندلی جلویی و پتو بنداز روش که سردش نشه. اگر شوهرت متوجه شد که هیچ متوجه نشد من راهش را بلدم. مریم صحبتی نکرد. آرام بلند شد و مرجان را روی صندلی جلویی جا داد و اطرافش را با چند وسیله محکم کرد و یک پتو انداخت رو بچه. من حواسم به جلو بود و به زیبایی هیگل مریم که سایه بدنش کاملا مشخص بود. باسن زیبا و گردی که وقتی دولا شده بود تو صندلی کاملا خودنمایی میکرد اگر دستم بهش میرسید حتما دستی به کون قشنگش میکشیدم. کیرم سیخ شده بود و صابون کردن کس قشنگ مریم را به دلش زده بود.  شوهر مریم مردک اصلا متوجه عقب نبود راننده هم گرم صحبت با آقای شوهر بود. فکر کنم بمبی ها کامل اثر کرده بود. هر دو سیگار میکشیدن. مریم برگشت سر جاش بشینه تا رسید به صندلی دستش را گرفتم و تو صندلی خودم کشیدم. آرام گفت چیکار میکنی این همان کاریه که بلدی. گفتم خیالت راحت همه خواب هستن. راننده هم با بودن آقای شوهرتون نعشه بمب پیکش شوهرت نعشه است.  مریم سریع نشست و خودش را انداخت تو بغلم. سرش کاملا تو بغلم بود و پاهاش هم سمت راهرو اما جمع کرده بود که بیرون نزنه. ارام سینه هاش را مالیدم و دو لا شدم لباش را خوردم. مکیدم بوسیدم. مزه و طعم لبای مریم را تا الان تجربه نکرده بودم. هر از گاهی منو با دست فشار میداد بالا که حواسم به بقیه باشه. کیرم زیر کمر مریم به حدی شق شده بود که داشت میترکید. گفت سامان جام راحت نیست من میترسم. اما دلم کیرت را میخاد. بیا زود تخلیه اش کن ارام با هم حرف بزنیم. گفتم باید بچرخی سمت راهرو. چرخید سرش را گذاشت رو کاپشن من که رو دسته صندلی بود. من آرام مانتوش را بالا جمع کردم و شلوارش را که کشی بود کشیدم پایین. سفیدی بدنش تو تا یکی پیدا بود. خواستم سینه هاش را آزاد کنم گفت میدانی چند تا لباس پوشیدم. دستت بهش نمیرسه. گفتم چرا میرسه یک ژاکت و بلوز و زیرش یک لباس زیر گرمکن بود. بالا زدم و با زحمت سوتین اش را بالا زد. دو تا پستان ظریف هفتاد بیرون افتاد. گفتم چه ظریفن تو دختری بچه شیر ندادی. گفت اره دادم. اما تا الان لب بهش نخورده فقط کرده ارام پاهاش را بالا دادم و شورتش را درآورد یک بیدمشک ظریف کس ناز مرطوب و صورتی. نتونستم طاقت بیارم رو دو پا نشستم و شروع کردم بوسیدن و لیسیدن کس داغ مریم. کس اش چه مزه ای میداد. با بویی خوبی مثل همون بوی  خوبی که مریم گفت بوی مریم میده. مریم آرام دست تو موهام میکشید و کس نازش را به لبام فشار میداد. خواستم بیشتر بلیسمش اما جا خیلی بد بود. به زور شلوارم را پایین کشیدم و کیرم را آزاد کردم. اخ نفس راحتی کشیدم کیرم عین فنر بیرون پرید. مریم با دست سرش را گرفت ناز کرد و مالید. گفت الان چطوری میخوای بکنیم همین الان کمرم بریده. جا تنگه. نگاهی به جلو کردم به اون دو نفر یک سیگار  دیگه روشن کرده بودن و حرف میزدن. به عقب اتوبوس نگاه کردم. به خودم گفتم چرا راننده کمکی نداره جای خواب راننده  خالی بود. به مریم گفتم میشه برویم انجا. مریم گفت نه خطرناکه. بذار با دست اب ات  را خالی کنم گفتم اینهمه حفاری کردم به کس نازت رسیدم این کیرم بیشتر از من مریم را میخاد. بعد خودم را بین دو پا مریم کشیدم و بلند شدم کامل میتونستم همه را ببینم. سر کیرم را لا کس ناز مریم کشیدیم مریم آرام ناله ای کرد چند بار لا کس اش  کیرم را کشیدم نیازی به آب دهن نبود مریم خیس بود و کیر منم از فشار تو شلوار اب اش کمی آمده بود و لیز بود. سرش را دم کس نازش گذاشتم و ارام هلش دادم. گفتم مریم جان آرام باش صدات در نیاد. گیرم را هل دادم تو کس داغش. آهی کشید. با دستاش دستای منو گرفت و آرام شروع به جلو عقب کرد با این همه اذیت و جا تنگ کس مریم خیلی خوشمزه بود چه حالی میداد جذب کیرم بود نگاه به جلو کردم اونها باز سیگار میکشیدن و من کس مریم را میکردم مریم حسابی تو حال بود نرم و آرام کمر میزدیم من تا کمی تند میکردم صدا صندلی در میامد و مریم دستم را فشار میداد و خودش کمر میزد که صندلی صدا نده اما مگر میشد این کیر بدمست را تو کس اش پمپ نکنم دیوانه شده بودم مریم یک دستش را برده بود و به دهنش فشار میداد. من داشتم میترکیدم کمر مریم را با دستم کمی بلند کردم و رو دو پا کمی بلند شدم و فشارم را از صندلی برداشتم و پمپ زدن را عمیق تر و سریع تر کردم مریم به خودش فشار میاورد و تند کمر میزد و منم پمپ میزدم تو کس پر تب مریم. صدا اب کس اش و پمپ من بلند شده بود مریم دستم را فشار میداد که آرامتر و من میزدم به سختی نگاهی به جلو انداختم. شوهر سیگار دیگه ای اتیش زد و من تند تر پمپ میزدم واسه یک لحظه ارتعاش بدن مریم و سفت شدن کس اش را حس کردم و منم اب ام فوران کرد. جای دیگه نمیشد خالی کنم. با صدای خفیفی فوران کرد و همش را تو کس قشنگ مریم خالی کردم مریم اه شهوتناکی کشید و واسه یک لحظه هر دو به هم فشرده شدیم. کیر من تا الان اینهمه پرتاپ نداشت تمام نمیشد. بیش از هفت هشت بار پرتاپ کرد و آخر هر دو شل شدیم. توان تکان خوردن نداشتم. با دست سینه های مریم را که باز زیر لباس پنهان شده بودن آرام مالیدم. مریم با صدای آرامی گفت گاییدیم. و من مریم را مال خود کردم. ارام مریم خودش را عقب کشید. به من گفت چرا شل نمیشه درش بیار.  گفتم باز میخوام. مریم گفت سرمون را به باد میدی الان هم شانس اوردیم نمیشه  ببین مچاله شدم کمکم کن بلند شوم. کمکش کردم و مریم سریع رو صندلی خودش لیز خورد. لباسهایش را مرتب کرد و منم کیر شق را دوباره تو شلوار فشرده کردم. مریم ارام گفت میدانی تا الان اینطوری حال نکرده بودم. مرسی. گفتم منم تا الان زیبایی مثل تو را نداشتم مرسی از تو. مریم خیلی ورجه ورجه می کرد تا خودش را مرتب کنه. به مریم گفتم کاری با شوهرت نداری؟ گفت چی میگی. گفتم من میروم جلو باهاش آشنا بشوم. لبخند ملایمی زد. گفتم صبر کن من برسم جلو بعد خودت را مرتب کن. و بلند شدم به سمت جلو حرکت کردم. به عقب سر در حین رفتن چرخیدم و باز مریم را نگاه کردم واقعا زیبا بود . جلو رسیدم. سلام کردم و به راننده و شوهر مریم گفتم اجازه هست. گفتن بله بفرما. بغل دست شوهر مریم نشستم. گفتم خواب عمیق بودم واسه یک لحظه احساس کردم نفسم بند اومده. بدنم تکان نمیخورد. راننده گفت بختک روت نشسته. خندیدم و از شوهر مریم طلب یک سیگار کردم. بعد سکس یک سیگار حال میده. بخصوص سکسی با این کیفیت عالی. شوهر مریم خندید و فندک زد که سیگارم را روشن کنم.سیب سرخ و دست چلاق   شاید بعد براتون بگم مریم تا مدت ها عشق من بود.</w:t>
        <w:br/>
        <w:t>نوشته: سامان</w:t>
        <w:br/>
        <w:t>👍</w:t>
        <w:br/>
        <w:t>6</w:t>
        <w:br/>
        <w:t>👎</w:t>
        <w:br/>
        <w:t>4</w:t>
        <w:br/>
        <w:t>6401 👁️</w:t>
      </w:r>
    </w:p>
    <w:p>
      <w:r>
        <w:t>──────────────────────────────────────────────────</w:t>
      </w:r>
    </w:p>
    <w:p>
      <w:r>
        <w:t>🔗 https://shahvani.com/dastan/%d8%af%d9%88%d8%b3%d8%aa-%d8%af%d8%a7%d8%b4%d8%aa%d9%85-%d8%a7%d8%b1%da%af%d8%a7%d8%b3%d9%85-%d8%b2%d9%86%d9%85-%d8%a8%d8%a8%db%8c%d9%86%d9%85</w:t>
      </w:r>
    </w:p>
    <w:p>
      <w:r>
        <w:t>دوست داشتم ارگاسم زنم ببینم</w:t>
        <w:br/>
        <w:t>1405/05/17</w:t>
        <w:br/>
        <w:t>عاشقی</w:t>
        <w:br/>
        <w:t>➕</w:t>
        <w:br/>
        <w:t>➖</w:t>
        <w:br/>
        <w:t>سلام به دوستان مجازی و اهل حال ، اهل کاکولد.</w:t>
        <w:br/>
        <w:t>خدمت شما عرض کنم که چند وقتی میشه که یا سایت آشنا شدم و بعد مطالعه خوشم اومد . بعد چند وقت ب همسرم هم نشان دادم اولش کمی ناز و غمزه اومد ولی خوشش اومده بود .بخصوص از قسمت های فانتزی و تری سام .</w:t>
        <w:br/>
        <w:t>خودم معرفی نکردم  بهنام هستم و همسرم  پریسا ،هر دو متولد سال ۱۳۷۱ هستیم اهل شرق کشورمون. کار من آزاد و همسرم خانه دار اهل ورزش هستم خیلی زیاد همینطور همسرم پریسا قدش ۱۷۰ وزنش ۶۹ سینه هاش ۸۰ کونش گرد و قلمبه کوسش شدید تنگ ارتجاعی رنگ پوستش سبزه ، خودمم هم بدک نیستم کمی جذبم قویه ،،،</w:t>
        <w:br/>
        <w:t>هنگام سکس حتما قبلش دوتایی دوش می گیریم و با برنامه سکس میکنیم ،،، حتما باید فیلم پورن ببینیم ، گاه گاه از سکس خودمون فیلم میگیریم،، و  در سکس رمانتیک برخورد می‌کنیم و حداقل ۲ ساعت سکس مون طول میکشه هم از کوس هم از کون و  بعضی وقتا  آب کیرم هم پريسا جون نوش جونش میکنه هر وقت که حسابی گاییده بشه سیر بشه و اّبش سرازیر شه با ولع اینقدر کیرم ساک میزنه که تا قطره اخر همه آب کیرم میخوره ، ولی یکی از شرط هاش  اینه که در اول شروع سکس حتما حداقل ۱۰ دقیقه  مدل 69 باشیم و حسابی کوسش بخورم و کونش آماده کنم و آب کوسش راه باندازم، ،،</w:t>
        <w:br/>
        <w:t>بهترین حالت ارگاسم پریسا  یا  از  پشت قمبلی داگی هست ک خودش میگه  به نقطه G کاملا  از پشت من مسلط تر هستم و وقتی  حسابی گاییده میشه سریع زیرم دراز میکشه میرم رو کون خوش فرمش و  آبش سرازیر میشه</w:t>
        <w:br/>
        <w:t>یا  میگه  بیا  رو شکمم بخواب  و  آنقدر  کیرت بکن تو کوسم و چوچوله ام  بمال  تا آبم بیاد ،،</w:t>
        <w:br/>
        <w:t>بخصوص که  هنگام دیدن فیلم های پورن سکسی تریسام و بیشتر  سیاه پوستان،  خیلی حشری میشه و همش از نفر سوم حرف میزنیم ،،، ( راستی بگم بچه نداریم ،،،)</w:t>
        <w:br/>
        <w:t>یک شب بعد سکس زیبایی ک داشتیم و حسابی پریسا جونم آبش مث دریاچه سرازیر شد ،،، انگشتم تو کونش بود بغلش کرده بودم  و گفتم  کاش بجای انگشت نازکم  یک کیر کلفت تو کونت  بود،،، ک پریسا با عشوه و ناله گفت  آره، ،،</w:t>
        <w:br/>
        <w:t>ولی حیف ک نیست !!!</w:t>
        <w:br/>
        <w:t>چسبیدم بهش و یک لب طولانی ازش گرفتم و قربون صدقه اش رفتم و گفتم  تا تنور داغه بچسبونم، ،،</w:t>
        <w:br/>
        <w:t>گفتم پریسا جون میخوای برات یک کیر کلفت تر از خودم ردیف کنم   باز ،  با   ناله و آه و فغان   گفت آره  ،،، کیف میده،،</w:t>
        <w:br/>
        <w:t>فرداش  بعد صبحانه گفتم پریسا میخوام  یک کیر کلفت برات ردیف کنم  نظرت چیه ؟</w:t>
        <w:br/>
        <w:t>پریسا اخماش کرد تو هم و گفت  وا  چ چیزا ،،،</w:t>
        <w:br/>
        <w:t>این چرندیات و چرت و پرت ها چی میگی</w:t>
        <w:br/>
        <w:t>گفتم خودت دیشب گفتی</w:t>
        <w:br/>
        <w:t>گفت  اون  حالت همیشه داریم خوب !!  مال سکس بهتره</w:t>
        <w:br/>
        <w:t>گفتم  حالا چی میشه مگه    ،   تموم نمیشه که ،،</w:t>
        <w:br/>
        <w:t>پریسا گفت  غیرتت  کجا  رفته    زنت  بخوابونی  زیر یک کیر دیگه   ،،، دیوونه شدی    خل شدی،،،</w:t>
        <w:br/>
        <w:t>اون روز گیج گیج بودم،،،</w:t>
        <w:br/>
        <w:t>شب پریسا اومد و بغلم کرد و شروع کرد با کیر من ور رفتن وقتی دید  من  حس و حال ندارم  هی  نوازشش  بیشتر کرد ،،پریسا گفت چیه  چته،،، هی  دارم  التماست میکنم  بیا  منو  بکن  ناز  میکنی ،،،؟؟؟</w:t>
        <w:br/>
        <w:t>گفتم  پریسا  حالم گرفتی ؟</w:t>
        <w:br/>
        <w:t>گفت بابت؟؟</w:t>
        <w:br/>
        <w:t>گفتم خودت خوب میدونی ،،، یک بار با دست پس میدی یک بار با پاهات پیش ،،،</w:t>
        <w:br/>
        <w:t>پریسا گفت تو واقعا دوست داری  زنت  زیر یکی دیگه ببینی ؟ گفتم  بحث  زیر  نیست ،،،</w:t>
        <w:br/>
        <w:t>بحث  سکس جدید فانتزی و لذت هاش ،</w:t>
        <w:br/>
        <w:t>دوست دارم  ناله هات  و گاییده شدنت  ببینم مث تو فیلم لذت ببرم</w:t>
        <w:br/>
        <w:t>پریسا گفت  خرره  اونا  فیلم ه هااا</w:t>
        <w:br/>
        <w:t>گفتم  اون  رئال هاش  چی  اونم فیلم ه،؟؟؟ حتی  در فیلم ایرانی، ،،</w:t>
        <w:br/>
        <w:t>تازه  کیر من همش ۱۴ سانت  زیاد هم آنچنان کلفت نیست</w:t>
        <w:br/>
        <w:t>حیف  نیست  کوس و کون ب این  تنگی و خوشگلی از کیر کلفت سیر نشه ؟؟؟</w:t>
        <w:br/>
        <w:t>هی آن‌قدر گفتم گفتم  تا  راضیش کردم ،،،،</w:t>
        <w:br/>
        <w:t>پریسا گفت  حالا  کیر  کلفت و  مطمئن و سالم  از کجا گیر بباریم</w:t>
        <w:br/>
        <w:t>گفتم  جوینده یابنده است عزیزم ،،،</w:t>
        <w:br/>
        <w:t>خلاصه  حدود یک ماه بیشتر گشتم و گشتم تا یک کیر کلفت و جوان و  خوب  و،،،، و خوشتیپ  پیدا  کردم ،،،</w:t>
        <w:br/>
        <w:t>حالا  چی ؟؟؟؟   (  بعدا  کار ک از کار گذشت،آشنا دراومد و یکی از اقوام   دور دور  زنم    از  کار  در اومد ،،،، )</w:t>
        <w:br/>
        <w:t>جوانی  ۲۶ ساله  ورزشکار با کیر کلفت ۲۲ سانت، ،،</w:t>
        <w:br/>
        <w:t>بعد آشنایی با   شاهین  و  ادامه دوستی  کم کم  بردمش در فاز  سکس و،،، ( بعدها  گفت حداقل ۵۰ یا ۶۰ دختر و زن گاییده و ما فکر می کردیم   ناشی  و،،،، هست)</w:t>
        <w:br/>
        <w:t>با  برنامه قبلی  ، برای صرف شام دعوتش کردم ب خانه خودمان از قبلش  پریسا   حسابی به خودش رسیده بود،،، از حمام،، شیو، و آرایش، ،، لباس نیمه سکسی  و،،،</w:t>
        <w:br/>
        <w:t>وقتی  وارد  از  درب  داخل شد و با  استقبال گرم  پریسا روبرو شو از تعجب  شاخ  درآورده بود،،،</w:t>
        <w:br/>
        <w:t>نشستیم و پریسا  با شربت  و  ،،،، کلی مخلفات پذیرایی  کرد و اومد  کنارم  نشست و  با play  کردن  دستگاه  یک فیلم  رمانتیک نیمه  سکسی آمریکایی  گذاشت ،،، جو نسبتاً   سنگین شد،،،</w:t>
        <w:br/>
        <w:t>من  دستام  رفت  تو  سینه های پریسا و کم کم شروع کردم ب خوردن سينه هاش ،،،</w:t>
        <w:br/>
        <w:t>شاهین ک هاج و واج مونده  سرش پایین بود،،،</w:t>
        <w:br/>
        <w:t>ک</w:t>
        <w:br/>
        <w:t>پریسا یه دفعه مثل برق گرفته ها  بلند شد و گفت :</w:t>
        <w:br/>
        <w:t>بهنام جان  مگه  قرار نبود امشب کباب بگیری برامون ؟؟</w:t>
        <w:br/>
        <w:t>گفتم اوه اوه چشم یادم رفته بود ببخشید، ،،</w:t>
        <w:br/>
        <w:t>بلند شدم برم که شاهین از من زودتر آماده شده بود</w:t>
        <w:br/>
        <w:t>و جلوی  درب  ایستاده بود ،،،،،</w:t>
        <w:br/>
        <w:t>با هزار  دوز و کلک و ،،،، شاهین ب پذیرایی و ،،، برگرداندم سریع  ب کبابی رفتم ،، سفارش دادم ولی  به آشپز ش که آشنا بود گفتم  اصلا عجله نکنه  و حدود  ۴۰ دقیقه  دیگه  اماده کنه ،،، حدود  بیست دقیقه ای گذشت ،،،</w:t>
        <w:br/>
        <w:t>دل تو دلم  نبود ،،،</w:t>
        <w:br/>
        <w:t>زنگ زدم ب پریسا  ،،،</w:t>
        <w:br/>
        <w:t>چند بار  زنگ  خورد  تا جواب داد،،،</w:t>
        <w:br/>
        <w:t>الو الو ،،، پریسا  حالت خوبه  چرا  جواب  نمیدی؟</w:t>
        <w:br/>
        <w:t>گفت داشتیم با آقا شاهین صحبت می کردیم،،،</w:t>
        <w:br/>
        <w:t>گفتم نگران شدم،،، راستی پریسا جون اینجا خیلی شلوغه حدود نیم ساعت دیگه نوبتم میشه شاید هم بیشتر ،،</w:t>
        <w:br/>
        <w:t>پریسا گفت اصلا اشکال نداره،،، دیر هم شد مشکلی نیست،،،</w:t>
        <w:br/>
        <w:t>تقریبا  نیم ساعتی گذشت ،،باز  زنگ زدم ،،، ک دیدم اصلا جواب نداده که هیچ  ،، پریسا گوشیش  خاموش کرده،،،</w:t>
        <w:br/>
        <w:t>بعد  یک ساعت و نیم  رفتم خانه، ،،</w:t>
        <w:br/>
        <w:t>همه چیز ب ظاهر  آرام بود،،،</w:t>
        <w:br/>
        <w:t>بعد صرف شام ،،، شاهین گفت من زحمت کم میکنم دیر وقت ه،،  من گفتم  ساعت ۱۲ نشده بیا  پاسور بازی کنیم،،</w:t>
        <w:br/>
        <w:t>رفتم داخل اتاق خواب  کمی  تخت  مث همیشه نبود،،</w:t>
        <w:br/>
        <w:t>پریسا را ب بهانه  پیدا کردن پاسور  صدا  کردم</w:t>
        <w:br/>
        <w:t>وقتی پریسا اومد درب بستم و ازش پرسیدم کاری کردید سکس کردید؟  پریسا  سکوت کرد،،،،</w:t>
        <w:br/>
        <w:t>فکر کرد الان عصبانی میشم ،،،</w:t>
        <w:br/>
        <w:t>بغلش کردم و باز سوالم تکرار کردم ،،،</w:t>
        <w:br/>
        <w:t>پریسا کمی گریه کرد ،،، گفتم گریه ات دیگه چیه ؟</w:t>
        <w:br/>
        <w:t>گفت بهت خیانت کردم، ،</w:t>
        <w:br/>
        <w:t>گفتم این مسخره بازیا چیه در میاری</w:t>
        <w:br/>
        <w:t>من عمدا  رفتم  بیرون  ک تو  راحت باشی  راحت تر سکس کنی</w:t>
        <w:br/>
        <w:t>حالا   واقعا   گایید تو رو  یا نه</w:t>
        <w:br/>
        <w:t>پريسا گفت  آره  آره، ،، خیالت راحت شد</w:t>
        <w:br/>
        <w:t>تازه  نتونست  خودش کنترل کنه  آبش ریخت تو کوسم</w:t>
        <w:br/>
        <w:t>شانس آوردم  که  از  عصر  ک گفته  بودی   اتفاقی  قرص خورده بودم  و الان هم باز  خوردم ،،،</w:t>
        <w:br/>
        <w:t>گفتم  پریسا جون بهش   بگیم  شب  بمون ه</w:t>
        <w:br/>
        <w:t>پریسا گفت  زشته ،،،</w:t>
        <w:br/>
        <w:t>گفتم زنم گاییده زشت نبوده   شب جلو خودم بگاد زشته؟؟ عجبا</w:t>
        <w:br/>
        <w:t>پریسا گفت هرچی تو تصمیم میگیری؟</w:t>
        <w:br/>
        <w:t>رفتیم پیش شاهین و بعد پاسور بازی ساعت شد حدود ۲ نیمه شب</w:t>
        <w:br/>
        <w:t>وقتی خواستیم  بخوابیم   شاهین گفت لطفا یک  متکا بدید من رو کاناپه  میخوابم، ،،</w:t>
        <w:br/>
        <w:t>من گفتم آقا  شاهین !! شما  سر شب  تخت ما را  دشت کردی و حالش بردی  نوش جونت   حالا   من  زیادی ام فقط !!</w:t>
        <w:br/>
        <w:t>شاهین  سرش انداخت پایین و ،،،</w:t>
        <w:br/>
        <w:t>با اشاره من  پریسا رفت  سمت شاهین و دستش گرفت گفت بهنام همه چی رو فهمیده،،، ( حالا بیچاره نمیدونست تمام این کارها فیلم ه) ،من رفتم جلو  و از عقب چسبیدم ب پریسا و هولش دادم در بغل شاهین طوری که  صورت هاشون  خورد بهم ،، و  خندیدیم، ،،</w:t>
        <w:br/>
        <w:t>رفتیم داخل اتاق خواب و لخت شدیم</w:t>
        <w:br/>
        <w:t>گفتم شاهین دوست دارم  تو  زنم لخت کنی ،،،</w:t>
        <w:br/>
        <w:t>شاهین هم اول خودش لخت شد بعد پریسا رو لخت کرد</w:t>
        <w:br/>
        <w:t>حالا دو تا مرد و یک زن لخت کنار هم ،، گفتم پریسا جون مشغول شو ،،،پریسا هم  زانو زد و شروع کرد ب خوردن کیر ما</w:t>
        <w:br/>
        <w:t>بعد رفتیم  رو تخت  گفتم شما دو تا 69 بشید ،،، پریسا با یک ولع خاص  کیر شاهین می‌خورد و قربون صدقه کیر شاهین میشد و  شاهین هم  حسابی کوس  زنم میخورد و من هم رفتم دوربین آوردم  و شروع  ب  گرفتن فیلم و عکس کردم، ،</w:t>
        <w:br/>
        <w:t>بعد پریسا خوابید و پاهاش گذاشت روی شانه شاهین و شاهین با کیرش  میزد روی چوچوله کوسش و پریسا التماس میکرد ک بکنش ،،، بعد شاهین آروم آروم کیرش حواله کوسش کرد و تا خایه چپوند تو کوس زنم، ، شروع ب تلمبه زدن کرد،،</w:t>
        <w:br/>
        <w:t>گفتم پریسا جون چ حالتی داری</w:t>
        <w:br/>
        <w:t>گفت  دارم گاییده میشم  پیش شوهرم ،،</w:t>
        <w:br/>
        <w:t>من هم رفتم کیرم گذاشتم تو دهان زنم</w:t>
        <w:br/>
        <w:t>گفتم پریسا حال میکنی  از پایین و بالا داری گاییده میشی ها</w:t>
        <w:br/>
        <w:t>بعد شاهین یوری  کرد پریسا رو  و از بغل  گذاشت تو کوسش بعد خوابوند و رفت  رو  کونش و گذاشت تو کوسش من این حالت خیلی دوست داشتم ،،،</w:t>
        <w:br/>
        <w:t>بعد گفتم  پریسا  بزار  دوتایی بزاریم  تو کوست</w:t>
        <w:br/>
        <w:t>پریسا گفت آخه دردم میاد</w:t>
        <w:br/>
        <w:t>شاهین گفت  ن بهنام  درست میگه</w:t>
        <w:br/>
        <w:t>بزار  دو تا کیر بره تو  کوست حال کنی</w:t>
        <w:br/>
        <w:t>من رفتم زیر زنم خوابیدم و چون کیر من کوچکتر بود کردم تد کوس زنم و گفتم شاهین جون بفرما  کوس زنم آماده هست بزار تو کوسش  و شاهین هم چون حرفه ای بود از کنار یواش یواش کیرش فشار داد تو کوسش و حالا دو تا کیر داخل کوس زنم بود کیر ما  هی مالیده میشد بهم،،</w:t>
        <w:br/>
        <w:t>و ناله های زنم هر لحظه بیشتر می‌شد</w:t>
        <w:br/>
        <w:t>که یک دفعه نعره پریسا بلند شد و می‌گفت محکم بکنید در نیارید فقط بیشتر فشار بدید و،،، آب کوسش بدجوری اومد</w:t>
        <w:br/>
        <w:t>مدل بعدی  گاوچران بود که پریسا رفت رو کیر شاهین نشست و من هم کیرم داخل دهانش کردم</w:t>
        <w:br/>
        <w:t>پریسا ک حسابی ب ارگاسم رسیده بود</w:t>
        <w:br/>
        <w:t>من از شاهین پرسیدم نمیخوای  کونش بزاری؟؟</w:t>
        <w:br/>
        <w:t>گفت  چرا ،،، پریسا خودش  یوری شد  و کیر شاهین گرفت و مالید ب سوراخ کونش و شاهین کم کم کیرش کرد تو کون زنم با چند فشار  آب کیرش خالی کرد او کون زنم</w:t>
        <w:br/>
        <w:t>چند دقیقه ای  کنار هم خوابیدیم ،،،</w:t>
        <w:br/>
        <w:t>من  هم شروع کردم به گاییدن  کوس و کون زنم ک باز آبم اومد و همگی خوابیدم، ،</w:t>
        <w:br/>
        <w:t>صبح  ۳سه تابی رفتیم حمام،،،</w:t>
        <w:br/>
        <w:t>و بعدش شاهین رفت،،،</w:t>
        <w:br/>
        <w:t>و مدتها  سکس تریسام داشتیم</w:t>
        <w:br/>
        <w:t>تا اینکه شاهین یک دختری آورد بنام آرزو، ،</w:t>
        <w:br/>
        <w:t>که سکس ضربدری داشتيم و ،،،</w:t>
        <w:br/>
        <w:t>بعدا  براتون  هم سکس  ۴ تایی و هم گروپ ۶ تایی در شمال براتون تعریف میکنم، ،،</w:t>
        <w:br/>
        <w:t>ببخشید طولانی شد ،،، شما از متن  داستان لذت ببرید ،،</w:t>
        <w:br/>
        <w:t>ب بزرگی خودتون ببخشید، ،،</w:t>
        <w:br/>
        <w:t>خاطرات خوب بهنام و پریسا</w:t>
        <w:br/>
        <w:t>نوشته: بهنام و پریسا</w:t>
        <w:br/>
        <w:t>👍</w:t>
        <w:br/>
        <w:t>5</w:t>
        <w:br/>
        <w:t>👎</w:t>
        <w:br/>
        <w:t>0</w:t>
        <w:br/>
        <w:t>3001 👁️</w:t>
      </w:r>
    </w:p>
    <w:p>
      <w:r>
        <w:t>──────────────────────────────────────────────────</w:t>
      </w:r>
    </w:p>
    <w:p>
      <w:r>
        <w:t>🔗 https://shahvani.com/dastan/-%d8%aa%d8%ad%d9%82%d9%82-%d8%b1%d9%88%db%8c%d8%a7-%db%b1-</w:t>
      </w:r>
    </w:p>
    <w:p>
      <w:r>
        <w:t>تحقق رویا (۱)</w:t>
        <w:br/>
        <w:t>1405/05/17</w:t>
        <w:br/>
        <w:t>دختر خاله</w:t>
        <w:br/>
        <w:t>➕</w:t>
        <w:br/>
        <w:t>➖</w:t>
        <w:br/>
        <w:t>رسیدم خونشون و حتی نمیدونستم کدوم زنگ از آیفون برای واحدشونه، گوشیمو در آوردم و زنگ زدم به مادرم تا بپرسم کدوم واحد هستن و باید زنگ کدوم رو بزنم.</w:t>
        <w:br/>
        <w:t>-باشه… پس زنگ واحد 8 رو بزنم، شما تا کی میرسید؟</w:t>
        <w:br/>
        <w:t>-اگر تو ترافیک گیر نکنیم یه ساعت دیگه با بقیه میایم تو برو بشین دیگه مگه میخوای چیکار کنی غیر از اینکه بری تو گوشیت.</w:t>
        <w:br/>
        <w:t>-باشه باشه کار نداری، خدافظ.</w:t>
        <w:br/>
        <w:t>زنگ آیفون رو زدم و فقط زیر لب میگفتم (سریع باز کن زمان هدر نره) تا صدای باز شدن در اومد رفتم داخل و سریع سوار آسانسور شدمُ طبقه چهار رو زدم، زمان خیلی داشت کند میگذشت و داشتم به تمام کارهایی که دوست دارم اینبار انجام بدم فکر میکردم که عین برق داشت از سرم رد می‌شد. آسانسور رسید به طبقه چهارم و خواستم خیلی طبیعی رفتار کنم و در آسانسور رو یواش باز کردم و وارد راهرو شدم که دیدم در رو باز گذاشته و خودش انگار رفته آشپزخونه، صدای ظرف شستنش و آب رو قشنگ می شنیدم با خودم گفتم (به به چه استقبال گرمی…) خودم کفشامو در آوردم رفتم تو خونه همه چی از تمیزی برق میزد، قبلا هم اومده بودم خونشون اما خیلی وقت از اون موقع میگذشت، یه پذیرایی نسبتا بزرگ داشتن و دو دست مبل که یه دستش سلطنتی با رنگ های کِرِم و زرشکی و یه دست راحتی که سبز و سیاه بودن فرش های سفیدی که اگر با ذره‌بین هم میگشتم یدونه آشغال هم پیدا نمی کردم ، آروم آروم رفتم و وسایلامو گذاشتم روی مبلو رفتم جلوی کابینت تا سلام کنم با اینکه اصلا حتی روشو برنگردوند باز سلام کردم و منتظر بودم جواب بده  ولی حتی برنگشت تا نگاهم کنه، یه چند ثانیه وایسادم اما تا جوابی نداد رفتم تا روی یکی از مبل تک نفره ها بشینم و تو سرم فکر کردم برای چی حتی جواب سلاممو نداد؟ یا چرا اصلا روشو برنگردوند تا نگاهم کنه. خیلی برام عجیب بود چون اصلا نمیتونستم باور کنم اونی که همیشه اول با من سلام میکرد و باهام دست میداد انقدر باهام سرد شده، شاید اصلا دلش نمیخواست اون روز باهم سکس کنیم یا اینکه میخواد با رفتارش نشون بده اون رابطه اشتباه بوده و از بعد اینکه رفت رابطه‌مون تموم شده.</w:t>
        <w:br/>
        <w:t>2 ماه قبل:</w:t>
        <w:br/>
        <w:t>دیگه کفری شده بودم از اینکه حتی بزور میتونم رفیق پسر پیدا کنم، هر دختری که سعی میکردم باهاش ارتباط برقرار کنم بعد یکی دو روز لاس زدن به شکل عجیبی خدافظی میکرد و میرفت، چند ماه سعی کردم با دخترای مختلف آشنا بشم از طریق ها و روش های مختلف، از شهوانی سعی کردم، چت های ناشناس داخل تلگرام، سایت های دوست یابی و… اما بعد یه مدت واقعا مغزم دیگه رد داده بود، دل من هم دل نبود مثل مترویی بود که هرکی سوارش میشد عاشقش میشدم با اینکه میدونستم فقط دارم سعی میکنم تا رابطه‌مو با دخترا قوی کنم اما هر بار با خودم میگفتم کاش این یکی جور بشه ولی در طی اون همه تلاش این اتفاق نیفتاد. بعضی از اون‌ها بلافاصله بعد از اینکه خودمو معرفی میکردم بلاک میکردن یا جوابمو نمیدادن، پوریام 17 سالمه قدم 178 وزنم 80 و حتی کار به جایی نمی کشید که بخوام از اندامم یا چیزهای دیگه صحبت کنم و همون ب بسم‌الله به یه بهونه‌ای میپریدن، یکم که گذشت فکر کردم شاید به خاطر سنمه و دخترایی که تو سن من هستن دوست دارن سن طرف مقابل بیشتر یا کمتر باشه پس هردو سناریو رو بارها با چندین نفر انجام دادم اما باز هم فقط یه مدت رابطمون ادامه‌دار میشد و باز دوباره همون آش و همون کاسه…</w:t>
        <w:br/>
        <w:t>بارها کارهای مختلف تست کردم روش های متفاوت اما آخرش خسته شدم، حتی وقتی رابطه‌ای طولانی میشد و میدونستم آخرش بجایی نمیرسه خودم تموم میکردم و ادامه نمیدادم و با خودم میگفتم حداقل با این کار کم تر قلبت میشکنه بعد تمام این اتفاقات سعی کردم دیگه اینکارو انجام ندم. وقتی که داشتم به این کار فکر میکردم خیلی راحت‌تر بنظر میومد و انگار عواقب نداشت، اما فقط کافی بود یه مدت بگذره تا بفهمم چقدر اشتباه کردم… با اینکه بیشتر مجبور بودم بیرون باشم و به فکر درس و حتی برای کنکور آماده بشم اما بازم میومدم خونه و هربار که از راه میرسیدم دختر خالم هم اونجا تو خونمون بود، دختر خالم سنش از من زیادتر بود طوری که اختلاف سنیمون 13 سال بود! با اینکه هستی از من خیلی بزرگ تر بود اما با اینحال خیلی باهم راحت بودیم و راجب هرچیزی صحبت میکردیم، بعد از چندباری که میومدم خونمون و میدیدم که هستی (دخترخالم) هم اونجاست یه حسی بهم دست داد، میدونستم دقیقا چه حسیه و دقیقا همین منو نگران کرد، چند سال پیش هم اینجوری شد به طوری که من همیشه با فکر کردن به هستی خودارضایی میکردم و حشری میشدم، واقعا هم سخت بود یه همچین دختریو هرروز ببینی و عاشقش نشی چون هستی یه زن کاملا سفید و خیلی خوش‌قیافه بود سینه هایی که حداقل سایزشون 75 بود و شکم خیلی بزرگی هم نداشت و کمر باریک بود، همین باعث می‌شد کونش خیلی بزرگ دیده بشه و حتی از روی شلوار هم وقتی خم میشد تحریک میشدم و از اونجایی که هستی خیلی به خودش میرسید مطمئن بودم یه کص کاملا صورتی و تپل که کاملا هم شیو شده  داره و من تمام اینهارو هرروز تصور میکردم و جق میزدم، تا اینکه یروز وقتی از بیرون برگشتم خونه دیدم که هستی تنها تو خونه‌مونه و این اولین بار بود که هستی رو تنها تو خونمون میدیدم رفتم و سلام و احوالپرسی کردم پرسیدم :  «چرا تو خونه تنهایی پس چیشده؟»</w:t>
        <w:br/>
        <w:t>-آره دستم خالی بود دیگه زنگ زدم به مامانت ببینم بیام یا نه، که اونم گفت یکی دو ساعته میام تو برو پوریا ام خونست.</w:t>
        <w:br/>
        <w:t>در یک لحظه با خودم فکر کردم از این بهتر نمیشه هستی تنها تو خونمونه و این خیلی خوبه، اما خیلی سریع رومو پایین آوردم و دیدم کیرم از شدت حشری بودن اونقدری شق شده که دیگه کم مونده تا شلوارمو پاره کنه و بیاد بیرون! تا دیدم هستی حواسش به کیرم نیست سریع چرخیدم و رفتم سمت اتاق و بهش گفتم الان لباس عوض کنم میام و خیلی کار خوبی کردی اومدی، اصلا نمیدونستم چیکار کنم شلوارای خونم همشون تنگن و اگه بپوشم قشنگ کیر شق شد‌ه‌مو برجسته میکنه و هستی متوجه میشه، از اونجایی که شلوار گشادی نداشتم همون یه شلوار معمولی پوشیدم و برای اینکه حداقل یک کاری کنم، یه لباس خیلی گَله گشاد برداشتم و پوشیدم تا حداقل بتونم کیر شق‌شدمو پشتش قایم کنم، در اتاق رو بستم و اومدم بیرون و گفتم :  «هستی، تو بیا بشین من میام چای میریزم» خیلی سخت تونستم چایی بریزم و در عین حال کیرمو مخفی کنم، چایی هارو ریختم و اومدم چایی هارو گذاشتم رو عسلی، هستی هم انگار یه تاپ پوشیده بود از اونجایی که از لباس ها زیاد سر در نمیارم پس نمیدونم دقیقا چی بود اما قشنگ بند های سوتین سفیدش معلوم بودن و چاک بالای سینه های خوشگلش قشنگ داشتن دیوونه‌ام میکردن، همینجوری داشتم تصور میکردم که یهو هستی شروع کرد حرف زدن : «با رضا (شوهرش) یکم بحثم شد از دستش عصبانی‌ام.»</w:t>
        <w:br/>
        <w:t>از اونجایی که رابطمون نسبتا صمیمانه بود ادامه دادم : «مگه چیکار کرده؟»</w:t>
        <w:br/>
        <w:t>-چند روزی خیلی بیشتر از معمول سرش تو گوشی بود منم رفتم گوشی‌شو چک کردم و فقط تونستم گالری شو ببینم که چند تا عکس دختر بود داخلش، حالا توام دیگه بزرگ شدی که اینارو بهت میگم، یه عالمه عکس نود بود داخل گالریش، فکر کنم همش از یه نفر بود.</w:t>
        <w:br/>
        <w:t>نمیدونستم چی بگم قشنگ احساس میکردم لپام قرمز شده و خجالت کشیدم، رابطه‌مون خیلی صمیمی بود اما تابحال راجب این چیزا با من صحبت نکرده بود، اما دیگه چون سفره دلشو پیشم باز کرد منم ادامه دادم : «خب بهش گفتی که چی پیدا کردی؟»</w:t>
        <w:br/>
        <w:t>-آره بهش گفتم، اول شوک شده بود بعدشم عصبانی شد، تا حالا اینقدر عصبانی ندیده بودمش بهم گفت تو غلط کردی دست به گوشیم زدی بدون اجازه، که گفتم الان طلبکارم شدی؟ فکر کنم دیگه هول شده بود نمیدونست چیکار کنه که وحشیانه سمتم حرکت کرد و برای اولین بار دستش روم بلند شد.</w:t>
        <w:br/>
        <w:t>«چی؟ کتک زدت؟»</w:t>
        <w:br/>
        <w:t>-آره دلش نمیومد ولی خب از شدت دستپاچگی اومد روم شروع کرد چنگ زد و بدنمو محکم فشار داد که فکر کنم کبود شده.</w:t>
        <w:br/>
        <w:t>اصلا نمیدونستم خوابم یا بیدارم اصلا نمیتونستم باور کنم، هستی تاپشو بالا داد و نیم تنه لخت فقط با یک سوتین و ایستاده بود جلو چشمام و بعد بهم گفت : « نگاه کن جای کبودی رو.» هنگ کرده بودم، خشکم زده بود. به خودم اومدم و گفتم : «دستش بشکنه که الکی دست روت بلند کرد، به مادر شوهرت میگفتی خب»</w:t>
        <w:br/>
        <w:t>-اصلا دوست نداشتم اونارم قاطی داستان کنم فعلا مشخص نیست دقیق چیه قضیه، هیچ توضیحی نداده رضا.</w:t>
        <w:br/>
        <w:t>تمام مدتی که داشت حرف میزد خیره شده بودم به سوتین و سینه های جذابش، فکر کنم اصلا یادش رفته بود لباس نداره و با سوتین نشسته جلوم و این عالی بود و منم به چشم چرونی‌م ادامه دادم، تا اینکه صحبتش تموم شد تازه دو هزاریش افتاد. و بهم گفت:</w:t>
        <w:br/>
        <w:t>-به کبودی هام نگاه میکنی دیگه؟</w:t>
        <w:br/>
        <w:t>-ها، چی؟ آ…آره، میخوای کِرِم بیارم برات؟</w:t>
        <w:br/>
        <w:t>-کِرِم نمیخوام ولی تو چشاتو درویش کن.</w:t>
        <w:br/>
        <w:t>تاپشم سریع پوشید و منم دیگه فهمیدم گند زدم و کار از کار گذشته گفتم : «آره، ببخشید» و سرمو خاروندم.</w:t>
        <w:br/>
        <w:t>چایی هارو هردومون برداشتیم و با یه قند بعدشم هورت کشیدیم، هستی احتمالا از دست رضا عصبانی بود اما من از خوشحالی داشتم بال در میاوردم، کیرمم که انگار خودش میخواست دست در بیاره و جق بزنه، اصلا باورم نمیشد تونستم بدن هستی رو ببینم با این حال چایی‌مو خوردم و بعد رفتم تو گوشی تا حواسم پرت شه بلکه کیرم بخوابه، همین اتفاقم افتاد و گوشی رو خاموش کردم و پاشدم لیوان های چایی رو ببرم آشپزخونه که یهو هستی شروع کرد : «آی… وای… خدا لعنتت کنه رضا»</w:t>
        <w:br/>
        <w:t>-سریع سینی رو گذاشتم رو اُپِن و اومدم سمت هستی گفتم چی شده؟ چیزیت شد؟</w:t>
        <w:br/>
        <w:t>-«میگم ولی حالا توام بعدش جو نگیرتت چشم‌چرون، سینه ام رو رضا وقتی پرید روم جوری فشار داده که کامل رد انگشتاش مونده الانم خیلی درد میکنه»</w:t>
        <w:br/>
        <w:t>با اینکه باورم نمیشد داره راجب همچین چیزی حرف میزنه ولی خواستم ضایع نشه و سریع جواب دادم : «خب الان خیلی دردت زیاده پاشو بریم اورژانسی جایی.»</w:t>
        <w:br/>
        <w:t>-نه نمیخواد بریم دکتر یکم بگذره خوب میشه.</w:t>
        <w:br/>
        <w:t>نمیدونم برای چی ولی احساس مسئولیت بهم دست میداد، ادامه دادم گفتم : «خب نمیدونم برم داروخونه؟ قرصی چیزی هست دردتو کم کنه؟»</w:t>
        <w:br/>
        <w:t>-نه نمیخواد یکم بگذره خوب میشه.  خیلی عجیب بود داشتیم راجب این چیزا صحبت می کردیم، قبلا اصلا اینجوری نبود حتی تو جمعم اگه میدید من هستم راجب این چیزا صحبت نمی کرد و روش نمیشد، اما امروز خیلی راحت لباسشو در آورد و جای کبودی هاشو بهم نشون داد. وقتی بهش نگاه میکردم فقط لختشو تصور میکردم و بهش هم نزدیک بودم کلا چند سانت فاصله بینمون بود، به همین خاطرم احساس میکردم کیرم داره کم کم بلند میشه و قطعا اگه میخواستم پاشم کیر شق شده‌مو هستی میدید بخاطر همین مجبور بودم همینجوری بشینم، و منتظر یه فرصتی چیزی باشم تا نتونه بفهمه کیرم شق شده یه چند ثانیه همینجوری نشسته بودم یهو گفت : «خب پاشو برو اونور دیگه نشستی جلو من»</w:t>
        <w:br/>
        <w:t>ریده بودم تو خودم نمیدونستم چی بگم بهش که آخرش جواب دادم : «ها… هیچی نیست پام خوابیده الان پامیشم.»</w:t>
        <w:br/>
        <w:t>و با خیال خودم گفتم ایول چه بهونه ای جور کردم که یهو با حرفش فهمیدم چه گندی زدم.</w:t>
        <w:br/>
        <w:t>-«خب پاشو وایسا یکم خوب میشه بعدشم برو ظرفارو بزار تو سینک ظرفشویی تا مامانت بیاد نگه خونه شلوغه من سینه‌م خیلی درد میکنه یکم دیگه خوب شد خودم پا میشم میشورم.»</w:t>
        <w:br/>
        <w:t>اصلا نمیدونستم چیکار کنم یا چی بگم! فقط مطمئن بودم اگر پاشم هستی کیر شق شدمو میبینه، نمیتونستم کاری کنم باید پا میشدم و با خودم فکر کردم که اگر دید و چیزی گفت، میگم یه اتفاق طبیعیه دیگه با حرف ها و کارهایی که خودت کردی اتفاق افتاده و آخرشم معذرت خواهی میکنم و تمام…</w:t>
        <w:br/>
        <w:t>چند ثانیه بعد:</w:t>
        <w:br/>
        <w:t>روی زانو نشسته بودم و یه دستمو به عنوان تکیه‌گاه گذاشتم روی زمین و بلند شدم، لباسم گَله گُشاد بود اما چون روی زانو نشسته بودم لباسم اومده بود بالای شلوارم جمع شده بود و وقتی پاشدم کیرم اینقدر بزرگ شده بود که نزاشت لباسم بیاد پایین و نگه‌ش داشته بود، انتظار نداشتم اصلا این اتفاق بیفته و هنگ کردم، از خجالت میخواستم آب شم برم تو زمین… در اون حالت که دیگه هرچی که نباید میشد شده بود فقط دلم میخواست ببینم واکنش هستی چیه پس نگاهو از کیرم برداشتم و یه نگاه به چهره هستی انداختم، قشنگ مشخص بود پشماش ریخته بود که کیرم اینقدر بزرگه و انتظار اینو نداشته، چون احتمالا آخرین باری که منو لخت دیده بود 2 یا 3 سالم بود، هستی خیلی بچه دوست داره و هزار بارم گفته که بچه بودی من کونتو شستم و خیلی گوگولی بودی و این حرفا، اما مطمئنم فکر نمیکرد اون بچه کوچولو الان اینقدر بزرگ شده و کیرش به این بزرگی شده باشه. من که فقط وایساده بودم و نمیدونستم چیکار کنم، چند ثانیه که گذشت و هستی یکم از مَنگی در اومد گفت : «خب لباستو بکش روش برو اونور دیگه.»</w:t>
        <w:br/>
        <w:t>سریع لباسمو از رو کلاهک کیرم بلند کردم و انداختم پایین و کیرم پشتش موند، اما با این حال بازم یکم لباسمو جلو انداخته بود و قشنگ قابل دیدن بود. دیگه نمیدونستم چی بگم بهش، با این حال سعی کردم یجور جمعش کنم که گفتم : «بب… ببخشید دست خودم نیست وقتی لباستو در آوردی اینجوری شدم، واقعا ببخشید دست خودم نیست.»</w:t>
        <w:br/>
        <w:t>-آخی بمیرم، تو از اون موقع اینجوری شدی؟ بخاطر همون بلند نمیشدی؟</w:t>
        <w:br/>
        <w:t>-آره نمیخواستم معذب بشی.</w:t>
        <w:br/>
        <w:t>-معذب برای چی؟؟ دست خودت نیست که خب، من نباید جلو تو لباسمو در می‌آوردم، من باعثش شدم.</w:t>
        <w:br/>
        <w:t>هی میخواستم بگم، آره تو باعثش شدی خودتم یکار کن درست بشه، اما اصلا روم نمیشد همچین چیزی بگم.</w:t>
        <w:br/>
        <w:t>-نه اصلا همینکه بهم این چیزارو گفتی و همدردی کردی باهام خیلی عالیه ولی خب آره باعث شد اینجوری بشم، یکم بگذره خودش میخوابه.</w:t>
        <w:br/>
        <w:t>-خب اینو که خودم میدونم زرنگ، برو اتاقت یکم باهاش بازی کن تا تموم شه این قضیه چون الان است که مامانت برسه.</w:t>
        <w:br/>
        <w:t>اصلا انتظار این حرفو ازش نداشتم، اما از یه طرفی راست میگفت الانا بود مامانم از راه برسه و منو اینجوری ببینه، پس مجبور شدم و گفتم : «باشه، راست میگی.» و بعدش رفتم تو اتاق در رو بستم و کیرمو بیرون آوردم، تا حالا انقدر بزرگ ندیده بودمش کیرم کلا 16 سانت بود خیلیم بزرگ نبود اما با دیدنش که انقدر بزرگ شده بود پشمام ریخته بود، سریع دستمو حلقه کردم دورش و شروع کردم به جق زدن و بالا پایین کردن دستم، قاعدتاً باید خیلی سریع آبم میومد چون تا حالا تو عمرم انقدر حشری نشده بودم و دلم نمیخواسته جق بزنم، اما دو دقیقه مداوم جق زدم دیگه دستم کم کم درد گرفت ولی آبم نیومد. شلوارمو بالا کشیدم و اومدم بیرون و هستی دقیقا جلو در بود و خیلی شوکه شدم، فکر کنم میخواست منو دید بزنه اما چون توی قفل در کلید گذاشته بودم نتونسته بود چیزی ببینه، پس بهش گفتم : «نتونستی چیزی ببینی آره؟ و بعد یه لبخند ریز زدم»</w:t>
        <w:br/>
        <w:t>-«کوفت، نخیر برای چی لخت تو رو بخوام ببینم بیشعور.»</w:t>
        <w:br/>
        <w:t>خیلی سوسکی نگاهشو برد سمت کیرم و یهو با یه احساس عصبانیت و متعجب گفت : «پس مگه نگفتم جق بزننن؟ برای چی هنوز شق مونده؟»</w:t>
        <w:br/>
        <w:t>-نه، (با احساس خجالت گفتم) آبم نیومد منم دیگه دستم داشت درد میگرفت.</w:t>
        <w:br/>
        <w:t>-یعنی چی آبت نیومد؟ الان مامانت از راه برسه کیرتو ببینه فکر نمیکنه ما کارای بد داشتیم میکردیم؟</w:t>
        <w:br/>
        <w:t>-خب چیکار کنم، دستم داره بگا میره، آبمم نیومد دیگه خب چیکار کنم.</w:t>
        <w:br/>
        <w:t>-خب الان چیکار باید کنیم؟ برو یه شلوار گشاد تر بپوش.</w:t>
        <w:br/>
        <w:t>-شلوار گشادتر ندارم، بخاطر همون مجبور شدم لباس گَله گُشاد بپوشم دیگه.</w:t>
        <w:br/>
        <w:t>-فکر کنم تو نیاز به یه چیزی دار تا روش جق بزنی… درسته؟</w:t>
        <w:br/>
        <w:t>-چی؟ مثلا چی؟</w:t>
        <w:br/>
        <w:t>-تو با دیدن من شق کردی؟</w:t>
        <w:br/>
        <w:t>اون لحظه بازم هنگ کردم، میدونستم میخواد چی بگه، استرسم خیلی زیاد شد لپام گل انداخت و آروم گفتم : «آره لباستو در آوردی شق کردم»</w:t>
        <w:br/>
        <w:t>-من لباسمو در میارم تو ببین آبت میاد یا نه باشه؟ اما! پرو نشی، فقط اینکارو میکنم تا مامانت وقتی میرسه اینطوری نبینتت چیز بد فکر نکنه، منم جایی ندارم مجبورم تا اوضاع‌م درست شه بمونم اینجا.</w:t>
        <w:br/>
        <w:t>-چی؟ جدی میگی واقعا لباستو در میاری؟</w:t>
        <w:br/>
        <w:t>-آره، اما سوتینمو در نمیارم باشه؟</w:t>
        <w:br/>
        <w:t>با خوشحالی و هیجان گفتم : «باشه!»</w:t>
        <w:br/>
        <w:t>رفت نشست روبروی من روی مبل تک نفره منم روبروش روی یه مبل تک نفره دیگه، و اول وایسادم تا اون لباسشو در بیاره، زمان خیلی داشت کند میگذشت، خیلی آروم دستشو برد زیر لباسش و لباسشو در آورد، خیلی خوشحال بودم که دوباره دارم این صحنه رو میبینم بدنش از سفیدی داشت برق میزد بدنش انگار شبیه ساعت شنی بود از سینه به پایین نازک و لاغر اندام بعد دوباره از کونش بزرگ میشد و خیلی زیبا بود همینجور که داشتم لذت میبردم از تماشاش یهو گفت : «خب بدو دیگه، شروع کن جق بزن تا سریع آبت بیاد» منم سریع به خودم اومدم و سعی کردم خیلی یواش شلوارمو در بیارم تا جق بزنم، تابحال جلوی یه نفر دیگه جق نزده بودم و خیلی برام باعث خجالت بود، دستمو بردم زیر شلوارم و شلوارمو درش آوردم و کیرم عین برج صاف شد کم مونده بود که هستی چشم‌هاش از حدقه در بیاد احتمالا کیر رضا خیلی کوچولوتر از منه، هستی هم خواست شرایطو عادی کنه گفت : «خب بدو! سریع باش!» دستمو دور کیرم حلقه کردم و آروم آروم شروع کردم به بالا پایین کردن دستم و جق زدم هم زمان هم داشتم از دیدن بالاتنه هستی لذت میبردم، نزدیک 3 دقیقه بود داشتم جق میزدم اما بازم آبم نیومده بود و هستی گفت : «تاخیری چیزی زدی به خودت؟ برای چی آبت نمیاد؟» گفتم : «نه هیچی نزدم ولی نمیدونم برای چی آبم نمیاد، دستامم دارن درد میکنن دیگه خسته شدم.» هستی ادامه داد : «باشه، مامانت گفته بود یک ساعته میاد الان فکر کنم فقط 15 دقیقه وقت داریم، این کاری که الان انجام میدم رو نباید به احد الناسی بگی باشه؟»</w:t>
        <w:br/>
        <w:t>-«چی؟ مگه چی…»</w:t>
        <w:br/>
        <w:t>نذاشت حرفم تموم بشه و دیدم سوتینشو در آورد، باورم نمیشد که واقعا چی دارم میبینم سینه های سفیدش با اون نوک کاملا صورتی‌ش رو داشتم می دیدم، بعدش از روی مبل بلند شد و اومد سمتم دل تو دلم نبود ببینم قراره چیکار بکنه. اومد جلوی روم و زانو زد رو زمین و ممه هاش کاملا جلوی چشمام بودن، دستشو بلند کرد به سمت کیرم اشاره کرد و آروم گفت : «اجازه هست؟» جوابی ندادم، چون اصلا باورم نمیشد این اتفاق داره میفته مثل اینکه موش زبونمو خورده. یکی از دستاش رو بالای کیرم حلقه کرد و یه دست دیگشم پایین اون‌یکی دستش حلقه کرد به کیرم و آروم آروم دستاشو بالا پایین کرد، احساسی که داشت قشنگ اندازه هزارتا جق می‌ارزید با اون دستای نرم و لطیفش اصلا جق نمیزد داشت با روح و روانم بازی میکرد و کیرمو نوازش میکرد آرومم زیر لب پوزخند میزد، انگار باورش نمیشد داره برام جق میزنه تو چشمام نگاه کرد و گفت : «انگار اصلا رو هوایی نه؟ یکم حشری شو، بیا یکی از ممه‌هام رو بگیر دستت بلکه حشری بشی.» آروم دست راستمو دراز کردم سمت ممش و کامل توی دستم جاش دادم، خیلی یواش تکونش میدادم و عین ژله‌ای کاملا خودشو گرفته تکون میخورد، شوق و ذوقم عین بچه ای بود که تازه براش اسباب بازی گرفتن و دوست داشتم تا صبح باهاش بازی کنم! واقعاً حشری بودم اونقدری که اصلا تابحال نبودم اما بازم فقط چند قطره آبم اومده بود و فقط سر کیرم خیس شده بود، هستی یهو گفت : «فکر کنم اگر یه ساک خوب برات بزنم دیگه نتونی مقاومت کنی» مغزم تیر کشید فکر کردم اشتباه شنیدم تا اینکه یهو بهترین احساس عمرمو تجربه کردم انگار کیرم وارد یک تونل شده بود که فقط دوست داشت با چیزای اطرافش تصادف کنه، با زبونش جوری کیرمو قلقلک میداد که اصلا وصف نکردنی بود، می‌خواستم خودمم کاری کنم پس دستمو آروم بردم گزاشتم بالای سرش و اولش خیلی آروم شروع کردم سرشو فشار دادن روی کیرم، مثل اینکه کیرم برای دهنش خیلی بزرگ بود چیزی نمونده بود به آخراش برسه که عوق زد و خواست کیرمو از دهنش در بیاره، اما من اصلا نمیخواستم به این زودی ساک زدن کیرمو تموم کنه پس با دستم سرشو نگه داشتم و نزاشتم کیرمو از دهنش در بیاره آروم دستشو مشت کرد و کوبید روی رون پاهام اما اهمیتی ندادم و آروم باز سرشو بالا پایین کردم تا حسابی بتونه از خوردن کیرم لذت ببره و بعد چند دور ساک پر تفش گزاشتم کیرمو از دهنش در بیاره، یکم موهاشو مرتب کرد و دستشو کشید رو لبش و دوباره خواست ساک بزنه که سرشو نگه داشتم و با استرس و ترس گفتم : «میشه کارای بیشتری بکنیم؟» چشماشو گرد کرد و گفت : «میدونستم جنبشو نداری، نمیدونم چطوری میتونی انقدر آبتو نگه داری اما چون مجبورم اینکارو میکنیم ولی فقط لاپایی اجازه داری، باشه؟» با اینکه اجازه سکس نداد اما بازم خیلی شنگول شدم و گفتم : «باشه، فقط لاپایی» اول خودم بلند شدم و وایستادم و کامل شلوارمو در آوردم و لباسمم خیلی گشاد بود و تا کیرم میرسید، پس اونم در آوردم و کامل لخت شدم اونم آروم پاشد و دستشو برد سمت شلوارش، دیگه کم کم داشتم متوجه میشدم که سکس باهامو دوست داره و دیگه کمتر خجالت میکشیدم شلوارشو و شورتشو همزمان باهم در آورد یه شرت قرمز خیلی سکسی پوشیده بود که دوست داشتم تو تنش ببینم اما دیگه زمان نبود چشمامو از شورتش برداشتم و با شاه کص زیباش روبرو شدم، کص کاملا تمیز و بدون مو و همونجور که حدس میزدم صورتی، دهنمو باد کردم و آروم گفتم :  «جووون» و هستی هم تنها کاری که کرد این بود که منو نگاه کرد و لبخند بزنه، آروم دستمو بردم سمتش و گرفتمشو روی مبل نشوندم و بعد از پاهاش گرفتم و آوردمش جلو و بعد پاهاشو دادم بالا و گفتم با دستش نگه داره پاهاش‌رو، تو اون حالت سوراخ کونش هم معلوم بود و کونش خیلی کراش تر از کصش بود، سوراخ صورتی کونش و کون سفید سفیدش رو داشتم زل میزدم و اونقدری تحریک شدم که فقط انگشت شصتمو آوردم بالا و یکم خیسش و آروم دور سوراخ کونش کشیدم که با تعجب بهم نگاه کرد و گفت : «تو فقط لاپایی قرار بود بکنی ها!» که یه نگاه به کصش کردم و دستمو کشیدم روش و آوردم بالا و گفتم : «با این حجم آبی که ازت اومده مطمئنی فقط لاپایی میخوای؟» یه نگاه به دستم بعدشم به من کرد و فقط پوزخند زد، منم یه حالت لبخند گرفتم و خم شدم، سرمو چسبوندم به کصش و عین دیوونه ها سرمو چرخوندم روش بعد دهنمو چسبوندم و خیلی آروم با زبونم کصشو لیس زدم، برای اولین بار تو عمرم ناله های یه زنو در آوردم اونم ناله‌ی دختر خاله‌مو که صدها بار با تصور همچین موقعیتی باهاش جق زده بودم، با اینحال ادامه دادم و کصشو لیس زدم و بعد چندبار ناله اونقدری خوشش اومده بود که دستشو گزاشته بود پشت سرم و فشارش میداد روی کصش، و منم همینجور لیس زدم اصلا نمیدونستم درست دارم اینکارو میکنم یا نه فقط داشتم میخوردم و صدای ناله هاشو میشنیدم بعد از اینکه تموم شد آروم بلند شدم و کیرمو تو دستم گرفتم اول یکم به بغلای کصش کیرمو شلاقی زدم و بعد با انگشتام با کصش بازی کردم و دوباره کیرمو گرفتم و با دست به سمت کصش هدایتش کردم، خیلی آروم کیرمو داشتم میبردم داخل کصش، و برای اولین بار فهمیدم وقتی از تنگ بودن صحبت میکنن منظورشون چیه، یکم دیگه که کیرم رفت داخل کصش شروع کرد به ناله کردن و آروم بهش گفتم : «هیس! مگه نگفتی کسی نباید بفهمه، عالم و آدم فهمیدن که!» با جدیت جوابمو سریع داد : «خب تو که نمیدونی چقدر درد داره، کیر رضا اصلا به اندازه تو نیست و موقع سکس تو کصم اصلا حسش نمیکنم ولی واسه تو واقعا داره یادم میده درد سکس چیه!» با این حرفش انگار دنیارو بهم داده بودن انرژی عجیبی کمرمو تقویت کرد و شروع کردم به تلمبه زدن اصلا هم دیگه مهم نبود چقدر ناله کنه چون فقط منو بیشتر به ارضا شدن نزدیک میکرد، با اینکه کصش خیلی تنگ بود اما تلمبه هایی که بهش میزدم کصشو قشنگ باز میکرد و تا بخواد دوباره تنگ بشه تلمبه بعدی رو میزدم کم کم ریتمش اومده بود دستم ولی بعد چندتا تلمبه دیگه که زدم سریع کیرمو در آوردم و گفتم : «آبم داره میاد، بلاخره کیرم شیر فلکه رو باز کرد.» فکر کنم طولانی ترین ارضا شدن عمرم بود، انگار از تمام بدنم داشت آبکیر جمع میشد تا بیاد بیرون منم کم لطفی نکردم و تمام بدن هستی رو آبیاری کردم از ممه هاش شروع کردم تا روی کصش، بلاخره آبم تموم شد و مطمئن بودم هستی دیگه حتی نا نداره که بخواد پاشه، با خودم گفتم بهترین اتفاق زندگیمو رقم زد پس قطعا باید یکاری کنم تا این سکس تبدیل بشه به بهترین سکس عمرش، خودم سریع رفتم و از ساکش لباس در آوردم براش، اومدم و تمام آبکیرمو از روی تنش پاک کردم و اونقدر همه جای بدنشو ماچ کردم که لبم دیگه داشت گِزگِز میکردم، لباساشو پوشوندم و آخرشم یه ماچ از روی پیشونیش کردم، اصلا احساس ناراحتی روی چهرش نبود یا حتی حس پشیمونی و با لبخند بهم نگاه میکرد، آخرم همه ظرفارو گذاشتم توی ظرفشویی و کتری رو پر کردم و گزاشتم روی گاز، و بعد صدای باز شدن در به گوشم رسید که مامانم بود، مامانم همش تا شام به هستی میگفت چیشده بی حوصله‌ای؟ چیشده نمیتونی درست راه بری و لَنگ میزنی؟ و هستی هم همش بهونه های مختلف میاورد، موقع شامم اومدیم و رو میز غذاخوری شام خوردیم، میز غذاخوری چوبی بود و مامانم نمیتونست زیرو ببینه که من هی پاهامو به هستی میزدم و آروم دستمو روی پاهاش میکشیدم.</w:t>
        <w:br/>
        <w:t>ادامه دارد…</w:t>
        <w:br/>
        <w:t>(the first story)</w:t>
        <w:br/>
        <w:t>نوشته: جک اسپارو (گنجیشکه)</w:t>
        <w:br/>
        <w:t>👍</w:t>
        <w:br/>
        <w:t>3</w:t>
        <w:br/>
        <w:t>👎</w:t>
        <w:br/>
        <w:t>0</w:t>
        <w:br/>
        <w:t>2501 👁️</w:t>
      </w:r>
    </w:p>
    <w:p>
      <w:r>
        <w:t>──────────────────────────────────────────────────</w:t>
      </w:r>
    </w:p>
    <w:p>
      <w:r>
        <w:t>🔗 https://shahvani.com/dastan/%d8%a2%d9%85%d8%a7%d8%af%d9%87-%da%a9%d8%b1%d8%af%d9%86-%d8%b2%d9%86%d9%85-%d9%85%d8%a7%d8%b1%d8%a7%d9%84-%d8%a8%d8%b1%d8%a7%db%8c-%d8%aa%d8%b1%db%8c%d8%b3%d8%a7%d9%85</w:t>
      </w:r>
    </w:p>
    <w:p>
      <w:r>
        <w:t>آماده کردن زنم مارال برای تریسام</w:t>
        <w:br/>
        <w:t>1405/05/17</w:t>
        <w:br/>
        <w:t>تریسام</w:t>
        <w:br/>
        <w:t>➕</w:t>
        <w:br/>
        <w:t>➖</w:t>
        <w:br/>
        <w:t>قسمت سکسی داستان نصفه پایینه، اگه از توضیحات اضافه خوشتون نمیاد برین از قسمتی که با *** جدا کردم بخونین.</w:t>
        <w:br/>
        <w:t>برای آخر هفته برنامه ساری ریختیم. من یکم کار اداری هم داشتم گفتم یک تیر و دو نشون میشه دیگه. هم کارمو میکنم هم یه کیر برا مارال پیدا میکنم و دوتایی یه حال اساسی بهش میدیم. تو این فاصله سکس از کون و بیشتر کرده بودم که اگه کیر طرف بزرگتر بود خیلی اذیت نشه و همش لذت باشه براش. صبح حدودا ساعت ده رسیدیم ساری. رفتیم با ماشین دور میدون هایی که کارگرا وامیستن دور زدیم ماشینمون میشه گفت خوبه برا همین همه میومدن دورمون میکردن که برا کار ببریمشون. خیلی شلوغ نبود ولی چون همه هجوم میا وردن یکم کار و سخت میکرد. مجبور شدیم از دورتر بریم ببینیمشون. اکثرا همه حدودا ۵۰ سال و خیلی شکسته و داغون بودن بندگان خدا. یکم عقب تر یه پسر حدودا قد بلند و تا حدودی هم چهار شونه با موهای فر و پوست سبزه بود. از بقیشون بهتر بود واقعا. ولی خیلی مشتاق کار نبود و دور وامیستاد. مارال همونو انتخاب کرد. گفت از بقیه بهتره. هم سن هم تیپ و قیافش. ماشین و پارک کردم پیاده رفتم سمتش گفتم آقا من برا چند روز ویلا گرفتم قراره شب تحویل بدن. یک سری وسیله مربوط به کارم اوردم باید یه کارگر بگیرم که جابجا کنه. ولی الان نه واسه ساعتای ۸ شب میخوام. اوکی داد و هزینه رو طی کردیم ولی بهش پولی ندادم. شمارشو گرفتم و از اونجایی که نمیخواستم شمارمونو داشته باشه برای ساعت ۷ دور همون میدون قرار گذاشتیم که ورش دارم. برگشتم تو ماشین و به مارال گفتم طرفش اوکی شد دیگه. حالا باید ببینیم اهلش هست یا نه. تا شب باید صبر میکردیم دیگه. چاره ای نبود. رفتیم ویلارو که اینترنتی رزرو کرده بودیم تحویل گرفتیم. خیلی دور از شهر نگرفتیم سمت جاده کیاسر گرفتیم که خیلی دور نباشه و دورشم شلوغ نباشه. یه ویلا استخردار و دوبلکس خیلی خوب بود با ویوو جنگل. پاییز بود و هوا هم خیلی عالی. رفتیم ویلا و مارال دو سه دست لباس سکسی به انتخاب من برداشته بود.وسایل رو باز کردیم و ناهار خوردیم و یکم دیگه حرف زدیم و ازش اوکی نهایی رو هم گرفتم. قرار شد یه رمز بگذاریم که اونو بگه دیگه سکس و تموم کنیم و ادامه ندیم اگه اذیت شدیم هر کدوممون. رمزمون بود اوو مای گاد. چون هیچ وقت حالت عادی تو سکس استفادش نمی کردیم. قرار شد من برم دنبال پسره، تو راه داستانو براش بگم. از اونجایی هم که اماده برای سکس نبوده ویلا بره دوش بگیره و مارالم باهاش بره که هم استرسشون کم بشه هم براش شیو کنه، هیچی بدتر از سکس کثیف نیست واقعا. و تو حموم براش یبار با ساک زدن آبشو بیاره که کمر دومش طولانی تر باشه. و اینم توافق کردیم که آب من دیرتر از اون بیاد. چون اگه زودتر میومد میدونستم میرینم تو برنامه و حال سه تامون گرفته میشه. تو اون فاصله هم مارال چند بار خودشو خالی کرد و تمیز کرد سوراخشو و براش بات پلاگ گذاشتم که سوراخش آماده باشه و درد نکشه. مشروبم با خودم اورده بودم. بساطمونو چیدیم و مارال تو ویلا موند و من رفتم.</w:t>
        <w:br/>
        <w:t>رسیدم سر قرار پسره بود سوارش کردم و راه افتادیم خیلی سریع شروع کردم که اگه قرار نیست پایه باشه دیگه نبرمش پیش مارال. گفتم ببین پسر من حتی اسمتم نمیخوام بدونم. تورو وفا صدا میکنیم. من با دوس دخترم از یه شهر دیگه اومدیم. میخوایم به خواسته دوست دخترم سکس سه نفره انجام بدیم. صبح که اومدم قبلش تو رو دیده بود و خودش انتخابت کرده. میریم ویلا مشروب میخوریم سکس میکنیم پولتو میگیری و خودت برمیگردی. به همین سادگی. اگه هم نمیخوای که الان بگو که هر سه تامون الاف نشیم. یکم گیج شده بود، ولی خب طوری هم نبود قیافش که فک کنه میخوایم ببریم بلایی سرش بیاریم و‌بترسه. چندتا سوال پرسید و جواب دادم و گفت امادگیشو نداره و‌تمیز نیست و این حرفا. بچه بی راهی نبود خدایی. گفتم الان فقط باید قطعی بگی. برسیم اونجا دیگه باید شروع کنیم. بهشم یکم از برنامه گفتم. که باید بره اول حموم مارالم باهاش میاد و بقیه ماجرا که میگم به موقش. قبول کرد به مارال ز زدم گفتم ده دقیقه دیگه میرسیم. یه حال عجیبی داشتم، یکم هیجان، یکم استرس، یکم ترس و یکم ناراحتی. همه اینا با هم بود ولی شهوتم از همشون بیشتر بود و غلبه میکرد به بقیه حسام. نزدیک شدم.در و زدیم‌و‌رفتیم‌تو. پیاده شدیم و من جلو وفا هم پشت سرم اومد تو.</w:t>
        <w:br/>
        <w:t>مارال تو خونه همه جا شمع روشن کرده بود، عود دود کرده بود و منتظر ما بود. یکی دو‌ پیکم ‌قبل‌ما زده بود که گرم بشه و خجالت و استرسش بریزه.</w:t>
        <w:br/>
        <w:t>یه دامن کوتاه پوشیده بود با یه صندل پاشنه بلند و یه تاپ چسب بدون سوتین و البته شرت. موهاشم دم اسبی بسته بود. با یه آرایش خیلی لایت و خواستنی. وفا استرس تمام وجودشو گرفته بود میخواست طبیعی رفتار کنه ولی سوتی خیلی میداد. مارال اومد جلو و دست داد و‌بغل کرد با دوتامون. من معرفی کردم گفتم دوست دخترم مارال که گفته بودم و به مارالم گفتم اینم وفاس که البته خودت انتخابش کرده بودی. تعارفش کردیم نشست رو مبل و مارال براش موهیتو درست کرد و یه لیوانشو سر کشید و من گفتم وفا جان حموم اون طرفه و مارال و گفتم راهنماییش کنه. مارال بلند شد جلو. رفت و در و براش باز کرد ولی خودش تو نرفت. وفا رفت تو و در و بست. گفتم در باز باشه لطفا. مارال در و‌باز کرد و اومد ‌پیش من. گفت علی چرا اسممو واقعی گفتی؟ گفتم چون هر اسمیو فک‌میکنه اسمته به جز اسم واقعیت که گفتم. خودمم واقعی علی معرفی کردم. گفتم لباساتو درار. دو تا حوله و‌ژیلت بردا رو برو‌تو. حوله دورت باشه برو‌تو تا خودش لخت کنه. درم نبندی که من بیام ببینم. تا موقع مارال آماده بشه من رفتم تو تراس نشستم و یه سیگار کشیدم. برگشتم داخل رفتم سمت حموم دیدم مارال جلو وفا نشسته و داره شیوش میکنه. وفا هم دستشو به کمر و اون یکی دستشم به شونه مارال زده و داره نگاش میکنه. منو ندید ابو گرفت رو کیرشو شستش و دیدم صدا آب قطع شد رفتم دوباره دم در دیدم کیرشو که حدودا اندازه کیر من شاید یکم کلفتر بود و گرفته رو به بالا داره تخماشو لیس میزنه وفا هم چشاشو بسته بود و دستش رو سر مارال بود. شروع کرد به لیس زدن از پایین و بوس از سر کیرشو اروم کرد تو دهنش. وفا یه آهی کشید و مارال شروع کرد سرعت دادن به کارش. حوله رو از دور مارال باز کرد و سینه هاشو دو دستی چسبید و چنگ میزد. مارال آه و ناله میکرد و با سرعت میخورد براش. خیلی طول نکشید که وفا کیرشو گرفت و خواست بریزه تو دهن مارال که مارال گفت نه الان نمیخوامش. کمکش کرد و رو زمین ابشو ریخت. مارال دو زانو که رو زمین بود برق بات پلاگش چشمو گرفته بود. دوباره شست کیرشو و بلند شد یه لب کوچیک گرفتنو مارال لخت اومد بیرون. یه چشمک بهم زد و رفت تو اتاق. وفا هم با حوله دورش اومد بیرون. صورتش سرخ شده بود و نفس نفس میزد. من و وفا رفتم رو مبل و دوباره شروع کردیم به مشروب خوردن. باید یکم میگذشت که بتونه دوباره راس کنه مارالم برگشت با یه شلوارک کوتاه و یه نیم‌تنه کوتاه. نشست و من پرسیدم وفا چطوره مارال؟ گفت چی بگم والا این چیزا معمولا گیر ما نمیاد. گفتم یه جا کار خوبی کردی که امشب اینجایی. خندید و گفت بدونم چیکار کردم ازین به بعد بیشتر تکرارش کنم. سه تامون خندیدیم. مارال و گفتم بیاد وسط ما دوتا بشینه که وفا زودتر حشری بشه و راست کنه. الان هممون منتظر راست شدن کیرش بودیم تا شروع کنیم😅 مارال خیلی مست قشنگی شده بود چشاش شهلا بود و گونه هاش قرمز. خیلی خواستنی تر شده بود. من بلند شدم.رفتم لباس عوض کردم و یه شلوارک بدون شرت پوشیدم و اومدم برقا رو کمتر کردم و نشستم کنار مارال به خاطر نور شمع خیلی تاریک نبود. دستمو بردم دور گردنش و سرشو کشیدم سمت خودم. لبامو تو لباش قفل کردم و با ولع لبا همو میخوردیم. وفا هنوز یخش باز نشده بود. مارال دستشو برد زیر حوله و کیر وفا رو گرفت. یکم بازی بازی کرد کمکم داشت بزرگ میشد بلند شدم و شلوارکمو کشیدم پایین و جلو مارال واستادم. مارالم جابجا کرد خودشو و کیرمو گرفت و با نهایت لوندی و ظرافت میخورد. دست وفا رو هم گرفتم بلندش کردم حوله افتاد از دورش اومد کنار من واستاد دو تا کیرمون جلو دهن مارال بود. یکی و میخورد با یک دیگه جق میزد دوتامون دیگه بزرگ شده بود کیرامن. نشستم رو مبل و مارال و کشیدم سمت خودم. کیرمو به دهن کشید و به وفا گفتم کس مارال و بخور. نیم تنشو من در آوردم شلوارکشو وفا کشید پایین. اینم بگم گفته بودم هر کسی میخوای باشی باش. امشب ما باید از وجودت لذت ببریم و سر خود حق هیچ کاری بکنی نداری. مارال کیرم دهنش بود داشت میخورد که وفا رفت پشتش پاهاشو باز کرد و از پشت شروع کرد به زبون زدن. مارال نفساش بلند شد و کیرمو ناخودآگاه دندون میزد. به وفا گفتم اینقدر باید بخوری که یبار همینطوری بیاد و حسابی خیس بشه کسش. کمتر از پنج دقیقه نشده بود که مارال حسابی لرزید و اولین ارگاسمش اومد. بلند شدم و جامو با وفا عوض کردم. وفا نشست رو مبل و مارال بی معطلی کیرشو شروع کرد به ساک زدن. منم رفتم پشتش کیرمو چند بار کشیدم رو چاک کسش و گفتم مارالی جونم چی میخوای؟ کیر وفا رو در اورد گفت کیر میخوام. گفتم چندتا؟ گفت دو تا گفتم چیکارت کنیم؟ گفت یکی بکن تو کسم یکی بزاره دهنم. گفتم ای به چشم. كيرمو سر دادم تو تا ته یجا رفت انقد که خیس بود لعنتی. یه آه بلند کشید و همزمان که کیر میخورد خودشم همکاری میکرد که بهتر گاییده بشه. خیلی کسش داغ شده بود. اولین بار بود انقدر داغ حسش میکردم. یه چند دقیقه ای تلمبه زدم و یهو کامل کشیدم بیرون. بات پلاگم هنوز تو بود و کسش تنگ تر شده بود. دستشو گرفتم و بلندش کردم نشوندمش رو شکم وفا. گفتم مارال وقت سواری گرفتنه. خودش کیر وفا رو گرفت و اروم فرو کرد تو کسش. من شوشو از پشت گرفتم و بیشتر به پایین هلش دادم. کامل رفت تو وفا خیلی کم حرف میزد. دوست داشتم بیشتر حرف بزنه. گفتم وفا چیکار میکنی؟ گفت دارم کس یه فرشته رو میکنم. گفتم تو که نمیکنی فرشته داره خودش میده. مارال سرعتش بیشتر شده بود. کیرمو تف زدم مارال و نگه داشتم و کیرمو از کنار کیر وفا خیلی آهسته و یواش کمکم کردم تو کس مارال. خیلی خیلی تنگ شده بود کسش. دوتا کیر توش بود و بات پلاگم تو کونش. واقعا داشت جر میخورد. نزدیک عربده بود دیگه نفس کشیدنش. افتادم روش بیشتر فشارش دادم سمت وفا. دستاشو تو دست وفا حلقه کرده بود و همزمان داشتیم تلمبه میزدیم که البته من به خاطر پوزیشنی که داشتم سریعتر تلمبه میزدم. خیلی داغ و تنگ و سکسی شده بود. برا بار دوم ارگاسم شد، ترسیدم از وفا زودتر ارضا بشم کشیدم بیرون و بلند شدم نشستم رو مبل. یه سیگار برا خودم روشن کردم یه سیگار برا مارال. مارال عاشق سیگار وسط سکسه،وفا حالا شروع کرده بود به تلمبه زدن. تلمبه های محکمی میزد و صدا کل فضا رو پر کرده بود. چنگ مینداخت به کون مارال و بالا پایینش میکرد. سیگارم تموم شد گفتم وفا پاشو مارال و سرپا بگیر بغلت و پاهاشو بده بالا و بکن تو کسش. تا خواست پوزیشنی که گفتم و بگیره من بات پلاگو در آوردم و یکی دوبار فرو کردم و دوباره در اوردم که حسابی باز باشه. بلند شد مارال مثل پر کاه رفت تو بغل وفا و سرپا کیرشو گذاشت تو کس مارال. منم از پشت رفتم کیرمو گذاشتم دم سوراخ کونش و فرو کردم تو. شروع کرد به ناله کردن که وفا لباشو گذاشت رو لبای مارال و لب بازیشون شروع شد. خیلی حالت خوبی برای من نبود اون پوزیشن برا همین زود گفتم بس کنین و من نشستم رو مبل و مارال و گرفتم تو بغلم و کیرمو فرستادم تو کس داغ و خیسش. وفارو هم گفتم با تمام قدرت تو کون دوست دخترم تلمبه بزنه. وزن دوتاشون افتاده بود روم و من نمیتونستم خوب تلمبه بزنم ولی وفا انقدر قوی تلمبه میزد که کیر منم تو کس زنم خیلی جابجا میشد. سومین بار هم ارگاسم شد مارال. لبای مارالو گرفتم و خوردم. گفتم مارال من داره چیکار میکنه؟ گفت دارم کس و کون میدم. دارم گاییده میشم. خیلی دوست دارم. گفتم آره جنده ها معمولا دو تا کیر دوست دارن. خیلی آبم نزدیک شده بود. برا همین گفتم وفا بلند بشه. بلند شد گفتم بریم تو اتاق خواب. مارال شخصیتش عجیب شده بود. کیر دوتامونو گرفت و جلو رفت و من و وفا هم پشت سرش رفتیم تا اتاق. قبل تخت چرخید زانو زد و شروع کرد به خوردن کیرامون بعد وفا رفت دراز کشید مارال رفت وسط پاهاش براش ساک‌میزد. خودشو قمبل کرد برام. منم کیرمو چند بار کشیدم رو کسشو خیس کردم و فرو کردم تو کونش. خیلی تند تلمبه میزدم. خیلی صحنه سکسی بود. میدیدم مارال داره جلو من کیر میخوره و منم دارم از کون میکنمش. وفا گفت دارم میام. منم سرعتمو بیشتر کردم و یه چند تایی تلمبه تا خایه زدم و سریع مارال بلند شد اومد رو زمین وفا و منم بلند شدیم اومدیم بالا سرش شروع به جق زدن. گفتم تخما وفا رو بخوره که زودتر بیاد آبش. وفا داشت خیلی سریع جق میزد و مارالم تخماشو میخورد. یهو وفا گفت اومدم چکا کنم؟ من سر مارال و گرفتم و بردم جلو کیر وفا دهنشو باز کرد و کیر وفارو برد تو دهنش و خودش شروع کرد جق زدن. وفا داشت نعره میکشید و تو دهن زن من ارضا میشد. خیلی ارضا شدنش طولانی بود و تو تمام این مدت کیرش تو دهن مارال بود. مارال جنده من حتی یه قطرشو هم هدر نداد و همشو تو دهنش نگه داشت و به من نگاه کرد و لبشو دور دهنش کشید و قورت داد. دیدن این صحنه در لحظه من و به حد انفجار رسوند و منم سرشو کشیدم سمت خودم و تو دهنش ارضا شدم. خیلی شدید و زیاد. آب منم خورد و پرت کرد خودشو رو تخت. گفتم وفا برو بیرون از اتاق تا ما بیایم.</w:t>
        <w:br/>
        <w:t>بغلش کردم و گفتم مارالم خوب بود دوس داشتی؟ پشیمون نیستی؟ گفت عالی بود. ولی میترسم رو زندگیمون تاثیر بذاره. گفتم حلش میکنیم. قدرت دوست داشتن زیاده. مهم‌اینه مارال جنده من سیر کیر شده باشه. محکم بغلم کرد و گفت دوست دارم❤️</w:t>
        <w:br/>
        <w:t>اگه نظرات رو مخ نبودن ادامه این سفر رو هم میگم. اگه توهین آمیز بود که شمارو به خیر و مارا به سلامت😉</w:t>
        <w:br/>
        <w:t>نوشته: ساسی</w:t>
        <w:br/>
        <w:t>👍</w:t>
        <w:br/>
        <w:t>7</w:t>
        <w:br/>
        <w:t>👎</w:t>
        <w:br/>
        <w:t>1</w:t>
        <w:br/>
        <w:t>4901 👁️</w:t>
      </w:r>
    </w:p>
    <w:p>
      <w:r>
        <w:t>──────────────────────────────────────────────────</w:t>
      </w:r>
    </w:p>
    <w:p>
      <w:r>
        <w:t>🔗 https://shahvani.com/dastan/%d8%a7%d8%b2%d8%af%d9%88%d8%a7%d8%ac-%d8%b3%d9%86%d8%aa%db%8c-%d9%85%d8%b0%d9%87%d8%a8%db%8c-%db%b1-</w:t>
      </w:r>
    </w:p>
    <w:p>
      <w:r>
        <w:t>ازدواج سنتی مذهبی (۱)</w:t>
        <w:br/>
        <w:t>1405/05/17</w:t>
        <w:br/>
        <w:t>خواستگاری</w:t>
        <w:br/>
        <w:t>➕</w:t>
        <w:br/>
        <w:t>➖</w:t>
        <w:br/>
        <w:t>سلام به دوستان گل 🌸</w:t>
        <w:br/>
        <w:t>امیدوارم این داستان اینقدری پر بازدید و پر لایک بشه که برم سراغ پارت های بعدیش…</w:t>
        <w:br/>
        <w:t>‌</w:t>
        <w:br/>
        <w:t>‌</w:t>
        <w:br/>
        <w:t>این داستان کاملا تخیلی است</w:t>
        <w:br/>
        <w:t>روزی از روز ها یه مردی با قد ۱۸۵ و وزن ۸۰ بود که چندین سال هم سابقه بدنسازی داشت نچرال کار میکرد به نام آقا علی این علی داستان ما خیلی مذهبی نبود ولی اعتقاد داشت به سن ۱۸ سال رسیده بود و وقتش بود بره سربازی درسشم تموم کرده بودو با یه دیپلم خلاص کرده بود خودشو… علی که میگم زیاد مذهبی نبود ولی خوانوادش خیلی مذهبی بودن از باباش بگیر که سرهنگ نیروی انتظامی بود و از مادرش که معلم قرآن و… این علی ما یه دوستی داشت به نام مصطفی که دوران مدرسه خیلی باهم صمیمی بودن و هنوزم باهم در ارتباط بودن و بیشتر اوقات باهم تو کوچه ها با موتور هندا میچرخیدن و دور دور میکردن ولی بابای علی اصلا از این موضوع خوشش نمیومد و یه جور علی رو اراذل میدید… خونه مصطفی اینا یه جوری بود که کلا این محل از آجر ساخته شده بودو از اون خونه قدیمی هوایی که کوچه پس کوچه دارنو همه همدیگرو میشناسن… یه روز علی رفته بود دم در مصطفی اینا که بگه بیا بریم بیرون بچرخیم ساعت حدود ۱۲ نیم ظهر بود علی هم رو موتور نشسته بودو رو به روی در مصطفی اینا داخل یه کوچه تنگ که ماشین رد نمیشد در قدیمی مصطفی اینارو زد و منتظر موند یهو صدای پا شنید که از ته کوچه یه دختر با چادر سفید گل‌گلی با گل های صورتی مایل به سفید مثل کالباسی اومد بیرون و داشت به سمت علی میومد علی هم که خیلی رو دختره زوم بود که ببینه کیه تالا ندیده بودتش داخل کوچه این دختر ما به نام نازنین زهرا بود که هرچی به علی نزدیک تر میشد اون خوشگل بودن و قد کوچیکو خانوم بودن خودشو بیشتر داشت نشون میداد از بغل علی رد شد و همون حین مصطفی در رو باز کرد علی سریع چشمک زد به مصطفی و نازنین زهرا رو اشاره کرد بهش و مصطفی دید علی چشمش دنباله نازنینه مصطفی رفت نزدیک علی و بعد سلام علیکو این داستانا علی پرسید این کیه که رد شد خیلی خوشگل بود تالا ندیده بودمش چرا مصطفی گفت بابا این زیاد در نمیاد از خونشون اسمش نازنین زهراس و باباشم اسمش آق سعید هس کل محل میشناسنشون و خیلی هم مذهبی هستن علی گفت چندسالشه دختره مصطفی گفت فک کنم تازه درسش تموم شده ۱۸ اینا میشه همسن خودمونه… مصطفی گفت پسر خوب عاشق ماشق که نشدی از دهنت بریز بیرون عمرا آق سعید اینو بده به تو با نیش خندی به علی زد و گفت بشین بریم خلاصه اون روز حسابی علی تو کف نازنین موندو همش به قیافه خوشگل و سفید قد ۱۷۰ نازنین فکر میکرد…</w:t>
        <w:br/>
        <w:t>‌</w:t>
        <w:br/>
        <w:t>دم دمای غروب بود و آفتاب داشت خدافظی میکرد که علی مصطفی رو رسوند خونشون و گازو گرفت رفت سمت خونشون و بدو بدو رفت تو اتاقش بدون اینکه سلامی به مامانش بکنه از اینکه راجب نازنین فکر میکرد لواش سرخ می شد و هی سعی میکرد از ذهنش بندازه بیرون چون فکر اینکه باید مذهبی بشه تا نازنین رو بدن بهش دیوونش میکرد ولی دست بردار نبود همش تو فکرش بود که چجوری دوباره می‌تونه نازنین رو ببینه یهو فکرش رسید به مامانش دوید رفت پیش مامانش گفت مامان… مامان علی کسی که به شدت مذهبی و قرآنی بود و اکثر خانمهای محل رو می‌شناخت…</w:t>
        <w:br/>
        <w:t>‌</w:t>
        <w:br/>
        <w:t>علی : مامان تو تالا مسجد محل مصطفی اینا رفتی</w:t>
        <w:br/>
        <w:t>مامان علی: اره چند هفته یه بار میرم اونجا چطور مگه؟</w:t>
        <w:br/>
        <w:t>علی : ادماشون هم میشناسی ؟</w:t>
        <w:br/>
        <w:t>مامان علی : اره خب چیه مگه؟</w:t>
        <w:br/>
        <w:t>علی : هیچی فقط خواستم بدونم میری اونجا یا نه</w:t>
        <w:br/>
        <w:t>علی خودشو زد به اونور که فقط ببینه مامانش می‌ره اونجا با نه</w:t>
        <w:br/>
        <w:t>مامان علی : اصلا تو چیکار داری من زن های اونجا رو بشناسم یا نشناسم؟</w:t>
        <w:br/>
        <w:t>علی : نه فقط میخواستم بدونم…</w:t>
        <w:br/>
        <w:t>خلاصه حرفاشون تموم شدو اون شبو به فکر نازنین خوابید…</w:t>
        <w:br/>
        <w:t>صبح علی طلوع بلند شدو سریع لباساشو پوشید بابای علی تعجب کرده بود که علی صبح زود چرا بلند شده دارن لباس میپوشه اونم نه لباساش همیشگی… شلوار لی مشکی بدون زاپ و لباس دکمه دار چهارخونه بابای علی اومد پیش علی گفت ماشالا کجا با این عجله تو این ساعت علی گفتش هیچی دارم میرم بیرون میخوام برم مسجد مصطفی اینا بابای علی تعجب کرد به علی گفت آها چخبره نذری میدن علی گفت نه بابا کار دارم فقط میخوام برم اونجا بابای علی اشاره کرد به سربازی علی به شوخی گفت آماده باش که قراره بفرستم بری سربازی علی هم هیچی نگفتو با عجله رفت سمت در خونشون موتور کشید بیرون و استارت زد و رفت سمت مسجد… دیگه یواش یواش قرآن داشت از بلندگو های مسجد میومد که اذان رو بگه و لب حوض نشسته بود و با استرس اینکه احتمال داره نازنین رو ببینه جون به لب شده بود و پاهاش تکون میداد… اذان تموم شدو مردم تک و توک میرفتن داخل مسجد برا نماز تعداد کم بود چون اکثرا نمیرن واسه نماز صبح علی ام نا امید از اینکه الان نازنین میاد یا نه و به در مسجد خیره شده بود و با کفشاش ور میرفت… دیگه واقعا نا امید شده بود و بلند شد که بره و تو دلش گفت خدایا یه بار دیگه ببینمش خدایی جون خودت قسم میخورم ببینمش فقط یه بار دیگه علی که حسابی تو کف نازنین بود وقتی خواست از در مسجد بره بیرون دید ۳ تا زن چادری که نازنین پشت اوناس دارن میان داخل علی ام که قدش بلند بود در مسجد هم که زیادی بزرگ نبود باید ۲ تا ۲ تا رد میشدن از در یهو علی جلوی ۳ تا از زنای چادری که مثل اینکه مادر نازنین و خوده نازنین و یکی از همسایه هاشون بوده رو دید علی وقتی نازنین رو دید ناخوداگاه رفت عقب. که رد شن و نازنین برای بار ۲ علی رو دید تعجب کرده بود که حتی ۱ بارم نمی‌دید این فرد بیاد مسجد و نه به لباس های که دیروز ظهر پوشیده بود نه به لباس های الانش…</w:t>
        <w:br/>
        <w:t>علی تا دید نازنین اینا رفتن داخل اینم یکم مکث کرد و نرفت بیرون و سریع رفت داخل مسجد و پشت سر حاجی شروع کرد نماز خوندنو درسته مذهبی نبود ولی بلد بود چجوری بخونه چیکار کنه از باباش یاد گرفته بود… خلاصه نماز تموم شدو حاجی آخر نماز گفت قراره برای نماز ظهر حلیم نذری بدن خانواده حسینی و همه شما ها دعوت هستید هرکسی خواست دوست داشت بیاد بگیره و علی نشسته بود و داشت به در ورودی مردانه مسجد نگاه میکرد که نازنین چایی اوردم دم در علی هول کرد و یهو یه بچه کوچیک رفت چایی هارو گرفت پخش کرد به ملت علی هم تو دلش گفت خب پس اینجا پاتوق توئه می‌دونم چیکار کنم…</w:t>
        <w:br/>
        <w:t>‌</w:t>
        <w:br/>
        <w:t>‌</w:t>
        <w:br/>
        <w:t>چایی خوردن اینا تموم شدو علی زد بیرون صبح زود رفت سمت خونه مصطفی اینا شروع کرد در زدن و مصطفی رو بیدار کرد و اومد جلوی در مصطفی با دیدن لباس های مجلسی علی حسابی خندش گرفته بود و می‌گفت کجا بودی چرا الان داری در میزنی علی گفت مسجد بودم مصطفی گفت به به خورشید از کجا طلوع کرده تو مسجد بودی…</w:t>
        <w:br/>
        <w:t>لابد دوباره به بهونه نازنین رفتی ببینیش موفق شدی؟</w:t>
        <w:br/>
        <w:t>علی گفت اره موفق شدم مصطفی گفت نکنه رفته تو مغزت که تغییر کنی به خاطرش؟!.. درسته دختر خوشگلیه ولی بعید بدونم به تو بدنش…‌ با نیش خندی که زد و گفت برو خونتون من حسابی خوابم میاد خلاصه مصطفی رفت و علی هم رفت خونشون مادر علی با تعجب که علی با این لباس داره می‌ره سمت اتاقش به علی گفت علی کجا بودی علی گفت هیچی مسجد بودم مامان علی گفت مسجد مصطفی اینا بود؟ علی گفت اره چطور مگه</w:t>
        <w:br/>
        <w:t>مامان علی با تعجب پرسید گفت چی شده که رفتی اونجا دیروزم که داشتی آمار مردم اونجارو می‌گرفتی نکنه با کسی میخوای دعوا کنی ؟!.. علی گفت نه بابا دعوا چیه دیگه آدم تو مسجد واسه دعوا نمیره که مامان علی گفت نکنه عاشق شدی علی گفت چی عاشق؟ ن ن ن بابا عاشقی چیه دیگه چه ربطی داره الکی بزرگش می‌کنین</w:t>
        <w:br/>
        <w:t>مامان علی گفت باشه تو راست میگی امروز ظهر قراره واسمون حلیم بیارن از مسجد بعد علی گفت از مسجد محل مصطفی اینا ؟ مامان علی گفت اره منم میرم اونجا تو بمون و حلیم اووردن بگیر علی هم اخماش گره شد و گفت منم میخوام بیام خب چرا باید بمونم خونه ( به بهونه نازنین) مامان علی با تعجب گفت تو که تالا نمیرفتی مسجد چی شده به خاطر نذری میخوای بری؟</w:t>
        <w:br/>
        <w:t>علی گفت باشه بابا خودتون برید نخواستیم بیایم… علی رفت اتاقو گرفتو خوابید</w:t>
        <w:br/>
        <w:t>حدود ساعت های ۲ ظهر شد که علی پاشد از خواب تالا ساعت ۴ به خاطر نماز و دیدن یه دختر بلند نشده بود حسابی عرق کرده بود لباسشو کند و با بدن نچرال بدنسازی که حسابی تلاش کرده بود واسه بدنش ایستاد جلو کولر تا عرقاش خشک شه و دید دارن در میزنن و ساعتو دید که ۲ ربع شده بودو گفتش برم درو باز کنم مامان اومده… رفتش تو حیاط بدون اینکه بپرسه کیه… درو باز کرد که فکر کرد مادرشه اومده خونه از مسجد یهو دید مادرش نیست و نازنین براشون حلیم آورده داخل سینی و نازنین با دیدن بدن لخت علی آروم زیر لب گفت وای و علی ام سریع درو کیپ کرد و لباسشو گرفت جلوش و گفت ببخشید شرمنده فکر کردم مادرمه ببخشید درو نصفه باز کرد و نازنین حلیم گذاشته بود زمینو داشت تند تند راه می‌رفت که بره سمت مسجد علی ام که دید داره می‌ره حلیم رو برداشت اومد خونه و گفت علی خاک بر سرت که لباست باید این تایم در بیاری و فکر کنی مامانته…</w:t>
        <w:br/>
        <w:t>علی سریع زنگ زد به مصطفی و موضوع رو تعریف کرد و مصطفی باز از خنده روده بر شده بود و گفت بنازم پسر پس اون چند درصدی که احتمال داشت راه ارتباطی بگیری با نازنین هم پرید علی ام که حسرت میخورد و تو اتاقش دراز کشیده بود و به سقف خیره شده بود و به این فکر افتاده بود که شب دوباره بره مسجد و دوباره شانسش امتحان کنه شاید دوباره نازنین رو ببینه و این فکر اینکه نازنین امکان داره با یه نفر دیگه باشه حسابی دیوونش کرده بود… علی درسته آدم مذهبی نبود ولی خوانوادش بودن… و علی زیاد عاشق دخترا نمیشد و کلا سروکله نمی‌زد با دخترا و ساده از کنارشون رد میشد ولی این نازنین فرق داشت اون هیکل کوچیک و اسکینی که داشت از پشت چادر معلوم بود و اون قیافه خوشگل سفید صورتش علی رو محو خودش کرده بود…</w:t>
        <w:br/>
        <w:t>شب شد علی باز آماده شد و باز با موتور رفت سمت مسجد محله مصطفی اینا اینبار منتظر موند که از بیرون مسجد نازنین رو ببینه اذان گفت تموم شد و مردم داشتن به سمت مسجد میرفتن علی که زیادی منتظر نازنین مونده بود دید خبری نیست و سرش رو کج کرد داخل مسجد دید نازنین داخل مسجد نشسته لب حوض داره با دختر بچه های ۱۵ ۱۴ ۱۳ ساله صحبت می‌کنه تو دلش گفت پسر این ۲۴ ساعت تو این مسجده پس چرا خونه نرفته سریع موتور رو پارک کرد و سریع رفت داخل مسجد از و رد شد و طوری که زیر چشمی داشت نازنین رو نگاه میکرد نازنین هم دوباره برای بار ۴ بود که علی رو میدید و دوباره نگاش کرد و دوباره خجالت کشید که علی رو اونجوری لخت جلوی در دیده بود علی رفتش سرویس بهداشتی که وضو رو بگیره و اومد بیرون دید نازنین بغل حوض نیست رفت سمت جاکفشی کفشاش گذاشت و برگشت که بره داخل مسجد یهو خورد به یه خانومی که قند دستشه بدون اینکه به صورتش نگاه کنه گفت شرمنده ببخشید هواسم نبود و سریع نشست مشغول قند جمع کردن بود که یه دختر با صدای خیلی خوشگل و نازک زنونه برگشت گفت خدا ببخشه تقصیر من بود نباید پشت شما وای میستادم یهو علی نگاه کرد دید عه نازنینه و بیشتر خجالت کشید و لبخندی زد همون‌جوری نشسته به نازنین گفت عه شمایید ببخشید شرمنده بابت ظهر نمی‌دونم همش اتفاقی بود نازنین هم که قند تو دلش آب شده بود که علی پسریه که میاد مسجد و نماز میخونه و همچین قد بلندی و همچین بدنی داره نیش خندی زد گفت عبی نداره من زیاد شمارو ندیدم…</w:t>
        <w:br/>
        <w:t>نازنین که کاسه رو از علی گرفت علی گفتش صبر کن میخوای من قند هارو بدم نازنین هم قبول کرد گفت پس صبر میکنم تا ظرفش رو بیاری علی قند رو برد داخل چرخوند بین مردا و اومد بیرون و طرف و به سمت نازنین کرد و مات زیبایی چادر و صورت و حجاب نازنین بود که گفت میتونم بیشتر ببینمتون نازنین با خنده جواب داد گفت یعنی چی علی گفت یکم بیشتر باهم آشنا بشیم نازنین جواب داد گفت چرا به من داری میگی اونم اینجا داخل مسجد رو به روی جاکفشی علی ام که معذب شده بود گفت بله ببخشید پس به مادرم میگم خوبه؟!‌ نازنین هم که کمی از علی خوشش اومده بود نیش خندی زد و بدون حرفی به علی نگاه کرد و مکث کرد و رفتش علی ام که فهمید دلشو تونسته با چندتا حرکت به دست بیاره حسابی ذوق کرد و سریع دیوید سمت موتور گازشو گرفت رفت سمت خونه…</w:t>
        <w:br/>
        <w:t>تو دلش می‌گفت خدایا دمت گرم این یه بار روی مارو زمین ننداختی و تو دلش می‌گفت حالا به مامانم چی بگم چجوری بگم به بابام چجوری بگم به این جاهاش فکری نکرده بود که رسید خونه…</w:t>
        <w:br/>
        <w:t>(((نویسنده:دوستان گل لطفا لایک های این داستان اگر به دلتون نشست رو بالا ببرید تا پارت های بعدی هم واستون بنویسم و سکسی ترش کنم نظراتتون هم بنویسید حتما حتما میخونم و انجام میدم</w:t>
        <w:br/>
        <w:t>)))🤍</w:t>
        <w:br/>
        <w:t>نوشته: علی اصغر</w:t>
        <w:br/>
        <w:t>👍</w:t>
        <w:br/>
        <w:t>1</w:t>
        <w:br/>
        <w:t>👎</w:t>
        <w:br/>
        <w:t>1</w:t>
        <w:br/>
        <w:t>3701 👁️</w:t>
      </w:r>
    </w:p>
    <w:p>
      <w:r>
        <w:t>──────────────────────────────────────────────────</w:t>
      </w:r>
    </w:p>
    <w:p>
      <w:r>
        <w:t>🔗 https://shahvani.com/dastan/%d9%85%d9%86%db%8c%da%98%d9%87-%d8%b2%d9%86%d8%af%da%af%db%8c-%d9%85%d9%86</w:t>
      </w:r>
    </w:p>
    <w:p>
      <w:r>
        <w:t>منیژه زندگی من</w:t>
        <w:br/>
        <w:t>1405/05/17</w:t>
        <w:br/>
        <w:t>خاله</w:t>
        <w:br/>
        <w:t>مادرزن</w:t>
        <w:br/>
        <w:t>➕</w:t>
        <w:br/>
        <w:t>➖</w:t>
        <w:br/>
        <w:t>سلام ، لطفاً اگه روی محارم حساس هستی مجبور نیستی بخونی ، فحش واسه آدمای ضعیفه . این داستان عین واقعیت هست ، خیلی با خودم کلنجار رفتم که اینو بنویسم یا نه !</w:t>
        <w:br/>
        <w:t>بنظرم خیلی از ما آدمها داستان های عجیبی داریم که تا آخر عمر مخفی می مونه مثل همین داستانی که میگم.خب البته حق داریم چون اینجا ایران هست و بحث ناموس و حیا و آبرو در میانه …</w:t>
        <w:br/>
        <w:t>در ضمن اسامی را تغییر داده ام .</w:t>
        <w:br/>
        <w:t>اسم من کامران هست  قد 185 وزن 86 رنگ پوستم سبزه نمکی . تقریبا چهارشونه ام ، یه زمانی کشتی و ورزش های باستانی میرفتم که باعث شد بدن خوبی داشته باشم. چهره ام هم مردانه هست ، بطوریکه نسبت به سنم بیشتر میخوره .</w:t>
        <w:br/>
        <w:t>توی یه شهرستان کوچیک خراسان رضوی هستیم، با هزارتا بدبختی درس خواندم تا دانشگاه قبول شدم و بعدش یه شغل پیدا کردم . توی نوجوانی به روستا و زادگاهم زیاد میرفتم واسه کارهای کشاورزی و دامداری. گهگاهی با هم ولایتی ها می‌رفتیم گوسفند چرانی و اونجا نوبتی ترتیب خر می‌دادیم ،یادم که میاد خخخخ خندم میاد. خلاصه زود به بلوغ رسیدم و سایز کیرمم حدود 20 سانت و مشکی هست و البته کلفت. خانواده ما 5 تا پسر هستیم و یه خواهر داریم که همگی ازدواج کردند و رفتند پی زندگیشون . من موندم و پدر و مادر پیر و مریضم ،سنشون بالای 75 هست . خلاصه سرتون را به درد نیاورم‌. به اصرار خواهرم و پدر مادرم تصمیم گرفتم زن بگیرم ، چون یه مدت بود با رفیقای ناباب می‌گشتم هرچند شب برنامه عرق خوری و  دختربازی داشتیم .</w:t>
        <w:br/>
        <w:t>از اونجا که خودم یه زن محجبه میخواستم ، رفتیم خواستگاری یک دختر کاملا معمولی با خانواده عادی . بله رو گرفتیم و زنم شد.</w:t>
        <w:br/>
        <w:t>اسم خانمم مژگان و اسم مادرش هم منیژه می‌ذارم . زنم بچه اول خانواده هست ، کلا یه داداش کوچیک داره و من تک داماد شدم . پدر زنم یه کاسب بنگاهی بوده که ورشکست کرده و از فشار مالی معتاد شده بود، همش هم کارش شده بود غر زدن به حکومت و بقیه . انگار همه تقصیر کار هستند و فقط خودش آقاااااست. کلا از اول ازش خوشم نیامد ، ولی دخترش واقعا برام خانمی کرده و خوب تربیت شده بود، چون توی دامان منیژه خانم تربیت شده ‌.</w:t>
        <w:br/>
        <w:t>بذارین از مادرزنم بگم ، سن زیادی نداره و کلا 10 سال ازم بزرگه ، قد کوتاهی داره ولی در عوض سفید مثل برف ، برعکس من که گفتم یکم سبزه ام. کون گنده ای هم داره .مثل خیلی از داستان‌ها نمی‌گم  از اول جلوم راحت بود ،  همه جاشو بهم نشون نمی‌داد . حتی جلوی من با مانتو یا دامن می‌گشت و زن پوشیده ای هست. بیرون هم چادر سرش می‌کنه . مثل زن بسیجی ها نیست که فقط دماغش دیده بشه ، ولی محجبه و عادی هست . یک آدم کاملا معمولی بود که افتاده بود دست یک شوهر دیو صفت که فقط بلد بود مواد بکشه و به خانواده ش ظلم کنه.البته گهگاهی کارهایی می‌کرد در حدی که محتاج نباشند ولی خب پیشرفتی نداشت.</w:t>
        <w:br/>
        <w:t>از وقتی من داماد اونها شدم ، خیلی به منیژه جان احترام میذاشتم خدایی هم نیت بدی نداشتم و اصلا توی کفش نبودم چون هیز نیستم و منیژه هم جلوی من لباس سکسی نمی پوشید که من تحریک بشم.کلا دیدم زن آروم و خوبیه ، دلم میخواست هواشو داشته باشم چون اینطوری زنم هم خوشحال بود.</w:t>
        <w:br/>
        <w:t>من علاوه بر شغل خودم کشاورزی هم میکردم یعنی میرفتم روستا . روستای ما خیلی دور و کوهستانی هست ، خیلی تلاش کردم و خدا نتیجه شود داد . صاحب خونه و ماشین شدم ، هربار که وسایل نو می‌خریدم مژگان زنگ میزد مادرش می‌شوند دوتایی خوشحال بودن .</w:t>
        <w:br/>
        <w:t>دلم میخواست روز به روز پولدارتر بشم.حتی گاهی زنم با هماهنگی من برای خانواده خودش اقلام خوراکی مثل روغن و گوشت و غیره می‌خرید و اینها باعث شده بود رابطه من و منیژه جان بهتر بشه . همیشه بهم میگه تو خیلی مردی که اینقدر هوای مارو داری و خیلی زحمتکش هستی ، میگه برعکس شوهرمی که فقط بلده غر بزنه و تنبلی کنه . همه اینها باعث شده بود توی دل مادر زنم جا باز کنم ، البته نه مثل خیلیا که دنبال سکس و باشی بازی هستند. واقعا به این چیزا فک نمی‌کردم.</w:t>
        <w:br/>
        <w:t>گاهی تعطیلات می‌رفتیم بیرون ، مادرزنم و پسرش هم میومدن. پدرزنم حوصله گشت و گذار نداشت.</w:t>
        <w:br/>
        <w:t>یکبار  خانمم پیشنهاد داد بریم امامزاده توی کوه‌های اطراف و شب بمونیم. منم قبول کردم ، بعدش گفت پدر و مادرت هم ببریم که راضی نشدند گفتن پاهامون درد می‌کنه اونجا از کوه باید بریم بالا. خلاصه به زنم گفتم اگه دوست داری مامانت و داداشت رو بگو بیان ، اونم از خوشحالی قربون صدقم رفت و سریع زنگ زد به مامانش. پدرزنم اجازه نداده بود واسه همین خانمم بهش زنگ زده بود که بازم نه شنیده بودند. زنم گفت تو اگه بهش بگی بهت نه نمیگه . حتی گفت مادرم خیلی دلش میخواد بیاد , منم غرورم اجازه نمی‌داد چون میترسیدم نه بشنوم ، القصه به اصرار خانمم رفتیم خونه باباش که خیلی دور نبود . پدرزنم به جورایی روی من خیلی حساب می‌کنه گفت باشه ولی باید دو روزه برگردین من نون و چای می‌خوام. خیلی تنبله دیگه .</w:t>
        <w:br/>
        <w:t>قرار شد فردا صبح زود راه بیفتم ، شب خانم بخاطر لطفی که بهشون کرده بودم یه حال اساسی بهم داد که جایزه من باشه خخخخخ . البته می‌دونه که حشری هستم واسه همین گفت  دو روز بدون سکس اذیت میشی .</w:t>
        <w:br/>
        <w:t>فردا صبح راه افتادیم من و مژگان، منیژه و برادرزنم ماهان.توی راه کلی حرف می‌زدیم خانمم جلو بود و همش آهنگ عاشقانه  میذاشت و دستام رو می‌گرفت ، ماهان حواسش به جاده بود ، مادر زنم عقب وسط نشسته بود و از توی آینه همدیگه رو می‌دیدیم. هربار که نگاهش میکردم بهم لبخند میزد، خیلی خوشگل و سفیده و لامصب این همه سختی دیده بود ولی اصلا شکست نخورده . طبق عادت وقتی باهاش حرف میزدم توی آینه نگاه ماشین نگاهش میکردم اون هم سرش رو آورده بود وسط صندلی من و دخترش…</w:t>
        <w:br/>
        <w:t>به امامزاده رسیدیم ، اونجا اتاقک اجاره می دادند، ما هم یکی اجاره کردیم و رفتیم اطراف یکم گشت و گذار. همش دستم توی دستهای خانمم بود.</w:t>
        <w:br/>
        <w:t>یه آبشاری بود که بالاتر بود باید از کوه بیشتری می‌رفتیم بالا ، به پیشنهاد من رفتیم بساط جوجه رو گذاشتیم و آتیش بازی راه انداختیم و ناهار رو بر بدن زدیم.بعدش در اتاق مون را بستیم وسایل ضروری رو برداشتیم راه افتادیم سمت آبشار.</w:t>
        <w:br/>
        <w:t>توی راه خانمم و مادرش خسته می شدند هی می‌نشستند ، مژگان گفت مامان دست تو بده آقا کامران بهت کمک کنه. اونجا بود که واسه اینکه بیارمشون بالا دست دوتایی شون را گرفتم. انصافا هیچ نظر بدی نداشتم .</w:t>
        <w:br/>
        <w:t>چون راهش یکم صعب العبور بود اول خانوم رو کمک کردم اومد بالا ،مادرزنم دست شو گذاشت توی دستم ، یکم سنگین تر از دخترش بود ، وقتی اومد بالا جا تنگ بود  تقریبا فیس تو فیس شدیم و چسبید به بغلم از روبرو .</w:t>
        <w:br/>
        <w:t>سرش رو بوسیدم گفتم خاله جان ماشاالله سنگینی ها ،  گفت دستت درد نکنه قربونت اذیت شدی بخاطر ما ببخشید.</w:t>
        <w:br/>
        <w:t>یکجا بود خیلی راه تنگی بود ، مردم هم کمتر از اونجا میومدن. خانمم رو کمک کردم رفت بالا ، بعدش مادرزنم میخواست بره پشت سرش خودم بودم . ماهان برادرانم چون سبک بود و بچه هم بود راحت می‌رفت بالا ، گهگاهی دستش رو می‌گرفتم که نیفته‌ .</w:t>
        <w:br/>
        <w:t>اولین بار بود که چشمم از این دیدگاه خورد به کون منیژه جون ، واقعا یه لحظه که خواست بره بالا مانتوش چسبید به بدنش ، فرم پاهاش و کونش خیلی به چشمم اومد ، اینم بگم که به اصرار من چادر رو توی اتاقک گذاشته بودند.</w:t>
        <w:br/>
        <w:t>توی دلم معذب شدم و خودم رو لعنت کردم ، مثل خیلی از دهه شصتی ها حس مذهبی داشتم و میگفتم اون محرم  و ناموسته ، نباید نگاهش کنی. خلاصه یک خود درگیری ای توی ذهنم پیدا شد ، از یکطرف غیرت و مذهب جلوم رو می‌گرفت از طرفی لمس دستهای منیژه جان و اینکه سفیدی و توپولی  بدنش رو بیشتر می‌دیدم کیف کردم ، دروغ چرا بگم منم آدمم تحریک میشدم هرچند محرم باشه…</w:t>
        <w:br/>
        <w:t>حتی یکبار منیژه می‌خواست بره بالا نتونست مجبور شدم ازپشت هواش رو داشته باشم طوریکه بغلش کردم و چسبیدن بهش . حس خیلی خوبی داد بهم ، کم کم داشتم توی افکارم این رو تجسم میکردم که من دوتا زن دارم .</w:t>
        <w:br/>
        <w:t>وقتی چسبیدم بهش مثلا هلش بدم بره بالا ، انگار گیرم داشت منفجر می‌شد . حتی منیژه برگشت نگاه به پایینم کرد و لبخند زد. ولی من باز هم گفتم صحیح نیست بخش نظر داشته باشی.</w:t>
        <w:br/>
        <w:t>رفتیم بالا زیر آبشار یکم آب بازی کردیم و روی دو تا خانمم مژگان و منیژه آب ریختم اونها هم حسابی منو خیس کردن و برگشتیم . البته دوتا خانم خیالی توی ذهنم بود ، وگرنه مادرزنم هیچ حسی بهم نداشت و منو مثل پسرش میدونست ، و همین باعث عذاب وجدانم می‌شد.</w:t>
        <w:br/>
        <w:t>اومدیم پایین جای امامزاده چای آتیشی گذاشتم حسابی تحویلشون گرفتم. رفتیم توی اتاقکی که اجاره کرده بودیم و هرکی یک گوشه ای دراز کشید چرت بزنه . مادرزنم معذب بود و با مانتو بود ، خانمم بهش گفت لباسات را دربیار عرق کردی راحت باش کامران مثل پسرته. منیژه هم گفت نه خجالت میکشم ، بعدش مژگان به من گفت تو هم یکم لباس راحتی بپوش اینجا که هیچ‌کس غریبه نیست بذار مادرم باهات راحت باشه . منم درجا شلوارک پوشیدم و با رکابی جلوی مادرزنم شدم واسه اولین بار بود . بعد چرت زدن رفتیم یکم بازارچه گردی و تفریحات دیگه …</w:t>
        <w:br/>
        <w:t>آخر شب نشستیم بازی پوچ و موچ . من و مژگان ، مادرش و داداشش هم تیم شدند. وسط بازی ماهان با مامانش دعواش شد گفت تو خنگی و خلاصه مژگان بخش توپید که چرا جلوی من اینطوری میگه . منم گفتم مگه من غریبه ام . منیژه جان دید من دلخور شدم گفت نه کامران جان ما که هیچی از شما پنهان نداریم و خلاصه دوباره قرار شد بازی رو ادامه بدیم . ایندفعه مژگان پیشنهاد داد من و ماهان باشیم اون و مادرش یکطرف که ماهان گفت شما دوتا گیج هستین خخخخخ باخت می‌دید. ماهان یکم لوس و بی ادبه مثل باباش. یه دست بازی کردیم ما بردیم ، این دفعه ماهان پیشنهاد داد با خواهرش تیم باشند ، من و منیژه جون هم باهم تیم باشیم .</w:t>
        <w:br/>
        <w:t>منیژه اومد کنارم نشست ، هرکی قبلا بازی شو کرده باشه می‌دونه چی میگم . باید تیم‌ها روبروی هم باشند .روی دست‌ها و پاها مون چادر انداخته بودیم که حریف دست ما رو نبینه. واسه اولین بار اینقدر به منیژه چسبیده بودم دوباره اون حس دو همسری اومد سمتم . اصلا حواسم به بازی نبود ، منیژه و مژگان با ذوق بازی می‌کردند ولی انگار من از تماس فیزیکی با بدن منیژه داغ شده بودم. اینم بگم که من خیلی خونگرمم و بدنم همیشه داغه ، همه دوستام و خانمهایی که باهام بودند از این گرمای من خوششون میومد حتی خانم خودم چون همیشه سرما میخوره خیلی گرمای منو دوست داره .</w:t>
        <w:br/>
        <w:t>نزدیکی مادرزن خوشگل و سفید باعث شده بود تو دلم غوغا بشه ، عمدی پاهام رو بهش میمالیدم اونم اصلا انگار نه انگار. یکبار خانمم وسط بازی رفت واسه دستشویی ، منیژه جان به شوخی گفت چقدر پاهات پشمالوست . آخه شلوارک پام بود و منم چسبونده بودم بهش. گفتم اگه بدت میاد شلوار بپوشم که گفت نه راحت باش مثل پسرمی ، همین رو که می‌گفت عذاب وجدانم می‌داد. آخه چطور زن به این خوشگلی که فقط ده سال ازم بزرگتره بهم میگفت پسرم ، یکی دوبار با شوخی گفتم مگه چقدر ازم بزرگی که میگی پسرم خخخخ ، اونم گفت خب مثل پسرم دوست دارم چی صدات کنم ،منم اذیتش نکردم گفتم هرجور دوست داری …</w:t>
        <w:br/>
        <w:t>تا ساعت 3 بامداد بازی کردیم و ماهان خوابش گرفت. اتاق پتو داشت ولی ما برداشته بودیم که مال خودمون رو استفاده کنیم . موقع خواب رسید. به ترتیب من ، مژگان، منیژه و آخرش هم ماهان دراز کشیدن. من زیر پتو چسبیدم به خانمم حتی توی تاریکی شلوارک رو هم از پاک کشیدم فقط با شورت بودم طبق عادت خونه خودم. خانمم با نیش گونه گرفتن بهم فهموند که الان وقت مناسبی واسه مالیدن نیست و مادرش کنارش هست. یکم توی جا حرف زدیم و همه خوابیدن جز من و منیژه جون …</w:t>
        <w:br/>
        <w:t>مژگان ناخودآگاه برگشت سمت مادرش و من از پشت راست کردم گذاشتم لای پاهاش.  حتی حس اینکه مادرش کنار ماست و من به دخترش چسبیدن هم برام جالب بود. دلم میخواست منیژه بیاد اینطرف بخوابه و من وسط دوتا خانم خیالی خودم باشم . حیف که نمی‌شد .</w:t>
        <w:br/>
        <w:t>یکم با خاله منیژه حرف زدیم حتی دستم رو دراز کردم سمتش اونم دستم رو گرفته بود با آب و تاب از گذشته ها می‌گفت ، از اینکه چطوری ازدواج کردند . منیژه هم خوب نزدیک دخترش شد که هم راحت حرف بزنیم هم دستش توی دستام بود و می‌گفت چقدر دستای گرمی داری .</w:t>
        <w:br/>
        <w:t>دیگه مطمئن شدم همه از خستگی کوه و تفریحات روزانه لش شدند و خوابیدن .</w:t>
        <w:br/>
        <w:t>من موندم و تصورات باطل و کثیفم . هی توی دلم می‌گفت آشغال این فکرها رو بنداز دور ، هی گیرم اجازه نمی‌داد . همونجا دلم میخواست ترتیب هردوتا خانمم روی بدم . وااااای که اگه میشد.</w:t>
        <w:br/>
        <w:t>ببخشید طولانی بود ،لطفا نظر بدین ببینم ادامه بدهم یا خیر!</w:t>
        <w:br/>
        <w:t>ادامه دارد …</w:t>
        <w:br/>
        <w:t>نوشته: kami051</w:t>
        <w:br/>
        <w:t>👍</w:t>
        <w:br/>
        <w:t>7</w:t>
        <w:br/>
        <w:t>👎</w:t>
        <w:br/>
        <w:t>4</w:t>
        <w:br/>
        <w:t>7601 👁️</w:t>
      </w:r>
    </w:p>
    <w:p>
      <w:r>
        <w:t>──────────────────────────────────────────────────</w:t>
      </w:r>
    </w:p>
    <w:p>
      <w:r>
        <w:t>🔗 https://shahvani.com/dastan/%d8%a7%d9%85%db%8c%d8%b1-%d8%b2%db%8c%d8%af%db%8c-%d9%87%d9%85%d8%b3%d8%a7%db%8c%d9%87-</w:t>
      </w:r>
    </w:p>
    <w:p>
      <w:r>
        <w:t>امیر ، زیدی ، همسایه</w:t>
        <w:br/>
        <w:t>1405/05/17</w:t>
        <w:br/>
        <w:t>طنز</w:t>
        <w:br/>
        <w:t>میلف</w:t>
        <w:br/>
        <w:t>زن شوهردار</w:t>
        <w:br/>
        <w:t>➕</w:t>
        <w:br/>
        <w:t>➖</w:t>
        <w:br/>
        <w:t>مقدمه:</w:t>
        <w:br/>
        <w:t>سلام من اروس هستم.</w:t>
        <w:br/>
        <w:t>این داستان واقعی نیست و زاییده تصورات عجیب و غریب منه.</w:t>
        <w:br/>
        <w:t>در اصل یک تمرینه برایم تا بتونم قلمم را ورزیده نگه دارم ،افسارش را باز کردم تا خودش بنویسه!</w:t>
        <w:br/>
        <w:t>داستان قبلی ام با عنوان</w:t>
        <w:br/>
        <w:t>پشه بند زن همسایه</w:t>
        <w:br/>
        <w:t>مورد استقبال سروران واقع شد .</w:t>
        <w:br/>
        <w:t>توجه داشته باشید که بار اروتیک این نوشته زیاد نیست و اگه یک کصمغز جقی هستی که الآن دودول به دست میخواهی جقتو بزنی، این داستان تو نیست!</w:t>
        <w:br/>
        <w:t>من برایم انتقال بار ادبی و اجتماعی و انتقال پیام مهمه!</w:t>
        <w:br/>
        <w:t>سرگرم کردن مخاطب مهمه.</w:t>
        <w:br/>
        <w:t>اگر هم فحش دادی، به تخم چپ نداشته سگ توی حیاط خونه من !</w:t>
        <w:br/>
        <w:t>…</w:t>
        <w:br/>
        <w:t>سلام ! من امیرم برخلاف سایر امیرا ۲۰۶ ندارم و دسته بیل هم در شلوارم ندارم. ولی یک داستان دارم!</w:t>
        <w:br/>
        <w:t>چند سال بود از شهرمون با همه سرو صدا هایش، طلبکار های پدر مرحومم، آلودگی ها ، فلاکت و کثافت هایش مهاجرت کرده بودیم به یک شهرستان دنج و آرام نزدیک به تهران.</w:t>
        <w:br/>
        <w:t>به عنوان مدیر فنی یک شرکت با درآمدی عالی کار میکردم .</w:t>
        <w:br/>
        <w:t>تا زد و اون مریضی دردناک یقمو گرفت…</w:t>
        <w:br/>
        <w:t>دوران مزخرفی بود…</w:t>
        <w:br/>
        <w:t>تنش و درگیری شدیدی با خانواده داشتم .</w:t>
        <w:br/>
        <w:t>تمام سرمایه و پولم را از بین برده بودن.</w:t>
        <w:br/>
        <w:t>در یک محله مرفه خانه ایی ویلایی رهن کرده بودم … چند تا سکه داشتم و برا خرید یک آپارتمان برنامه ریزی میکردم. خانواده ام را از فقر و فلاکت بعد از ورشکستگی پدر بیرون کشیده بودم و داشتم طعم رفاه را به آنها میچشاندم .</w:t>
        <w:br/>
        <w:t>حسادت ها و کینه های بی پایان خواهرهایم باعث شد زهرشان را بهم بزنند…</w:t>
        <w:br/>
        <w:t>در همه گیری کرونا سال ۱۴۰۰، درگیر شدم و نوعی اختلال عروقی گرفتم . بیشتر پس اندازم را برای زنده ماندن هزینه کردم . چند ماه زمینگیر بودم تا دوباره رو پا شدم .</w:t>
        <w:br/>
        <w:t>من دیگه توان رسیدگی به امور خانواده رو نداشتم و مادر و خواهر هایم هم شروع کردند به غارت اندوخته من.</w:t>
        <w:br/>
        <w:t>دختری رو دوست داشتم که بخاطر رفتارای خانواده ام ، با اینکه دوستم داشت ، گفت نه!</w:t>
        <w:br/>
        <w:t>با دوست دخترم هم به خاطر بلاتکلیفی تردید هایش و عمیق نبودن رابطه ، کات کرده بودم و روابط محدودی در حد معاشرت اجتماعی داشتم چون گاهی در زندگی شغلی با هم مواجهه داشتیم.</w:t>
        <w:br/>
        <w:t>بخاطر بیماری لعنتی  و طولانی شدن استعلاجی هایم هم حکم بازنشستگی ام صادر شد.</w:t>
        <w:br/>
        <w:t>من هم جسته گریخته دورکاری ،پاره وقت یا مشاوره با بعضی شرکت‌ها کار میکردم.</w:t>
        <w:br/>
        <w:t>چند مدتی بود حالم مساعد نبود ، رفتم دکتر نمی‌فهمید چی شده … تا اینکه یک روز یک زخم عجیب رو بدنم دیدم رفتم درمانگاه و دکتر تا منو دید ، تعجب کرد گفت همین جا بمون الآن میام!</w:t>
        <w:br/>
        <w:t>زنگ زد و یک متخصص از یه قسمت دیگه اونجا اومد. با تعجب منو نگاه می‌کردند …</w:t>
        <w:br/>
        <w:t>+چند سالته ؟</w:t>
        <w:br/>
        <w:t>-۲۸</w:t>
        <w:br/>
        <w:t>از بستگانت کسی اینجاست؟!</w:t>
        <w:br/>
        <w:t>الآن نه چطور ؟!</w:t>
        <w:br/>
        <w:t>تو یک نوع التهاب و عفونت عروقی داری و دیر بجنبی به دریچه های قلبت آسیب میزنه …ما امکان درمان تو رو نداریم باید اعزام بشی تهران .</w:t>
        <w:br/>
        <w:t>میتونی آمبولانس بگیری ؟</w:t>
        <w:br/>
        <w:t>والا هزینه خیلی زیادی داره … شما پرونده منو بزن خودم یه جوری میرم…</w:t>
        <w:br/>
        <w:t>بیا این نامه رو ببر اونجا بده اورژانس…</w:t>
        <w:br/>
        <w:t>۳۵ روز بستری شدم ، ۲۰ روزش رو تک و تنها در یک اتاق قرنطینه بودم …</w:t>
        <w:br/>
        <w:t>سه جراحی سنگین رو از سر گذرانده بودم ، قدری دلهره تسویه حساب بیمارستان رو داشتم .</w:t>
        <w:br/>
        <w:t>تا اینکه زد و دکترم آمد و گفت فردا هم بمون ، پس فردا ترخیصت میکنم .</w:t>
        <w:br/>
        <w:t>من هم از شنیدن این جمله خوشحال شدم .</w:t>
        <w:br/>
        <w:t>پرستار دارو هامو داد و چشمام سنگین شد…</w:t>
        <w:br/>
        <w:t>باصدایی بالاسرم بیدار شدم … خواهرم اومده بود بالا سرم .</w:t>
        <w:br/>
        <w:t>من با تعجب گفتم اینجا چیکار میکنی؟!</w:t>
        <w:br/>
        <w:t>مامان گفته بیام کاراتو بکنم!</w:t>
        <w:br/>
        <w:t>حالا که دارم ترخیص میشم؟! خواب بودی تو این یک ماه ؟!</w:t>
        <w:br/>
        <w:t>دستمون بند بود!</w:t>
        <w:br/>
        <w:t>عجب…</w:t>
        <w:br/>
        <w:t>-پس فردا بیا کاراشو بکنیم…</w:t>
        <w:br/>
        <w:t>باشه ، برات میوه آوردم تو یخچال اتاق گذاشتم.</w:t>
        <w:br/>
        <w:t>اینها و گفت و رفت …</w:t>
        <w:br/>
        <w:t>خیلی تعجب کردم آخه خواهر های حسود من مادر فولاد زره دیو پیششون فرشته مه‍ربونه! چی تو سرش خورده اینقدر دلواپس من شده؟!</w:t>
        <w:br/>
        <w:t>یک ماه اینجا تنهایی دهنم سرویس شد حالا یادشون افتاده؟!</w:t>
        <w:br/>
        <w:t>تو این افکار غرق بودم که صدای هشدار پیام گوشی من به خود آورد …</w:t>
        <w:br/>
        <w:t>بانک پاسارگاد</w:t>
        <w:br/>
        <w:t>واریز…</w:t>
        <w:br/>
        <w:t>آه یادم افتاد ! یه چک داشتم وصول شد ، خیالم راحت شد که دستم خالی نیست.</w:t>
        <w:br/>
        <w:t>روز ترخیص خواهرم اومد ، بهش گفتم حتما برای بیمه تکمیلی فاکتور بگیر.</w:t>
        <w:br/>
        <w:t>کارت ملی و کارت بانکی ام رو گرفت و رفت.</w:t>
        <w:br/>
        <w:t>پيام بانک آمد…</w:t>
        <w:br/>
        <w:t>خرید برداشت ازحساب</w:t>
        <w:br/>
        <w:t>مبلغ ۱٫۵۰۰٫۰۰۰٫۰۰۰ ریال</w:t>
        <w:br/>
        <w:t>چشمام گرد شد!</w:t>
        <w:br/>
        <w:t>صد و پنجاه میلیون تومان!</w:t>
        <w:br/>
        <w:t>لباسامو پوشیدم، هر چقدر منتظر خواهرم شدم نیومد .</w:t>
        <w:br/>
        <w:t>پرستار اومد و گفت : باید حسابی از همراهت تشکر کنی! با معرفی مددکاری و نامه یک خیریه،کار بیمه تکمیلی ات حل شد. خوشحال باش که ۲۰۰ میلیون فاکتورت، رایگان شد!</w:t>
        <w:br/>
        <w:t>من با تعجب گفتم ولی ۱۵۰ میلیون دادم که !!!</w:t>
        <w:br/>
        <w:t>و تازه فهمیدم چه کیرکلفتی خوردم…!</w:t>
        <w:br/>
        <w:t>زنگ زدم خواهرم ولی شماره منو بلاک کرده بود…</w:t>
        <w:br/>
        <w:t>دم در بخش کارمند اونجا گفت : همراهت کارت ملی تو داد به من گفت ماشینم بد جاست برم پای ماشین …</w:t>
        <w:br/>
        <w:t>منم پوکر فیس شدم…چون خواهرم نه ماشین داشت نه گواهینامه رانندگی.</w:t>
        <w:br/>
        <w:t>از اینکه آزاد شدم از اون تخت و اون اتاق لعنتی خوشحال بودم ولی از خیانت خواهرم عصبی بودم …</w:t>
        <w:br/>
        <w:t>کمی پول در کارتی دیگر داشتم، نهار نخورده یه دربست گرفتم برای خونه ، دو ساعتی که توی جاده بودم همش فکرم درگیر بود.</w:t>
        <w:br/>
        <w:t>آمدم خانه ولی…بجز لبتاپم، کتابها و لباسهایم ، هیچی نبود. خانواده ایی که برای رفاه اون بهترین سالهای جوانی ام رو صرف کردم و مثل اسب عصارخانه کار کردم…بهم نارو زده بود.</w:t>
        <w:br/>
        <w:t>رهن خانه رو به بهانه مریضی من از مالک رفته بودن و هرچی می‌توانستند با خودشون برده بودن…</w:t>
        <w:br/>
        <w:t>وسایلی که مونده بود رو فرستادم پیش دوستم تو انبار کارگاهش گذاشت . یک پانسیون پیدا کردم و با لپتاپ و چمدان لباسم رفتم آنجا…</w:t>
        <w:br/>
        <w:t>پانسیون شرایط خوبی نداشت …</w:t>
        <w:br/>
        <w:t>مهرداد و ممد فضانورد بودن و همیشه گل می‌کشیدند و چرو چت بودن…</w:t>
        <w:br/>
        <w:t>یه مهدی بود اونجا کلاهبرداری کرده بود و فراری بود</w:t>
        <w:br/>
        <w:t>یه پسره هم بود قرص باز بود و این جقی ۶ سیلندر، کسخل ۷ منطقه بود.</w:t>
        <w:br/>
        <w:t>یه زیدی داشت نود می‌داد بهش و این کصخل بوگندو هم روزی ۵ بار جق می‌زد و فرصت شاشیدن رو از ما گرفته بود.</w:t>
        <w:br/>
        <w:t>یه مرد میانسال هم بود ، تابلو بود عمل داره .</w:t>
        <w:br/>
        <w:t>مدام قرص خواب و مسکن از من یا بقیه می‌گرفت .</w:t>
        <w:br/>
        <w:t>دو سه هفته تو فکر بودم که چه کیری بهم زدن … بهنام رفیقم زنگم زد.</w:t>
        <w:br/>
        <w:t>سلام امیر کجایی داداش؟</w:t>
        <w:br/>
        <w:t>سلام همینجا زیر پاهات، چطور؟</w:t>
        <w:br/>
        <w:t>حالا لای پامون نری!</w:t>
        <w:br/>
        <w:t>شنیدم که خوابگاه رفتی.</w:t>
        <w:br/>
        <w:t>درسته .</w:t>
        <w:br/>
        <w:t>به تخم چپت باشه لوکیشن بده ظهر بیام دیدن تو کار واجبت دارم.</w:t>
        <w:br/>
        <w:t>بهنام اومد اونجا و رفتم بیرون سراغش  گفت بیا بریم تا یه جایی و بیایم.</w:t>
        <w:br/>
        <w:t>تو راه گفت ، پدربزرگ زن من  یه خونه داره  دست یه زن و شوهر افغانی بود…</w:t>
        <w:br/>
        <w:t>فهمیدم چی سرت اومده پیگیر شدم … بیا اونجا رو ببین.</w:t>
        <w:br/>
        <w:t>رفتیم یه محله سنتی قدیمی شرق شهر بود.</w:t>
        <w:br/>
        <w:t>پیرزن های فضول با چشمان تیزبین همه جا را زیر نظر داشتن.</w:t>
        <w:br/>
        <w:t>زنگ یک خانه رو زد . یه زن میانسال با لهجه روستایی اومد و چیزایی گفتن .</w:t>
        <w:br/>
        <w:t>زنه گویا قبض ها رو نداده بود.</w:t>
        <w:br/>
        <w:t>رفتیم داخل رو دیدیم .</w:t>
        <w:br/>
        <w:t>خونه به شدت کثیف بود</w:t>
        <w:br/>
        <w:t>کلی خرده کاری داشت …</w:t>
        <w:br/>
        <w:t>ولی به نظرم آدم رو کارتن بخوابه تو ۴ دیواری ایی که حریم خودشه، بهتر از اون خوابگاه کثیف و نم گرفته با اون خواجه کصخل هاست…یا تو خونه ای که منت سرت بزارن.</w:t>
        <w:br/>
        <w:t>گفتم : بهنام داداشم، تو شرایط فعلیم اینجا برام کاخ آرزو هاست… ولی دستم بدجور خالیه الان.</w:t>
        <w:br/>
        <w:t>بهنام خنده تلخی کرد و گفت می‌دونم ، نگران نباش .</w:t>
        <w:br/>
        <w:t>نیاز نیست رهن بدی ، اجاره هم از ماه سوم بده. ولی تر و تمیز کاری و خرده کاری هایش با تو .</w:t>
        <w:br/>
        <w:t>فقط تانک آب بالا رو مراقب باش سر نره.</w:t>
        <w:br/>
        <w:t>کلید رو گرفتم و اومدم با کمک یکی از بچه ها  این جا رو تمیز کردیم.</w:t>
        <w:br/>
        <w:t>مستأجر قبلی معتاد بود . زهوار های پنجره دستگیره های شیر گاز و حتی علم شیر آب رو دزدیده بود.</w:t>
        <w:br/>
        <w:t>جاساز مواد هم چندتایی زیر موزاییک ها درست کرده بود.</w:t>
        <w:br/>
        <w:t>بعد تر فهمیدم اون عملی موتور کولر هم کش رفته بوده .</w:t>
        <w:br/>
        <w:t>زیر کابینت ها کلونی سوسک های چندش آوری بود که ریز بودن و پرواز میکردن …با سایپرمترین و یه سم قوی ترکیبی، طوری مادر این حرومزاده ها رو گاییدم که پادشاهان ساسانی مادر هیچ کدوم از سرداران روم را نگاییده بودن!</w:t>
        <w:br/>
        <w:t>تمیز کاری کردیم ، بهنام هم کمی وسایل خانه برام آورد که انصافا خیلی به کار اومد .</w:t>
        <w:br/>
        <w:t>عصر رفتم شرکت تعاونی بازنشستگان و چون مستمری داشتم ، تونستم  یخچال و کمی از وسایل مهم رو یکساله اقساطی بخرم.</w:t>
        <w:br/>
        <w:t>شب خسته و داغون بودم خوابم برد .</w:t>
        <w:br/>
        <w:t>۶ صبح زنگ خونه رو زدن.</w:t>
        <w:br/>
        <w:t>زن همسایه گفت تانک آب سر رفته !</w:t>
        <w:br/>
        <w:t>آب کوچه رو گرفته بود.</w:t>
        <w:br/>
        <w:t>دستپاچه رفتم قضیه رو جمع کنم.</w:t>
        <w:br/>
        <w:t>لوله کش آوردم… مشغول بودیم  تا تمام شد  زنه پیچید تو کوچه . تیپش داد میزد که انگار جایی کارگر بود.</w:t>
        <w:br/>
        <w:t>یه زن روستایی بود . مانتویی کهنه که آنقدر شسته شده بود، رنگ تیره اش روشن شده بود.</w:t>
        <w:br/>
        <w:t>گوشه صورتش کبود بود. گمونم شوهرش از اون کس مغز های معتاد و حیوون صفته که کتکش زده.</w:t>
        <w:br/>
        <w:t>سلام کردم و خودمو معرفی کردم .</w:t>
        <w:br/>
        <w:t>یکم تعجب کرده بود ، چون تو یه محل سنتی، کسی فرهنگ معاشرت ندارد.</w:t>
        <w:br/>
        <w:t>در مورد کارش پرسیدم. گفت کارگر آشپزخانه است و شوهرش نگهبان دامداریه.</w:t>
        <w:br/>
        <w:t>بعضی شب‌ها از خونه اینها صدای داد و بیداد و جیغ میومد.</w:t>
        <w:br/>
        <w:t>گذشت و بهنام گفت قبض ها رو پرداخت کنید ، اینها منظم قبض نمی‌دن.</w:t>
        <w:br/>
        <w:t>عصر دیدمش شماره منو گرفت و تو واتساپ پیام داد .</w:t>
        <w:br/>
        <w:t>اسکرین شات قبض و شماره کارتش رو داده بود…</w:t>
        <w:br/>
        <w:t>اسم و فامیلی اش برام جالب بود</w:t>
        <w:br/>
        <w:t>ملیحه دول امیر آبادی</w:t>
        <w:br/>
        <w:t>منو میگی ، موندم … یعنی فامیلی این دول منه که آباد میشه؟! راستش خندم گرفت .</w:t>
        <w:br/>
        <w:t>اسکرین واریز رو که زدم زنگ زد گفت چرا اشتباه حساب کردی ؟</w:t>
        <w:br/>
        <w:t>گفتم بیایید دم در حرف بزنیم .</w:t>
        <w:br/>
        <w:t>حساب درست بود و آب رو سرانه نفرات بود.</w:t>
        <w:br/>
        <w:t>قبول نداشت می‌گفت نصف/ نصف!</w:t>
        <w:br/>
        <w:t>یه جوری قانعش کردم .</w:t>
        <w:br/>
        <w:t>ازش پرسیدم شب‌ها از خونه تون خیلی صدا میاد ، مشکلی نیست ؟ کسی اذیت تون نمیکنه؟</w:t>
        <w:br/>
        <w:t>آهی کشید و درحالی که با سر تأیید  میکرد گفت چی بگم …</w:t>
        <w:br/>
        <w:t>دلم برایش سوخت .</w:t>
        <w:br/>
        <w:t>چند روز بعد گفت یه وام می‌خوام بگیرم ، میتونی برام ضامن جور کنی؟</w:t>
        <w:br/>
        <w:t>من کمی فکر کردم دیدم ریسک داره اینها گَت و گاتوری اند… ولی دیدم وامش سبکه ، قبول کردم .</w:t>
        <w:br/>
        <w:t>اسناد وامش را آورد ، منم گواهی کسر اقساط برایش گرفتم و رفتم بانک ثبت کردم.</w:t>
        <w:br/>
        <w:t>اول داستان گفته بودم که یه دوست دختر  داشتم که باهام کات کرده بود ، مددکار بهزیستی بود.</w:t>
        <w:br/>
        <w:t>اسمش ندا بود.</w:t>
        <w:br/>
        <w:t>داستان دوستی و رابطمون مفصله ، با اینکه سر جریاناتی کات کرده بودیم ، یک رابطه اجتماعی عادی و محدود داشتیم و فقط پیچ احساسات و عواطف رو سفت بسته بودیم .</w:t>
        <w:br/>
        <w:t>بخاطر شغلم پیش میومد ببینمش و این موضوع غیر قابل اجتناب بود.</w:t>
        <w:br/>
        <w:t>زنگش زدم و گفتم ندا خانوم ، یه مورد خشونت خانگی داریم  ، ماجرا و برایش گفتم .</w:t>
        <w:br/>
        <w:t>گفت تو از کجا میدونی ؟ گفتم : من همسایه اونام !</w:t>
        <w:br/>
        <w:t>به دو ساعت نکشید ماشین بهزیستی و کلانتری اومد و شوهره را بردن…</w:t>
        <w:br/>
        <w:t>حدسم درست بود، معتاد بود شوهره و مشکل اعصاب داشته ، دختر ۹ ساله و زنش رو مثل سگ کتک می‌زد.</w:t>
        <w:br/>
        <w:t>گذشت و زد و باز قبض اومد ، زنگ زدم گفت الان نزن من ولخرجم نمیتونم پرداخت کنم…</w:t>
        <w:br/>
        <w:t>اومدم دم در. یقه مانتوش باز  بود و شالش رو خیلی سفت بسته بود ، چاک سینه اش معلوم بود.</w:t>
        <w:br/>
        <w:t>برخلاف صورت آفتاب سوخته و پوست چروک و پینه بسته دستش، سینه اش مرمری و به رنگ مهتاب بود .</w:t>
        <w:br/>
        <w:t>تو دلم گفتم حیف این ممه ها که با وجود سه بار زایمان اینه!</w:t>
        <w:br/>
        <w:t>بابت وام تشکر کرد و یه نگاهی به کوچه کرد ، دستمو سریع و یواشکی لحظه ایی گرفت و فشار داد . گفت ممنونم ازت بابت وام و چیزای دیگه.جبران میکنم.</w:t>
        <w:br/>
        <w:t>فردا صبح دیدم صدای پمپ آب بلنده و هوا کشیده …</w:t>
        <w:br/>
        <w:t>رفتم دم در دیدم پاچه هاشو زده بالا و داره جلو در خونه رو می‌شوره و جارو می‌کنه.</w:t>
        <w:br/>
        <w:t>منو که دید شالش رو شل کرد .</w:t>
        <w:br/>
        <w:t>و عمدا سمت من چرخید و دولا شد برا جارو زدن…</w:t>
        <w:br/>
        <w:t>دهنش سرویس، نصف سینه اش معلوم بود. گمونم ۸۰ بود.</w:t>
        <w:br/>
        <w:t>راستش دلم خاس…</w:t>
        <w:br/>
        <w:t>عذرخواهی کرد گفت خیلی اینجا کثیف بود ببخشید آب زیاد مصرف کردم .</w:t>
        <w:br/>
        <w:t>گفتم طوری نیست. بیاید چای در خدمت باشیم .</w:t>
        <w:br/>
        <w:t>یواش گفت شوهرم تازه از کمپ اومده و بیکاره الان، خبرت میکنم.</w:t>
        <w:br/>
        <w:t>منم خب تو فاز زن متأهل نیستم ، میلف خیلی دوست دارم ولی این شرایطش خاص بود .</w:t>
        <w:br/>
        <w:t>شب قبل شنیده بودم دخترش هوس الویه کرده بود …  داد میزد و بهونه کرده  بود.</w:t>
        <w:br/>
        <w:t>از قبل خیارشور داشتم من عشق خیارشور نوا هستم و تقریباً ماهی یک دبه کوچک میخرم. سس و … هم داشتم . قوت غالب یه آدم تنها ، اغلب یک سوسیس و دوتا تخم مرغه!  صد البته  که مخلفات جوره!</w:t>
        <w:br/>
        <w:t>سیب‌زمینی و مخلفات رو پختم و ریختم تو چرخ گوشت!</w:t>
        <w:br/>
        <w:t>نتیجه ؟ یک الویه یکدست و جا افتاده از نوع میلف افکن و کودک کش!</w:t>
        <w:br/>
        <w:t>در حالی که به یاد بچگیم ، ترانه نوستالژی می‌خوام سالاد درست کنم رو زمزمه میکردم، یه دیس کوچک کشیدم و با هویج و گوجه و نخود تزیین کردم .</w:t>
        <w:br/>
        <w:t>زنگ همسایه رو زدم و گفتم یه لحظه میای دم در؟</w:t>
        <w:br/>
        <w:t>اومد. یه تاپ بنفش رنگ و رو رفته تنش بود و چاک ممه هایش از یقه نداشته لباسش سرک می‌کشید و چشمان مثلا تیزبین من هم درحال،شناسایی رهگیری و قفل روی اهداف استراتژیک بود!</w:t>
        <w:br/>
        <w:t>بردم دم در دادم بهش.گفتم این برای دختر کوچولو تونه!تشکر کرد و رفت داخل.</w:t>
        <w:br/>
        <w:t>رفتم تو خونه خودم و گوش ایستادم .</w:t>
        <w:br/>
        <w:t>شوهر مفت خورش تیز کرده  بود! دخترش گفت، مامان چقدر این قشنگه!!!</w:t>
        <w:br/>
        <w:t>بزار یه عکس بگیرم بفرستم تو گروه مدرسه!</w:t>
        <w:br/>
        <w:t>خود زنه هم خوشش اومده بود از تزیین من.</w:t>
        <w:br/>
        <w:t>چند دقیقه بعد صدای دعوا و جیغ و داد شدیدی اومد.</w:t>
        <w:br/>
        <w:t>خیلی رو مخ بود تا اینکه با دخالت همسایه ها آروم شد.</w:t>
        <w:br/>
        <w:t>شب ندا پیام داد می‌خوام سرزده بیام اونجا وضعیت شوهرش رو ببینم…</w:t>
        <w:br/>
        <w:t>منم گفتم میشه یه وقت بیای که من سر کار باشم؟</w:t>
        <w:br/>
        <w:t>گفت نه! می‌خوام خونه تو هم ببینم. تو بعد از کات کردنمون، بعد از بهم خوردن نامزدیت ، اون بیماری ات و رفتار خانواده ات، الان یا باید آسایشگاه روانی باشی، یا شاهرگتو می‌زدی و قبرستون می‌رفتی!</w:t>
        <w:br/>
        <w:t>منم با خنده تلخی گفتم…</w:t>
        <w:br/>
        <w:t>تو کار نکرده با اکست نداشتی! برای اون لاشی ، کم مونده بود تو پورن هاب ترند بشی!  به ما که رسید تارک دنیا شدی و گفتی من ضعیفم و …</w:t>
        <w:br/>
        <w:t>گفت نه! بعدا حرفامو میگم! و قطع کرد .</w:t>
        <w:br/>
        <w:t>من تو  چند ماه تونسته بودم خودمو جمع کنم.</w:t>
        <w:br/>
        <w:t>وسایل زندگی جور کرده بودم .</w:t>
        <w:br/>
        <w:t>ماشین لباسشویی ، ماشین ظرفشویی…</w:t>
        <w:br/>
        <w:t>یه تخت راحت هم قسطی خریدم.</w:t>
        <w:br/>
        <w:t>مرغ و گوشت می‌خریدم و هفته ایی دو سه بار کباب راه مینداختم .</w:t>
        <w:br/>
        <w:t>همبرگر هم درست میکردم و تو فریزر میذاشتم برا مواقعی که فرصت نداشتم . به عنوان یه پسر مجرد ، تونسته بودم زندگیمو مدیریت کنم.</w:t>
        <w:br/>
        <w:t>فردا صبح رفتم سر خیابون ، کمی میوه خریدم از داروخانه هم یک مکمل منیزیم ، یک بسته قرص آ.ث.آ گرفتم . مسئول فنی ازم پرسید چیز دیگه ایی نمی‌خوای ؟</w:t>
        <w:br/>
        <w:t>به دکتر چشمکی زدم و گفتم دکتر جان ، کلاهک جنگی میخواستم!</w:t>
        <w:br/>
        <w:t>خندید گفت ای شیطون میخوای بری تنگه هارو رو فتح کنی؟ کشور گشادی کنی؟!یا خرمشهر رو فتح کنی؟</w:t>
        <w:br/>
        <w:t>منم گفتم نه بابا در اون حد نیستم ، ما مدافع بین الحرمین هستیم! تهش بریم تپه های سوسنگرد!</w:t>
        <w:br/>
        <w:t>حالا با فیوز تاخیری میخواهی یا سر جنگی پر ترکش؟!</w:t>
        <w:br/>
        <w:t>منم گفتم خیر ببینی دکتر جان ، فیوز تاخیری رو بیخیال شو! ما وقت نداریم می خواهیم حمله برق‌آسا باشه ! جنگ فرسایشی در دکترین نظامی و برنامه موشکی ما تعریف نشده!</w:t>
        <w:br/>
        <w:t>دکتر زد زیر خنده!</w:t>
        <w:br/>
        <w:t>بی‌زحمت یک ژل هم بده!</w:t>
        <w:br/>
        <w:t>خندید گفت ژلم تموم شده ، ولی بیا این ژل رو بگیر مال نوار قلب گرفتنه… برا اون جریان اوکیه!</w:t>
        <w:br/>
        <w:t>هرچی اصرار کردم ژل و‌ کاندوم رو حساب نکرد و گفت برو خوش باش ! روزمو ساختی فقط بپا گارداسیل لازم نشی!</w:t>
        <w:br/>
        <w:t>منم گفتم: قبل تر آنتی ویروس رو آپدیت کردم !</w:t>
        <w:br/>
        <w:t>تمام برنامه های کار و مشتریان رو کنسل کرده بودم تا به مهمون ناخونده برسم…</w:t>
        <w:br/>
        <w:t>نزدیک ظهر ندا زنگ درو زد. اومد بالا و  گفت همسایه هاتون باز گزارش خشونت خانگی دادن… دو ساعت دیگه همکارانم میان اینجا…</w:t>
        <w:br/>
        <w:t>سر بحث باز شد…</w:t>
        <w:br/>
        <w:t>ندا از گذشته ابراز پشیمونی کرد.</w:t>
        <w:br/>
        <w:t>و گفت یه چیزی باید بهت بگم……گفتم چی؟</w:t>
        <w:br/>
        <w:t>کمی از چای سبز ( نوشيدنی مورد علاقه اش بود)  که براش ریختم رو چشید و گفت چشماتو ببند و صورتتو بیار جلو تا درگوشت  به چیزی بگم…</w:t>
        <w:br/>
        <w:t>با تعجب گفتم چرا؟</w:t>
        <w:br/>
        <w:t>جدی و قاطع گفت ببند!</w:t>
        <w:br/>
        <w:t>من چشمامو بستم .</w:t>
        <w:br/>
        <w:t>صدای فنجان رو که روی میز گذاشت شنیدم .</w:t>
        <w:br/>
        <w:t>صدایی مثل خش خش پارچه شنیدم .</w:t>
        <w:br/>
        <w:t>از جایش بلند شد</w:t>
        <w:br/>
        <w:t>عطر تنش رو حس کردم .</w:t>
        <w:br/>
        <w:t>نفسش به گردنم خورد … آروم نزدیک گوشم نجوا کرد …</w:t>
        <w:br/>
        <w:t>من همیشه دوستت داشتم ، ولی در مرد بودن تو تردید داشتم و فکر میکردم مثل اکسم لاشی باشی… و یهو مورمورم شد…</w:t>
        <w:br/>
        <w:t>گوشمو بوسید.</w:t>
        <w:br/>
        <w:t>اومدم چشمامو باز کنم که دستشو گذاشت روی صورتم گفت حالا نه …</w:t>
        <w:br/>
        <w:t>یواش لپمو بوسید و یهو صورتم دندون هاشو حس کرد…</w:t>
        <w:br/>
        <w:t>یه گاز آروم به لپم زد، دردی خفیف همراه با مور مور شدن اومد سراغم که بدون لذت نبود…</w:t>
        <w:br/>
        <w:t>لباشو روی لبام حس کردم که منو بوسید …</w:t>
        <w:br/>
        <w:t>چشمامو باز کردم و … آنچه نباید از پرده عیان شد! دیگر چه بگویم که همان شد !</w:t>
        <w:br/>
        <w:t>دیدم یه سوتی سرخابی تنشه و با یه ژست سکسی جلوم نشسته…</w:t>
        <w:br/>
        <w:t>خب از یه روانشناس مددکار با اون مانتو و مقنعه تخمی، چنین ژستی بعید بود… و من ماتم برد…</w:t>
        <w:br/>
        <w:t>در پایگاه رزمی کیرم ، اسکرامبل اعلام شد و خدمه جان بر کف سریعا کیر خفته مرا بیدار ، مسلح و عملیاتی کردند.</w:t>
        <w:br/>
        <w:t>اون داشت حرف از برگشت به رابطه میزد … رابطه ایی که خودش یکطرفه نگه داشته بود و اونو نابود کرده بود.</w:t>
        <w:br/>
        <w:t>اون زیر میرا کیرم با شادمانی می‌گفت اخ جون… دارم میرم لای کون!</w:t>
        <w:br/>
        <w:t>قراره کلوچه خامه ای با مغز سوسیس درست کنیم !</w:t>
        <w:br/>
        <w:t>ولی عقل و منطق گفت نه! اون در اوج بیماریت تورو ول کرد… باعث شد نامزدیت بهم بخوره و…</w:t>
        <w:br/>
        <w:t>در درونم جنگ بود که یادم افتاد نیت کرده  بودم بگایمش به شیوه صدر اسلام و ۱۱۰ آیین سامورایی!</w:t>
        <w:br/>
        <w:t>جلسه اضطراری ۵ فوریتی کابینه  باحضور عقلم ، دلم و اتحادیه زیر دلم برگزار شد …</w:t>
        <w:br/>
        <w:t>دلم با استناد به نود هایی که در گذشته نداده بود ، بوس هایی که نکرده بود به لایحه عقل رای منفی داد!</w:t>
        <w:br/>
        <w:t>کیرم هم به نمایندگی از اقلیم استوایی زیر دلم ، متشکل از  شورای عالی کیر و دو خایه و پروستاتم اذعان داشت که رفتار های ندا که دلم را آزرده کرده بود ، زیر دلم رو در شرایط بغرنجی قرار داده بود…</w:t>
        <w:br/>
        <w:t>قرار بود در کونم عروسی باشه، ولی کونم سوخت!</w:t>
        <w:br/>
        <w:t>اون موشک بالستیک برد بلند توپول ام ۱ من بارها آماده حمله به عمق تاسیسات زیرساخت بود ولی بارها اعلام آماده باش شد و کلی وقت خبردار منتظر دستور حمله بود…</w:t>
        <w:br/>
        <w:t>شورای عالی زیر دلم ، لایحه عقل رو وتو کرد !</w:t>
        <w:br/>
        <w:t>با استعانت به ۱۱۰ آیین سامورایی ، به خصوص بوشیدوی معروف ناشی باشی ، تاتاشی توشه! رمز عملیات اعلام شد!</w:t>
        <w:br/>
        <w:t>من هم رفتم تو حس … بهش گفتم فقط همین ۱ بار !</w:t>
        <w:br/>
        <w:t>و لباشو بوسیدم !</w:t>
        <w:br/>
        <w:t>ممه هاشو از بند سوتین آزاد کردم…</w:t>
        <w:br/>
        <w:t>سوتینش رو تنگ انتخاب کرده بود، ممه هایش عین ژله پرید بیرون.</w:t>
        <w:br/>
        <w:t>حدود ۸۰ بود متوسط و خوش دست .</w:t>
        <w:br/>
        <w:t>آروم نوکشو بوسیدم و همزمان دست دیگمو بردم سمت شورتش .</w:t>
        <w:br/>
        <w:t>نفسی عمیق و محکم کشید …</w:t>
        <w:br/>
        <w:t>حس کردم کسش داره گرم میشه … دما و رطوبت بالا رفته بود … انقباض ماهیچه های لگنش رو حس میکردم</w:t>
        <w:br/>
        <w:t>دستشو گرفتم و بردمش تو اتاقم.</w:t>
        <w:br/>
        <w:t>چراغ‌ها رو روشن کردم تا جزییات رو بهتر بینم!</w:t>
        <w:br/>
        <w:t>کسش کمی موی تنُک داشت که جذابش کرده بود.</w:t>
        <w:br/>
        <w:t>آروم کسشو بوسیدم که یهو ناله ضعیفی کرد.</w:t>
        <w:br/>
        <w:t>دما و رطوبت بالاتر رفته بود .</w:t>
        <w:br/>
        <w:t>رفتم سر ممه هایش…زبانم را نوک گنبد مرکزی ممه اش طواف دادم ، نوکش کالباسی بود.</w:t>
        <w:br/>
        <w:t>با دست راستش منو که رویش خیمه زده بودم کنترل می‌کرد و با دست دیگر کیرمو از روی شلوار گرفته بود و بازی می‌داد …</w:t>
        <w:br/>
        <w:t>لبامو اینبار با ولع خورد و گفت کاندوم داری؟!</w:t>
        <w:br/>
        <w:t>گفتم این بار بله…</w:t>
        <w:br/>
        <w:t>رفت تو هم گفت قبلا کیو آوردی اینجا؟</w:t>
        <w:br/>
        <w:t>گفتم تورو! همین الآن!</w:t>
        <w:br/>
        <w:t>اثبات حرفم اینه که این خشاب کدکس، هنوز باز نشده!</w:t>
        <w:br/>
        <w:t>چیزی نگفت و گفت اوهوم!</w:t>
        <w:br/>
        <w:t>از شهوت دستام میلرزید… شلوارمو درآورد و کاندوم رو کشیدم رو کیرم. آروم مالیدم دم کسش…</w:t>
        <w:br/>
        <w:t>میدونستم پرده نداره. اکسش بکن در رو بود!</w:t>
        <w:br/>
        <w:t>تو دلم یه چیزی می‌گفت ، تو لاشی نباش!</w:t>
        <w:br/>
        <w:t>پس آخرین لحظه نظرم عوض شد و عقل با بازی سیاسی شهوت رو دور زد!</w:t>
        <w:br/>
        <w:t>به قصد لیس رفتم پایین!</w:t>
        <w:br/>
        <w:t>با انگشت و زبون به کصش حمله ور شدم!</w:t>
        <w:br/>
        <w:t>ناله هایش بیشتر شد …</w:t>
        <w:br/>
        <w:t>رفتیم پوزیشن ۶۹…</w:t>
        <w:br/>
        <w:t>راستش خوب ساک نميزد. و کاندوم هم نصب بود .</w:t>
        <w:br/>
        <w:t>سه ،چهار دقیقه بعد یهو محکم منو چنگ زد و به کسش فشار داد . و یهو شل شد… فهمیدم ارضا شده…</w:t>
        <w:br/>
        <w:t>خب برخلاف ما پسر ها که بعد از ارضا شدن از زمین و زمان بیزاریم، اکثر دخترها بعد از ارگاسم شدیداً نیازمند بوسه و نوازش…بدنش داغ بود … تند نفس می‌کشید …</w:t>
        <w:br/>
        <w:t>بغلش کردم و آروم بوسیدمش.</w:t>
        <w:br/>
        <w:t>تو همین حین ، گوشیش زنگ خورد.</w:t>
        <w:br/>
        <w:t>همکارش گفت راه افتادم داریم میایم…</w:t>
        <w:br/>
        <w:t>دستپاچه شد.</w:t>
        <w:br/>
        <w:t>بهش گفتم آدرس سر خیابون رو بده اگه بلد نیست اونجا وعده کن نبینن تورو اینجا!</w:t>
        <w:br/>
        <w:t>خودش رو مرتب کرد و با عجله لباس پوشید … من هم یه بطری نوشیدنی آلوئه ورا داشتم . گذاشتم تو کیفش و گفتم ندا جان اینو رفتی بیرون بخور حالت سر جا بیاد و به نظر بیاد منتظر بودی!</w:t>
        <w:br/>
        <w:t>همکارش زنگ زد گفت سر خیابون هستیم تو کجایی…</w:t>
        <w:br/>
        <w:t>گفت نزدیکم الان میرسم.</w:t>
        <w:br/>
        <w:t>فرستادمش بیرون . رفت سمت که باز تلفن زنگ خورد . از پنجره یواشکی دیدم گفت من فلان جا هستم و اومدند.</w:t>
        <w:br/>
        <w:t>یه زن، دوتا مرد و یک سرباز  از یک ون پیاده شدند.</w:t>
        <w:br/>
        <w:t>رفتند تو ، یه مقدار صدای داد و فریاد اومد</w:t>
        <w:br/>
        <w:t>چند دقیقه بعد هم یه آمبولانس اومد و باز صدای داد و فریاد …</w:t>
        <w:br/>
        <w:t>ظاهر شوهره سایکوز (روان پریشی) داشت و داشتند  می‌بردنش آسایشگاه.</w:t>
        <w:br/>
        <w:t>تو همین حال و هوا بود که زنگ خونه رو زدن .</w:t>
        <w:br/>
        <w:t>همسایه فضول اومده بود و گفت اون دختره کی بود بردی خونه ات؟</w:t>
        <w:br/>
        <w:t>تو دلم گفتم همینو کم داشتم …</w:t>
        <w:br/>
        <w:t>گفتم از بهزیستی بود اومده بودن درمورد شوهر معتاد این زن همسایه تحقیق کنند…</w:t>
        <w:br/>
        <w:t>از شما که نماز خون هستی خواهشمندم که طبق نص صریح قرآن از تجسس در امور مردم پرهیز کنید!</w:t>
        <w:br/>
        <w:t>طرف اینو که گفتم آتیش گرفته بود!</w:t>
        <w:br/>
        <w:t>دو ساعت بعد ، زن همسایه ، ملیحه پیام داد قبض اومده…</w:t>
        <w:br/>
        <w:t>رفتم دم در .</w:t>
        <w:br/>
        <w:t>کل قبض رو حساب کردم و بیشتر هم زدم .</w:t>
        <w:br/>
        <w:t>بهش گفتم میتونم چای در خدمت باشم؟ با کمی  من من گفت باشه و اومد بالا .</w:t>
        <w:br/>
        <w:t>سر حرف رو باز کردم .</w:t>
        <w:br/>
        <w:t>فهمیدم شوهرش معتاده و پولی هم در نمیاره . اینم می‌ره کارگری . سه تا بچه داشت که دوتاشون مریض بودن</w:t>
        <w:br/>
        <w:t>تهش فهمیدم بدبخته.</w:t>
        <w:br/>
        <w:t>ذهنم تو فتح ممه هایش بود. ولی میدونستم سر میشه.</w:t>
        <w:br/>
        <w:t>دستشو آروم گرفتم و گفتم چیزی نیست درست میشه…</w:t>
        <w:br/>
        <w:t>اولش کمی تردید داشت ولی دیدم دل داد.</w:t>
        <w:br/>
        <w:t>بعد بازوش رو گرفتم و لابلای تعریف دربه دری هایش، قربون صدقه اش میرفتم.</w:t>
        <w:br/>
        <w:t>گفتم چرا امروز شوهرتو بردن؟</w:t>
        <w:br/>
        <w:t>بغض کرد .</w:t>
        <w:br/>
        <w:t>گفت قول میدی چیزی جایی نگی؟</w:t>
        <w:br/>
        <w:t>گفتم ملیحه خانوم من تا شده پشتت بودم ، قول میدم.</w:t>
        <w:br/>
        <w:t>گفت شوهرم معلوم نیست چی زده بود ، فهمیدیم به دخترم تجاوز کرده…و هق هق زد زیر گریه…</w:t>
        <w:br/>
        <w:t>من اصلا موندم چی بگم …</w:t>
        <w:br/>
        <w:t>این برام قابل هضم نبود…</w:t>
        <w:br/>
        <w:t>کیرم که در حالت آماده باش بود، ترخیص شد.</w:t>
        <w:br/>
        <w:t>دلم براش کباب شد.</w:t>
        <w:br/>
        <w:t>بیشتر برای اون دختر طفل معصوم که گویا بدجور بیماری خاص داشت.</w:t>
        <w:br/>
        <w:t>گفت اون روز که تو الویه دادی… دخترم سس خواست ولی نداشتیم، دخترم گفت بابا چند بار رو من سس سفیدشو ریخته بود…میشه مامان بری از بابا سس بدوشی؟!</w:t>
        <w:br/>
        <w:t>من دوزاریم افتاد فهمیدم چی شده…کلافه شدم.</w:t>
        <w:br/>
        <w:t>گفت تو خیلی مردی . فهمیدم مجردی و می‌خوام مهربونیت رو جبران کنم…</w:t>
        <w:br/>
        <w:t>اینو گفت و هق هق کنان بغلم کرد .</w:t>
        <w:br/>
        <w:t>کیرم که آچمز شده بود ، ابتکار عمل رو بدست گرفت و تجدید قوا کرد .</w:t>
        <w:br/>
        <w:t>بوسیدمش… اول پیشونیشو … محکم‌تر بغلم کرد .</w:t>
        <w:br/>
        <w:t>بعد گردنش رو بوسیدم .</w:t>
        <w:br/>
        <w:t>نفس عمیق کشیدم و بعد سینه شو بوسیدم .</w:t>
        <w:br/>
        <w:t>نفسی کشید و مانتوشو درآورد.</w:t>
        <w:br/>
        <w:t>رو دستش چند خالکوبی داشت.</w:t>
        <w:br/>
        <w:t>همون تاپ جذاب تنش بود .</w:t>
        <w:br/>
        <w:t>تاب نیاوردم، ممه هاشو آزاد کردم … نوکش قهوه ایی بود.</w:t>
        <w:br/>
        <w:t>یکم دلو میزد نوکش ولی صاف و سفیدیش اشتها برانگیز بود.</w:t>
        <w:br/>
        <w:t>جاتون خالی شیردونی خوردم که نگو!</w:t>
        <w:br/>
        <w:t>یکم شکمش چاق بود. پوستش سفید بود بجز دست و پا و صورتش.</w:t>
        <w:br/>
        <w:t>یه شورت نخی زنونه پیرزنی پاش بود .</w:t>
        <w:br/>
        <w:t>شرتشو درآوردم ابتدا کمی تو ذوقم خورد.</w:t>
        <w:br/>
        <w:t>کسش کمی تیره بود ، اونقدر سر کار دهنش سرویس سه بود که پوستش ساییده شده بود رنگش برگشته بود.</w:t>
        <w:br/>
        <w:t>دلم نکشید بخورم کسشو.</w:t>
        <w:br/>
        <w:t>یکم مالیدمش که خودشم داغ شد .</w:t>
        <w:br/>
        <w:t>رفتم کاندوم بیارم که گفت لوله هامو سر زایمان آخرم بستم تا دیگه بچه دار نشم.</w:t>
        <w:br/>
        <w:t>بالای کصش هم یک جای بخیه خیلی کمرنگ داشت…</w:t>
        <w:br/>
        <w:t>منم از خدا خواسته ژل رو مالیدم و مناسک آیین سامورایی ((تاتاشی توشه )) رو شروع کردم!</w:t>
        <w:br/>
        <w:t>کسش به طرز عجیبی تنگ بود.</w:t>
        <w:br/>
        <w:t>طوری که دردم میومد. گمونم موقع بستن اون دوتا لوله، شاه لوله هم تنگ کرده بودن.</w:t>
        <w:br/>
        <w:t>نصف بیشتر ژل رو خالی کردم  تو کسش.</w:t>
        <w:br/>
        <w:t>من برخلاف بعضی از کاربرای جقی اینجا که معتقد هستند ۲۰ سانت کیر دارن موسوم به اسکندر مقدونی و چنگیز خان مغول و کلفت در حد اگزوز خاور …</w:t>
        <w:br/>
        <w:t>یه کیر معمولی و متوسط جثه دارم حدود ۱۴ تا ۱۶ سانت و کمی کلفت… یه جورایی King Size! گاهی اوقات بعضی از کاندوم ها اذیتم میکرد ولی کص اون زیادی تنگ بود و کمی درد داشتم.</w:t>
        <w:br/>
        <w:t>انگار کیرت رو تو شیشه نوشابه فرو کرده باشند.</w:t>
        <w:br/>
        <w:t>رو تختم خوابانده بودمش، تلمبه میزدم و یا لباشو میبوسیدم یا نوک ممه هاشو یواش گاز می‌گرفتم .</w:t>
        <w:br/>
        <w:t>کسش داغ و خیس شده بود و کمی جا باز کرده بود. حس دردم کمتر شد.</w:t>
        <w:br/>
        <w:t>کمی نگاهش کردم . ممه هایش با هر تقه من تکون میخورد و منو داغ تر میکرد.</w:t>
        <w:br/>
        <w:t>ناله هایش بلند شده بود. و چشماش خمار شده بود</w:t>
        <w:br/>
        <w:t>دستاشو روی سینه ام گذاشته بود ، هر وقت محکم تقه میزدم و کیرم عمیق تر تو کصش فرو میرفت، کمی منو چنگ میزد و دستشو حایل میکرد،منم ریتمش اومد دستم .یه لحظه حس کردم ارضا شد ، اول خودشو سفت کردن و حس کردم کسش نبض می‌کنه.بعد خودش شل کرد  و منو محکم به خودش فشار داد طوری که دیگه نتونستم تلمبه بزنم ناله آرومی سر دادم و آبم اومد و تمامشو تو کصش خالی کردم …</w:t>
        <w:br/>
        <w:t>گریه چند دقیقه پیش اش بر اثر سکس الانمون بند اومده بود و با ترکیبی از غصه و شهوت ، گفت ممنونم. هیچوقت اینطوری کسی منو نکرده بود و منو دوست نداشته بود.</w:t>
        <w:br/>
        <w:t>شوهرم عرضه نداشت. روم نمی‌شد و می ترسیدم با کسی حرف بزنم.</w:t>
        <w:br/>
        <w:t>ولی تو انقدر مرد بودی که بهت اعتماد کردم.</w:t>
        <w:br/>
        <w:t>من بهش گفتم: ملیحه جان . نگران نباش ،این رازها بینمون میمونه.</w:t>
        <w:br/>
        <w:t>یکم حرف زدیم ، ازم تشکر کرد و گفت : تو منو و دخترعمو آزاد کردی. اینو گفت و با حسی عجیب منو بغل کرد.</w:t>
        <w:br/>
        <w:t>راستش رو بگویم، آن بغل نه از روی شهوت ، از روی یک احساس خالص بود ، یک نوع قدردانی به زبان بی زبانی بود. حسی که اون لحظه در من القا شد ، آنقدر زیبا بود ، که اون چند ثانیه در آغوش گرفتن برایم از ساعت‌ها سکس باارزش تر شد .</w:t>
        <w:br/>
        <w:t>فردا عصر یه قابلمه آش برام آورد .</w:t>
        <w:br/>
        <w:t>ولی اینبار به خودش رسیده بود .</w:t>
        <w:br/>
        <w:t>کمی آرایش کرده بود و لباس مرتب پوشیده بود.</w:t>
        <w:br/>
        <w:t>اومد تو و سریع مشغول به چیزی شدیم که خودتون خوب میدونید !</w:t>
        <w:br/>
        <w:t>کسش هم نمیدونم چکار کرده بود اینبار تمیز و مرتب بود.</w:t>
        <w:br/>
        <w:t>اینبار ولی کسش رو بوسیدم و کمی لیس زدم.</w:t>
        <w:br/>
        <w:t>مثل برق و باد ارضا شد .</w:t>
        <w:br/>
        <w:t>بعد من اومدم از تخت پایین و کیرمو گرفتم نزدیک صورتش ، یکم مکث کرد بعد فهمید که باید موز بخوره!</w:t>
        <w:br/>
        <w:t>در ساک زدن خیلی تبحر نداشت ولی دندون نمی‌زد ، همینش خوب بود.</w:t>
        <w:br/>
        <w:t>نزدیک ارضا شدنم پوزیشن عوض کردیم ، اول بغلش کردم و آروم صورتش و سینه اش رو بوسیدم. بعد داگی اش کردم و مشغول شدیم .</w:t>
        <w:br/>
        <w:t>جاتون خالی ، یه سکس محشر شد .</w:t>
        <w:br/>
        <w:t>گوشه ذهنم به همسایه فضول بود مبادا فضولی کنه.</w:t>
        <w:br/>
        <w:t>بهش گفتم :</w:t>
        <w:br/>
        <w:t>ملیحه جان اگه کسی حرفی زد، بگو میای اینجا تو کارهای خونه کمکم می‌کنی…</w:t>
        <w:br/>
        <w:t>گفت باشه !</w:t>
        <w:br/>
        <w:t>تو ماه های بعد دادگاه طلاقشو از شوهرش گرفت و شوهرش رفت زندان .</w:t>
        <w:br/>
        <w:t>من هم ترجیح دادم به ندا رو ندهم چون از گذشته خرده حساب عاطفی داشتیم و تایپ هم نبودیم.</w:t>
        <w:br/>
        <w:t>الآن ملیحه در سایه پارتنر منه و دیگه یه زن دهاتی بی دست و پا نیست . اون به آرامش من کمک کرد ومن هم به  زندگیش.</w:t>
        <w:br/>
        <w:t>برای دخترش بهزیستی برنامه روان درمانی و بازپروری گذاشت.</w:t>
        <w:br/>
        <w:t>با کمک من تونست یه کسب و کار خونگی راه بندازه .</w:t>
        <w:br/>
        <w:t>رابطه من و ملیحه، محدود و حساب شده بود و در سایه جلو می‌ره.</w:t>
        <w:br/>
        <w:t>البته که روزی این رابطه باید تموم بشه. اما مطمئن هستم پایان این رابطه ، با خیر و صلاح همراه خواهد بود نه با غم و غصه .</w:t>
        <w:br/>
        <w:t>امیدوارم لذت برده باشید و سرگرم شده باشید،  بدانید که رابطه و سکس بدون تعهد و چارچوب عاقبت خوبی نداره.</w:t>
        <w:br/>
        <w:t>فراموش نکنید که این متن یک داستان است و حاصل رقص قلم بر روی کاغذ است.</w:t>
        <w:br/>
        <w:t>اگر کم و کاستی بود، خوشحال میشم که شنونده نقد هاتون باشم ، نه ارجاع دهنده فحش هاتون!</w:t>
        <w:br/>
        <w:t>ارادتمند</w:t>
        <w:br/>
        <w:t>اروس</w:t>
        <w:br/>
        <w:t>نوشته: اروس</w:t>
        <w:br/>
        <w:t>👍</w:t>
        <w:br/>
        <w:t>3</w:t>
        <w:br/>
        <w:t>👎</w:t>
        <w:br/>
        <w:t>0</w:t>
        <w:br/>
        <w:t>3201 👁️</w:t>
      </w:r>
    </w:p>
    <w:p>
      <w:r>
        <w:t>──────────────────────────────────────────────────</w:t>
      </w:r>
    </w:p>
    <w:p>
      <w:r>
        <w:t>🔗 https://shahvani.com/dastan/%da%af%d8%a7%db%8c%d8%b4-%db%8c%da%a9-%d8%a8%da%86%d9%87-%da%a9%d9%88%d9%86%db%8c-%d9%be%d8%b1%d8%b1%d9%88</w:t>
      </w:r>
    </w:p>
    <w:p>
      <w:r>
        <w:t>گایش یک بچه کونی پررو</w:t>
        <w:br/>
        <w:t>1405/05/17</w:t>
        <w:br/>
        <w:t>گی</w:t>
        <w:br/>
        <w:t>➕</w:t>
        <w:br/>
        <w:t>➖</w:t>
        <w:br/>
        <w:t>سلام رفقا اسمم مهدی یه معروف به آقا متی این داستانی که میخوام براتون تعریف کنم مال یک سال پیشه که اون زمان من ۱۸ سالم بود و یه رفیق داشتم به اسم آریا این آقا اریای ما یادمه که خیلی باهاش رفیق بودم و اون ور اون‌ور از بچگی می رفتیم و خلاصه خیلی باهم جور بودیم</w:t>
        <w:br/>
        <w:t>بزارید یکم از خودم‌بگم من قدم ۱۸۰ وزنم ۸۶ کیرمم ۱۶ سانت‌ولی کلفت رفیقم آریا ۱۶ سالشه قدش ۱۶۰ وزنش۴۰ کیرشم 10 سانت خلاصه من تا وقتی که اون اتفاق نیافتاد فکر نمیکردم  این آریا جون ما اینقدر کونی باشه</w:t>
        <w:br/>
        <w:t>داستان اصلی از اینجا شروع میشه عید نوروز جدید ما خونه یکی از عموهام به اسم اوستا قربان ( اوستای گچ کاریه ) جمع شدیم و دعوت بودیم اونجا ما اول تو طبقه پایین بودیم زنا بالا بودند و مردا پایین خلاصه اوستا قربان اومد گفت زنا رو فرستادیم طبقه ۳ شما بیاین طبقه دو‌ و اینجا باشه برا آشپز و خدمتکار ( خونه اوستا قربان یه خونه دربستیه که ۳ تا طبقه داره )</w:t>
        <w:br/>
        <w:t>خلاصه مردا رفتن بالا و ما موندیم که بچه های عموم‌ و عمم بودن و البته بعضیاشون فامیلای دور بودن و درست نمی شناختمشون بچه های خالم و‌داییم بجز یکیشون کوچیک یا ازدواج نکرده بودن اون یکیشم اوب داشت کصخل بود</w:t>
        <w:br/>
        <w:t>اره نشسته بودیم که عرفان بچه عموم البته عموی اصلیم نه عموی بابام بود و عرفان بچش بود و سنش ۲۶ بود گفت اقامتی چخبرا داش؟</w:t>
        <w:br/>
        <w:t>گفتم نوکرم داداش سلامتیت از تو‌چخبر</w:t>
        <w:br/>
        <w:t>گفت هیچی آروم و قراری یه فیلم اکشن جدید‌اومده خیلی خفن نمیخوای ببینی؟</w:t>
        <w:br/>
        <w:t>گفتم چی اسمش چیه؟</w:t>
        <w:br/>
        <w:t>گفت سوراخ های مشهد</w:t>
        <w:br/>
        <w:t>بعد بقیه خندیدند خودمم خندیدم شانسی سمت اریا نگاه‌کردم دیدم خنده نمیکنه و عصبانیه و‌ نفس نفس میزنه</w:t>
        <w:br/>
        <w:t>عرفان‌گفت نمیخوای ببینی؟</w:t>
        <w:br/>
        <w:t>گفتم اره بابا بیار ببینم بی زحمت</w:t>
        <w:br/>
        <w:t>یهو‌ آریا سریع اومد سمتم با صدای لرزون‌گفت اقا متی داش …نببین الکیه</w:t>
        <w:br/>
        <w:t>گفتم کصخل برو اونور بابا</w:t>
        <w:br/>
        <w:t>عرفان گفت پشیمون میشی ها</w:t>
        <w:br/>
        <w:t>بعد یکم فکر کردم گفتم آریا. رفیقمه ولش کن بعد گفتم نه ولش حوصلش نیست نمیبینم</w:t>
        <w:br/>
        <w:t>آریا گفت دمت گرم داش برات یه هایپ‌ میخرم</w:t>
        <w:br/>
        <w:t>عرفان گفت بعدش بیای بگی نشون بده نشون بده نشون‌نمیدم هااا</w:t>
        <w:br/>
        <w:t>منم بهم کصشعر گفت گفتم زدم‌تو فیلمت</w:t>
        <w:br/>
        <w:t>بعد با اریا اومدیم بیرون خلاصه این قضیه رد شد تا یه ماه بعد که تو کل فامیل پخش‌شد که اریا بچه موسی تو‌مشهد کون داده و فیلمش پخش‌شده پشمام ریخت یکم فکر‌کردم گفتم پس اون‌موقع می خواست فیلم آریا رو‌نشونم بده‌و اون کسی که گاییدتش عرفان بوده</w:t>
        <w:br/>
        <w:t>خیلی به خودم‌فوش. دادم‌که چرا حرف یه بچه‌کونی‌رو گوش دادم</w:t>
        <w:br/>
        <w:t>خلاصه یه چند روزی گذشت که مولا جمعه(شوهر عمم که شوهرش اسم جمعه هس که بی ناموس مولا هم هست ) زنگ‌زد به بابام گفت شب پنج شنبه دعوتین خونمون به خاطر بدنیا اومدن بچه مون امیرعلی دوروز گذشت شب پنج شنبه شد رفتیم اونجا که عرفان هم اومده بود و آریا هنوز نیومده بود سریع رفتم پیشش دست دادم‌گفتم‌سلام آقا عرفان داش گل چه خبرا خوبی خوشی سلامتی نوکرتم داش</w:t>
        <w:br/>
        <w:t>عرفان گفت چپ چپ نگام کرد دست داد گفت سلام خوبم تو‌چطوری</w:t>
        <w:br/>
        <w:t>منم گفتم به خوبی خودت داش عرفان گفتم چایی چیزی نمیخوای برات بیارم؟</w:t>
        <w:br/>
        <w:t>گفت نه ممنون ولی فکر کنم خبرا رو شنیدی اره؟</w:t>
        <w:br/>
        <w:t>گفتم اره داداش میگم میشه نشونم بدی؟</w:t>
        <w:br/>
        <w:t>گفت: نه اون زمان خوب بهم فحش دادی الان اومدی خایه مالی کسکش؟</w:t>
        <w:br/>
        <w:t>گفتم نوکرتم داش ببخشید هرچی بخوای برات میخرم</w:t>
        <w:br/>
        <w:t>گفت بزار فک کنم نه نه فیلمش رو‌پاک کردم</w:t>
        <w:br/>
        <w:t>منم فهمیدم کسشعر میگه یه ۲۰۰ تومنی بهش دادم گفتم داش حالا چی؟</w:t>
        <w:br/>
        <w:t>گفت نه الان یادم میاد پاکش نکردم ولی رمز گوشیم یادم رفته</w:t>
        <w:br/>
        <w:t>یه ۱۰۰ تومنی دادم گفتم دیگه چی؟</w:t>
        <w:br/>
        <w:t>گفت بدجور تشنمه یه هایپ که می بود خیلی خوب میشد</w:t>
        <w:br/>
        <w:t>گفتم ای کسکش گفتم بابا الان وسط مجلسیم حداقل بیا بیرون بریم چشم</w:t>
        <w:br/>
        <w:t>رفتیم بیرون سوییچ ماشین بابامو گرفتم یه پژو پارس سفید داریم ما</w:t>
        <w:br/>
        <w:t>خلاصه رفتیم سر یه مغازه که گفت کنارش یه های بای هم بگیر گفتم رو چشم داش ولی تو دلم کلی فحشش دادم‌کسکشو</w:t>
        <w:br/>
        <w:t>خلاصه براش خریدم گفتم دیگه چی داداش؟.</w:t>
        <w:br/>
        <w:t>گفت به یه شرط نشونت میدم</w:t>
        <w:br/>
        <w:t>گفتم چی؟</w:t>
        <w:br/>
        <w:t>گفت خودش بهم گفته فیلم رو پاک‌کن همه فکر‌میکنن پاک‌کردم ولی تو پوشه مخفیه‌و رمزشو فکر کنم درست یادم نمیاد</w:t>
        <w:br/>
        <w:t>گفتم باز چی‌میخای؟</w:t>
        <w:br/>
        <w:t>گفت دو ماه دیگه حسام ازدواج‌میکنه باید اونجا برام یه بطری ویسکی بخری</w:t>
        <w:br/>
        <w:t>گفتم عوضیی یه بطریش ۳ میلیون قیمتشه از کونم دربیارم؟</w:t>
        <w:br/>
        <w:t>گفت اگه نمیخوای  نشونت نمیدم</w:t>
        <w:br/>
        <w:t>گفتم نه داداش گوه خوردم‌ولی یه شرط دارم</w:t>
        <w:br/>
        <w:t>گفت من اینجا شرط میزام نه‌تو</w:t>
        <w:br/>
        <w:t>گفتم عوضی هرچی پول داشتم ازم کندی حداقل فیلمو برام بفرست</w:t>
        <w:br/>
        <w:t>یکم فکر کرد گفت چی بهم میرسه؟</w:t>
        <w:br/>
        <w:t>گفتم بابا اذیت نکن دیگه‌جون داداش</w:t>
        <w:br/>
        <w:t>گفت باشه بابا بیار گوشیتو رفت رو پوشه مخفی فیلم رو بیرون آورد و از زاپیا برام فرستاد و گفت ببین به کسی نشون بدی یا برا کسی بفرستی سوراخ کونتو پاره میکنم گفتم بابا یواشتر فهمیدم دیگه مگه کصخلم داش</w:t>
        <w:br/>
        <w:t>گفت برگرد بریم خلاصه رفتیم اونجا یکم کس شعر گفتیم و شام خوردیم‌و اومدیم خونه که ساعت ۱ شب بود رفتم اتاقم و ایرپاد رو زدم و رفتم رو فیلم که کسکش براش رمز گذاشته بود خورد تو حالم سریع بهش زنگ زدم اول برنداشت دفعه دوم برداشت گفت چیه کله کیری</w:t>
        <w:br/>
        <w:t>گفتم داش رمز داره که</w:t>
        <w:br/>
        <w:t>گفت خب بکیرم که رمز داره</w:t>
        <w:br/>
        <w:t>گفتم اذیت نکن بگو‌ دیگه</w:t>
        <w:br/>
        <w:t>گفت بزن به انگلیسی عرفان ۱۲۳ ام</w:t>
        <w:br/>
        <w:t>گفتم دمت گرم داش</w:t>
        <w:br/>
        <w:t>بعد تا خواست حرف بزنه قطع کردم</w:t>
        <w:br/>
        <w:t>رفتم رو رمزو‌زدم‌و فیلم پخش شد از چیزی که میدیدم پشمام ریخته بود یه اتاق کوچیک بود که یه تخت داشت و کنار تخت پنجره که پردشو کشیده بودن بعد دوربین رو‌میگیره سمت دو‌نفر که پسر عمه های خود عرفان بودن و داشتن با کیرشون ور میرفتن و منتظر بودن یهو دوربین رو میبره سمت خود اریا لخت لخت رو تخت قمبل کرده و کونشو گرفته بالا بعد عرفان رو به اریا میگه اریا ببین اینجارو آریا طرف دوربین نگاه میکنه و یهو صورتشو با دستش میگیره و میگه خاموش کن دوربینو کسکش چرا فیلم میگیری بعد عرفان میگه بشین گوه نخور سریع قمبل کن حرومی بچه کونی</w:t>
        <w:br/>
        <w:t>آریا میگه قرارمون این نبود عرفان داش بعد عرفان میگه مگه قراری هم داشتیم یا سوراختو باز میکنی یا همین فیلم رو پخش میکنم بعد اریا بلند میشه شلوارشو میخواد بپوشه که عرفان گوشی رو میده به علیرضا و میره سمتش و محکم میگیرتش بعد اریا گریه میکنه و ولم کن بعد عرفان محکم میزنتش رو تخت بعد میگه علی سینا بیا دستشو بگیر بعد علی سینا دستشو میگیره و عرفان کیرشو دم سوراخ آریا میگیره و اریا گریه و زاری میکنه بعد هلش میده تو یهو آریا جیغش بلند میشه و صورتش قرمز میشه و علی سینا میگه اریا اریا عرفان ببین جواب نمیده ولش کن عرفان جواب نمیده بعد ۲ دقیقه کیرشو یکم عقب جلو میکنه ابشو تو کون سفید اریا میریزه و میکشه بیرون بعد میگه خاموش کن فیلمو بعد علی رضا میگه نوبت منه و اریا هم جوابی نمی داد و اب کیر از سوراخ کون اریا میزنه بیرون بعد علی سینا دوربین رو میگیره و علی رضا میره سراغش و فیلم قطع میشه</w:t>
        <w:br/>
        <w:t>یه حس خوشحالی و لذت خاصی تمام وجودمو گرفته بود با فیلمش دوبار جق زدم و فقط به کون اریا فکر میکردم به خودم گفتم حیفه که نکنمش سوراخش بهترین سوراخ دنیاست…</w:t>
        <w:br/>
        <w:t>فردا شد و زنگ زدم به اریا گفتم کجایی داش</w:t>
        <w:br/>
        <w:t>گفت سلام داش متی داش خونه ام</w:t>
        <w:br/>
        <w:t>گفتم میای بریم استخر؟</w:t>
        <w:br/>
        <w:t>گفت اره دایی فقط بگو کجا بیام؟</w:t>
        <w:br/>
        <w:t>گفتم دا دعوا کردم</w:t>
        <w:br/>
        <w:t>گفت تیزی میزی میارم میزنیم پارشون میکنیم دایی</w:t>
        <w:br/>
        <w:t>از این کصخل مصخلای پررو بود</w:t>
        <w:br/>
        <w:t>گفتم شوخی کردم میام دم خونتون بریم</w:t>
        <w:br/>
        <w:t>گفت باشه خدافظ دا</w:t>
        <w:br/>
        <w:t>به بدبختی و کلی التماس و زاری سوییچ بابامو گرفتم و رفتم سمت خونه اریا اینا بابام از باباها بود که جونش به ماشینش وصله</w:t>
        <w:br/>
        <w:t>خلاصه دم در رسیدم زنگ زدم اومد پایین</w:t>
        <w:br/>
        <w:t>تا پاشو از خونه گذاشت بیرون کیرم سیخ شد</w:t>
        <w:br/>
        <w:t>یه شلوار جذب پوشیده بود که چاک کونشو نشون میداد و یه کتونی که وقتی شلوارش بالا بود پای سفید خوشگلش رو میدیدم و یه لباس نازک که تنش رو نشون میداد یه ساک ورزشی که احتمالا لباس های شنا بود رو تو دستش بود کیرم از این همه خوشگلی و اینهمه جنده بازیش سیخ شده بود و فقط به فکر کردنش بودم و شهوت تمام وجودمو گرفته بود</w:t>
        <w:br/>
        <w:t>نشست تو ماشین گفت چطوری داش متی</w:t>
        <w:br/>
        <w:t>گفتم خوبی داش</w:t>
        <w:br/>
        <w:t>گفتم نوکرم بزن کولرو مشتی که پختیم از گرما کیرم تو این گرما</w:t>
        <w:br/>
        <w:t>زدم گفتم خوبه؟</w:t>
        <w:br/>
        <w:t>گفت اره داش دمت گرم خوب شد زنگ زدی بریم استخر تو این هوا</w:t>
        <w:br/>
        <w:t>گفتم خوب دیگه ما اینیم</w:t>
        <w:br/>
        <w:t>یه نگاه سمت کیرم کرد گفت جقی از بست جق زدی کیرت شخ کرده بعد خندید</w:t>
        <w:br/>
        <w:t>تو دلم گفتم فدای خندهات بشم</w:t>
        <w:br/>
        <w:t>گفتم داش چیکار کنیم دیگه یه کون هم پیدا نمیشه</w:t>
        <w:br/>
        <w:t>یجوری منظورمو بهش رسوندم اگه خر نباشه که هست</w:t>
        <w:br/>
        <w:t>گفت کون چیه کص بابا کصصص</w:t>
        <w:br/>
        <w:t>گفتم نه بابا من کون دوست دارم از شوخی دستمو رو رون پاش گذاشتم گفتم یه کون نمیدی داش؟</w:t>
        <w:br/>
        <w:t>بعد گفت کصشعر نگو کله کیری تو یه کون بده</w:t>
        <w:br/>
        <w:t>گفتم قول میدم درد نداشته باشه</w:t>
        <w:br/>
        <w:t>گفت کسشعر نگو حرکت کن بابا اسکل</w:t>
        <w:br/>
        <w:t>گفتم شوخی کردم به دل نگیر داش</w:t>
        <w:br/>
        <w:t>گفت میدونم داش توهم به دل نگیر</w:t>
        <w:br/>
        <w:t>زیر لب گفتم جوون</w:t>
        <w:br/>
        <w:t>رسیدم استخر بلیط گرفتیم و کفشامونو تحویل دادیم و کلید مخصوص صندوق رو گرفتیم شماره من ۲۱۱ بود مال اون ۲۳۴ اون رفت روبروی من و من هم سریع لباسامو در اوردم و عوض میکردم که شلوار خوشگل شو در اورد و شرتی که لای کون سفید و خوشگلش رفته بود خودنمایی کرد دوباره کیرم سیخ شد شد و از شوخی به کونش زدم و گفتم جووون یهو عصبانی شد و گفت کسکش برا چی دست زدی کونت میخاره</w:t>
        <w:br/>
        <w:t>گفتم آریا داش شوخی کردم</w:t>
        <w:br/>
        <w:t>گفت من بزنم خوبه الان؟</w:t>
        <w:br/>
        <w:t>گفتم بیا بزن</w:t>
        <w:br/>
        <w:t>یهو محکم زد در کونم و گفت کسکش دفعه آخرت باشه ها</w:t>
        <w:br/>
        <w:t>اعصابم بدجور خراب شد تو دلم گفتم فقط صبر کن حرومزاده یه جوری بگامت که زیرم پاره بشی</w:t>
        <w:br/>
        <w:t>رفتیم استخر یه گوشه نشستم بعد رفتم جکوزی دیدم دنبالم اومد</w:t>
        <w:br/>
        <w:t>گفت کجا رفتی داش متی ناراحت شدی؟</w:t>
        <w:br/>
        <w:t>جواب ندادم</w:t>
        <w:br/>
        <w:t>گفت داش متی ببخشید داش</w:t>
        <w:br/>
        <w:t>بازم جوابی ندادم</w:t>
        <w:br/>
        <w:t>بعد کونشو طرفم کرد گفت بیا یکی بزن محکم شبیه من ولی قهر نکن شبیه دخترا دیگه</w:t>
        <w:br/>
        <w:t>سمت کونش نگاه کردم و کیرم دوباره شق شد خندیدم گفتم نه بابا قهر چیه ناراحت نشدم داش</w:t>
        <w:br/>
        <w:t>بعد گفت بریم سونا داش</w:t>
        <w:br/>
        <w:t>گفتم بریم رفتیم سونا یه ۴ نفری بودن که یکیشون پیرمرد بود و سمت آریا بدجور نگاه میکرد مخصوصا به کونش منم اعصابم خراب شد ولی هیچی نگفتم یهو آریا گفت هرکی بیشتر دووم بیاره اون پول استخرو میده قبوله داش متی؟</w:t>
        <w:br/>
        <w:t>گفتم باشه داش</w:t>
        <w:br/>
        <w:t>یه ۵ دقیقه شد که اون سه تا مرد رفتن و فقط منو آریا و پیرمرد کله کیری موندیم که یه چند دقیقه ای شد و پیرمرد دووم نیاورد و رفت</w:t>
        <w:br/>
        <w:t>بعد رفتم طرف آریا پیشش نشستم گفتم چی شده کم اوردی؟</w:t>
        <w:br/>
        <w:t>گفت نه بابا کم چی</w:t>
        <w:br/>
        <w:t>یه چند دقیقه ی دیگه رد شد که کم کم خودمم داشتم کم میاوردم و بدجور داغم شده بود سمت اریا نگاه کردم دیدم بدبخت کم اورده دستمو رو رون پاش گذاشتم که بدجور داغ بود و کیرم سیخ شد</w:t>
        <w:br/>
        <w:t>اریا سمت کیرم نگاه کرد و خندید گفت کسکش به چی فکر میکنی اینقدر شق کردی؟</w:t>
        <w:br/>
        <w:t>گفتم به یه کون خوشگل</w:t>
        <w:br/>
        <w:t>گفت کی؟</w:t>
        <w:br/>
        <w:t>گفتم حالا بماند گفتم کیر تو چقدره نشون بده</w:t>
        <w:br/>
        <w:t>گفت نه اول تو نشون بده</w:t>
        <w:br/>
        <w:t>کیرمو سریع از شورت مایوم درآوردم و نشونش دادم که دهنش باز موند و گفت کسکش چطوری کیرت اینقدر بزرگه گفتم هیچی ژن بابام خوبه</w:t>
        <w:br/>
        <w:t>خندید گفت من جای اینکه کیرم بزرگ باشه کونم بزرگه</w:t>
        <w:br/>
        <w:t>بعد دوتایی خندیدیم بعد اون گفت دیگه نمیشه داش نمیتونم بعد اون رفت بیرون منم پشت سرش رفتم بیرون زیر دوش اب یخ  رفتیم و یکم بهتر شدیم</w:t>
        <w:br/>
        <w:t>که تایم استخر هم تموم شد</w:t>
        <w:br/>
        <w:t>پولمو حساب کرد و رفتیم بیرون آریا گفت کسکش پولتو که حساب کردم حداقل یه بستنی بگیر بدجور گرمه میچسبه تو این هوا</w:t>
        <w:br/>
        <w:t>گفتم باشه چی میخوری</w:t>
        <w:br/>
        <w:t>گفت یه فالوده ای برام بگیر منم دوتا فالوده ای گرفتم و یه گوشه رو نیمکت زیر سایه نشستیم و خوردیم بعد به گوشیم زنگ اومد دیدم بابامه</w:t>
        <w:br/>
        <w:t>الو سلام بابا خوبی</w:t>
        <w:br/>
        <w:t>علیک سلام مهدی بیا خونه ماشینو بیار میخوام با مامانت اینا برم خونه عمت</w:t>
        <w:br/>
        <w:t>گفتم مگه شب مهمونی چیزیه؟</w:t>
        <w:br/>
        <w:t>گفت نه همینجوری میریم</w:t>
        <w:br/>
        <w:t>من یکم فکر کردم اگه بریم خونه مون آریا رو هم میبرم و یه دست کونش میزارم هرجور‌که بشه</w:t>
        <w:br/>
        <w:t>گفتم باشه بابا یه چند دقیقه دیگه میام</w:t>
        <w:br/>
        <w:t>بعد اریا گفت کی بود؟</w:t>
        <w:br/>
        <w:t>گفتم بابام</w:t>
        <w:br/>
        <w:t>گفت چی میگفت</w:t>
        <w:br/>
        <w:t>گفتم به تو چه</w:t>
        <w:br/>
        <w:t>گفت کسکش</w:t>
        <w:br/>
        <w:t>بعد گفتم میای بریم خونمون یه دست پابجی بازی کنیم؟</w:t>
        <w:br/>
        <w:t>گفت نمیدونم باید اجازه بگیرم از بابام</w:t>
        <w:br/>
        <w:t>گفتم باشه هرجور دوست داری</w:t>
        <w:br/>
        <w:t>زنگ زد باباش اولش میگفت نه بعد من گوشی رو گرفتم گفتم سلام عمو خوبی  میشم آریا بیاد اینجا خونه ما پابجی بازی کنیم ؟</w:t>
        <w:br/>
        <w:t>گفت سلام مهدی جان خوبی باشه مشکلی نیست</w:t>
        <w:br/>
        <w:t>گفتم دستت درد نکنه بعد قطع کردم</w:t>
        <w:br/>
        <w:t>آریا گفت چی گفت</w:t>
        <w:br/>
        <w:t>گفتم بابات گفت مشکلی نیست برو</w:t>
        <w:br/>
        <w:t>گفت خو خوبه بریم دیگه</w:t>
        <w:br/>
        <w:t>بعد سوار ماشین شدیم و اومدم خونه</w:t>
        <w:br/>
        <w:t>بعد رفتیم بالا اریا با بابام دست داد و بابام گفت چیکار میکنید؟</w:t>
        <w:br/>
        <w:t>گفتم هیچی بابا پابجی بازی میکنیم</w:t>
        <w:br/>
        <w:t>ولی‌ میدونستم که بابام میترسه آریا رو کونش بزارم بخاطر همین گفتم ما یه نیم ساعتی هستیم بعد میریم پارک</w:t>
        <w:br/>
        <w:t>گفت خوب باشه</w:t>
        <w:br/>
        <w:t>بعد بابام اینا رفتن به اریا گوشیمو دادم گفتم اینو باز کن تو پابجی برو من برم یه نوشیدنی چیزی درست کنم گفت باشه داش متی</w:t>
        <w:br/>
        <w:t>رفتم سر وقت یخچال یه ۴ تا موز و یکم شیر و یخ اوردم بیرون تا کمرم خوب پر بشه تا بزنم کونش بزارم</w:t>
        <w:br/>
        <w:t>میکسر رو روشن کردم ۴تا موز و شیر رو ریختم‌به همراه یکم یخ و خوب میکسش کردم‌تو لیوان برا هردومون ریختم و اوردم تو اتاق اریا گفت کصخل چرا شیر موز درست کردی خب یه چی دیگه درست میکردی</w:t>
        <w:br/>
        <w:t>گفتم بگیر از سرتم زیاده</w:t>
        <w:br/>
        <w:t>بعد خوردیم نشستیم پابجی یه نیم ساعتی فک کنم بازی کردیم و گفتم حاجی بسه دیگه خسته شدم</w:t>
        <w:br/>
        <w:t>بعد از بازی اومدم بیرون آریا گفت کسکش بیا دست اخرو بازی کنیم بعدش</w:t>
        <w:br/>
        <w:t>گفتم نه بابا بسه دیگه بعد گفتم حاجی میای سوپر ببینیم؟</w:t>
        <w:br/>
        <w:t>گفت مگه داری</w:t>
        <w:br/>
        <w:t>گفتم اره بابا تو گوشیم پره</w:t>
        <w:br/>
        <w:t>شب قبل از قصد فیلمهای گی و اینا رو دانلود کرده بودم</w:t>
        <w:br/>
        <w:t>یکیشو اوردم‌گفتم حاجی تاحالا فیلم گی دیدی؟</w:t>
        <w:br/>
        <w:t>گفت آره ولی خوشم‌نمیاد گفتم خب یکی ببینیم بعد یه چی دیگه میارم فیلمه رو اوردم که پسره داره کیر اون یکی رو ساک میزنه و اونیکی اه و ناله میکنه</w:t>
        <w:br/>
        <w:t>یه چند دقیقه دیدیم و کیرامون کم کم شق شد</w:t>
        <w:br/>
        <w:t>گفتم آریا برام ساک نمیزنی داش؟</w:t>
        <w:br/>
        <w:t>گفت گوه نخور تو بیا برام بزن</w:t>
        <w:br/>
        <w:t>گفتم اول تو بزن</w:t>
        <w:br/>
        <w:t>گفت‌کسشعر نگو</w:t>
        <w:br/>
        <w:t>بعد تو دلم‌گفتم یا حالا یا هیچوقت بعد دستمو رو کیرش گذاشتم و یواش یواش مالش دادم</w:t>
        <w:br/>
        <w:t>بعد گفت ول کن کسکش</w:t>
        <w:br/>
        <w:t>گفتم حال میده؟</w:t>
        <w:br/>
        <w:t>گفت اره</w:t>
        <w:br/>
        <w:t>گفتم زنت که اینجوری دست میزد اوففف</w:t>
        <w:br/>
        <w:t>گفت اره اوففف</w:t>
        <w:br/>
        <w:t>گفتم تو بیا برا منم دست بزن داش</w:t>
        <w:br/>
        <w:t>بعد دستشو رو کیرم گذاشت و مالش میداد منم گفتم خب شلوارتو بکش پایین واسه هم جق بزنیم</w:t>
        <w:br/>
        <w:t>گفت نه بابا زشته ول کن بابا</w:t>
        <w:br/>
        <w:t>گفتم بیار دیگه داش یه امروزه دیگه</w:t>
        <w:br/>
        <w:t>گفت باشه بیا شلوارمونو در آوردیم و واسه هم جق میزدیم کیرش کوچیک بود 10 سانت ولی واسه من بزرگ بود و دو دستی واسم میزد</w:t>
        <w:br/>
        <w:t>بعد دستمو رو کونش گذاشتم و گفتم بیا یه کاری کنیم گفت چی گفتم بزار سوراختو برات بخورم خیلی مزه میده باور کن</w:t>
        <w:br/>
        <w:t>گفت کس نگو کسکش</w:t>
        <w:br/>
        <w:t>گفتم بیار دیگه چون رفیقمی میخوام بهت حال بده</w:t>
        <w:br/>
        <w:t>گفت ولی من برات نمیخورم ها</w:t>
        <w:br/>
        <w:t>گفتم قبوله بیار</w:t>
        <w:br/>
        <w:t>بعد شلوارشو کامل در اورد و نشست رو زمین و کونش رو کامل باز کرد بعد گفتم جوووون چه سفیده و خوشگله داشش</w:t>
        <w:br/>
        <w:t>گفت گوه نخور</w:t>
        <w:br/>
        <w:t>گفتم چطوریه که سوراخش یه ذره مو هم نداره؟</w:t>
        <w:br/>
        <w:t>گفتم عوضی چرا سوراخش اینقدر بزرگه کون مون دادی؟</w:t>
        <w:br/>
        <w:t>گفت با ژیلت میزنم</w:t>
        <w:br/>
        <w:t>نه بابا اینجوریه مدلش</w:t>
        <w:br/>
        <w:t>گفتم جووون بعد سوراخشو باز زبونم میلیسیدم و میخوردم و آریا ناله میکرد گفتم مزه میدههه کونیی؟</w:t>
        <w:br/>
        <w:t>گفت اره بدجور</w:t>
        <w:br/>
        <w:t>بعد زبونمو لوله کردم و داخل کونش کردم و تند تند همین کارو میکردم و ناله آریا زیادتر شد بعد وسطش سریع یه انگشتمو کردم داخل کونش که از بس که گشاد بود نفهمید و با یه دست دیگم براش جق میزدم یهو با فشار آب کیرش اومد و نفس نفس میزد منم گفتم چطور بود گفت عالی</w:t>
        <w:br/>
        <w:t>یه فکری به سرم زد گفتم الان تازه آبش اومده پس بدنش ضعیفه و هیچ کاری نمیتونه</w:t>
        <w:br/>
        <w:t>گفتم یا الان یا هیچوقت و کیرمو یه تف زدم</w:t>
        <w:br/>
        <w:t>آریا گفت چیکار میکنی گفتم هیچی جق میزنم</w:t>
        <w:br/>
        <w:t>گفت خو خوبه یهو گفتم آریا</w:t>
        <w:br/>
        <w:t>گفت چیه داش</w:t>
        <w:br/>
        <w:t>گفتم عاشق کونت شدم</w:t>
        <w:br/>
        <w:t>و بعد با تمام توانم کیرمو فرستادم داخل کونش که نصفش رفت و یه جیغ بلند زد و گریه ش اومد می خواست بلند بشه اما سریع از کونش گرفتم و کیرمو تا ته فرستادم که بدنش شل شد و هیچی نمی گفت و تند تند نفس نفس میزد</w:t>
        <w:br/>
        <w:t>یکمی ترسیدم گفتم پاره شده ولی به یاد مشهد و اینکه تا اینجاش اومدم ادامه دادم و یواش یواش تلمبه میزدم و بعد یکمی تند تر میکردم که ناله هاش بیرون شد و من تازه مزه کون رو فهمیده بودم بدجور داغ بود لذتش از جق 20 برابر بود و با تمام توانم تلمبه میزدم</w:t>
        <w:br/>
        <w:t>گفتم جووون کون کی هستی تو</w:t>
        <w:br/>
        <w:t>جوابی نداد</w:t>
        <w:br/>
        <w:t>بعد کیرشو گرفتم و براش جق میزدم و تلمبه</w:t>
        <w:br/>
        <w:t>گفتم جوووون کون خوشکل من</w:t>
        <w:br/>
        <w:t>یهو گفت اه اه جان چه کیر کلفتی داری داش میتی</w:t>
        <w:br/>
        <w:t>و ناله میکرد</w:t>
        <w:br/>
        <w:t>گفتم خوشت اومده؟؟؟</w:t>
        <w:br/>
        <w:t>گفت بدجور و ناله میکرد و گفت آبتو بریز توش</w:t>
        <w:br/>
        <w:t>بعد بدجور حشری تر شدم و نزدیکای ابم‌بود و محکم تر تلمبه زدم</w:t>
        <w:br/>
        <w:t>و نالش بیشتر شد یهو با ابم رو تموم توانم ریختم توش از بس زیاد بود بقیش از لبش در اومد و اون بی حال شده بود</w:t>
        <w:br/>
        <w:t>بعد چند دقیقه بلند شدم و گفتم بریم حموم رفتیم حموم و سمتم نگاه نمی کرد گفتم چی شده داش چرا نگاه نمیکنی خجالت میکشی؟</w:t>
        <w:br/>
        <w:t>گفت داش اره خجالت میکشم که به رفیقم دادم</w:t>
        <w:br/>
        <w:t>گفتم خجالت نداره رفیقت خوبه یا غریبه</w:t>
        <w:br/>
        <w:t>گفت کدوم غریبه؟</w:t>
        <w:br/>
        <w:t>گفتم داش میدونم که تو مشهد به عرفان‌کون دادی و‌میدونم که خودت نخواستی پس داش من خوبم یا بقیه؟</w:t>
        <w:br/>
        <w:t>آریا تعجب کرد و گفت تو بهتری داش به دست دیگه کونم نمیزاری خیلی حال داد</w:t>
        <w:br/>
        <w:t>گفتم به قول فیلما با کمال میل</w:t>
        <w:br/>
        <w:t>بعد خندیدیم و اون روز یه بار تو حموم گاییدمش و بعد ازاون هفته ای 2 بار گاییدمش تا الان که یه سال میشه و هنوز با همیم</w:t>
        <w:br/>
        <w:t>کس ننه هرکی فحش بده</w:t>
        <w:br/>
        <w:t>و عاشق کون سفیدتم آریا جووون</w:t>
        <w:br/>
        <w:t>نوشته: مهدی اکبری</w:t>
        <w:br/>
        <w:t>👍</w:t>
        <w:br/>
        <w:t>5</w:t>
        <w:br/>
        <w:t>👎</w:t>
        <w:br/>
        <w:t>1</w:t>
        <w:br/>
        <w:t>2401 👁️</w:t>
      </w:r>
    </w:p>
    <w:p>
      <w:r>
        <w:t>──────────────────────────────────────────────────</w:t>
      </w:r>
    </w:p>
    <w:p>
      <w:r>
        <w:t>🔗 https://shahvani.com/dastan/%da%86%da%a9-%da%a9%d8%b1%d8%af%d9%86-%da%af%d9%88%d8%b4%db%8c-%d8%ae%d9%88%d8%a7%d9%87%d8%b1%d9%85</w:t>
      </w:r>
    </w:p>
    <w:p>
      <w:r>
        <w:t>چک کردن گوشی خواهرم</w:t>
        <w:br/>
        <w:t>1405/05/16</w:t>
        <w:br/>
        <w:t>خواهر</w:t>
        <w:br/>
        <w:t>➕</w:t>
        <w:br/>
        <w:t>➖</w:t>
        <w:br/>
        <w:t>سلام خدمت دوستان محترم شهوانی. من محمدم 23 سالمه و این یک داستان کامل از چک کردن گوشی تا بیغیرت شدنمه.</w:t>
        <w:br/>
        <w:t>ما گرگان زندگی می کنیم و خواهرم داخل یکی از دفاتر خدماتی کار میکرد. اونجا مثل اینکه با همکارهاش لاس هایی میزد و چندبارم که رفته بودم بیارمش خونه میدیدم که با یکی دوتا از همکار های مردش هعی میخنده و خوش بش میکنه. تمام مدتی هم که خونه بود گوشی از دستش نمی افتاد و با خنده چت میکرد. بعد از چند هفته که هی اینارو دیدم و سعی در فهمیدن رمز گوشیش داشتم آخرش تونستم رمز گوشیش رو از روی صفحه ال سی دی بفهمم. صبر کردم تا خونمون خالی بشه و خواهرمم بره حموم تا گوشش رو بپیچونم. همیشه هم یک ساعتی حمومش طول میکشه. خلاصه رفت حموم و رفتم سر گوشیش که چشمتون روز بد نبینه با یکی از همکارش که آدمی به شدت زشت و بد قیافه و کیر کوتاه (فکر کنم کلا 10 12 سانت داشت) رفته بود تو رابطه. اینارو فهمیدم و اوایلش عصبانی بودم و داشتم فکر میکردم که چیکار کنم. در همین حین رفتم سراغ گالری گوشی رو تو سطل زباله گالریش یه نود که با سوتین قرمز توری گرفته بود پیدا کردم. اینجا بود که عصبانیتم تبدیل شد به حشر که خواهرمو با یک سوتین قرمز و اون بدن سفید بلوری و ممه های تپلش دیدم. منی که خواهرمو تا حالا بدون لباس ندیده بودم. عکسو برای خودم فرستادم و دوباره پاکش کردم. یکم باهاش سنگینتر برخورد میکردم ولی چیزی بهش نمیگفتم. پیش خودم میگفتم نوده دیگه نرفته بهش بده که عصبانی میشی. دوباره بعد از 3 روز رفت حموم و منم گوشیش رو برداشتم که چک کنم. این سری دیدم تو چت یکم بالاتر برای پسره از ممه هاش ویدئو مسیج فرستاده و دو تا مرد جدید هم تو چت هاش هستن. اینجا بود که فکر میکردم به اوج جنده بودن خواهرم پی بردم ولی تنها کاری کردم این بود که برم تلگرامش رو روی گوشی خودم نصب کنم تا بهش همیشه دسترسی داشته باشم. آخر شب ها که چتشون تموم میشد میرفتم تو اکانت خواهرم و چک میکردم تلگرامش رو. میدم که با سه تا پسر همزمان داره صحبت میکنه و یکیشون هم همسایمون بود. شروع کردم از اول اول چت هاشون رو خوندن و البته تمامی نود هایی هم که داده بود رو روی گوشیم سیو کردم داشته باشم و سوژه جقم تا سه چهار ماه خواهرم بود. درباره بدنش هم بخوام بگم قدش 152 153 سانته و سینه ها سایز 80 کاپ B میبنده نوک سینه ها سفت هاله های سینش بزرگ و قهوه ایه و البته به خاطر چاقیش نرم و خوش دست بود. کصشم تیره بود و همیشه شیو میکرد. چتاش با همکاراش روال عادی ای داشت و نود هایی رد و بدل میشد اما چتش با همسایمون یه شکل دیگه ای داشت.باهم قرار میزاشتن برن بیرون و حتی دو سه بار خونشون هم رفته بود و پردشو هم همین همسایمون زده بود. از اونجا دیگه داستان سکس هاشم شروع شد. که با هر سه تاشون قرار میذاشت و بیرون میرفت و باهاشون سکس میکرد. منه بی غیرت هم فقط نگاه میکردم.</w:t>
        <w:br/>
        <w:t>خیلی دلم میخواد منم بکنمش کیر هر سه تاشون از مال من کوچیکتره با اینکه خواهرم کیر منو هم دیده نمیدونم چرا هنوزم که هنوزه سراغ من نمیاد با 16 سانت کیر میره دنبال این دول موشیا.</w:t>
        <w:br/>
        <w:t>خیلی ممنونم که این خاطره رو خوندین.</w:t>
        <w:br/>
        <w:t>نوشته: محمد</w:t>
        <w:br/>
        <w:t>👍</w:t>
        <w:br/>
        <w:t>3</w:t>
        <w:br/>
        <w:t>👎</w:t>
        <w:br/>
        <w:t>24</w:t>
        <w:br/>
        <w:t>28801 👁️</w:t>
      </w:r>
    </w:p>
    <w:p>
      <w:r>
        <w:t>──────────────────────────────────────────────────</w:t>
      </w:r>
    </w:p>
    <w:p>
      <w:r>
        <w:t>🔗 https://shahvani.com/dastan/%d8%af%d8%a7%d8%b3%d8%aa%d8%a7%d9%86-%d9%be%d9%88%db%8c%d8%a7-%d9%88-%d8%b9%d8%a7%d8%b7%d9%81%d9%87-%db%b1-</w:t>
      </w:r>
    </w:p>
    <w:p>
      <w:r>
        <w:t>داستان پویا و عاطفه (۱)</w:t>
        <w:br/>
        <w:t>1405/05/16</w:t>
        <w:br/>
        <w:t>خاطرات</w:t>
        <w:br/>
        <w:t>➕</w:t>
        <w:br/>
        <w:t>➖</w:t>
        <w:br/>
        <w:t>تا اون روز فقط یه رویا بود برام کردن یکی، داشتیم با عمه کوچیکه که هم سنم بود درس می‌خوندیم سال اول دانشگاه بودم اونم کنکوری، چند ماه ازم کوچیکتر بود و تقریبا با هم بزرگ شده بودیم، پدربزرگ ازدواج دوم داشت و عاطفه از زن دومش بود، اولی که مادر پدرم باشه در جوانی فوت کرده بود.</w:t>
        <w:br/>
        <w:t>پدربزرگ خودش دو سال قبل در یک تصادف به همراه دوستش و خواهرش فوت شد و عاطفه موند و مادرش زری خانم.</w:t>
        <w:br/>
        <w:t>مامان زری زن عاقلی نبود ساده لوح و زود باور اما بشدت مهربان و خونگرم، هر وقت میرفتم خونه ش غنیمت میدونست و سریع می‌رفت خونه این همسایه و اون فامیل و دوست و آشنایی و خیالش راحت بود که من پیش عاطفه م، من و عاطفه خیلی بهم نزدیک بودیم و بهم داداش می‌گفت، باهام شوخی میکرد لمسم میکرد نیشگون می‌گرفت و …فقط از مادرم خیلی حساب میبرد چون برخلاف مامان زری، مادرم زیرک و بدبین بود پیش اون خیلی فاصله حفظ میکرد.</w:t>
        <w:br/>
        <w:t>اون روز هم مامان زری به محض رسیدن من به خونه ش جمع کرد و با گفتن اینکه من میرم پیش داداش( خونه برادرش اونور شهر بود و با اتوبوس واحد می‌رفت) راهی شد، تابستون بود من تعطیل بودم و عاطفه هم گفتم کنکوری و چند روز مونده به امتحان داشت مرور آخرین نکات کنکوری میکرد…</w:t>
        <w:br/>
        <w:t>عاطفه گفت: پویا مامان رفت که دیگه بیاد خودمون باید شام هم درست کنیم بلدی کمک کنی منم خسته شدم بس که درس خوندم چشام سیاهی می‌ره، گفتم آره اصلا سرآشپز پویا صدام کن و خندیدیم، همیشه از یه جایی منم منم گفتن شروع میشد و‌کل مینداختیم حالا یا من یا عاطفه سوژه می‌دادیم، برگشت گفت خوب مثلاً چیا بلدی؟ گفتم تخم مرغ آب پز نیمرو، املت …زد زیر خنده که بچه پنج ساله هم بلده اینارو،یهو کرمم گرفت گفتم من استاد سوسیسم، با تعجب گفت چطور مثلاً؟! میگم همیشه شوخی میکردیم، گفتم نمیشه اینجا آموزش داد جمع باید مردونه باشه، بد جور لجش گرفت فهمید چه متلکی انداختم دنبالم کرد تا مثلاً منو بزنه.</w:t>
        <w:br/>
        <w:t>خونه یه حیاط کوچک داشت تیپ قدیمی شهرستان حوض آب و توالت گوشه حیاط خونه، دور حوض میچرخیدم و نمی‌تونست منو بگیره …کل کل بالا گرفت گفتم اگه بگیریم منم سوسیس رو یادت میدم، تلاشش بیشتر شده بود که من خودمو انداختم تو اون حوض کوچک که بتونه منو بگیره، دوست داشتم لمسم کنه ببینم چی میشه.</w:t>
        <w:br/>
        <w:t>پرید موهامو گرفت و کشید و گفت من بردم حالا مرده و قولش، گفتم باشه ولم کن بریم آشپزخونه…چند دقیقه بعد نیمه برهنه چون تی شرتم خیس شده بود و کنده بودم با یه شلوارک پای گاز بودیم و داشتیم می خندیدیم، اما قشنگ استرس و کنجکاوی همزمان تو صورت عاطفه موج میزد، از اول طرحی تو ذهنم نبود غریزی داشتم میرفتم جلو تا چی بشه؟ با خجالت و صدای لرزان گفتم عاطی جون سوسیس من به کار تو نمیخوره بدمزه س, با اینکه احتمالا فهمید از چی میگم نخواست کم بیاره بچه پررو برگشت گفت قول قوله یا بپزمش یا بندازش دور اون سوسیس بد مزه رو…</w:t>
        <w:br/>
        <w:t>چند دقیقه داشتیم متلک می انداختیم و می‌شنیدیم دیگه ضربان قلبم بالا رفته بود و تیر آخرو رها کردم، آخه تو نمیتونی بخوریش که من تقدیمش میکنم بخورش نیستی وگرنه برات میپزم تازه نیم پزه همینجوری هم میشه خوردش سوسیسه دیگه خام خام تا حالا نخوردی؟ اومد جلو که مثلاً یکی با شوخی بزنه تو سرم، دستشو تو هوا گرفتم هیجان و التهاب تو بدن هردومون موج میزد معلوم بود کار بیخ پیدا می‌کنه، دستشو گرفته بودم صورتش و لباس یک سانتی صورتم بود گفتم نزن میدمش بهت جراتشو داری، کلا لجباز بود کم نمی‌آورد اون روز هم لجبازی عاطفه و شیطنت من کار دستمون داشت میداد.</w:t>
        <w:br/>
        <w:t>گفت بله که فکر کردی از من شجاعتری؟ بده ببینم، منتظر همین جمله بودم همه چیرو بیخیال شدم و دستشو بردم رو شلوارم که کیر نیم خیزم رو بذارم تو دستش، به محض لمس دستش به کیرم کمی دو دل شد اما نمی‌خواست از رو بره بعد از کمی تامل گفت اینکه فقط شلواره کو سوسیس؟</w:t>
        <w:br/>
        <w:t>دیگه پا داده بود و منم میخواستم تا تهش بریم، گفتم باشه شرطش اینه که همبرگر هم بخوریم(کسخل شده بودم میخواستم آتیشی که از مدتها بینمون بوده رو با یه سری کلمات و اصطلاحات شعله ور کنم و حس میکردم آماده س) عاطفه گفت نمی‌دونم منظورتو(فهمیده بود به روش نمی‌آورد) ولی تو اول حرفاتو عملی کن تا بعد در موردش حرف بزنیم.</w:t>
        <w:br/>
        <w:t>فرصت کاملا مناسب بود بهش گفتم این غذا رو فقط با دهن نمیخورن روش خودشو داره بریم طبقه بالا؟</w:t>
        <w:br/>
        <w:t>عاطفه گفت نمی‌دونم چی بگم بریم بالا ببینم حرفت چیه؟ پله ها رو رفتیم بالا یه اتاق خالی فقط طبقه دوم داشت که دنج با چند تا لحاف و تشک بود، رفتیم تو اتاق دستشو کشیدم دوباره از رو شلوار گذاشتم رو کیرم عاطفه چیزی نمی‌گفت نفسهاش شنیده میشد لبامو گذاشتم رو لبای قرمزش و گفتم اول پیش غذا، من عادت دارم عسل بخورم و‌ مکیدمشون، عاطفه یواش یواش همراهی کرد سینه های جوون و سیخش میخورد به بالا تنه ی لختم و تبم حسابی بالا بود، فقط وسطش گفت لبام کبود نشه مامانت می‌فهمه(اصلا مادر خودش رو جدی نمی‌گرفت) دیدم راست میگه از طرفی هم چراغ سبز بود که یعنی من راضیم فقط تابلو نشه بعداً.</w:t>
        <w:br/>
        <w:t>شیطنتم حسابی گل کرد دستشو بردم زیر شلوارکم و گفتم اینم قول و اینم سوسیس می‌خوریش؟ چیزی نگفت سکوت علامت رضا بود شلوارکو کشیدم پایین دادم دستش و گفتم عاطی با غذا بازی بازی نکن بخورش!</w:t>
        <w:br/>
        <w:t>چند لحظه بعد عاطفه زانو زده کلاهکم رو داره میلیسه موهاشو گرفتم سرشو میکشم به سمت کیرم هیجان و لرزش پاها و عرقی که میریزم و بوی شهوت فضا را پر کرده، گذاشتم حسابی ساک بزنه برام بهش گفتم عاطی جونم خوشگلم نازم عزیزم من همبرگر میخواستم چی شد؟ عاطی سرشو اورد بالا و با چشمهایی که حالا دیگه از شهوت سرخ و خمار شده گفت باشه قبوله…</w:t>
        <w:br/>
        <w:t>شلوار نرمی پاش بود نخی که کون بزرگشو برجسته تر نشون میداد خیلی نرم با نوک انگشتان همون‌طور که ساک میزد تا زیر روناش کشیدم پایین شورتش هم کشیدم پایین بلندش کردم همزمان خودشو ول کرد طوری که شورت و شلوارش از پاس افتاد پایین و یه قدم برداشت و دیگه کسش جلو چشمم بود تیشرتشو کندم با شهوت زیاد پرت کردم یه گوشه، لخت مادرزاد یه هیکل خوشگل مثل تابلوی پورن استار ها جلوی چشام بود، شروع کردم آروم سینه راستشو میک زدن و با یه دستم چپی رو بازی دادن و اون یکی دستم از پشت با کونش بازی کردن، عاطفه خیس خیس بود دولا شدم یه زبون لایه کسش کشیدم برای اولین بار یه آه عمیقی کشید و موهامو گرفت و سرمو چسبوند به لای پاش، لاغر اما سینه ها و کون پری داشت با دو تا دستام بلندش کردم و بردم روی چند تا لحاف تشک که گوشه اتاق رو هم چیده شده بود با کمر خوابوندمش روشون و در این حالت بدنش خم بود چون پاهاش رو زمین بود و کمرش چسبیده به لحافها، خودم افتادم روش کیرمو تنظیم کردم درست لای پاش پاهاشو بسته بود کیرم اسیر بین روناش و لای کسش بود شاید میترسید بکنم توش اینجوری راهشو می‌بست از طرفی سر کیرم میخورد به چوچولش و نفس نفس شهوتی میزد، لبام رو لباش سینم روی پستوناش و دستم از زیر کمرش رد شده بود با سوراخ کونش بازی میکردم و مدام میگفتم من همبرگر می‌خوام عاطی جونم.</w:t>
        <w:br/>
        <w:t>طاقتش تموم شده بود خجالت و محافظه کاری رفته بود جاش صدای شهوانی و پر تمناش می‌گفت بخور عزیزم بخور پویا جونم، برش گردوندم چون لحاف و تشک ها زیر شکم و سینه ش بود بهش فشار نمی‌ومد سریع تو اتاق از روی میز لوازم یه کرم پیدا کردم آوردم سوراخ کونشو چرب کردن و یواش یواش انگشت کردن، انصافا آک بند بود و تنگ، انگشت کوچیکه رو بند بند کردم تو کونش و یه کوچولو آخ و اوخ کرد، ولی با اون یکی دستم از زیر شکمش با سینه ها و به تناوب با کسش بازی میکردم و اونم معلوم بود حال می‌کنه، بعد از اینکه تونستم سوراخ کونشو با انگشت باز کنم و دیدم سوراخش یه کم گشاد شد سر کیرمو چرب کردم خیلی کلفت نیست کیرم و نرماله، ازش خواستم دو طرف لپهای کونشو بکشه تا سوراخش بازتر بشه یه دستمو گذاشتم رو گودی کمرش تا یهو در نره با دست دیگم کله ی کیرو میزون سوراخ کونش کردم مشکل فقط این بود که از هیجان و شهوت پاهام بدجور می‌لرزید، با زحمت تا ختنه گاه کردم تو کونش، داشت آبم میومد و من نمی‌خواستم زود بیاد و دوست داشتم تنگی و فشار حلقه سوراخش دور کیرم رو حس کنم، پس یه ذره مکث کردم و فقط عاطفه رو مالوندم تا صداش حسابی رفت بالا، اینجوری استرس و لرزش پاهام کم شد ایندفعه کیرمو کردم تو کون عاطفه و بیشتر فشار دادم طوری که کیرم دو سه سانتی رفت تو کونش، صحنه بسیار زیبایی از زاویه دید من بود، کیرم کاملا کیپ کونش بود بقولی نفس خور نداشت گوشتای دور لپ کون انگار کیرمو همزمان با سوراخش چال کرده باشن سرعت بازی کردن با چوچلش را بالا برم تا حواسش به درد کون دادن نباشه همزمان کمی تلمبه زدم اما تا نصف کیرم بیشتر توش نمی‌کردم این کون مال من شده بود نمی‌خواستم خرابش کنم تا بعداً هم بهم پا بده، عاطفه داشت می‌نالید منم داشتم کلمات شهوتی میگفتم.</w:t>
        <w:br/>
        <w:t>عاطی جون سوسیسم کجاست؟ عاطی: رفته وسط همبرگر…</w:t>
        <w:br/>
        <w:t>با نعره بلند: عاطی کیرمو چیکار کردم</w:t>
        <w:br/>
        <w:t>عاطفه: با صدای ناله شهوتناک: تو کونمه پویا، کردی تو کونم عوضی کونم گذاشتی وااااای داری کونمو می‌کنی وااااای وااااای مامان زری پویا دخترتو کرد اااااااااه و کشید و بشدت لرزید لحاف زیرش آب کسی و لیز و خیس شده بود، با آه بلند عاطی آب کیرم فوران کرد و ریخت تو کونش داشتم از خوشی جون میدادم خیس عرق شده بودیم هر دومون، افتادیم رو زمین و به هیچی فکر نمی‌کردیم بشدت همو آغوش گرفتیم و همون‌طور خوابمون برد، نیم ساعت بعد اول عاطی بلند شد من که اصلا نای بلند شدن نداشتم لحاف رویی کاملا آب کیری و آب کسی شده بود که برداشت کرد زیر تا بعداً بشوردش، عاطفه و من هیچ کدوم حس گناه و پشیمانی نداشتیم همو می‌خواستیم…</w:t>
        <w:br/>
        <w:t>فرداش با این که خیلی رعایت کرده بودم چون اولین کون دادنش بود بهم گفت بیشعور طوری کردی که نمی‌تونستم بشینم الکی به مامانم گفتم پریودم!</w:t>
        <w:br/>
        <w:t>داستان ما تا ازدواج عاطفه ادامه داشت و نزدیک سه سال از کون میکردمش و اونم کاملا راحت میداد و کیرم فاب کونش شده بود.</w:t>
        <w:br/>
        <w:t>قسمت بعدی بعد از ازدواج عاطفه س که خواهم نوشت.</w:t>
        <w:br/>
        <w:t>نوشته: پویا</w:t>
        <w:br/>
        <w:t>👍</w:t>
        <w:br/>
        <w:t>16</w:t>
        <w:br/>
        <w:t>👎</w:t>
        <w:br/>
        <w:t>1</w:t>
        <w:br/>
        <w:t>7801 👁️</w:t>
      </w:r>
    </w:p>
    <w:p>
      <w:r>
        <w:t>──────────────────────────────────────────────────</w:t>
      </w:r>
    </w:p>
    <w:p>
      <w:r>
        <w:t>🔗 https://shahvani.com/dastan/%d9%87%d9%85%da%a9%d8%a7%d8%b1-%d9%85%d8%b7%d9%84%d9%82%d9%87-%d8%a7%d9%85-%d9%85%d9%87%d8%b3%d8%a7-%db%b1-</w:t>
      </w:r>
    </w:p>
    <w:p>
      <w:r>
        <w:t>همکار مطلقه ام مهسا (۱)</w:t>
        <w:br/>
        <w:t>1405/05/16</w:t>
        <w:br/>
        <w:t>سکس داغ</w:t>
        <w:br/>
        <w:t>➕</w:t>
        <w:br/>
        <w:t>➖</w:t>
        <w:br/>
        <w:t>سلام دوستان کیر کلفت حشری</w:t>
        <w:br/>
        <w:t>من مهدی ۴۵… تو شرکت مهندسی عمرانی کار میکنم…حدود ۷سال پیش یه همکار خانم ۳۶ ساله داشتم خیلی شیک پوش موقر و با احترام… بدن توپر ،قد۱۷۰ … باسنش از رو لباس دل آدم رو میلرزوند.</w:t>
        <w:br/>
        <w:t>چند ماه اول رابطه کارمندی خیلی خوبی بین ما برقرار شد اشنایی پیدا کردم با اخلاق و زندگیش… بعضی روزا خیلی سرحال بود بعضی روزا تو خودش …خیلی دل به صحبت نمیداد… من سعی میکردم بهش نزدیک بشم و کمک کنم.</w:t>
        <w:br/>
        <w:t>تا اینکه یروز از زیر زبونش کشیدم گفت با شوهرش به مشکل خورده سعی داره جدا بشه. شوهر معتاد شده بود خیلی تو زندگیش نبود. یک دوماه تو این حال بود بعد دیدم پوشش عوض شد لباس باز تر رفتار خیلی داغ تری نشون میداد…بعضی وقتا آمار میداد.مخصوصا به من . منم دیدم خیلی مایله سوارش شدم کم کم نزدیک تر صمیمی تر شدیم یک ماه گذشت از این قضیه… صحبت رو کشیدم به مسائل شخصی گفتم هر کاری بود در خدمتم… شماره موبایلش رو بهم داد و گفت امروز یه کاری دارم تنهایی نمیتونم …بی زحمت میای کمک کنی</w:t>
        <w:br/>
        <w:t>گفتم بله…باهم رفتیم سمت خونه اش رفت بالا …گفت میخوام یه سری وسایل بفروشم سنگینه جابجا نمیتونم بکنم</w:t>
        <w:br/>
        <w:t>براش جابجا کردم… نشستم… رفت لباس خونه پوشید اومد پیشم نشست‌. من دیدم بله خانم دلش میخواد رفتم سمتش .</w:t>
        <w:br/>
        <w:t>دستم انداختم دور گردنش عطر بدنش مست میکرد چشماش میگفت من از تو کیر میخوام. لبای کلفتش رو گرفتم دهنم دستم بردم سمت سینه اش سایز ۸۰ گرد و سرحال… گرفتم دستم یه آه ناز دوست داشتنی کشید زبونش رو داد دهنم دستم رو بردم سمت روناش از هم بازش کردم کس گوشتیش رو چنگ زدم دستم رو بردم توی شورت با انگشتم چوچولش رو مالیدم بازی دادم…تو بغلم ارضا شد …شل شد خوابید … کیرم داشت تو شلوار خودنمایی میکرد</w:t>
        <w:br/>
        <w:t>من چند سالی ورزش میکرد …بدنسازی میرفتم. بخاطر تمرینات باشگاهم و ماساژی که چند شب یبار به کیرم داده بودم …کیرم هم کلفت شده بود هم گوشتی سایز ۱۷ .</w:t>
        <w:br/>
        <w:t>مهسا سرش رو پام بود دستش رو گذاشت رو کیرم لمسش کرد…بعد زیپم رو کشیدم پایین از تو شرتم آوردم بیرون نیم شق بود سرش رو دادم دهنش اون تو حالت خماری و بی حالی شروع کرد خوردن زبونش رو میچرخوند دورش میک میزد‌. یه ربعی اینجوری خورد تا حسابی شق شد. پاشدم اول رو کاناپه به حالت داگی کردم شرتش رو دادم پایین که همراه اب کصش خیس خیس بود یه زبون کشیدم روش طعم شیرین و شو ش به دلم نشست… کیرم رو مالیدم به چاکش با اب کصش خیس بشه فرو کردم تو کصش با اب کصی که داشت انگار کیرم داشت شنا میکرد …یه آه با لذتی کشید کیرم توی کصش سر حال تر شد .</w:t>
        <w:br/>
        <w:t>مهدی: ای جانم چند وقته کس کیر نخورده اینجوری آه کشیدی</w:t>
        <w:br/>
        <w:t>مهسا: اوووف با کیری که تو داری انگار کیری که خورده کیر نبوده.</w:t>
        <w:br/>
        <w:t>مهدی: اوووووم جانم راضی ای از سایزش‌. کص طلا ؟</w:t>
        <w:br/>
        <w:t>مهسا: اااارررههه بکن بکن محکم و تند</w:t>
        <w:br/>
        <w:t>لپای کونش رو گرفتم فشار دادم…چنگ زدم یه بوس روش گذاشتم . دو دستی کمرش رو گرفتم یه تلمبه مشتی به کصش زدم دو سه تا که زدم ارضا شد…</w:t>
        <w:br/>
        <w:t>مهدی: ااااااخ جونم کاش زنم مثل تو ارضا میشد…</w:t>
        <w:br/>
        <w:t>مهسا: نوش جونت… امروز خوب بکنی از فردا زنت میشم… فقط بکن…</w:t>
        <w:br/>
        <w:t>مهدی: واقعا؟</w:t>
        <w:br/>
        <w:t>مهسا: اره عشقم …کُلفَت کیرت میشم… کنیزی اش رو میکنم</w:t>
        <w:br/>
        <w:t>ممم شروع کردم تلمبه زدن با کونش ور رفتن هر ۵  ۶تا تلمبه ارضا میشد ‌.تا اینکه بعد یه ساعت بعد ۱۰بار ارضا شدن‌. من ابم داشت اومد کشیدم بیرون بردم سمت دهنش کردم تو دهنش تا اخرش خالی کردم. همه رو ذره ذره قورت داد .</w:t>
        <w:br/>
        <w:t>بی حال خوابید.</w:t>
        <w:br/>
        <w:t>منم رفتم کیرم رو با اب سرد شستم یکم ماساژ دادم… رفتم خونه</w:t>
        <w:br/>
        <w:t>شب بهم پیام داد‌‌…ممنونم بابت کمکی کردی … انشالله جبران میشه.</w:t>
        <w:br/>
        <w:t>نوشتم انجام وظیفه کردم…خواهش</w:t>
        <w:br/>
        <w:t>از قضا زنم پریود شده بود …اون شب راحت خوابیدم</w:t>
        <w:br/>
        <w:t>صبح بهش زنگ زدم گفتم بیام دنبالت …</w:t>
        <w:br/>
        <w:t>گفت آره اگه میشه…</w:t>
        <w:br/>
        <w:t>من رفتم دوش گرفتم کیر حسابی تمیز کردم یه ماساژ دادم سرحال شه… پوشیدم ادکلن مخصوص رو زدم رفتم سراغش</w:t>
        <w:br/>
        <w:t>خونش تقریبا نزدیکم بود اومد با همون لباس فرم محل کار…خیلی دلبر شده بود سوار شد . راه افتادم…</w:t>
        <w:br/>
        <w:t>صحبت رو باز کردم</w:t>
        <w:br/>
        <w:t>مهدی: به به خانم سعادت … چقدر بهت میاد لباس فرم…</w:t>
        <w:br/>
        <w:t>مهسا: خانم سعادت چیه …بگو مهسا…</w:t>
        <w:br/>
        <w:t>با یه لحن خاص حشری نگام میکرد. معلوم بود کیر میخواد باز</w:t>
        <w:br/>
        <w:t>مهدی: اخخ مهسا جان … میتونم راحت تر باشیم؟</w:t>
        <w:br/>
        <w:t>مهسا: اره عزیزم.</w:t>
        <w:br/>
        <w:t>مهدی: دیروز حرفت راست بود ؟… واقعا بخوام میای زنم بشی؟</w:t>
        <w:br/>
        <w:t>مهسا: نمیدونستم زن داری عزیزم…</w:t>
        <w:br/>
        <w:t>مهدی: باشه. چشمات باهام حرف میزنن…</w:t>
        <w:br/>
        <w:t>دستم روی رونش بود آروم نوازش میکرد… .</w:t>
        <w:br/>
        <w:t>مهسا: اممم چی میگن بهت؟</w:t>
        <w:br/>
        <w:t>مهدی: میگه یه چیزی میخوام الان … ؟؟</w:t>
        <w:br/>
        <w:t>مهسا لبش رو گاز گرفت به نشونه تایید سرش رو تکون داد…</w:t>
        <w:br/>
        <w:t>دستش رو گرفتم گذاشتم رو کیرم…</w:t>
        <w:br/>
        <w:t>مهسا:  درست خوندی میخوامش … ولی داریم میرسیم…دیرمون میشه.</w:t>
        <w:br/>
        <w:t>مهدی: عیب نداره هر وقت خواستی کافیه اشاره کنی</w:t>
        <w:br/>
        <w:t>مهسا صورتش رو اورد جلو یه لب جون دار سکسی بهم داد</w:t>
        <w:br/>
        <w:t>گفت از امروز کیرت مال منه…</w:t>
        <w:br/>
        <w:t>پیاده شد رفت… رفتیم سر کار.‌ به بهانه های مختلف میومد اتاقم کیرم رو لمس میکرد میرفت…</w:t>
        <w:br/>
        <w:t>می رفت اتاقش بهم پیام میداد …دلم گوشت خوشمزه ات رو میخواد کی میدیش؟</w:t>
        <w:br/>
        <w:t>نوشتم کجا دوست داری بخوری بگو.</w:t>
        <w:br/>
        <w:t>جواب داد … بعد از ساعت اداری تو پارکینگ</w:t>
        <w:br/>
        <w:t>ساعت سه همه رفتن من و مهسا بودیم. براش نوشتم بیا غذات اماده و منتظرته.</w:t>
        <w:br/>
        <w:t>نوشت الان میام.</w:t>
        <w:br/>
        <w:t>یه گوشه از حیاط دوربین دید نداشت.ماشینم کنارش پارک بود وایستاده بودم… اومد سمتم بغلش کردم بوسیدمش نشست زمین زیپم رو باز کرد … کیرم رو دراورد اخخخخ یه لیس جون دار سکسی زد … چون جای خوبی نبود زیاد حرف نزد با اشتها و خیلی حشری ساک میزد و میخورد پنج دقیقه با تمام لذت خورد تا ابم اومد تو دهنش … همه رو قورت داد دهنش رو پاک کرد و رفتیم.</w:t>
        <w:br/>
        <w:t>اگه لذت بردید از داستان نظر بدید. بگید ادامه اش رو بنویسم</w:t>
        <w:br/>
        <w:t>نوشته: مهدی کلفت</w:t>
        <w:br/>
        <w:t>👍</w:t>
        <w:br/>
        <w:t>16</w:t>
        <w:br/>
        <w:t>👎</w:t>
        <w:br/>
        <w:t>6</w:t>
        <w:br/>
        <w:t>18701 👁️</w:t>
      </w:r>
    </w:p>
    <w:p>
      <w:r>
        <w:t>──────────────────────────────────────────────────</w:t>
      </w:r>
    </w:p>
    <w:p>
      <w:r>
        <w:t>🔗 https://shahvani.com/dastan/%d9%82%d8%b5%d9%87-%d9%87%d8%a7%db%8c-%d8%b4%db%8c%d8%b1%db%8c%d9%86-%da%af%d8%b1%d9%88%d9%be-</w:t>
      </w:r>
    </w:p>
    <w:p>
      <w:r>
        <w:t>قصه های شیرین - گروپ</w:t>
        <w:br/>
        <w:t>1405/05/16</w:t>
        <w:br/>
        <w:t>لزبین</w:t>
        <w:br/>
        <w:t>➕</w:t>
        <w:br/>
        <w:t>➖</w:t>
        <w:br/>
        <w:t>سلام بچه های من شیرین هستم 34 ساله از ایرانشهر و داستانهای واقعی زندگیمو باهاتون در ارطبات میزارم پس برای دیدن قسمت های قبلی قصه های شیرین رو سرچ کنید</w:t>
        <w:br/>
        <w:t>شروع ترم چهارم دانشگاه به مدوسا و سلنا خوابگاه ندادن و من بهشون پیشنهاد دادم تا موقع پیدا کردن خونه . خونه ما پیش منو خالم بمونن چند وقتی که گذشت وقتایی که من نبودم دوسپراشونو میاوردن خونه و باهم عشق میکردن همین پارتی‌های جوانی هم خالم پایه بود و هم اون دوتا فقط من سینگل بودم بعضی وقتا هم منم تو جمعتون بودم ولی بهم خوش نمی‌گذشت خصوصا وقتی احمدو می‌دیدم  چون اونا همه دوتایی بودن و من تنها مجبور بودم شبا تا صبح به صدای سکسشون گوش کنم برا همین بیشتر وقتها نمیموندم زاهدان تا فرصت پیدا میشد میرفتم ایرانشهر اونجا هم تنها بودم فاطمه و شادی کاملا شوهرمو تصاحب کرده بودن و شوهرم دیگه به من تمایلی نداشت خیلی وقت بود سکس نداشتیم و از این بابت منم اذیت بودم یه روز از دانشگاه داشتم تنها بر می‌گشتم احمد جلوم وایستاد گفت بشین برسونمت گفتم نه تنها میرم خیلی اصرار کرد ده دقیقه بود تو خیابون دنبالم بود بالاخره نشستم تو ماشینش ولی صندلی عقب . ماشینشم لندکروز بود علاوه بر رستوران خرید فروش خودرو هم انجام میداد و کلی وضعش توپ بود وسط راه گفت خوب حالا چرا نمیای جلو خوشگل خانوم گفتم همین جا راحتم سریع تر برو گفت با من راه بیا زندگیمو به پات میریزم هیچ دختری مثل تو جلوم مقاومت نکرده گفتم من شوهر دارم قصد خیانت ندارم گفت ای بابا شوهرو که همه دارن خیلی حرفای سکسی میزد منم بهش گفتم بحثو عوض کن وگرنه پیاده میشم گفت باشه ولی بالاخره رامت میکنم هر جور که شده. نزدیک خونمون   رفت تو یه کوچه خلوت یه سوپرمارکت  کوچک بود  ایستاد و رفت نوشیدنی چند تا گرفت اومد خودشم عقب نشست گفت هوا گرمه بخور گفتم من میل ندارم باز کرد خودش یکم خورد گفت نترس توش چیزی نیست گفتم من دهنی تورو نمیخورم گفت لبامو چی گفتم خیلی زر میزنی دستشو گذاشت جلو دهنمو منو رو صندلی خوابوند خیلی درشت تر از من بود افتاد روم سعی میکردم جیغ بزنم ولی جلو دهنمو گرفته بود شروع کرد به مالیدنم و گفت یا خودت میدی یا به زور میکنمت من کسی نیستم که دختر از دستم در بره . بسه دیگه هرچی دوساله فرار کردی نه با حرف راه اومدی نه با وعده ی پول نه با زبون خوش در همین حال هم داشت کیرشو در می‌آورد گفت من هرکسو خواستم تو این شهر کردم حتی چند وقت پیش که تو اینجا نبودی خالتم بهم نه نگفت یه شب فوق العاده برام ساخت توهم باید مثل خالت عاقل می‌بودی البته همین نه گفتند باعث تمایل بیشتری شده بهت  در همین حین هم داشت شلوار و شرتمو میکشید پایین چون لباس بلوچی دکمه و زیپ ندارع راحت کشیده میشه پایین بدنمو جوری گرفته بود که قفل شده بودم نمی‌تونستم تکون بخورم تمام زورمو جمع کردم تا فاصله انداخت که کیرشو بکنه توم با جفت پا زدم تو سینش  پریدم جلو دکه رو زدم در باز شد پریدم بیرون تو کوچه شلوارمو کشدم بالا شروع کردم دویدن کیفم و وسایلمو گوشیمو همه چیم موند تو ماشینش حتی کلیدای خونه رسیدم دم در خونه مثل دیونه ها شروع کردم در زدن کسی نبود درو وا کنه دیدم رسید پیاده شد که به زور سوار ماشینم کنه  گفتم نزدیکم بیای انقد جیغ میزنم تا بلاخره یه با غیرت پیدا بشه بیاد نجاتم بده نزدیکم نیای گفت باشه فقط بیا وسیله هاتو بگیر فقط چند دقیقه ای کنترلمو از دست دادم گفتم چند دقیقه رسماً کیرتو بهم مالوندی خواست خدا نبود الان داشتی منو میکردی گمشو چندش دیگه نزدیکم نبینمت وسایلمو از ماشینش انداخت بیرون گفت این آخرین باری نبود که می‌بینمت کلیدارو ور داشتم رفتم تو خونه  رفتم تو حموم و شروع کردم به گریه و خدارو شکر کردم که نجاتم داد تا من برگشتم سرو کله خالمم پیدا شد گفتم تو با احمد رابطه داشتی نگام کرد گفتم جواب منو بده تو با احمد خوابیدی گفت آره یه شب دور هم بودیم بهم پیشنهاد داد منم دیدم پسر جذابیه اوکی کردم گفتم تو غلط کردی تو بیجا کردی دیگه این اشغالو اینجا راه ندی گفت مگه چی شده گفتم براش بر داشت گوشیشو زنگ زد براش کلی حرف بارش کرد بعدم گفت میای ازش  معذرت خواهی میکنی شب که شد با کلی کادو و گل و شیرینی اومد خونمون جلو خالمو و سلنا و مدوسا ازم معذرت خواهی کرد منم گفتم برا خواستگاری نیومدی که انقد گلو شیرینو کادو اوردیدیگه تکرار نشه وگرنه به پلیس میگم الآنم زود تر برو نمیخوام ببینمت کنفش کردم تو جمع اونم جمعی که فقط منو توش نکرده بود .خلاصه گذشت و موقع خواب من تو بغل خالم خوابیدم اون شب نیاز به دلداری داشتم از موقعی که اون دوتا هم خونمون شده بودن لز نداشتیم که صدامون نره بفهمن نصف شب صدای اونا اومد بالا خالم گفت اونا خودشون دارن لز میکن چرا ما نکنیم منم بدم نمیومد شروع کردیم یکم که گذشت صدای ماهم بلند شد با این که فاصله دوتا اتاق خواب زیاد بود صدای همو می‌شنیدیم بعد چند دقیقه رقابتی ناله میکردیم اونا سیع میکردن صداشون از ما بیشتر بشه ما باز صدای بلند تری تا اونا می‌دادیم و داشتیم حال میکردم یه دفعه صدا اونا قطع شد منم داشتم کوص خالمو می‌خوردم اونم ناله هاشو از صدای جیغ بلند تر میکشید یه دفعه دیدم در باز شد سلنا بود گفت پایه اید با هم باشیم گفتم نه من فقط با خالم گفت ماهم نگفتیم بیاید با ما حال کنید کنار هم باشیم یه نگاه انداختم خالم یه چشمک زد گفتم اوکی تشک بر داشتیم رفتیم تو پذیرایی که کولرم داشت فاصله رو دور انداختیم سلنا گفت دیونه می‌خوایم موازی بزنیم بیا کنار ما رفتیم کنار اونا رخوت خوابامونو انداختیم  یه نگا کردم اندامشون واقعا لغب سلنا برازندش بود جدا از قد کوتاهش یه باسن گرد رو فرم و ممه های 75 سفت رو به بالا خوشگل داشت واقعا جذاب بود یه نگاه هم کردم به مدوسا قد بلند انقد لاغر بود که دنده هاش و  استخوناش معلوم بود ولی سفید از آرد سفید تر و کوصش صورتی ترین کوصی بود که من در طول عمرم حتی تا الان دیدمش همرنگ رژ لب بود انقد صورتی بود البته فقط کوصش صورتی نبود لباش٫ نوک پستوناش ٫کف پاهاش٫  و از اونا بهتر سوراخ باسنش بود که انقد صورتی و تمیز بود که خالم گفت  تو مطمئنی با همین دسشویی می‌کنی بنظر این سوراخ حتی یه بارم نریده هممون خندیدیم 😏😏 اونا هم مارو دید میزدن من یه دختر 21ساله بودم که بدن سفیدی داشت با ممه های که خیلی نسبت به سنم بزرگ شده بود یکمم اضافه وزن داشتم تو پر با یه اندام درشت و خالم که زن جا افتاده یا به اصطلاح میلف بود بزرگ ترین ممه هارو اون داشت و استاد تنوع طلبی تو رابطه پوست روشن و اندام خوبی داشت یعنی چهار تا اَبر داف بودیم تعریف از خود نباشه 😆شروع کردیم به لز کردن هر کاری اونا میکردن ماهم تکرار میکردیم پوزیشنایی میزدن که برا ما تازگی داشت یهو سلنا  پاشد رفت یه دیلدو آورد داد به مدوسا که اونم  بست دور کمرش گفتم ما که از اینا نداریم گفتن شما کار خودتونو بکنید به خشن ترین شکل ممکن مدوسا سلنارو داشت میکرد و سلنا هم خیلی لذت میبرد ماهم 69 داشتیم اونارو میدیدمو برا هم می‌خوردیم خالم گفت چرا سلنا تورو نمیکنه خود سلنا جواب  داد گفت مدوسا فاعله من مفعلون اون همیشه تو لز بکنه دوس ندارع بکننش یکم که گذشت سلنا ارضا شد خالم گفت خو اونو بده  ماهم استفاده کنیم گفت اون شخصیه فقط باید دست من باشه اومدو جلوم سر دیلدو رو گرفت مالید رو لبام گفت بخورش گفتم بلد نیستم تاحالا کیر نخوردم هر سه تاشون شروع کردن خندیدن دهنمو باز کرد و سر دیلدو رو گزاشت دهنم هنوز مزه کوص سلنارو میداد که روش ارضا شده بود  شروع کرد تلمبه زدن یکم که زد عق داد میخواستم بالا بیارم گفت تو چطور متاهلی هستی ساک زدن بلد نیستی بیا یادت بدیم گفتم نمیخوام دوست ندارم سرم گرفت اون ور یه تف انداخت رو کوص خالمو شروع کردم براش لیسیدن بلند شد دیلدو رو کرد تو کوصش و شروع کرد تلمبه زدن گفتم چیکار میکنی قرار بود هرکس با یکی خودش سلنا منو کشید پایین و گفت ببین اونا دارن عشق میکتن نگاه خالم این معنی میداد که دخالت نکنم سلنا با اون قد کوچیکش سرشو از زیر بغلم رد کرد بغلم کرد و گفت خوب نگاهشون کن مثل فیلم سوپر زندن هم زمانم کوصمو میمالیدوانگشتم میکرد شروع کرد به خوردن کوصم گفت طعم طبیعی خوبی داره کوصت منم داشتم حال میکردم باهاش گفتم مال تو چی حتما بوی گوشت فاسد میده؟؟؟با اون حجم سکسی که تو داری گفت بخور تا بفهمی بود کردم دیدم چقد بوی خوبی میده شروع کردم به خوردن گفت هنوزم فکرت همینه گفتم نه چیکار کردی اینو انقد خوشمزس مزه هلو میده گفت از لوسیون مخصوص استفاده میکنم بعداً برا شماهم می‌خریم تو همین حین خالمم ارضا شد مدوساهم بدون معطلی اومد سراغ من مه پاره و سلنا هم رفتن تو هم مدوساهم اومد رو من واقعا مثل مرد ها تلمبه میزد خیلی وقت بود کیر حس نمی‌کردم درسته مصنوعی بود ولی بازم حس خوبی داشتم همزمان ممه ها و لبامم میخورد بعد چند دقیقه منم ارضا شدم و ولو شدم چند دقیقه ای اصطراحت کردیم رفتم دیلدو رو از کمر مدوسا باز کردم گفتم الان نوبت خودته بکنمت گفت نه من دوست ندارم بدم میاد خالمم اصرار کرد نزاشت سلنا گفت الکی اصرار نکنید اون کلا از دادن خوشش نمیاد فقط بحث شغلشه که میده اونم کم خلاصه نزاشت و گفت بجاش بیا برام بخور شروع کردم به خوردن لعنتی کوص این از اونم خوشمزه تر بود مزه توت فرنگی میدا و با اون بدن سفیدو کوص صورتیش واقعا خوردنی بود همزمان که داشتم براش می‌خوردم سلنا شروع کرد مال منو خوردن خالمم شروع کرد برا سلنا رو خوردن یه مربع طور تشکیل دادیم من  کوص مدوسا رو می‌خوردم سلنا از منو خالم از سلنا رو و مدوسا از خالمو خیلی حال میداد واقعا حس خوبی بود لز چهار نفره بعدشم که دونفری کوص یه نفرم می‌خوردیم و لبای کوصشو لای لبامون میزاشتیمو از هم لب می‌گرفتم خلاصه کلی اون شب باهم حال کردیم انقد عشق کردیم که تلخی روزش پرید بعد اونم هر شبی که هممون خونه بودیم گروپ لز میکردیم اگه کسی پریود بود یا نبود تری سام می‌زدیم .</w:t>
        <w:br/>
        <w:t>دوستان برای شناخت شخصیت های توی داستان هام باید قسمت های قبلی رو بخونید پس حتما قصه های شیرین رو سرچ کنید</w:t>
        <w:br/>
        <w:t>نوشته: شیرین</w:t>
        <w:br/>
        <w:t>👍</w:t>
        <w:br/>
        <w:t>3</w:t>
        <w:br/>
        <w:t>👎</w:t>
        <w:br/>
        <w:t>0</w:t>
        <w:br/>
        <w:t>7301 👁️</w:t>
      </w:r>
    </w:p>
    <w:p>
      <w:r>
        <w:t>──────────────────────────────────────────────────</w:t>
      </w:r>
    </w:p>
    <w:p>
      <w:r>
        <w:t>🔗 https://shahvani.com/dastan/%da%a9%d9%88%d9%86-%d8%af%d8%a7%d8%af%d9%86%d9%85-%d8%a8%d9%87-%d8%b1%d9%81%d8%aa%da%af%d8%b1-%d9%85%d8%ad%d9%84</w:t>
      </w:r>
    </w:p>
    <w:p>
      <w:r>
        <w:t>کون دادنم به رفتگر محل</w:t>
        <w:br/>
        <w:t>1405/05/16</w:t>
        <w:br/>
        <w:t>افغانستانی</w:t>
        <w:br/>
        <w:t>➕</w:t>
        <w:br/>
        <w:t>➖</w:t>
        <w:br/>
        <w:t>دیشب همین موقع ها بود. ساعت 3 یا 4 صبح. توی سایت اکس ویدیوز پورن نگاه می کردم. همزمان توی شهوانی هم چت میکردم. اونقدر شهوتی شده بودم که فقط میخواستم سکس کنم.</w:t>
        <w:br/>
        <w:t>توی سکوت شب صدای جارو کشیدن رفتگر توی کوچه توجهم رو به خودش جلب کرد. بدون اینک هیچ فکر اضافه ای بکنم سریع به ذهنم رسید که برم بیرون و ازش بخوام منو بگاد!</w:t>
        <w:br/>
        <w:t>قبلش خودم رو آماده کردم: رفتم توی کونم رو کامل کامل شستم و شلواری رو پوشیدم که راحت بشه کشیدش پایین بدون اینکه لازم باشه زیپ و دکمه شو باز کنی. تا وقتی اومدم بیرون صدای جارو کشیدنش خیلی دور شده بود نمیتونستم تشخیص بدم کجاست! یکی دو تا کوچه رو دور زدم و ته یکی از کوچه ها  پیداش کردم. همینطور که داشتم به ته کوچه و بهش نزدیکتر میشدم شلوارم رو از پشت کشیدم پایینتر تا باسن سفید و گرد و قلنبه ام خودش رو نشون بده و اون رو شهوتی کنه. رفتم کنارش یه کم سرعتم رو کم کردم وقتی به آخر کوچه رسیدم خم شدم که مثلا" بند کفشامو ببندم. حدودا" بالای چهل ساله و موهاش هم تقریبا#34; خاکستری شده بود. سعی میکردم انقدر توی اون حالت بمونم تا اینکه حواسش بیاد طرفم. متوجه شدم که تونستم نگاهش رو جلب کنم اما نه من جرات میکردم حرکت اضافه ای بکنم و نه اون بهم نزدیک میشد. ازش ناامید شدم و نمیدونستم چه کار کنم. که یهو یه رفتگر دیگه با لباس نارنجیش دیدم که سر یه کوچه دیگه بود و داشت جارو میکشید.</w:t>
        <w:br/>
        <w:t>بلافاصله رفتم سمتش. تشخیص دادم که افغانستانیه. کنار پیاده رو بود و من عمدا" رفتم توی پیاده رو و وقتی بهش رسیدم سلام کردم اون هم جوابمو داد. چند متر ازش رد شدم دوباره همون حرکت رو تکرار کردم. یعنی شلوارم رو تا خط زیر باسنم کشیدم پایین و مثلا" بند کفشامو بستم. حدود 20 ثانیه اینا توی همون حالت موندم بعد برگشتم ببینم حواسش هست یا نه دیدم داره نگاه میکنه. باز هم همون کار رو کردم و با قسمت کمر شلوارم از پشت بازی میکردم که توجهش بیشتر سمت باسنم جلب شه.</w:t>
        <w:br/>
        <w:t>یهو دیدم صدای پاش اومد. برگشتم دیدم داره به سمتم میاد و بدون هیچ مقدمه ای گفت: «میدی؟!» همزمان دستش رو به نشانه کردن مشت کرده بود و نشونم میداد. گفتم: «بله؟» دوباره گفت: «میدی؟» گفتم: «میکنی؟» گفت: «آره». رفتم سمتش گفتم: «جایی رو میشناسی بریم؟» گفت: «اره، اون کوچه جا هست، خلوته …» داغ کردم بهش نزدیکتر شدم و از روی شلوار به کیرش دس زدم. اوووووووووف! شق کرده بود و من حشری تر شدم. ازش خواستم بذاره بهش دس بزنم و قبول کرد و دستمو کردم توی شلوارش و شورتش و کیرش رو با دستم گرفتم. اوووووف چه قدر حس قشنگی بود. انگار موفقیت بزرگی به دست آورده بودم. یه کم باهاش ور رفتم و ازش خواستم بیاد خونه مون. چون نزدیک بود قبول کرد و دنبالم اومد.</w:t>
        <w:br/>
        <w:t>اونقدر شهوتم زیاد بود که توی مسیر خونه همه ش انگشت شستش رو توی دستم فشار میدادم. بهش گفتم پشت سرم آروم و بی صدا حرکت کنه تا اگه همسایه ها بیدار نبودن یا پشت پنجره نبودن بگم بیاد تو. خوشبختانه هیچکی نبود و بهش اشاره کردم و سریع اومد تو. برای اینکه کسی متوجه نشه حتی از آسانسور هم استفاده نکردیم.</w:t>
        <w:br/>
        <w:t>از پله ها رفتیم بالا و در واحدمون رو باز کردم و بلافاصله چراغها رو خاموش کردم و فقط یه چراغ شب خواب کوچیک رو که نور خیلی کمی داشت روشن کردم. جامون انداخته بودم از قبل، ولی روی مبل نشوندمش. شلوارش رو خواست بکشه پایین گفتم خودم این کارو میکنم. کشیدمش پایین و از روی شورت با دهنم کیرش رو بازی دادم. واااای چه حس خوبی بود. کیرش شق شق بود. بعدش شورتش رو کشیدم پایین و اووووووووووووووووووووووف چی دیدم یه کیر بی مو و خوش تراش. اولین کاری که کردم بوسش کردم و لیسیدم سرش رو. اووووووووووووووووووووووووم یسسسس. چقدررررر خوشمزه و داااغ بود. اسمش رو پرسیدم گفت: «خدارحم». هی میگفت بذار بکنم توی کونت اما من میخواستم با کیرش معاشقه کنم. کله ش رو کردم توی دهنم اووووم دوووس داشتم فقط بخورم. یه کم دیگه دور و مخصوصا#34; زیر کیرش رو لیسیدم و بعدش که حسابی حشری شده بودیم تا ته کردم توی حلقم. با آب دهنم کیرش لیز لیز و خیس خیس شده بود. نمیدونید چقدر داغ شده بود کیرش. وقتی براش ساک میزدم فقط به چشماش نگاه میکردم میخواستم مثل یه پورن استار بهش لذت بدم و شهوت رو توی چشمام ببینه و بفهمه چقدر میخوام.</w:t>
        <w:br/>
        <w:t>همینطور که روی مبل نشسته بود رفتم روش نشستم طوری که رو به روش باشم. کیرش رو کردم توم. آااااااه کیر داغش رفت توم با تفی که موقع ساک زدن روی کیرش شره کرده بود. تا ته فشار داد تو. اونقدر لذت بردم که در یه چشم به هم زدن لبامو گذاشتم رو لبهاش و شروع کردیم لب همدیگه رو خوردن. اونم که حسابی شهوتی شده بود پا به پام میومد و میخورد. زبونم رو کردم توی دهنش و میک میزد. اوووووم</w:t>
        <w:br/>
        <w:t>همینجوری تلمبه زد یکی دو دقیقه یهو کیرش شل شد و گفت آبم اومد! همه ش رو توی کونم خالی کرده بود. اما من نمیخواستم زود تموم شه! میخواستم تا به سیسیگاسم برسم منو بگاد. ولی نشد. اما ولش نکردم از کونم درش آوردم و اونقدر با خایه هاش بازی کردم و کیرش رو خوردم تا دوباره شق کرد، البته نه کامل. از فرصت استفاده کردم و روی مبل قمبل کردم و گذاشت توم. یه کم دیگه تلمبه زد اما ادامه نداد میگفت دیرش شده و باید برگرده سر کارش. من هم ازش خواستم وایسه سرپا و جلوش زانو زدم. همزمان که کیرش رو میخوردم، برای خودم جق میزدم یه کم ادامه دادم و … آااااااااااااااااااه آااااه اووووووم اوووووووووه اوووووی … آبم پاشید لای رونهای سفیدم.</w:t>
        <w:br/>
        <w:t>خیلی حشری کننده بود. توی کونم آب منی اون بود. لای رونام هم آب منی خودم.</w:t>
        <w:br/>
        <w:t>الان که دارم اینو مینویسم منتظرم صدای شهوت برانگیز جارو کشیدن رفتگر زحمتکش محله مون بیاد تا سریع برم بیارمش تو.</w:t>
        <w:br/>
        <w:t>لطفا" نظر بدید اگه خوشتون اومده باشه داستانهای دیگه م رو هم براتون مینویسم.</w:t>
        <w:br/>
        <w:t>نوشته: سروش ولما</w:t>
        <w:br/>
        <w:t>👍</w:t>
        <w:br/>
        <w:t>10</w:t>
        <w:br/>
        <w:t>👎</w:t>
        <w:br/>
        <w:t>6</w:t>
        <w:br/>
        <w:t>9901 👁️</w:t>
      </w:r>
    </w:p>
    <w:p>
      <w:r>
        <w:t>──────────────────────────────────────────────────</w:t>
      </w:r>
    </w:p>
    <w:p>
      <w:r>
        <w:t>🔗 https://shahvani.com/dastan/%d8%b3%da%a9%d8%b3-%db%8c%d9%87%d9%88%db%8c%db%8c</w:t>
      </w:r>
    </w:p>
    <w:p>
      <w:r>
        <w:t>سکس یهویی</w:t>
        <w:br/>
        <w:t>1405/05/16</w:t>
        <w:br/>
        <w:t>دوست پسر</w:t>
        <w:br/>
        <w:t>➕</w:t>
        <w:br/>
        <w:t>➖</w:t>
        <w:br/>
        <w:t>دستشو از زیر کش دامنم رد کردو رسوند به کصم و تندتند شروع کرد مالیدنش و همزمان لبامو ول کرد و سرشو برد تو گردنم و با دست آزادش پهلو رو گرفته بود فشارش میداد(هروقت حرصش میگرفت این کارو می‌کرد) دستامو رو شونه هاش میزدم سعی میکردم دورش کنم: نکن،نه، آاااه نه لعنتی،اینجا نمیشه یکی میاد میبینه آاااه،درجا سرشو آورد بالا چشمای گرسنه اش توی صورتم و چشمام چرخید:یعنی میخوای ولی میترسی کسی ببینه؟نگران نباش کسی جرات نداره بیاد تو اتاق خواب من و باز سرشو برد تو گردنم و من سرمو کج کردم و مانع شدم و یه هول کوچیکش دادم که سرش ازم فاصله گرفت ولی همچنان دستش داشت با کصم ور میرفت،من:نکن لطفا، ما باهم کات کردیم هووووف چیشو نمیفهمی؟پوزخندی زدو انگشتشو به سوراخم رسوند:اینکه هنوزم زیر دستم خیس میکنی،بدنم لرزید و اون با یکم تقلا یه انگشتشو کرد توم که دلم ضعف رفت و ناخودآگاه دستشو چنگ زدمو آهی کشیدم بازم پوزخندی زد و گفت:اینکه هنوزم کصت بیقراره انگشتا و(سرشو آورد نزدیک لاله گوشمو لیس زد و ادامه داد: زبون منه، بیخودی داری مقاومت میکنی،میدونم توهم دلت میخواد…</w:t>
        <w:br/>
        <w:t>10 دقیقه بعد: تاپمو سوتینم کف زمین افتاده بودن اون نشسته بود روی صندلی میز کارش و من روی کیرش بالا پایین میپریدم اووووف درحالی که سینه هام اسیر دستاش بودنو با دستاش بهم چسبونده بودشونو یکی یکی گاز میگرفتو میخوردشون اومممم و بعد از چنددقیقه این مدلی، بلندشدو خمم کرد رو میز کارش و ایستاده تلمبه میزد تو کصم،بعد از کمی خم شد و به طبق عادت همیشگی دستشو دورگلوم حلقه کردو با دست اسپنک میزد به کونم و تندتند تلمبه میزد جوری که برخورد تخماشو به کصم حس میکردم اوممم اوف وقتی اینجوری تلمبه میزد میدونستم نزدیک ارضا شدنشه و تا ته کیرشو کرده توم اااااه خیلی خوب بود، بعد از دودقیقه همینجوری با شدت تلمبه زدن یدفعه صاف ایستاد دامنمو زد بالا و آبشو پاشید رو کونم و وقتی خالی شد دوتا انگشتشو کرد داخلم و بعد از چندتا تلمبه منم ارضا شدمو آبم پاشید رو زمین،باز شکر جوراب شلواری نپوشیده بودمو شرتمم لامبادا بود وگرنه هیچی ازم نمیموند، دستمال آورد و کامل تمیزم کردو شرتو دامنمو مرتب کردو بلندم کرد،خودشم کمک کرد سوتینو تاپمو تنم کردم وقتی چرخیدم سمتش یه لب طولانی و خیس ازهم گرفتیم و بعد از مرتب کردن موهامو تمدید کردن آرایشم رفتم سمت در اتاق و قبل از خارج شدنم برگشتم سمتش:امیدوارم دیگه همچین حرکتی رو نزنی ما چندماهه که جداشدیم بهتره اینو بفهمی، سه قدم فاصله رو به سرعت پر کرد و بخاطر ناگهانی بودن واکنشش امدم در برم که چسبوندتم به در هم بدنشو فشار میداد بهم(لعنتی حتی این لحظه هم یکم دیگه ادامه میداد باز خیس میکردم براش)و هم دهنشو چسبوند به گوشم:وقتی هنوز بعده چندماه سراغ هیچکس نرفتم یعنی دلم هیچکس غیر از تورو نمیخواد، هروقت دستم بهت خورد و برام خیس نکردی اون‌موقعه میفهمم که دیگه واقعا جداشدیم،وقتی جوابی ازم نشنید بعد از چند لحظه خودشو کشید عقب و من به سرعت رفتم بیرون و بالای پله ها ایستادم نفسی تازه کردم تا التهاب صورتم کم بشه و بعد به آرومی پایین رفتم وبا یه نگاه کلی متوجه شدم تو این شلوغی جشن هیچکس متوجه غیبت ما دوتا نشده و با خیال راحت به ادامه جشن پرداختم…</w:t>
        <w:br/>
        <w:t>نوشته: پناه</w:t>
        <w:br/>
        <w:t>👍</w:t>
        <w:br/>
        <w:t>9</w:t>
        <w:br/>
        <w:t>👎</w:t>
        <w:br/>
        <w:t>3</w:t>
        <w:br/>
        <w:t>10701 👁️</w:t>
      </w:r>
    </w:p>
    <w:p>
      <w:r>
        <w:t>──────────────────────────────────────────────────</w:t>
      </w:r>
    </w:p>
    <w:p>
      <w:r>
        <w:t>🔗 https://shahvani.com/dastan/%d8%af%d9%88%d8%b3%d8%aa-%d8%af%d8%ae%d8%aa%d8%b1-%d9%85%d8%ac%d8%a7%d8%b2%db%8c</w:t>
      </w:r>
    </w:p>
    <w:p>
      <w:r>
        <w:t>دوست دختر مجازی</w:t>
        <w:br/>
        <w:t>1405/05/16</w:t>
        <w:br/>
        <w:t>دوست دختر</w:t>
        <w:br/>
        <w:t>➕</w:t>
        <w:br/>
        <w:t>➖</w:t>
        <w:br/>
        <w:t>سلام دوستان میخوام یکی از شیرین ترین خاطرات سکسمو براتون بگم امیدوارم خوشتون بیاد کمی کاستی دیگه ببخشید بار اوله داستان مینویسم</w:t>
        <w:br/>
        <w:t>تقریبا اواخر سال قبل بود که تو تلگرام داخل یکی از گروها دختری نظرمو به خودش جلب کرد تصمیم گرفتم برم پی ویش و بهش درخواست بدم .خودمونو معرفی کردیم من امین از جنوب دختره هم که مریم باشه از تهران ،منطقه پرند،اقا خلاصه ما سره کار بودیم تقریبا یک ماهی بود خونه نرفته بودم به شدت حشری هر روز با دختره بیشترو بیشتر آشنا میشیم جوری که قرار بر این شد بعد اینکه از مرخصی رفتم شهرم اماده شم برم دیدنش ،حدود یک هفته ای مجازی گذاشت تا اینکه بالاخره رهسپار سفر شدیمو رفتیم تهران ،اواسط اسفند ماه بود هوا سرد ما یه سوییتی گرفته بودیم تو پرند ساعتا ۶ صبح رسیدم به لوکیشنو کلیدو تحویل گرفتم .دختره تو یکی از شرکتا صنعتی رباط کریم کار میکرد اینم بگم اصالتا ترک بود .</w:t>
        <w:br/>
        <w:t>خلاصه ما تا ساعت ۱۲ ظهر خوابیدیم بلند شدم زنگ زدم بهش که اومدم پرندو خونه گرفتمه خیلی ذوق و شوق داشت گفت قرار اول خونه نمیام گفت که همو تو کافه ببینیم از نزدیک همو ببینیم و تا بعد …</w:t>
        <w:br/>
        <w:t>خلاصه پاشیدیم یه تیپ زدیمو رفتیم سراغش واقعا چیز حقی بود حتی به جرات میگم بهتر از عکساش چیزی حدود ۱۶۰ قدش اندام ناب رونا تپل کمر باریک منکه از لحظه دیدنش فقط یه چیز تو سرم میگذشت سریعتر لختشو ببینم ،از لحاظ قیافه هم دختر بانمک و خوشگلی بود پوست سفید و موهایی بلوند شده که بهش میومد</w:t>
        <w:br/>
        <w:t>خلاصه ما از هم خوشمون اومد و قرار به این گذاشتیم که رابطمونو شروع کنیم .</w:t>
        <w:br/>
        <w:t>بالاخره روز موعود رسید و دختره اومد تو خونه پیشم از سر کارش مرخصی گرفته بود به بهونه مریضیو اومده بود پیشم.انگار دنیارو بهم داده بدون،تو برخورد اول فقط بغلش کردمو بوسیدمش بعدش بش گفتم صبحونه بخوریم که خیلی کار داریم خندید و خلاصه …</w:t>
        <w:br/>
        <w:t>رفتیم تو اتاق درو بستم لباسمو دراوردم دراز کشیدم روش با ولع شروع کردم لبای خوش فرم و برجستشو خوردن همزمان دستم وسط ماهش بود از رویه شلوار فرمش کصشو میمالیدم لباساشو تک به تک در اوردم هنوز یادمه یه شورت لامبادا قرمز پاش بود که خیس اب شده بود بدنش خیلی سفید بود نوک ممه هاش صورتی ولی کاش یخورده سبزه بود ،دستمو مالیدم به کصش ابشو مالوندم به سره کیرمو کردمش تو از چیزی که فکر میکردم تنگ تر بود به قول خودش که میگفت ۲ ساله رابطه نداشته راستو دروغشو نمیدونم ولی اینقدر تنگ بود که داشتم دیونه میشدم بدجور اب کصش اومده بود حدود پنج شیش دقیقه بیشتر نتونستم تحمل کنم اینقدر تنگ و داغ بود ابم اومد ریختمش رو شکمش</w:t>
        <w:br/>
        <w:t>حدود نیم ساعت بعد راند دوم و شروع کردیم اولین بار بود یکیو از خودم حشری تر می دیدم این دفعه حدود ده دقیقه طول کشید روز اول چهار بار کردمش ازش سیر نمیشدم</w:t>
        <w:br/>
        <w:t>حدود یک هفته خونه گرفته بودم پرند تو این یه هفته بالا دوازده بار سکس داشتیم که یکی از بهترین تجربه های سکسیم بوده.</w:t>
        <w:br/>
        <w:t>امیدوارم خوشتون اومده باشه</w:t>
        <w:br/>
        <w:t>نوشته: آمینو</w:t>
        <w:br/>
        <w:t>👍</w:t>
        <w:br/>
        <w:t>2</w:t>
        <w:br/>
        <w:t>👎</w:t>
        <w:br/>
        <w:t>1</w:t>
        <w:br/>
        <w:t>4501 👁️</w:t>
      </w:r>
    </w:p>
    <w:p>
      <w:r>
        <w:t>──────────────────────────────────────────────────</w:t>
      </w:r>
    </w:p>
    <w:p>
      <w:r>
        <w:t>🔗 https://shahvani.com/dastan/%d8%a7%d9%88%d9%84%db%8c%d9%86-%d8%b3%da%a9%d8%b3%d9%85</w:t>
      </w:r>
    </w:p>
    <w:p>
      <w:r>
        <w:t>اولین سکسم</w:t>
        <w:br/>
        <w:t>1405/05/16</w:t>
        <w:br/>
        <w:t>شوگر ددی</w:t>
        <w:br/>
        <w:t>پرده بکارت</w:t>
        <w:br/>
        <w:t>➕</w:t>
        <w:br/>
        <w:t>➖</w:t>
        <w:br/>
        <w:t>کف پای سالمم رو گرفت و بلندش کرد از انگشت شصتم یکی یکی می‌کرد تو دهنش و مک میزد،مورمورم میشد و از طرفی دلم ضعف میرفت برای تمام حرکتاش،نوازش دستاش و بوسه های ریزش که از روی پام بوسید و ذره ذره با نوازش از ساق پام بالا امد و رسید به رونام و پاهامو از هم فاصله داد و بینشون جا گرفت و امد روم و جسم سفت شده ی لای پاهاشو که از زیر شرت شق شدگیش معلوم بود رو به کصم که بدون شرت بود چسبوند،با چشمای خمار ولی هیجان زده بهش خیره بودم و تک تک حرکتاشو نگاه میکردم اولین سکسم بود و دل تو دلم نبود کف دستاشو برد زیر تاپمو شکممو نوازش کرد که از داغی دستاشو لمس دستاش که آروم امد بالا و سینه هامو گرفت که سینه های 65 گردم تو دستای پهن و زمختش گم شده بودن و نوک یکی از سینه هامو گرفتو کشیدش که پیچو تابی به بدنم دادمو ناله ای کردم و اون دستشو گذاشت رو دهنم و گفت: هیششش هنوز زوده برای بی طاقت شدن و انگشت اشارشو کرد تو دهنم و من با ولع لیسش میزدم،مشتاقش بودم و هر دستوری میداد اجرا میکردم تنوبدنمو سپرده بودم به دستاش که آتیشم بزنه و هیچی نشده کصم خیسه خیس بود و بی قراری میکرد،دید بدون ممانعتی به حرفاش گوش میدم انگشتاشو کرد دوتا و من مکشون میزدم و اون کیرشو بیشتر به کصم فشرد که آه خفه ای کشیدم و بازوشو چنگ زدم و اون خم شد روم و همزمان با یه دستش گلومو گرفت و با دست دیگش نوک سینه امو به بازی گرفته بود لبامو اسیر لباش کردو با خشونت خاصی میبوسیدتم، به نوبت لب بالا و پایینمو می‌کشید تو دهنش و مک میزد و زبونشو تو کل دهنم تاب میداد و یجا با دستش لپامو جمع کرد که لبام غنچه شدن و کامل کشیدشون تو دهنشو کلشو گاز گازی کرد و وقتی ولم کرد متوجه بودم کامل لبامو کبود کرده و بعد از بوسیدن کل صورتم چونمو کشید تو دهنش و مک زد و سرشو برد تو گردنم میبوسید حین بوسیدنش من آروم آهو ناله میکردمو بدنمو تکون میدادم که بیشتر کصم با کیرش برخورد کنه و اون بااین حرکت بیشتر حشری میشد چون یدفعه گردنمو گاز ریزی گرفت و دستش از سینم نشست رو پهلوم و پهلومو چنگ زد که آخی گفتم و صورتشو برگردوند روبه روم و تو فاصله چند سانتی گفت:شیطونی نکن، خیلی مونده تا درد اصلیو بچشی،سرمو کج کردمو با نهایت مظلومیتی که بلدبودم خیره به چشماش گفتم:دلت میاد اذیتم کنی؟نمیبینی دلم میخوادت؟یه بوسه ریز رو لبام نشوند و گفت: دلت چی میخواد؟من: تورو، دوباره بوسه و:دقیقا چیو میخوای؟من:خب هم تورو هم چیزتو دیگه خندید و بازم بوسه: چیزم چیه؟ من: اذیت نکن دیگه خودت میدونی، بازم خندیدو اینبار یه گاز ریز از لبام گرفت:تا نگی همینجوری میمونم و هیچکاری نمیکنم من:هوووف کیرتو میخوام خوب شد؟ابرو بالا انداخت با همون خنده لیسی به لبام زد:نوچ کیرمو براچی میخوای؟ با اینکه هم کلافه بودم بخاطر خیسی اذیت کننده بین پام و هم صبرم تموم شده بود و دوس داشتم زودتر منو بکنه تصمیم گرفتم حالا که خودش میخواد یکم اذیتش کنم پس چشمامو خمار کردم و با کج کردن سرم لبامو تا حد لمس گوشش بردم: میخوام کیرتو بکنی توم،که تا عمیق ترین جای کصمو پر کنه و لیس کوتاهی به گوشش زدم و ادامه دادم:میخوام اونقدر منو محکم و خشن بکنی(لاله گوششو کشیدم تو دهنم و بعد یه گاز ریز ادامه دادم)اونقدر محکم توی کصم تلمبه بزنی،که مثل زنه توی فیلم جیغام تو کل خونه بپیچه و این بار گردنشو یه لیس کوتاه زدمو لبامو چفت کردم و یه بوسه خیس و عمیق زدم که خیلی طول نکشید ازم جدا شد و باز لبامو گرفت به دندون و دستشو وارد شرتم کرد،آتیششو شعله ور کردم و نشستم به تماشا که چجوری منو هم گر بگیره، لبامو میبوسید و گاز میگرفت همزمان انگشتاشو لای چاک کصم بالا پایین میکردم و هر از گاهی دور سوراخمم یه انگشتی تاب میداد و چوچوله امم با شصتش تندتند میمالید که مثل مار به خودم می پیچیدم و تو دهنش ناله میکردم و بازهاشو چنگ میزدم که بلاخره لبامو ول کردو رفت پایین یقه تاپمو کامل داد پایین و سینه هامو با دستاش چسبوند بهمو تند تند نوبتی نوک سینه هامو گاز میگرفت و بعد میکشید تو دهنش و تندتند زبون میزد از زیر سینه هام لیس میزد تا نوکشون و دورشو مک میزد و همینجوری رفت روی شکمم بوسید و رفت پایین وقتی به کصم رسید فرصت هیچی نداد پاهامو انداخت رو شونه هاش و کصمو کرد تو دهنش، زبونشو لای چاکم بالا پایین میکرد و لیس میزد بعد از چنددقیقه پاهامو جمع کرد تو شکمم که اینجوری کصم کامل تو دیدش بودو این بار زبونشو روی سوراخم می‌کشید و   با انگشت شصتش چوچوله ام رو میمالید که یدفعه بدنم منقبض شد و بلند نالیدم: ادامه بده ادامه بده و اون دهنشو چسبوند به سوراخم و تندتند زبون زد تا که ارضا شدم و یدفعه آبم کامل پاشید بیرون،دستمال از پایین تخت برداشت دهنشو صورتشو تمیز کرد شرتشو درآورد و پاهامو آورد پایینو ازهم بازشون کرد(قبلا چندبار جق زده بودم و ارضا شده بودم میدونستم ارضا شدن چطوریه ولی اولین بارم بود که اینجوری آب ازم بیرون پاشید)جون تو تنم نمونده بود و این حجم از شهوت و ارضا شدن برام خیلی زیاد بودوحس میکردم همچنان رو ابرا شناورم چشمام باز نمیشدن از خستگی و این حس محشر بود تا که کیرشو لای کصم حس کردم،چشمام با استرس زیادی باز شدن و یدفعه پر شدم از حس های مختلف، هیجان، ترس، استرس، بین خواستن و نخواستن دودل بودم که سرشو خم کردو باز سیته هامو به دهن گرفت و همزمان اینبار بدون ممانعت شرت کیرشو لای کصم بالا پایین میکرد چنددقیقه همین روالو رفت تا که باز شهوت روی باقی افکار و حسای دیگه ام خط کشیدن و باز طالب این شدم که کیرشو درونم حس کنم وقتی دید بازم خمار شدم و کصم نبض میزنه برای پر شدن، لباشو گذاشت رو لبام و با ملایمت میبوسید،همینجوری ک میبوسیدتم که حواسم پرت باشه با دستش کیرشو تنظیم کرد و یدفعه تا کلاهکشو واردم کرد یه سوزش کمی رو حس کردم و چون یدفعه ای بود و دردناک کمرشو چنگ زدم ولی اون با همون ملایمت لبامو میبوسید و سینه هامو فشار میداد چوچوله ام رو میمالید که شهوتم جاشو به درد نده و همین ترتیب تا ته داخلم کرد و بعد برای یک دقیقه ثابت نگهش داشت و لبامو ول کرد، من:دارم جررررر میخورم لعنت بهتتتت،اون:هیشششش(گونمو بوسید)الان عادت میکنی من:بنظر خودت این دسته بیلی که کردی توم عادت کردن داره؟ خندید:خیلی دسته بیل نیست اولین بارته فکرمیکنی خیلی بزرگه بعد چندبار دیگه قشنگ جا وا میکنی، ناله وار نالیدم: امیدوارممم ولی خیلی میسوزه خندیدو هیچی نگفت بجاش شروع کرد آروم تلمبه زدن، اولش آروم آروم زد وقتی دید درد جاشو به لذت داده و اون سوزش برام کمرنگ شده و دارم مثل مار بدنمو پیچو تاب میدم پهلوهامو گرفت و شروع کرد تند تند و عمیق تلمبه میزد و بعد از کمی پاهامو برد بالاو انداخت رو یه شونش و محکم تلمبه میزد صدای شلپ شلپ تلمبه هاش با تکون خوردنای تخت تو اتاق پیچیده بود و از شدت حشریت بعضی جاها نفسم بند میومد،چند دقیقه این مدلی تلمبه زد و بعد یدفعه ازم کشیدش بیرون که این بار سوزشش رو شدیدتر حس کردم و بلند ناله کردم: آخخخخ لعنت بهت چرا درش میاری آخه سوختمممم، ساق پاهامو گرفت و چرخوندتم و گفت: داگی شو زود الان خوب میشی، با درد بزور داگی ایستادم و اون یدفعه کیرشو تا ته فرستاد توم و من جیغ ریزی زدم چون سوزشش همچنان بود و اون بی توجه دستشو دور گلوم حلقه کرد و خم شد رو کمرمو تلمبه میزد،تند تند کمر میزد و هی اسپنک میزد رو کونم، انقدر تو آسمونا بودم و حشرم بالا بود دیگه آخراش فقط جیغ میزدم و بلند ناله میکردم که یدفعه حالت خم دراورد و صاف ایستاد دو طرف کمرمو گرفتو محکم تلمبه میزد برخورد تخماشو حس میکردم و بعد از یک دقیقه اینجوری تلمبه زدن ازم کشید بیرونو آبشو رو کونمو یکمی کمرم خالی کرد وقتی تموم شد دوتا انگشتشو کرد داخلم چندتا تلمبه محکم زد که منم برای بار سوم ارضاشدمو بازم آبم پاشید بیرون، بعد از کمی لش کردن تو بغل هم و لب بازی بلند شد و منم رو دستاش بلند کرد بردتم حموم و خودش کامل حمومم داد و برم گردوند رو تخت و رفت که خودش حموم کنه(اونجوری که خیلیا میگفتن وقتی پردتو بزنی خیلی خون میاد و از دردش میمیری نبود،سوزش داشتم حتی تا چند روز بعدش ولی غیر قابل تحمل نبود و خونریزیش هم در حد چند قطره بود که در حد یه نصفه روز نوار گذاشتم و تموم شد).خلاصه بگم: کسی که باهاش سکس داشتم بابای رفیقمه،زنش 3 ساله فوت شده و من همیشه خونشون رفت و آمد داشتم و یک بار که قرار بود پنجشنبه و جمعه رو بابای شیرین خارج از شهر باشه و قرارشد من این دو روز پیش شیرین خونشون بمونم شب اول نصف شب بود و شیرین خواب بود من حوصلم سر میره میرم اتاق خواب باباش که تی وی اونجا داشتن فیلمی چیزی ببینم باباش سر میرسه منو حین جق زدن با فیلم سوپر میبینه و باقیشو حدس میزنید دیگه  بابای شیرین که اسمش احسانه 37 ساله با وجود اختلاف سنی زیاد خیلی خیلی همو دوست داشتیم و دوسالونیم باهم بودیم و بنا به دلایلی کات میکنیم ولی چه اون دوسال ونیم چه بارهای بعدی که با هم روبرو می شدیم یه حس سیری ناپذیری بهم داشتیم که هیچوقت نمیشد جلوشو گرفت و موقعیتش میشد مداوم سکس میکردیم تا به خودمون میومدیم رو کار بودیم تا قبل از ازدواج من که بعد از اون دیگه واقعا همه چی بین منو احسان تموم شد</w:t>
        <w:br/>
        <w:t>داستان کاملا واقعی بود میخواین توهین کنین کسشر بگین واسم مهم نیست چیزی که واقعا اتفاق افتاده…</w:t>
        <w:br/>
        <w:t>نوشته: پناه</w:t>
        <w:br/>
        <w:t>👍</w:t>
        <w:br/>
        <w:t>1</w:t>
        <w:br/>
        <w:t>👎</w:t>
        <w:br/>
        <w:t>2</w:t>
        <w:br/>
        <w:t>8001 👁️</w:t>
      </w:r>
    </w:p>
    <w:p>
      <w:r>
        <w:t>──────────────────────────────────────────────────</w:t>
      </w:r>
    </w:p>
    <w:p>
      <w:r>
        <w:t>🔗 https://shahvani.com/dastan/%d8%b2%d9%86-%d8%b9%d9%85%d9%88%db%8c-%d9%85%d9%88%d8%b1%d8%af-%d8%b9%d9%84%d8%a7%d9%82%d9%85</w:t>
      </w:r>
    </w:p>
    <w:p>
      <w:r>
        <w:t>زن عموی مورد علاقم</w:t>
        <w:br/>
        <w:t>1405/05/16</w:t>
        <w:br/>
        <w:t>تابو</w:t>
        <w:br/>
        <w:t>زن عمو</w:t>
        <w:br/>
        <w:t>➕</w:t>
        <w:br/>
        <w:t>➖</w:t>
        <w:br/>
        <w:t>سلام این داستانی که میخوام براتون تعریف کنم کاملا حقیقت داره و مال همین چند ماه پیشه.</w:t>
        <w:br/>
        <w:t>خب بزارید از خودم بگم من کوروشم و 20 سالمه.</w:t>
        <w:br/>
        <w:t>قد بلندم تقریبا لاغرم و فیس مردونه و پوست کمی سبزه دارم.</w:t>
        <w:br/>
        <w:t>داستان از اونجایی شروع میشه که عموی من تقریبا 3 سال پیش ازدواج کرد، عموم 29 سالش بود و علاقه ای به ازدواج نداشت ولی به اصرار خانواده ازدواج کرد و زن گرفت.</w:t>
        <w:br/>
        <w:t>زنش که اسمش نسترنه 22 سالشه، پوست سفید، قد متوسط و کون خوش فرم و بزرگ و چهره خیلی خوشگل. من از همون روزا خیلی ازش خوشم میومد جدا از چیز های جنسی، هم خوشگل بود هم مهربون و شوخ، کم کم بعد ازدواجش باهاش صمیمی شدم و میگفتم و میخندیدم، هر چند فقط مربوط به جمع خانوادگی میشد، بعضی شبا هم چون من با عموم رابطه خوبی داشتم میرفتیم کافه سه تایی قلیون میکشیدیم و اینا، بعد یه چند ماه باهم چت میکردیم و اینا ولی دوستانه بود بدون هیچ حرف سکسی و اینا.</w:t>
        <w:br/>
        <w:t>عموی من توی کار تولیدی پوشاک بود و هر دو سه هفته میرفت تهران و شهر های مختلف تا پارچه بیاره.</w:t>
        <w:br/>
        <w:t>ما توی شیراز زندگی میکنیم ولی زن عموم خانوادش اهل تهران بود و کم پیش میومد ببینشون، برا همین تنها بود و بعد مدتی که صمیمی شدیم بیشتر وقتشو با من میگذروند چون کلا دو سال اختلاف سنی داشتیم و راحت بودیم باهم، هر هفته می رفتیم کافی شاپ یا با موتور من میرفتیم دور میزدیم.</w:t>
        <w:br/>
        <w:t>بعد یه سال از ازدواج عموم بچه آوردن و کمی بیرون رفتنای ما کم شد مخصوصا وقتی بچش بدنیا اومد همش درگیر بچه ش بود، منم هر از گاهی فقط تو اینستا براش ریلز میفرستادم و اینا.</w:t>
        <w:br/>
        <w:t>تا اینکه بچش پنج شیش ماهه شد و کمتر درگیرش بود و رفت و آمد مون داشت مثل قبل میشد.</w:t>
        <w:br/>
        <w:t>اصل داستان از اونجایی شروع میشه که عموم رفته بود پارچه بیاره و زن عمومم مریض شده بود، بهم زنگ زد و گفت اگه زحمتی نیست و کاری ندارم شب برم پیشش بمونم و مواظب بچه و خودش باشم، منم قبول کردم و رفتم.</w:t>
        <w:br/>
        <w:t>اون شب اتفاق خاصی نیفتاد یکم حرف زدیم، اونم مریض بود و خسته و رفت خوابید، منم تو هال جا پهن کردم و خوابیدم.</w:t>
        <w:br/>
        <w:t>بعد اون شب چند بار دیگه که عموم رفته بود پارچه بیاره هم زن عموم خواست که برم اونجا بخوابم تا تنها نباشه، چندین هفته گذشت تا یه شب.</w:t>
        <w:br/>
        <w:t>اون شب ساعتای 9 بود که رفتم، ایفون رو زدم و در رو باز کرد، خونشون طبقه سوم بود، از پله ها رفتم بالا و در زدم، یه چند ثانیه بعد در رو باز کرد، همیشه یه تیشرت و شلوار می پوشید اما امشب یه تاپ خیلی جذب که قشنگ چاک سینش معلوم بود و یه دامن تقریبا کوتاه که تا روی زانو بود پوشیده بود، به روی خودم نیاوردم ولی چند ثانیه رو چاک سینش زوم کرده بودم، وارد شدم، چایی آورد و میوه، یکم حرف زدیم و قلیون آورد کشیدیم، بعد گفت من خوابم نمیاد پایه ای فیلم ببینیم، منم گفتم پایه ام، فیلمه عاشقانه نبود، اکشن بود  ولی یه جاهایی صحنه های لب گرفتن داشت که جفتمون به هم نگاه کردیم و خندیدیم.</w:t>
        <w:br/>
        <w:t>بعد فیلم تصمیم گرفتیم بخوابیم، برام تشک و بالشت اورد و رفت تو اتاقش، لباسامو که عوض کردم و جامو پهن کردم رفتم نزدیک در اتاق و گفتم فک کنم پتو یادت رفت بدی.</w:t>
        <w:br/>
        <w:t>گفت کی تو این هوا پتو میندازه؟</w:t>
        <w:br/>
        <w:t>گفتم من!</w:t>
        <w:br/>
        <w:t>گفت بیا از تو جا رخت خوابی بردار.</w:t>
        <w:br/>
        <w:t>وارد اتاق که شدم دیدم یه ست لباس خواب سفید که یه نیم تنه با یه دامن کوتاه بود پوشیده، چند ثانیه ای زل زده بودم بهش که گفت چیه؟</w:t>
        <w:br/>
        <w:t>منم به خودم اومدم و گفتم هیچی.</w:t>
        <w:br/>
        <w:t>پتو رو برداشتم و گفتم شب بخیر، اومدم در رو ببندم که گفت در باز باشه اونجوری اتاق گرم میشه، گفتم باشه.</w:t>
        <w:br/>
        <w:t>رفتم سر جام دراز کشیدم هی از اون پهلو به اون پهلو شدم ولی فکر اون ست لباس سفید از ذهنم نمی رفت، یه نیم ساعت چهل دقیقه صبر کردم تا بخوابه، بعد اروم رفتم تو اتاقش، چراغ قوه گوشیمو روشن کردم و دستم گرفتم.</w:t>
        <w:br/>
        <w:t>چراغو سمتش گرفتم که دیدم دامنش بالا رفته و زیرش هیچی نپوشیده و یه کس سفید تمیز و لیزر شده داره بهم چشمک میزنه، چراغ قوه رو گذاشتم رو تخت اروم پاشو لمس کردم تا ببینم خوابش سبکه یا سنگینه، چند بار لمس کردم ولی واکنشی نداشت، منم اروم سرمو بردم لای پاش، بینی چند سانت با کصش فاصله داشت ولی اون بوی سکسی و دیوونه کننده کصش کل بینیمو پر کرده بود، تند تر نفس میکشیدم داشتم دیوونه میشدم، بعد یکم بو کردن شهوت بهم غلبه کرد و اروم زبونمو گذاشتم روی کسش، اروم زبونمو میکشیدم رو کصش، کم کم بیشتر و محکم تر زبون میکشیدم، که احساس کردم کصش ترشح کرده و خیس شده، از همینجا حدس زدم بیداره و حشری شده منم گفتم هر چی خدا بخواد، شلوارمو در آوردم و کیرمو از لا شورت اورم کردم تو کصش وای خوده بهشت بود سالها بود از زمان 15 سالگیم که دوست دخترمو کردم کس نکرده بودم(که اگه داستانشو بخواین براتون تعریف میکنم)</w:t>
        <w:br/>
        <w:t>اروم میبردم داخل و میکشیدم بیرون، یکم بعد تلمبه هارو محکم تر میزدم و سریعتر که دیدم داره آروم ناله میکنه و صداش در اومد و گفتم بله این بیداره.</w:t>
        <w:br/>
        <w:t>کشیدم بیرون، برقو روشن کردم و گفتم اینجوری بهتره.</w:t>
        <w:br/>
        <w:t>چرخوندمش، هنوز خودشو زده بود به خواب، آروم نیم تنه رو در آوردم از تنش، وای دوتا ممه 75 افتاد بیرون سفید و خوش فرم بود، سریع شروع کردم خوردنشون که به ناله کردن افتاد، منم سریع کیرمو کردم تو دهنش که خودش شروع کرد ساک زدن و چشماشو باز کرد، وای خیلی خوب میخورد، یه پنج دقیقه کل کیرمو ساک زد، و دوباره کردم توش، مثل وحشیای کص نکرده میگاییدمش، فقط اه و ناله میکرد، بعد ده دقیقه تلمبه زدن کشیدم بیرون و رفتم سراغ لبش، لباشو مثل وحشیا میخوردم، زبونمو میکردم تو دهنش، زبون بازی میکردیم، بهش گفتم عاشقتم، اونم گفت منم.</w:t>
        <w:br/>
        <w:t>دوباره شروع کردم به کردن این بار هفتی داشتم میکردمش که بعد پنج دقیقه آبم اومد، کشیدم بیرون و ریختم رو صورتش اونم از رو صورتش خوردشون.</w:t>
        <w:br/>
        <w:t>بعد یکم کصشو لیس زدم و اب اونم اومد و آبشو تا ته خوردم.</w:t>
        <w:br/>
        <w:t>بعدش بدون ادامه هیچ حرفی همو بغل کردیم و تا صبح خوابیدیم.</w:t>
        <w:br/>
        <w:t>بعد اون شب، هر وقت میرم پیش زن عموم بخوابم همینجوری میکنمش و اگه میخواین دفعه های دیگه ای که کردمشو تعریف کنم بهم بگین.</w:t>
        <w:br/>
        <w:t>مرسی که داستانمو خوندیم امیدوارم اگه غلطی یا اشتباهی داشتم عذر منو بپذیرید.</w:t>
        <w:br/>
        <w:t>نوشته: Cyrus</w:t>
        <w:br/>
        <w:t>👍</w:t>
        <w:br/>
        <w:t>4</w:t>
        <w:br/>
        <w:t>👎</w:t>
        <w:br/>
        <w:t>24</w:t>
        <w:br/>
        <w:t>19101 👁️</w:t>
      </w:r>
    </w:p>
    <w:p>
      <w:r>
        <w:t>──────────────────────────────────────────────────</w:t>
      </w:r>
    </w:p>
    <w:p>
      <w:r>
        <w:t>🔗 https://shahvani.com/dastan/%d8%ac%d8%a7%d8%a8-%d8%a2%d9%81%d8%b1-%d9%82%d8%b3%d9%85%d8%aa-%db%b1-</w:t>
      </w:r>
    </w:p>
    <w:p>
      <w:r>
        <w:t>جاب آفر قسمت (۱)</w:t>
        <w:br/>
        <w:t>1405/05/16</w:t>
        <w:br/>
        <w:t>ارباب و برده</w:t>
        <w:br/>
        <w:t>➕</w:t>
        <w:br/>
        <w:t>➖</w:t>
        <w:br/>
        <w:t>زنگ آپارتمان را زدم.</w:t>
        <w:br/>
        <w:t>چند ثانیه صبر کردم تا در باز شود. زنی حدود سی و سه چهار ساله پشت در ایستاده بود. موهای مشکی صاف، صورت آرام، لباس مشکی ساده. نگاهم کرد و کنار رفت.</w:t>
        <w:br/>
        <w:t>«مهسا؟ بیا تو.»</w:t>
        <w:br/>
        <w:t>وارد شدم. خانه بزرگ و خلوت بود. کف چوبی تیره، مبل‌های تیره، بوی ملایم قهوه و چوب. کفش‌هایم را درآوردم و دنبالش رفتم توی پذیرایی.</w:t>
        <w:br/>
        <w:t>هنوز ننشسته بودم که زنگ دوباره به صدا درآمد. ماریا رفت و این‌بار یک پسر جوان را با خودش آورد. لاغر، کمی نحیف، موهای قهوه‌ای نامرتب، صورت ریز. کوله‌پشتی کوچکی روی شانه‌اش بود. وقتی مرا دید فقط سرش را کمی پایین انداخت.</w:t>
        <w:br/>
        <w:t>ماریا به ما اشاره کرد.</w:t>
        <w:br/>
        <w:t>«هر دو بنشینید. امشب مصاحبه مشترک است.»</w:t>
        <w:br/>
        <w:t>نشستیم. ماریا روبه‌روی ما روی مبل نشست، پاهایش را روی هم انداخت و نگاهمان کرد.</w:t>
        <w:br/>
        <w:t>«اول از همه اسم و سنتان را بگویید. کامل.»</w:t>
        <w:br/>
        <w:t>من گفتم: «مهسا. بیست و دو سالمه.»</w:t>
        <w:br/>
        <w:t>پسر با صدای آرام گفت: «خوان. بیست و پنج. از کاتالونیا.»</w:t>
        <w:br/>
        <w:t>ماریا سر تکان داد.</w:t>
        <w:br/>
        <w:t>«سابقه کار؟»</w:t>
        <w:br/>
        <w:t>من جواب دادم: «تو ایران فقط تدریس خصوصی زبان و یک دوره کوتاه گارسونی. اینجا هنوز کاری نکردم. بورسیه ارشد روانشناسی دارم.»</w:t>
        <w:br/>
        <w:t>خوان گفت: «تو بارسلونا دو سال بارتنر بودم. بعدش یک سال تو یک کافه شبانه. اینجا سه ماهه که اومدم و هنوز کار ثابت ندارم.»</w:t>
        <w:br/>
        <w:t>ماریا لیوان آب را برداشت و جرعه‌ای نوشید.</w:t>
        <w:br/>
        <w:t>«تمایلات. صادقانه بگویید. زن، مرد، هر دو، یا هنوز مطمئن نیستید؟»</w:t>
        <w:br/>
        <w:t>من چند ثانیه فکر کردم.</w:t>
        <w:br/>
        <w:t>«تا حالا فقط با مرد بودم. ولی… کنجکاوم. بعضی وقت‌ها فکرهایی دارم که خودم هم نمی‌دونم از کجا میان.»</w:t>
        <w:br/>
        <w:t>خوان بدون مکث گفت: «با هر دو. بیشتر مواقع با مردها راحت‌ترم، ولی زن‌های مسلط برام جذاب‌ترن.»</w:t>
        <w:br/>
        <w:t>ماریا لبخند کوچکی زد.</w:t>
        <w:br/>
        <w:t>«ترس‌هاتون چیه؟ تو رابطه یا تو زندگی.»</w:t>
        <w:br/>
        <w:t>من گفتم: «از دست دادن کنترل. یا اینکه کسی بفهمه چقدر تنها هستم.»</w:t>
        <w:br/>
        <w:t>خوان گفت: «از این که هیچ‌وقت نتونم کامل تسلیم بشم. همیشه یه بخشی ازم مقاومت می‌کنه.»</w:t>
        <w:br/>
        <w:t>«از کی تنها زندگی می‌کنید؟»</w:t>
        <w:br/>
        <w:t>خوان چند لحظه سکوت کرد و بعد گفت: «از سیزده‌سالگی. بعد از مرگ مادرم، پدرم مرا سپرد به صومعه. تا نوزده‌سالگی آنجا بودم. تحت نظم خواهرها و کشیش. ساعت خواب، ساعت عبادت، ساعت کار. کسی با من دوست نمی‌شد. بیشتر اوقات تنها بودم.»</w:t>
        <w:br/>
        <w:t>ماریا سر تکان داد و رو به من کرد.</w:t>
        <w:br/>
        <w:t>«تو چطور بزرگ شدی؟»</w:t>
        <w:br/>
        <w:t>«بیشتر با پسرها. تو محل‌مان دختر کم بود. با پسرها بازی می‌کردم و معمولاً کتک‌شان می‌زدم. هیچ‌کدامشان جرات نمی‌کردند جدی جوابم را بدهند. الگوی من مادرم بود. هم درس می‌خواند، هم کار می‌کرد. هیچ‌وقت منتظر کسی نمی‌ماند. اولین دوست‌پسرم چهار سال از خودم کوچک‌تر بود. پانزده سالم بود و او یازده ساله. خودم انتخابش کرده بودم.»</w:t>
        <w:br/>
        <w:t>ماریا سؤال‌های بیشتری پرسید. از بچگی‌مان، از اولین تجربه‌های جنسی، از اینکه آیا تا حالا کسی را کنترل کرده بودیم یا کنترل شده بودیم، از مرزهامان، از کلماتی که دوست داریم بشنویم یا از شنیدنشان متنفریم. حرف زدیم نزدیک به چهل دقیقه. من بیشتر از آنچه فکر می‌کردم از خودم گفتم. خوان هم همین‌طور. گاهی وقتی یکی حرف می‌زد، دیگری فقط نگاه می‌کرد.</w:t>
        <w:br/>
        <w:t>بالاخره ماریا دست‌هایش را روی زانوهایش گذاشت و صاف نشست.</w:t>
        <w:br/>
        <w:t>«خب. مصاحبه تمام شد. حالا واقعیت را می‌گویم.»</w:t>
        <w:br/>
        <w:t>لیوانش را زمین گذاشت.</w:t>
        <w:br/>
        <w:t>«درآمد این کار، اگر بمانید، بین پنج تا شش هزار یورو در ماه است. بدون مالیات. انعام جدا. گاهی خیلی بیشتر.»</w:t>
        <w:br/>
        <w:t>نگاهش بین من و خوان چرخید.</w:t>
        <w:br/>
        <w:t>«ولی کلاب معمولی نیست. اصلاً بار تن در نیست.»</w:t>
        <w:br/>
        <w:t>بلند شد و وسط اتاق ایستاد. صدایش آرام و یکنواخت بود.</w:t>
        <w:br/>
        <w:t>«سلطه تاریخ طولانی دارد. از معابد قدیمی گرفته تا دربارها، از اتاق‌های خصوصی اشراف تا زیرزمین‌های قرن بیستم. آدم‌ها همیشه دو چیز را همزمان می‌خواستند: قدرت مطلق و رهایی از قدرت. لذت تسلط، لذت دیدن کسی که کامل در اختیار توست. و لذت تسلیم، لذت اینکه دیگر لازم نیست تصمیم بگیری، لازم نیست قوی باشی، فقط باشی و اطاعت کنی. این دو لذت مثل دو روی یک سکه‌اند.»ماریا وسط اتاق ایستاده بود. لیوانش را روی میز گذاشت و نگاهمان کرد. صدایش مثل همیشه آرام و یکنواخت بود، انگار داشت درسی را که بارها تکرار کرده شروع کند.</w:t>
        <w:br/>
        <w:t>«حالا که کلمه‌ها را بلدید، باید ریشه‌شان را هم بدانید. چون اگر ندانید از کجا آمده‌اید، نمی‌فهمید چرا بدنتان این‌طور واکنش نشان می‌دهد.»</w:t>
        <w:br/>
        <w:t>کمی قدم زد و ادامه داد:</w:t>
        <w:br/>
        <w:t>«سلطه و تسلیم مال امروز و دیروز نیست. سه هزار سال پیش، در معابد اینانا در بین‌النهرین، مردها می‌آمدند و خودشان را در اختیار کاهنه‌ها می‌گذاشتند. شلاق می‌خوردند، تحقیر می‌شدند، گاهی لباس زنانه می‌پوشیدند. این کار را می‌کردند چون باور داشتند از طریق درد و تسلیم، به الهه نزدیک می‌شوند. همان‌جا بود که شکل اولیه‌ی چیزی که امروز به آن فمدام می‌گوییم، متولد شد. زن مسلط، مرد مطیع. نه از روی اجبار قانونی، از روی نیاز</w:t>
        <w:br/>
        <w:t>«بعدها در یونان و روم هم همین چیزها بود. در اسپارت، جوان‌ها را برای آیین آرتمیس شلاق می‌زدند. در روم، نوشته‌هایی هست از زنانی که مردانشان را با شلاق و دستور کنترل می‌کردند. حتی ارسطو را متهم کرده بودند که زنی سوار بر پشتش می‌شده و شلاقش می‌زده. این‌ها افسانه نیست. ثبت شده.»</w:t>
        <w:br/>
        <w:t>نفس عمیقی کشید و ادامه داد:</w:t>
        <w:br/>
        <w:t>«اما شکل امروزی‌اش از قرن هجدهم شروع شد. مارکی دو ساد. مردی که از شکنجه و تحقیر دیگران لذت می‌برد و کتاب نوشت. اسم سادیسم از او آمد. صد سال بعد، مردی اتریشی به اسم زاخر-مازوخ کتابی نوشت به نام «ونوس در پوست خز». داستان مردی که عاشق این بود که زنی کامل کنترلش کند، تحقیرش کند، مالک او باشد. اسم مازوخیسم از او آمد. این دو نفر، بدون اینکه خودشان بدانند، زبان ما را ساختند.»</w:t>
        <w:br/>
        <w:t>ماریا رو به من کرد.</w:t>
        <w:br/>
        <w:t>«فمدام هم ریشه‌اش همان معابد قدیمی است، اما شکل مدرن‌اش از قرن بیستم جدی شد. زنانی که دیگر نمی‌خواستند فقط در فانتزی مردها باشند. می‌خواستند خودشان صحنه را بچینند. از دهه‌ی شصت و هفتاد، دومینatrixها پیدا شدند. زنانی که پول می‌گرفتند تا مردها را کنترل کنند. بعد اینترنت آمد و فمدام از یک عمل حاشیه‌ای تبدیل شد به یک هویت.»</w:t>
        <w:br/>
        <w:t>کمی سکوت کرد.</w:t>
        <w:br/>
        <w:t>«رابطه‌ی ارباب و برده بین مردها هم داستان خودش را دارد. بعد از جنگ جهانی دوم، سربازهای همجنس‌گرایی که از جبهه برگشته بودند، سلسله‌مراتب نظامی و چرم و انضباط را با خودشان به اتاق خواب آوردند. صحنه‌ از آنجا شکل گرفت. یقه، قرارداد، مراسم مالکیت… خیلی از چیزهایی که امروز در بی‌دی‌اس‌ام می‌بینید، از همان بارهای چرمی نیویورک و سان‌فرانسیسکو آمده. آن‌ها اولین کسانی بودند که رابطه‌ی ارباب و برده را از یک فانتزی تبدیل کردند به یک ساختار جدی و طولانی‌مدت.»</w:t>
        <w:br/>
        <w:t>ماریا نشست روی لبه‌ی میز.</w:t>
        <w:br/>
        <w:t>«و پکینگ… این یکی جدیدتر است. ابزارش قدیمی است، قرن‌هاست که وجود دارد. اما اسمش را مردی به اسم دن سویج در سال ۲۰۰۱ گذاشت. قبلش فقط می‌گفتند “با استراپ‌آن کردن”. او از خواننده‌هایش خواست اسم انتخاب کنند و “پکینگ” برنده‌شد. از آن به بعد وارد زبان روزمره شد.»</w:t>
        <w:br/>
        <w:t>صدایش کمی پایین‌تر آمد، انگار بخش مهم‌تری را شروع کرده باشد.</w:t>
        <w:br/>
        <w:t>«حالا بخش علمی‌اش. چون بدن شما دروغ نمی‌گوید.</w:t>
        <w:br/>
        <w:t>وقتی زنی استراپ‌آن می‌بندد و مردی را می‌کند، دو چیز همزمان رخ می‌دهد. برای زن: فشار هارنس روی کلیتوریس و استخوان شرمگاهی تحریک فیزیکی ایجاد می‌کند. اما مهم‌تر از آن، مغز است. Circuiت پاداش مغز وقتی قدرت را حس می‌کند، دوپامین ترشح می‌کند. دیدن اینکه کسی زیر دست تو خرد می‌شود یا لذت می‌برد، خودش یک ارگاسم ذهنی است.</w:t>
        <w:br/>
        <w:t>برای مرد: پروستات. غده‌ای به اندازه‌ی یک گردو، پنج شش سانتی‌متر داخل، به سمت شکم. پر از عصب. وقتی فشار درست به آن وارد شود، ارگاسمی می‌دهد که خیلی‌ها می‌گویند از ارگاسم معمولی عمیق‌تر و طولانی‌تر است. گاهی بدون اینکه حتی به آلت دست بزنند. به این می‌گویند ارگاسم پروستاتی. بعضی مردها بعد از اولین بار، دیگر نمی‌توانند بدون آن راضی شوند.</w:t>
        <w:br/>
        <w:t>فینگرینگ هم همین است. برای زن، پیدا کردن نقطه‌ی جی و فشار دادن مداومش. برای مرد، همان پروستات با انگشت. دقیق، با حوصله، با روغن.</w:t>
        <w:br/>
        <w:t>فیستینگ اما چیز دیگری است. بدن را تا حدی باز می‌کنی که مغز پر از اندورفین می‌شود. درد و لذت با هم قاطی می‌شوند و بعضی‌ها به حالتی می‌رسند که به آن ساب‌اسپیس می‌گویند. انگار ذهن شناور می‌شود. برای همین است که بعدش بعضی‌ها گریه می‌کنند. نه از ناراحتی. از تخلیه‌ی کامل.»</w:t>
        <w:br/>
        <w:t>ماریا نگاهمان کرد. اول به من، بعد به خوان.</w:t>
        <w:br/>
        <w:t>«این‌ها را گفتم تا بفهمید چه کار می‌کنید. شما دارید با چیزهایی بازی می‌کنید که انسان‌ها هزاران سال است با آن‌ها درگیرند. احترام بگذارید. دقیق باشید. و هیچ‌وقت فراموش نکنید که قدرت واقعی، در رضایت طرف مقابل است. بدون آن، فقط خشونت است.»</w:t>
        <w:br/>
        <w:t>ساکت شد. اتاق چند ثانیه هیچ صدایی نداشت.</w:t>
        <w:br/>
        <w:t>کمی سکوت کرد.</w:t>
        <w:br/>
        <w:t>«حالا باید دقیق‌تر حرف بزنیم. چون امشب اگر بمانید، دیگر با کلمه‌های مبهم طرف نیستید.»</w:t>
        <w:br/>
        <w:t>«دام یعنی کسی که کنترل را به دست می‌گیرد. کسی که فرمان می‌دهد، مرز را مشخص می‌کند، شدت را تعیین می‌کند و مسئولیت جلسه را روی شانه‌اش می‌گذارد. دام بودن فقط داد زدن نیست. دام باید ببیند، بشنود، و بداند طرف مقابل کجاست.»</w:t>
        <w:br/>
        <w:t>«ساب کسی است که کنترل را واگذار می‌کند. کسی که تصمیم می‌گیرد برای مدتی، بدن و اراده‌اش را در اختیار دیگری بگذارد. ساب بودن ضعف نیست. یکی از سخت‌ترین کارهاست. چون باید بتوانی ترس را حس کنی و باز هم بمانی.»</w:t>
        <w:br/>
        <w:t>«بی‌دی‌اس‌ام یک چتر بزرگ است. باندج و دیسیپلین، دومیننس و ساب‌میشن، سادیسم و مازوخیسم. همیشه یک قانون طلایی دارد: رضایت. بدون رضایت، دیگر بی ری لس ام نیست .</w:t>
        <w:br/>
        <w:t>«زیرزمین کلاب ما دقیقاً برای همین چیزهاست. ما دنبال افراد بایسکشوال هستیم. بعضی برای دام بودن، بعضی برای ساب بودن.»</w:t>
        <w:br/>
        <w:t>رو به خوان کرد.</w:t>
        <w:br/>
        <w:t>«تو اگر بخوای با ما کار کنی برده می‌شوی.با توجه به جوابات تو سال ها توی این موقعیت بودی فقط پول نمی گرفتی من مطمئنم اون کشیش چاقال بهت تجاوز میکرده و اون زن های صومعه کنتر کامل روت داشتن  مشتری مرد باشد یا زن، باید در اختیارش باشی. کلمه‌ات قرمز است. هر وقت بگویی قرمز، همان لحظه همه چیز تمام می‌شود.»</w:t>
        <w:br/>
        <w:t>بعد رو به من کرد.</w:t>
        <w:br/>
        <w:t>«تو اگر بیایی، دام می‌شوی. میسترس. تو هم توی خودت قدرت و خصوصیات روانی رو داری  امشب یک تست داریم. تو با کمک من دام می‌شوی. خوان ساب می‌شود.»</w:t>
        <w:br/>
        <w:t>به خوان نگاه کرد.</w:t>
        <w:br/>
        <w:t>«قبول می‌کنی امشب این لیست را انجام بدهی؟»</w:t>
        <w:br/>
        <w:t>خوان چند دقیقه سکوت کرد. نفس عمیقی کشید.در حالی که دستاش میلرزید و پاش با حالتی استرسی به زمین می‌کوبید با صدای بریده بریده گفت</w:t>
        <w:br/>
        <w:t>«بله. قبول می‌کنم.»</w:t>
        <w:br/>
        <w:t>ماریا گفت باید بگی بله قبول میکنم خانم یا میسترس یا اگر ارباب مرد بود ارباب یا دام یا ددی</w:t>
        <w:br/>
        <w:t>خوان گفت بله مام</w:t>
        <w:br/>
        <w:t>ماریا سرش را به سمت من چرخاند.</w:t>
        <w:br/>
        <w:t>«تو چطور؟»</w:t>
        <w:br/>
        <w:t>با ترس گفتم بله</w:t>
        <w:br/>
        <w:t>ادامه دارد</w:t>
        <w:br/>
        <w:t>نوشته: مارمولک سرگردان</w:t>
        <w:br/>
        <w:t>👍</w:t>
        <w:br/>
        <w:t>2</w:t>
        <w:br/>
        <w:t>👎</w:t>
        <w:br/>
        <w:t>1</w:t>
        <w:br/>
        <w:t>4601 👁️</w:t>
      </w:r>
    </w:p>
    <w:p>
      <w:r>
        <w:t>──────────────────────────────────────────────────</w:t>
      </w:r>
    </w:p>
    <w:p>
      <w:r>
        <w:t>🔗 https://shahvani.com/dastan/%d8%ae%d8%a7%d8%b7%d8%b1%d8%a7%d8%aa-%d8%b4%db%8c%d8%b1%db%8c%d9%86_1</w:t>
      </w:r>
    </w:p>
    <w:p>
      <w:r>
        <w:t>خاطرات شیرین (۳)</w:t>
        <w:br/>
        <w:t>1405/05/16</w:t>
        <w:br/>
        <w:t>خواهرزن</w:t>
        <w:br/>
        <w:t>➕</w:t>
        <w:br/>
        <w:t>➖</w:t>
        <w:br/>
        <w:t>...قسمت قبل</w:t>
        <w:br/>
        <w:t>کجا بودی؟</w:t>
        <w:br/>
        <w:t>ـ ببین حوصله دعوا ندارم ول کن منو</w:t>
        <w:br/>
        <w:t>ـ تو که حوصله نداری چرا رفتی خونه شیرین وقتی می‌دونی من ناراحت میشم بری خونه اون جنده</w:t>
        <w:br/>
        <w:t>خلاصه کنم با کلی حرف زدن تونستم قانعش کنم بعد مستی خوابم برده و نزدیکای صبح بیدار شدم و بدون هیچ برخوردی با شیرین زدم بیرون خدا می‌دونه باور کرد یا نه</w:t>
        <w:br/>
        <w:t>ناهار رو خوردیم خودش رو آماده کرد به همراه بچه رفت خونه دختر خاله اش واسه ادامه مراسم حالا پاتختی یا هرکوفت دیگه ای</w:t>
        <w:br/>
        <w:t>بعد این که رفت تازه موضوع شبنم یادم اومد و قلبم ناخودآگاه رفت رو صد نمیدونم یهویی چرا استرس و دلهره گرفت منو</w:t>
        <w:br/>
        <w:t>دور خودم می‌چرخیدم میرفتم آشپزخونه بدون اینکه کاری انجام بدم میومدم تو هال شدیدا دستپاچه شدم</w:t>
        <w:br/>
        <w:t>هیجان زیادی داشتم از اتفاقی که قرار بود بیفته اما از اتفاقات بعدش ترس کل وجودم رو گرفته بود</w:t>
        <w:br/>
        <w:t>رو مبل نشستم و تی وی رو روشن کردم اما اصلا متوجه نشدم چی نشون میده همه حواسم پیش شبنم بود اینکه بدنش چطوره</w:t>
        <w:br/>
        <w:t>و اینکه چکار کنم که از زیرم در نره و راحت کونش رو تصرف کنم اصلا لخت کونش چطوریه</w:t>
        <w:br/>
        <w:t>اینکه خودش اصرار داره بهم کون بده یه سمت ماجراست ولی اینکه سوراخی که انگشت به زور توش می‌ره میتونم کله قارچی گنده کیرم رو توش کنم یا نه</w:t>
        <w:br/>
        <w:t>مغزم داشت دنبال تصویر خیالی از کونش میگشت و کیرم هم به همین خاطر سفت شده بود و هی داشت سفت تر میشد و صدای در اومد</w:t>
        <w:br/>
        <w:t>در رو باز کردم شبنم اومد تو</w:t>
        <w:br/>
        <w:t>با همون پیراهن صورتی یا قرمز فک کنم و شلوار سفید شالش رو هم انداخته پشت گردنش</w:t>
        <w:br/>
        <w:t>سلام داد و بدون اینکه بهم نگاه کنه رفت رو مبل روبروی تی وی نشست استرس اون از من بیشتر بود انگار</w:t>
        <w:br/>
        <w:t>این اتفاق چیز ساده ای نبود برای من که راحت هضمش کنم</w:t>
        <w:br/>
        <w:t>فضای عجیبی بود</w:t>
        <w:br/>
        <w:t>سکوت سنگینی خونه رو دربر گرفت</w:t>
        <w:br/>
        <w:t>یه لیوان آب بهش دادم و خودم خیلی دورتر رو مبل نشستم</w:t>
        <w:br/>
        <w:t>کف دستش روی زانو بود و چشمش به تی وی مطمئنا اونم از صدا و تصویر تی وی هیچی متوجه نمیشد</w:t>
        <w:br/>
        <w:t>نه به اون دختر شر و شیطون دیشب نه به این موش مرده الان</w:t>
        <w:br/>
        <w:t>ـ شبنم خوبی</w:t>
        <w:br/>
        <w:t>ـ عمو من خیلی با خودم فکر کردم و چند مورد نوشتم که باید رعایت کنی</w:t>
        <w:br/>
        <w:t>ـ خب بگو</w:t>
        <w:br/>
        <w:t>ـ اول اینکه اصلا نباید بدن ما به هم بخوره</w:t>
        <w:br/>
        <w:t>ـ من چطوری پس از کون بُکُنمت !؟</w:t>
        <w:br/>
        <w:t>ـ با انگشت</w:t>
        <w:br/>
        <w:t>با چشمهای باز و قیافه بهت زده داشتم نگاش میکردم</w:t>
        <w:br/>
        <w:t>ـ خب دومی</w:t>
        <w:br/>
        <w:t>ـ دومی رو گفتم ، فقط با انگشت کردن منو ارضا می‌کنی</w:t>
        <w:br/>
        <w:t>یه ذره به خودم مسلط شدم تا متوجه عصبی بودن من نشه</w:t>
        <w:br/>
        <w:t>ـ خب بعدی</w:t>
        <w:br/>
        <w:t>ـ سومی اینکه من کاری به ارضا شدن شما ندارم ، من وقتی به خواسته ام رسیدم میرم خونه شما هم میرین حموم یا هر جای دیگه خودت رو ارضا میکنی همین سه مورد بود خواسته های من</w:t>
        <w:br/>
        <w:t>باید ببینیم جغله بچه تا آخر می‌تونه اینجوری رئیس بازی در میاره یا نه گفتم باشه قبوله</w:t>
        <w:br/>
        <w:t>برو دستشویی داخل کونت رو قشنگ بشور شیلنگ رو بکن داخلت یه ذره هم اشغال نَمونه ، بعد بیا تا کارت رو راه بندازم</w:t>
        <w:br/>
        <w:t>پس باید با کیرم دوتار بزنم</w:t>
        <w:br/>
        <w:t>مگه میشه کونش رو با انگشت باز کنم و بهش حال بدم و ارضاش کنم بعد کیرم اینجا بی نصیب بمونه !</w:t>
        <w:br/>
        <w:t>از سرویس اومد بیرون و وسط هال دست به کمر وایستاد و گفت چکار کنم؟</w:t>
        <w:br/>
        <w:t>ـ عزیزم شلوارت رو دربیار و چهاردست و پا شو</w:t>
        <w:br/>
        <w:t>ـ شلوارم رو در نمیارم</w:t>
        <w:br/>
        <w:t>یه جوری ترسیده انگار قرار زورگا بشه</w:t>
        <w:br/>
        <w:t>ـ پس چجوری باید …</w:t>
        <w:br/>
        <w:t>پرید وسط حرفم</w:t>
        <w:br/>
        <w:t>ـ من قنبل میکنم یه ذره فقط شلوارم رو میدم پایین که سوراخم رو ببینی و بتونی انگشت کنی !</w:t>
        <w:br/>
        <w:t>من صبور تر از این حرفام که بخوام کلافه و عصبی بشم</w:t>
        <w:br/>
        <w:t>ـ جلو مبل داگی شد و دستاش رو گذاشت  روی مبل و صورت ناز و خوشگلش رو روی دستش گذاشت</w:t>
        <w:br/>
        <w:t>پشتش دو زانو قرار گرفتم و شلوارش رو یه وجب دادم پایین</w:t>
        <w:br/>
        <w:t>صورتش رو توی مبل فرو کرد تا منو نبینه که شلوارش رو دادم پایین از خجالت بود به نظرم</w:t>
        <w:br/>
        <w:t>یه انگشت تو وازلین کردم و مالیدم دور سوراخ کونش و انگشتم رو فرو کردم خودش رو کمی جمع کرد</w:t>
        <w:br/>
        <w:t>ـ خودت رو شل کن اینجوری کنی اذیت میشی</w:t>
        <w:br/>
        <w:t>یه کم شل کرد</w:t>
        <w:br/>
        <w:t>یه مقدار لوبریکانت هم با انگشت مالیدم دور سوراخ کونش و با انگشتم تو سوراخش عقب جلو کردم</w:t>
        <w:br/>
        <w:t>صدای ناله های ریز و آه و اوه از شبنم دراومد</w:t>
        <w:br/>
        <w:t>پماد زایلاپی رو هم زدم</w:t>
        <w:br/>
        <w:t>پنج‌ دقیقه شاید بیشتر انگشت اشاره ام‌ رو تو کونش عقب جلو کردم</w:t>
        <w:br/>
        <w:t>احساس کردم روون شده دو انگشتی تو کونش عقب جلو کردم</w:t>
        <w:br/>
        <w:t>یه ذره  خودش رو سفت کرد صدای آه و اوهش به آی و اوخ تبدیل شد</w:t>
        <w:br/>
        <w:t>کم کم شل شد</w:t>
        <w:br/>
        <w:t>چند دقیقه دو انگشتی کونش رو باز کردم و انگشت سوم رو اضافه کردم</w:t>
        <w:br/>
        <w:t>ـ آییی نکن درد کرد ،، چند لحظه وایستا درد می‌کنه</w:t>
        <w:br/>
        <w:t>ـ دستت رو از زیر به کصت برسون و چوچولت رو آروم بمال</w:t>
        <w:br/>
        <w:t>ـ کاری به کصم نداشته باش</w:t>
        <w:br/>
        <w:t>ـ من کاری به کست ندارم جوجه فقط همزمان که کونت باز میشه کصت رو بمال که ارضا شی فک نکنم با انگشت شدن کونت ارضا بشی</w:t>
        <w:br/>
        <w:t>دور از چشمش کیرم رو درآوردم و شروع کردم مالیدن</w:t>
        <w:br/>
        <w:t>خیلی بزرگ شده بود بزرگتر از همیشه</w:t>
        <w:br/>
        <w:t>با سه انگشت کونش یه مقدار باز شد</w:t>
        <w:br/>
        <w:t>به همون حالت که داگی شده بود و با یه دستش کصش رو می‌مالید کیرم رو بردم دم‌ سوراخ کونش و فشار دادم تو و کله اش رفت تو</w:t>
        <w:br/>
        <w:t>دستش رو کصش بود و مشغول مالیدن منم فشار رو بیشتر کردم و آروم آروم کیرم رو تا نصف توی کونش کردم</w:t>
        <w:br/>
        <w:t>(تصویری که الان جلوم بود از چیزی که توی ذهنم درست کرده بودم خیلی بهتر بود و اینکه شبیه رویای دست نیافتنی بود ، تا چند ماه پیش حتی به گاییدن خواهر زنم شیرین و دخترش فکر نکرده بودم البته نه</w:t>
        <w:br/>
        <w:t>با فکر گاییدن شیرین چند بار جق زدم اما شبنم نه)</w:t>
        <w:br/>
        <w:t>کیرم تا نصف توی کونش رفت صورتش رو از روی مبل برداشت نگام کرد و گفت مگه نگفتم فقط انگشت چرا کیرت رو کردی توم</w:t>
        <w:br/>
        <w:t>از کمرش گرفتم که فرار نکنه اما نه کونش رو اینور اونور کرد نه خودش رو سفت کرد</w:t>
        <w:br/>
        <w:t>کف دستم رو قوس کمرش گذاشتم و فشار دادم تا کمرش رو بیشتر قوس کنه</w:t>
        <w:br/>
        <w:t>شلوارکم بالا بود فقط کیر و خایه هام بیرون بود اونم شلوارش بالا بود و فقط سوراخ کس و کونش و یه ذره پایین تر لخت بود برای همین تماس بدنی بین ران های ما نبود</w:t>
        <w:br/>
        <w:t>با عقب جلو کردن های ریز کیرم رو تا ته توی کونش کردم تا کیرم به تنگی کونش عادت کنه و سوراخ تنگ و آکبند اونم به کیرم</w:t>
        <w:br/>
        <w:t>بی حس کننده و روان کننده کار رو آسون تر کرده بودن</w:t>
        <w:br/>
        <w:t>لبای کونش دور کیرم یجوری خودشون رو جمع کرده بودن انگار چسب دوقلو زدن</w:t>
        <w:br/>
        <w:t>اینقدر تنگ بود نمیشد عقب جلو کرد</w:t>
        <w:br/>
        <w:t>از دو طرف باسنش گرفتم و در حد یکی دو سانت کشیدم بیرون و دوباره فرو کردم</w:t>
        <w:br/>
        <w:t>چند بار همینجوری ریز تلمبه زدم اما چون کون مثل کص نیست که ترشح داشته باشه زود خشک شد</w:t>
        <w:br/>
        <w:t>کیرم رو کشیدم بیرون و روان کننده دورش مالیدم</w:t>
        <w:br/>
        <w:t>به سوراخ کونش هم یه مقدار زدم</w:t>
        <w:br/>
        <w:t>شلوارک و شرتم رو سعی کندم و دوباره فرو کردم</w:t>
        <w:br/>
        <w:t>حرکت کیرم تو کونش روون تر شد و شروع کردم تلمبه زدن</w:t>
        <w:br/>
        <w:t>پیراهن و تابش رو تا نزدیک سینه هاش دادم بالا</w:t>
        <w:br/>
        <w:t>کیرم رو تا ته توش کردم ، نگه داشتم و شکمش رو هم کمی نوازش کردم</w:t>
        <w:br/>
        <w:t>تا ختنه گاه کشیدم عقب دوباره تا خایه کردم تو کونش و پشتش رو نوازش کردم</w:t>
        <w:br/>
        <w:t>و این کار رو پشت سر هم تکرار کردم خیلی خوشش اومد</w:t>
        <w:br/>
        <w:t>پایین تنه من لخت بود اما مال شبنم نه</w:t>
        <w:br/>
        <w:t>کشیدم بیرون از شلوار و شورتش گرفتم کشیدم پایین فوری با دستش شلوارش رو گرفت و گفت در نیار</w:t>
        <w:br/>
        <w:t>ـ شبنم جون ، عزیزم ، الان بهم کون دادی بعد شلوارت رو نمی‌ذاری در بیارم !</w:t>
        <w:br/>
        <w:t>دستش شل شد</w:t>
        <w:br/>
        <w:t>همینجوری که داشتم پایین تنه اش رو لخت میکردم گفتم بذار بدنم به بدن داغت بچسبه که از کون دادن بیشتر لذت ببری</w:t>
        <w:br/>
        <w:t>زانوهام رو کنار زانوهاش گذاشتم کیرم رو کردم تو کونش و ران هام رو به رانش چسبوندم و تا آخر فرو کردم</w:t>
        <w:br/>
        <w:t>شکمم رو به گودی پشتش رسوندم و موهاش رو زدم کنار و پشت گردنش رو بوسیدم</w:t>
        <w:br/>
        <w:t>گوشش رو میک زدم یه بوسه از لپش کردم و از چانه اش گرفتم و کمی چرخوندم</w:t>
        <w:br/>
        <w:t>گوشه لباش یه بوسه کوچیک زدم</w:t>
        <w:br/>
        <w:t>از اون دختر مغرور که وارد خونه شد و واسم قانون گذاشت خبری نبود و مثل موم توی دستام هر کاری میکردم بدون مقاومت همراهی میکرد</w:t>
        <w:br/>
        <w:t>تو این حالت نمیشد تلمبه زد</w:t>
        <w:br/>
        <w:t>لباش رو ول کردم و دوباره شروع کردم آروم و پیوسته تلمبه زدن</w:t>
        <w:br/>
        <w:t>تو یه حرکت سریع تیشرتم رو درآوردم</w:t>
        <w:br/>
        <w:t>کیرم رو تا آخر تو کونش کردم و نگه داشتم و در همون حالت پیراهن و تاب شبنم رو بردم بالا از روی سرش در بیارم حوصله نداشتم یه ساعت دکمه هاشو باز کنم که گفت میشه اینا رو در نیارم؟</w:t>
        <w:br/>
        <w:t>از روی سرش در اوردم و در همون حالت گفتم اینجوری به دوتامون خوش میگذره و کارم رو کردم</w:t>
        <w:br/>
        <w:t>یه سوتین کوچیک بسته بود با توجه به سینه های کوچیکش اون رو در نیاوردم یعنی نذاشت</w:t>
        <w:br/>
        <w:t>انگار داخل بدنش کوره گذاشتن اینقدر که داغ شده بود</w:t>
        <w:br/>
        <w:t>تماس بدن های لخت و داغ مون دوتامون رو به اوجش رسونده بود</w:t>
        <w:br/>
        <w:t>با دستم  همه جای بدنش رو نوازش میکردم و با هر نوازشم مثل مار به خودش میپیچید</w:t>
        <w:br/>
        <w:t>تلمبه محکم تر زدم و تا آخر فشار میدادم با هر ضربه ام شبنم یه آخ بلند می‌گفت یه دستش هم روی کصش بود اینقدر چوچولش رو مالید که لرزید و شل شد</w:t>
        <w:br/>
        <w:t>منم کم کم داشتم به اوج می‌رسیدم</w:t>
        <w:br/>
        <w:t>محکم از بغلش گرفتم و کیرم تا جایی که میشد تا ته تو کونش فشار دادم و آبم رو تا آخر توش خالی کردم</w:t>
        <w:br/>
        <w:t>کیرم که از کونش در اومد آبم از تو کونش ریخت بیرون سریع از روی میز غذاخوری چند برگه دستمال کاغذی آوردم گذاشتم جلوش دستشو گذاشتم روش و کمکش کردم بره دستشویی خالی کنه</w:t>
        <w:br/>
        <w:t>هیچ شکایتی بابت درد کون نداشت نمیدونم اثر بی حس کننده و روان کننده بود یا اینکه به روی خودش نیاورد</w:t>
        <w:br/>
        <w:t>تا شبنم داشت کارش رو میکرد دو لیوان آب پرتقال تگری درست کردم و گذاشتم روی اپن که حالش بیاد سر جاش</w:t>
        <w:br/>
        <w:t>از سرویس اومد بیرون تا منو دید دستشو روی کصش و سینه هاش گذاشت و رفت سمت لباسهاش و برداشت بپوشه</w:t>
        <w:br/>
        <w:t>ـ شبنم امیدوارم سکسمون اونجوری که میخواستی پیش رفته باشه</w:t>
        <w:br/>
        <w:t>یه اوهوم‌ گفت و مشغول مرتب کردن لباسها شد</w:t>
        <w:br/>
        <w:t>ـ آب پرتقال آماده کردم واست</w:t>
        <w:br/>
        <w:t>ـ مرسی</w:t>
        <w:br/>
        <w:t>برداشت و سر کشید</w:t>
        <w:br/>
        <w:t>ـ مرسی از شما شبنم خانم خوشتیپ</w:t>
        <w:br/>
        <w:t>یه نگاه عاقل اندر سفیهی بهم انداخت که یعنی متوجه نشده چرا ازش تشکر کردم</w:t>
        <w:br/>
        <w:t>با لبخند گفتم مرسی که گذاشتی کونت بذارم</w:t>
        <w:br/>
        <w:t>ـ منم ممنونم ازت عمو خیلی خوب بود</w:t>
        <w:br/>
        <w:t>شبنم که تا حالا با من دست نداده بود دستش رو دراز کرد و باهام دست داد</w:t>
        <w:br/>
        <w:t>صورتش رو آورد جلو که گونه ام رو ببوسه همین که نزدیک شد صورتم رو چرخوندم و لب تو لب شدیم</w:t>
        <w:br/>
        <w:t>لب پایینش رو گرفتم بین دندونم و زبونش رو میک زدم</w:t>
        <w:br/>
        <w:t>غافلگیر شده بود</w:t>
        <w:br/>
        <w:t>همینجوری بی حرکت مونده بود</w:t>
        <w:br/>
        <w:t>زبونم رو کردم تو دهنش اولش کاری نمیکرد ولی کم کم اونم همراهی کرد و شروع کرد خوردن زبونم و لبم رو با ولع خورد</w:t>
        <w:br/>
        <w:t>یکم سیر شد لب و زبونم رو از چنگالش در آوردم</w:t>
        <w:br/>
        <w:t>در گوشش گفتم بریم راند بعدی</w:t>
        <w:br/>
        <w:t>ـ خیلی درد دارم</w:t>
        <w:br/>
        <w:t>ـ کون دادن فقط دفعه اول درد داره بعدش دیگه جا باز می‌کنه</w:t>
        <w:br/>
        <w:t>از زیر بغلش گرفتم و بلندش کردم پاهاش رو دور بغلم حلقه کرد و رفتیم رو تخت دونفره</w:t>
        <w:br/>
        <w:t>این بار رومون بهم باز شده بود</w:t>
        <w:br/>
        <w:t>بوسه و لب گرفتن و کس لیسی و ساک زدن و ماساژ سینه های کوچیکش و آخر سر هم یه ربع تا بیست دقیقه گاییدن کونش</w:t>
        <w:br/>
        <w:t>و یجورایی بیشتر چسبید</w:t>
        <w:br/>
        <w:t>وقتی از خونمون رفت تا چند روز به بهانه مریضی خونه موند</w:t>
        <w:br/>
        <w:t>بقیه فکر میکردن مریض شده ولی به نظر من کونش درد می‌کرده و نمیتونسته راه بره</w:t>
        <w:br/>
        <w:t>تقریبا دو هفته بعدش یه پیام از شبنم واسم اومد که نوشته بود :« بابت اون روز خیلی ممنون ، مرسی که منو به آرزوم رسوندی »</w:t>
        <w:br/>
        <w:t>فک می‌کنه من بهش لطف کردم ! نمی‌دونه اون روز واسه من یه روز باور نکردنی بود</w:t>
        <w:br/>
        <w:t>ـ قابلی نداشت ، واسه منم شبیه رویا بود کَردنِ تو …</w:t>
        <w:br/>
        <w:t>ادامه دارد …</w:t>
        <w:br/>
        <w:t>نوشته: ILYCH</w:t>
        <w:br/>
        <w:t>👍</w:t>
        <w:br/>
        <w:t>7</w:t>
        <w:br/>
        <w:t>👎</w:t>
        <w:br/>
        <w:t>1</w:t>
        <w:br/>
        <w:t>12001 👁️</w:t>
      </w:r>
    </w:p>
    <w:p>
      <w:r>
        <w:t>──────────────────────────────────────────────────</w:t>
      </w:r>
    </w:p>
    <w:p>
      <w:r>
        <w:t>🔗 https://shahvani.com/dastan/%d8%a2%d8%b1%d8%b2%d9%88%db%8c-%da%a9%d9%88%d8%af%da%a9%db%8c</w:t>
      </w:r>
    </w:p>
    <w:p>
      <w:r>
        <w:t>آرزوی کودکی</w:t>
        <w:br/>
        <w:t>1405/05/16</w:t>
        <w:br/>
        <w:t>تابو</w:t>
        <w:br/>
        <w:t>محارم</w:t>
        <w:br/>
        <w:t>مامان</w:t>
        <w:br/>
        <w:t>➕</w:t>
        <w:br/>
        <w:t>➖</w:t>
        <w:br/>
        <w:t>از بچگی یه کرم تو وجودم بود که ول‌کن من نبود. حدود 5-6 سالم بود که همیشه دلم می‌خواست خودمو به مامان بچسبونم، ببوسمش، لمسش کنم. یه جور حس دوست‌داشتنی بود که فقط مادرمو این‌جوری دوست داشتم. اون موقع‌ها مامان زیاد بهم می‌گفت بیا کمرم یا پاهام رو ماساژ بده. یادمه یه روز تو اتاق خوابیده بود و گفت: «امیر، بیا کمرم رو ماساژ بده، خیلی درد می‌کنه.» منم سریع پریدم رو تخت. لباسشو بالا زدم، شروع کردم که سوتینش اذیت می‌کرد و ازش اجازه گرفتم و سوتینشو باز کردم. دستامو گذاشتم رو پوست نرم تنش و شروع کردم مالیدن. ولی چشم و دستام جای دیگه بود. سعی می‌کردم دستامو ببرم طرف پهلوها. سینه‌های بزرگ و نرمش از فشار به تشک از طرفین بیرون زده بود. هر بار که انگشتم می‌خورد به سینه‌هاش، یه حس خوبی تو بدنم حس می‌کردم. مامان هم گاهی به‌خاطر فشاری که می‌آوردم به کمرش یه آهی می‌کشید. منم بیشتر فشار می‌دادم و خودمو آروم به تنش می‌مالیدم. این اتفاق تو اون سن زیاد تکرار می‌شد و به بهونه‌های مختلف کمر‌درد یا گردن‌درد زیاد ماساژش می‌دادم.</w:t>
        <w:br/>
        <w:t>اون موقع‌ها هنوز نمی‌دونستم سکس چیه، ولی این کارا خیلی حالم رو دگرگون می‌کرد. وقتی با هم حموم می‌رفتیم، مامان شرتشو درنمی‌آورد ولی بقیهٔ بدنش کامل لخت بود. سینه‌های بزرگ و آویزونش با نوک قهوه‌ای، باسن گرد و سفیدش، کصش که از روی شورت خیس کمی معلوم بود. منم می‌نشستم و مستقیم نگاه می‌کردم. گاهی به بهونه‌های الکی لمسش می‌کردم. یکی از بهترین لحظاتم این بود که وقتی مامان دراز کشیده، منم کنارش به شکم دراز بکشم، بازوهای گوشتالو و نرمشو بگیرم تو دستام و محکم بمالم، همزمان کیرم سفت می‌شد و خودمو آروم به تشک یا به تنش می‌مالیدم. یه حس قلقلک‌طوری با گرما و فشار تو بیضه‌هام می‌پیچید و شاشم می‌گرفت، ولی خیلی لذت می‌بردم.</w:t>
        <w:br/>
        <w:t>وقتی می‌گفت «کمرمو ماساژ بده»، سریع می‌رفتم می‌شستم رو باسن گوشتالوش. وزنمو می‌نداختم روش و هر بار که خم می‌شدم، کیر سفت‌شده‌مو به باسنش می‌مالیدم. مامان هم یا متوجه نمی‌شد یا چیزی نمی‌گفت. چرا باید به یه بچهٔ 6 ساله شک می‌کرد که پسرش به‌خاطر شهوت جنسی داره خودشو به مادرش می‌ماله؟</w:t>
        <w:br/>
        <w:t>بابا که ماموریت می‌رفت، فرصت خوبی برای من بود. شب‌ها التماس مامان می‌کردم تا پیشش بخوابم. می‌رفتم زیر پتو بغلش دراز می‌کشیدم و خودمو به تن گرمش نزدیک می‌کردم و گاهی هم خودمو می‌چسبوندم بهش.</w:t>
        <w:br/>
        <w:t>یکی دیگه از سرگرمی‌هام لباس‌زیرهای مامانم بود. وقتی خونه نبود می‌رفتم کشوها رو می‌گشتم. شورت و سوتین‌هاشو درمی‌آوردم و می‌پوشیدم و کیرمو توشون حسابی می‌مالیدم. یه شورت بنفش براق داشت که خیلی سکسی بود. آرزوم بود مامان اون شرتو بپوشه و من ببینمش. یه بار تو حموم بودیم، منو فرستاد بیرون گفت: «لباسامو برام بیار بذار پشت در.» منم سریع اون شرت بنفشو برداشتم، کیرمو توش مالیدم، چند بار بالا پایین کردم، بعد بردم دادم بهش که بپوشه. وقتی دید گفت: «این نه، بذار سر جاش یکی دیگه بده.» دروغ چرا، دلم گرفت وقتی این حرفو زد.</w:t>
        <w:br/>
        <w:t>تا حدود 10-11 سالگی هنوز گاهی با هم حموم می‌رفتیم، ولی کم‌کم کمتر شد. مامان دیگه با من حموم نیومد، فقط گاهی صدام می‌کرد برم دستشو کیسه بکشم. منم تا جایی که می‌تونستم از پشت سعی می‌کردم ممه‌هاش، رون پاش و کونشو دید بزنم. خیلی ناراحت و حشری می‌شدم که چرا دیگه لخت نمی‌شه. دیگه جلوی من لباس عوض نمی‌کرد مگر در مواقع نادر و اورژانسی. دامن هم دیگه خیلی کم می‌پوشید و اونم کم‌کم دیگه نپوشید.</w:t>
        <w:br/>
        <w:t>اون زمان گه‌گاهی وقتایی که دامن پاهاش بود و می‌خوابید، می‌رفتم دامنشو آروم می‌گرفتم بالا. ران‌های سفید و گوشتالوش، شورت نازک و شکل کسش زیر پارچه مشخص می‌شد. این کار خیلی برام استرس و هیجان داشت. قلبم تند می‌زد، دستام می‌لرزید و کیرم تو شلوار می‌ترکید.</w:t>
        <w:br/>
        <w:t>14-15 سالم بود که یه شب تو اتاقم درس می‌خوندم و امتحان داشتم. اتفاقی از اتاق مامان و بابا صدای آه و ناله شنیدم. قلبم شروع کرد تند زدن. آروم اومدم گوشم رو چسبوندم به دیوار. صدای مامان بود؛ ناله‌های کوتاه و زمزمه‌هایی که نمی‌تونستم کامل بفهمم، ولی ریتمش مشخص بود. هیجانم رفت بالا. کیرم سیخ شد. خودمو فشار می‌دادم به دیوار و شروع کردم مالیدن. با همون صداها ارضا شدم و یهو صدا قطع شد. مامان با لباس خواب کوتاه که تا نیمهٔ رون پاهاش بود اومد بیرون. پاهای سفید، براق و گوشتالوش تو نور راهرو می‌درخشید. سریع پریدم سر میز و وانمود کردم درس می‌خونم</w:t>
        <w:br/>
        <w:t>از اون شب به بعد جاسوس‌بازی رو شروع کردم. سعی می‌کردم بفهمم کی دارن سکس می‌کنن. گاهی موفق می‌شدم صداها رو می‌شنیدم و کیرمو می‌مالیدم. چند بار هم تونستم مخفیانه ببینم؛ مثلاً یه بارش بابا داشت مامانو از عقب می‌کرد ولی زیر پتو بودن و فقط حرکت باسن مامان و صدای خیس برخورد مشخص بود.</w:t>
        <w:br/>
        <w:t>بعد اون قضیه افتادم رو دور دید زدن و هر مدلی که می‌شد رو تست کردم برای دید زدن مامان تو هر جای خونه.</w:t>
        <w:br/>
        <w:t>یکی از شاهکارهای دید زدن مامان تو حموم با گوشی بود.</w:t>
        <w:br/>
        <w:t>سعی می‌کردم یه جوری تو کمد حموم گوشیو جاساز کنم که نبینه، یا از بالای در یه سوراخ بود که خیلی چیزا ازش معلوم نبود و ریسکش هم بالا بود، یا از زیر در یکم جا داشت که با چشم معلوم نبود ولی اندازهٔ قطر یه گوشی جا داشت که بتونی گوشی رو بذاری و ببینی.</w:t>
        <w:br/>
        <w:t>بهترینش همین بود: دوربین باز می‌کردم، فلش رو خاموش می‌کردم و گوشی رو می‌ذاشتم کنار در و به شکل زنده نگاه می‌کردم. چیز زیادی مشخص نبود، قسمت کمی معلوم بود و باید شانس می‌آوردم رو زمین بشینه تا یه چیزی ببینم. خیلی هیجان داشتم و تقریباً کارم شده بود منتظر این باشم که مامان کی می‌ره حموم و منم برم دید بزنم بلکه نصیبم بشه یه چیزی ببینم.</w:t>
        <w:br/>
        <w:t>چند سالی به همین شکل گذشت و یه مدت برام تکراری و لوس شده بود. خسته شدم و بزرگ‌تر شده بودم و ترس لو رفتن هم دیگه داشتم. دانشگاه قبول شدم و مجبور شدم برم خوابگاه. مدتی از خانواده دور افتادم و این بین فرصتی اگه پیش می‌اومد، منم می‌رفتم خونه پیش خانواده.</w:t>
        <w:br/>
        <w:t>دیگه خیلی به فکر دید زدن و جاسوسی و این چیزا نبودم. تو دانشگاه با یه دختری آشنا شده بودم و دوستش هم داشتم و مدتی رو با هم بودیم ولی به‌خاطر مشکلاتی نشد که با هم ادامه بدیم. فکرهای سکسی هم دیگه یه مدت خبری ازش نبود، انگار که از سرم افتاده باشه. مدت طولانی گذشت و دوباره اتفاقی با محتوای محارم برخورد داشتم و فکرهای شوم قبلی اومد تو سرم. این‌بار قوی‌تر از قبل ظاهر شد و دنبال فرصت بودم برای دید زدن. دوباره شروع کردم به دید زدن مامان تو حموم و چند باری وقتی خونه تنها بودیم این کارو کردم و خیلی صحنه‌های جالبی گیرم نیومد.</w:t>
        <w:br/>
        <w:t>اما یه سری بابا هم خونه بود که مامان رفته بود حموم و بعدش بابا هم به بهونه کیسه‌کشیدن رفت تو. منم هیجان زده از اینکه دوتایی رفتن و ممکنه صحنهٔ خوبی نصیبم بشه، با ترس و لرز گوشی رو برداشتم و پریدم پشت در. فقط قسمت پایینی پاها معلوم بود داشتن دوش می‌گرفتن. یکم به همین شکل گذشت و نا امید شدم و رفتم ولی یکم بعد سکوت حموم برام عجیب شد. دوباره رفتم با ترس و هیجان دوربین رو گذاشتم و یهو دیدم مامان دستاشو گذاشته زمین و بابا از پشت چسبیده به مامان. مامان شروع کرد عقب جلو شدن و مشخص بود بابا فرو کرده توش و داره می‌کنه. صدای خیس برخورد و نفس‌های سنگین مامان از زیر در می‌اومد. کیرم تو شلوار داشت می‌ترکید. بیشتر هیجان‌زده شدم و کارشون تموم شد و مامان نشست رو به در. منم ذوق‌زده که بالاخره می‌تونم بین پاهاش رو ببینم. پاهاش رو هم بود چیزی مشخص نبود. بابا داشت کیسه می‌کشید و منم منتظر بودم پاهاش رو باز کنه تا کس مامانو ببینم که یهو سر مامان اومد پایین و گوشی رو دید. یه داد زد و محکم زد به در.</w:t>
        <w:br/>
        <w:t>من که از ترس دویدم اتاقم، قلبم تو دهنم بود. چند دقیقه بعد مامان با یه حولهٔ کوچیک که مشخص بود اولین چیزی که دیده رو پیچیده دور تنش اومد تو اتاقم. حوله این‌قدر کوتاه بود که اگه یکم دیگه کوتاه‌تر بود کصش کامل معلوم می‌شد. از کنار هم یه چاک بزرگ بود که از کنار سینه‌ش که حوله رو گره زده بود تا پایین برهنه بود. صورتش از عصبانیت قرمز بود و داد زد: «چه غلطی می‌کردی اونجا؟! چه گهی می‌خوردی؟» منم از ترس انکار کردم و گفتم: «من؟؟؟ چی شده؟ چی رو می‌گی؟؟» داد بیداد کرد، مشخص بود باور نکرده و اومد جلو دنبال گوشیم می‌گشت که تو این حین سینه‌هاش از بین چاک حوله تو آیینهٔ اتاقم معلوم بود و تصویر سکسی بود و همزمان کیرم داشت سفت می‌شد.</w:t>
        <w:br/>
        <w:t>گوشی رو ازم گرفت و گفت بازش کن. قلبم تو دهنم بود اگه گوشی رو باز می‌کردم بیچاره می‌شدم. یکم مقاومت کردم و محکم زد تو گوشم و دیگه می‌دونستم کاریش نمی‌شه کرد، این دیگه آخرته بگاییه.</w:t>
        <w:br/>
        <w:t>بالاجبار بعد از کلی مقاومت و کتک خوردن گوشیو باز کردم و مامان رفت تو گالری و فیلم‌هایی که ازشون گرفته بودم رو دید و فشارش افتاد و با همون حوله که دور خودش پیچیده بود و تن خیس نشست روی تختم. معمولاً فیلم‌ها رو تو یه پوشهٔ مخفی می‌کردم که دم دست نباشه ولی اون روز فرصت نشد. مامان با صدای عصبانی و لرزون ازم پرسید: «اینا رو برای چی گرفتی؟ برای کی می‌خواستی بفرستی؟»</w:t>
        <w:br/>
        <w:t>و منی که اصلاً نه برای کسی گرفته بودم و نه می‌خواستم جایی بفرستم شروع کردم به قسم خوردن که به خدا برای هیچ‌کس و برای خودم گرفتم و… حین این‌که داشتم ضجه ناله می‌کردم مامان اصلاً تو باغ نبود که با چه چیزی و با چه پوزیشنی رو‌به‌روی من رو تخت نشسته و تمام نگاهم همزمان به پاهای مامان بود. حوله این‌قدر کوتاه بود که وقتی نشست کاملاً تا کصش مشخص بود. یکم تاریک بود فقط باید بیشتر دقت می‌کردم تا ببینمش. از کنار، حوله کل بدن رو نمی‌پوشوند و بدن لختش تا حدودی معلوم بود و مامان رو داشتم تو سکسی‌ترین حالت ممکن می‌دیدم و اون اصلاً حواسش نبود. در لحظه زد به سرم که کاش می‌شد همین‌جا بغلش می‌کردم و اونم وا می‌داد و همین‌جا می‌کردمش ولی هم این‌که این فقط برام یه فانتزی بود و واقعی شدنش باورپذیر نبود و هم این‌که بابا تو حموم بود هر لحظه ممکن بود بیاد بیرون و این‌که آیا مامان چیزی هم بهش گفته یا نه ترسی رو به دلم انداخت که فکرش کامل از سرم پرید و درگیر این شدم که بابا چی شد؟ مامان که شروع کرده بود به فحش و لعنت و این‌که باور نکرده بود فیلم‌ها رو برای خودم گرفته بودم و می‌گفت تو چی می‌خواستی ببینی مگه؟ از مادر پدرت فیلم می‌گیری؟ دنبال چی هستی؟</w:t>
        <w:br/>
        <w:t>خودمو انداختم زمین رو زانو نشستم به پای مامان افتادم و گفتم غلط کردم به خدا فقط برای خودم بود، اشتباه کردم و همزمان سعی می‌کردم به بین پاهای مامان نزدیک‌تر بشم و راحت و نزدیک‌تر بین پاهاش رو ببینم که تا یه بار نگاهم افتاد، متوجه شد و پاشو بست و مامان دوباره شعله گرفت شروع کرد تو سر و کمرم زدن و با عصبانیت و گریه گفت: «بچه بسه ولم کن دوباره داری منو دید می‌زنی» و فحشم که هر چی بلد بود داشت بارم می‌کرد و سریع بلند شدم و دستاشو گرفتم بوسیدم که به خدا غلط کردم اصلاً حواسم نبود و قصدی نداشتم و نشستم کنارش رو تخت، همون سمتی که حوله تا پایین تنش چاک خورده بود. مامان رو با دستام گرفتم و شونهٔ خیسش که هنوز قطره‌های آب رو تنش بود رو بوسیدم و بعد هم سر و صورتش رو پشت هم بوسیدم، ببخشید غلط کردم و یهو گفت: «اگه به بابات بگم زندت نمی‌ذاره.» اینجا فهمیدم بابا خبردار نشده و خیالم راحت شد و اون ترس از دلم رفت و دوباره فکرهای شوم اومد به سرم. اینجا آخر خط شرم و حیا با مادرم بود دیگه تقریباً همه چیز خراب شده بود و منم در نهایت شهوت، بوسه زدن به صورت و شونه‌هاشو ادامه دادم و آروم می‌گفتم ببخشید غلط کردم و مامان هم هی می‌گفت چرا این کارو کردی و دنبال چی بودی مگه من مادرت نیستم؟ ولم کن نمی‌خوام بوسم کنی، که منم یهو وایسادم و صورتشو با دستام گرفتم به سمت خودم و تو چشاش نگاه کردم و گفتم: «دنبال تو، من تو رو می‌خوام مامان، من خیلی دوست دارم، من عاشقتم» و صورتمو سریع بردم جلو لب‌هامو چسبوندم به لب‌هاش و بوسهٔ محکم و طولانی زدم که مامان اول شوک شده بود و با فشار زیادی صورتشو ازم جدا کرد و محکم زد تو گوشم و ساکت موند و دوباره من صورتشو گرفتم و این‌بار محکم‌تر بوسیدم و لب‌هاشو لیس می‌زدم و سعی می‌کردم زبونمو فرو کنم تو دهنش. مامان دوباره سعی کرد خودشو جدا کنه ولی این‌بار محکم‌تر خودمو فشار می‌دادم بهش و همون‌جا خوابوندمش رو تخت و لب‌هامو ازش جدا کردم و شروع کردم بوسیدن از کنار لب‌هاش و از اون‌جا به گردنش و با دستام شونه‌هاشو گرفتم که بلند نشه و آروم بوسه می‌زدم. مامان هم شروع کرد با وحشت حرف زدن که چیکار داری می‌کنی من مادرتم امیر، چیکار داری می‌کنی و قسم دادن من که این کارو نکنم و الان بابا میاد و منم همچنان به کارم ادامه می‌دادم و داشتم گردنش رو می‌خوردم و دستم رو آزاد کردم و گره حوله رو باز کردم و از تنش جدا کردم. تن سفید و بلوری مامان، تماماً لخت و عریان با سینه‌های نسبتاً بزرگ و نرم و افتاده فاصلهٔ ده سانتی من بود و زیباترین چیزی بود که داشتم بهش نگاه می‌کردم و همون‌جا تو چشاش نگاه کردم و گفتم خیلی دوست دارم مامان، آروم باش. همون لحظه صورتمو آوردم سمت سینه‌هاشو و شروع کردم به لیس زدن و با دستام جفت سینه‌هاشو گرفته بودم و سینهٔ راستشو گذاشتم تو دهنم و می‌خوردم و مامان دیگه ساکت شد و از گوشهٔ چشماش اشک بود که می‌اومد و با صدای لرزان زمزمه کرد: «امیر… من مادرتم… این غلطه… بابات…»</w:t>
        <w:br/>
        <w:t>ولی بدنش زیر من دیگه اون‌قدر سفت و مقاوم نبود. سینه‌های نرم و بزرگش که تو دستام گرفته بودم، نوک‌شون آروم سفت شده بودن. من هنوز سینهٔ راستش رو تو دهنم داشتم و آروم می‌مکیدم، زبونم دور نوکش می‌چرخید. یه نالهٔ خفیف، خیلی خفیف، از گلوش بیرون اومد که سعی کرد خفه‌ش کنه.</w:t>
        <w:br/>
        <w:t>دستام رو آروم پایین‌تر بردم، روی شکم نرم و گرمش، بعد روی ران‌های گوشتالوی سفیدش. وقتی انگشتام به داخل رانش نزدیک شد، بدنش یه لرزش ریز داد.</w:t>
        <w:br/>
        <w:t>«امیر… صبر کن… آه…»</w:t>
        <w:br/>
        <w:t>صدا دیگه فقط اعتراض نبود. یه چیزی توش قاطی شده بود. آهی می‌کشید که از شدت شهوتش از عمق وجودش می‌اومد. من جرأت بیشتر شد و دستمو بردم بین پاهاش. کصش داغ و خیس بود. وقتی انگشتم رو شکافش کشیدم، مامان یهو کمرشو کمی بالا داد و چشاشو بست.</w:t>
        <w:br/>
        <w:t>«امییر… نه… » ولی پاهاش آروم بازتر شد.</w:t>
        <w:br/>
        <w:t>دستام بین پاهاش بود و انگشتم رو آروم بهش فشار دادم و فرو کردم تو و سرعت دادم بهش، خیسی و لزجی کصش بیشتر شد و با دستم مایع لزج رو همه‌جای کصش مالیدم.</w:t>
        <w:br/>
        <w:t>من صورتمو از سینه‌هاش برداشتم، رفتم بالا و دوباره لب‌هاشو بوسیدم. این بار مقاومت کمتری کرد. زبونش یه لحظه به زبونم خورد، بعد عقب کشید، ولی دوباره اومد جلو. بوسه عمیق‌تر شد زبونم رو تو دهن مامان می‌چرخوندم اونم زبونشو رها کرد و آورد تو دهنم و زبون همدیگه رو می‌خوردیم، دستاش که تا حالا رو سینه‌م فشار می‌داد، آروم شل شد و یکی‌شون اومد پشت گردنم.</w:t>
        <w:br/>
        <w:t>مامان آروم زمزمه کرد: «این کارو نباید بکنیم…»، ولی دستش رو موهام کشید و منو محکم‌تر به خودش چسبوند. خودمو یکم عقب کشیدم و نگاهش کردم، مامان کاملاً لخت و برهنه زیرم دراز کشیده بود. بدن سفید و پر، سینه‌های بزرگ و کمی آویزون با نوک قهوه‌ای و سفت‌شده، شکم نرم و زنانه، ران‌های گوشتالو، و کصش که کاملاً خیس شده بود و لبه‌های متورمش از هم باز شده بودن. باسن گرد و سفیدش روی تخت فشرده شده بود.</w:t>
        <w:br/>
        <w:t>سریع تیشرت و شلوار و شورتم درآوردم. کیرم حالا کاملاً سیخ شده بود، سرخ بود و نبض می‌زد. وقتی تن لختم کامل روی تن لخت مامان چسبید، هر دو یه نالهٔ همزمان کردیم. گرمای بدنش، نرمی سینه‌هاش که به سینه‌م فشرده می‌شد، و تماس کیرم بین پاهاش دیوونم کرده بود.</w:t>
        <w:br/>
        <w:t>مامان یه لحظه چشاشو باز کرد و به من نگاه کرد. نگاهش پر از تردید و شهوت بود. دستش آروم پایین اومد، اول مردد انگشتاشو دور کیرم حلقه کرد، بعد آروم لمسش کرد. پوست نرم دستش روی کیرم باعث شد یه موج لذت از ستون فقراتم رد بشه.</w:t>
        <w:br/>
        <w:t>«مامان… خیلی وقته می‌خوامت…»</w:t>
        <w:br/>
        <w:t>اون دیگه چیزی نگفت. فقط پاهاشو بیشتر باز کرد و منو به سمت خودش کشید. من کیرمو گرفتم و آروم روی کص خیسش مالیدم. سر کیرم بین لبه‌های کصش بالا و پایین می‌رفت و هر بار به چوچولش می‌خورد. مامان دیگه تحمل نداشت. باسنشو از روی تخت بلند کرد و با صدای گرفته التماس کرد:</w:t>
        <w:br/>
        <w:t>«امیر تو رو به خدا… طاقت ندارم… بکن تو…»</w:t>
        <w:br/>
        <w:t>منم دیگه صبرم تموم شده بود. با این حرفش دیوونه شدم و محکم کیرمو داخلش فرو کردم. داغ، تنگ، خیس و لغزنده. مامان یه آه بلندی کشید و ناخن‌هاشو محکم تو شونه‌هام فرو کرد. کیرم کامل تو کصش فرو کرده بودم، یه لحظه صبر کردم تا حسش کنم، گرما و خیسی لذت‌بخشی داشت. بعد آروم شروع کردم به عقب جلو کردن.</w:t>
        <w:br/>
        <w:t>هر ضربه عمیق‌تر از قبلی. صدای برخورد تن‌مون، صدای خیس کصش و ناله‌های مامان اتاق رو پر کرده بود.</w:t>
        <w:br/>
        <w:t>«آه… آه خدا… امیررر… محکم‌تر … آه…»</w:t>
        <w:br/>
        <w:t>مامان پاهاشو دور کمرم قفل کرد و باسنشو با هر ضربه من بالا می‌آورد تا کیرم تا آخر توش فرو بره. سینه‌های بزرگش زیر تنم موج می‌زدن و نوک‌شون به سینه‌م می‌خورد. من یکی از سینه‌هاشو دوباره گرفتم تو دستم، محکم ماساژ دادم و نوکشو بین انگشتام فشار دادم.</w:t>
        <w:br/>
        <w:t>ریتمم تندتر شد. هر بار که کیرمو تا ته فرو می‌کردم، مامان ناله می‌کرد و کصش دور کیرم منقبض می‌شد. بدنش از عرق خیس شده بود. من گردنشو می‌بوسیدم و لیس می‌زدم، گاز ملایمی گرفتم، بعد رفتم پایین و دوباره سینه‌هاشو خوردم.</w:t>
        <w:br/>
        <w:t>نزدیک ارضا شدن، بدن مامان شروع کرد به لرزیدن شدید. کصش مثل یه مشت گرم دور کیرم فشرده شد و با صدای گرفته و بلند گفت:</w:t>
        <w:br/>
        <w:t>«دارم میام… امیر… محکم‌تر… آه خدا…»</w:t>
        <w:br/>
        <w:t>منم دیگه نتونستم. با چند ضربه عمیق و محکم، داخلش خالی شدم. هر دو همزمان به اوج رسیدیم. بدن مامان زیرم می‌لرزید، کصش دور کیرم نبض می‌زد و منم تا آخرین قطره از آبمو تو کصش ریختم.</w:t>
        <w:br/>
        <w:t>چند دقیقه هر دو بی‌حرکت موندیم. تن لخت و خیس‌مون به هم چسبیده بود. قلب مامان تند می‌زد. بعد آروم منو بغل کرد، دستش رو پشت کمرم کشید و تو گوشم زمزمه کرد:</w:t>
        <w:br/>
        <w:t>«ما نباید این کارو می‌کردیم… بمون تو بغلم…»</w:t>
        <w:br/>
        <w:t>نگاهش هنوز پر از شرم بود، ولی یه لبخند خیلی کوچیک و خجالتی هم تو گوشه لب‌هاش بود. دستش آروم روی باسنم کشیده می‌شد و یه بوسه ریز از لباش زدم تو چشاش نگاه می‌کردم و صورتشو ناز می‌کردم که صدای بابا از حموم اومد و حوله می‌خواست…</w:t>
        <w:br/>
        <w:t>ادامه دارد …</w:t>
        <w:br/>
        <w:t>نوشته: ماهور</w:t>
        <w:br/>
        <w:t>👍</w:t>
        <w:br/>
        <w:t>6</w:t>
        <w:br/>
        <w:t>👎</w:t>
        <w:br/>
        <w:t>6</w:t>
        <w:br/>
        <w:t>17501 👁️</w:t>
      </w:r>
    </w:p>
    <w:p>
      <w:r>
        <w:t>──────────────────────────────────────────────────</w:t>
      </w:r>
    </w:p>
    <w:p>
      <w:r>
        <w:t>🔗 https://shahvani.com/dastan/%d9%86%d9%81%d8%b1-%d8%b3%d9%88%d9%85-</w:t>
      </w:r>
    </w:p>
    <w:p>
      <w:r>
        <w:t>نفر سوم</w:t>
        <w:br/>
        <w:t>1405/05/16</w:t>
        <w:br/>
        <w:t>بیغیرتی</w:t>
        <w:br/>
        <w:t>تریسام</w:t>
        <w:br/>
        <w:t>➕</w:t>
        <w:br/>
        <w:t>➖</w:t>
        <w:br/>
        <w:t>این داستان ها کاملا تخیلی است…</w:t>
        <w:br/>
        <w:t>ایام جنگ بود همه از تهران اومده بودن خونه ما آقایون یه اتاق بچه ها یه اتاق خانوما یه اتاق</w:t>
        <w:br/>
        <w:t>یکی از اقوام تهرانی که خانومه خیلی خوشگلی داشت به اسم سارا ، بی حجاب و دلنواز بود، همیشه لبخند روی لباش ، خصوصا وقتی منو می دید، کلا روی من زوم داشت همه اش چشماش روی من بود و زیرزیرکی منو دید میزد</w:t>
        <w:br/>
        <w:t>البته منم هم، خیلی خوشگل بود همه اش تصورم این بود چجوری بکنمش ، چجوری لختشو ببینم ، هر بهانه ای به هم اصابت می کردیم و همو میمالیدیم و از کنار هم رد می‌شدیم…</w:t>
        <w:br/>
        <w:t>گاهی به کله ام میزد به خودش بگم، یا بهش پیام بدم یا شوهرشو بگم،</w:t>
        <w:br/>
        <w:t>بعدا فهمیدم ، شوهرش یه بویایی برده بوده از رفتارهامون! و به سارا گفته بود فکر کنم بهزاد خیلی ازت خوشش اومده ! !!</w:t>
        <w:br/>
        <w:t>کامران رو هم خیلی احترام می کردم و خیلی بهش احترام میزاشتم و هواشو داشتم و اونم خیلی کشته و مرده ادبم شده بود…</w:t>
        <w:br/>
        <w:t>تا اینکه یه شب دلو زدم به دریا گفتم هر چه بادا باد! گفتم کامران یه اتاق بالا هست خواستید با خانومت خلوت کنی برید بالا ، البته بزارید شب بشه همه خوابیدن برو</w:t>
        <w:br/>
        <w:t>اونم که خیلی خوشش اومده بود تشکر کرد گفت ممنونم با سارا در میون گذاشته بود اونم خیلی خوشحال شده بود ، سارا ازم تشکر کرد</w:t>
        <w:br/>
        <w:t>قرار شد همه بخوابن یواشکی برن بالا ، اول کامران بعد سارا ، کامران که رفت سارا یه خورده معطل کرده بود تا بقیه بخوابن، تا رفته بود دیده بود کامران خوابش برده بود!</w:t>
        <w:br/>
        <w:t>منم اونجا دوربین داشتم، خوب که خوابشون برد شب رفتم تو! رفتم زیر پتو بین کامران و سارا، سارا لخت لخت آماده و خواب آلود و گیج، تا کیرمو بردم نزدیک بدون اینکه چشماشو باز کنه گفت جووون عشقم بیدار شدی اومدی؟ یه نفس عمیقی کشید و باسنشو نزدیکم کرد! کصش پر از آب ! آماده آماده ! یه تکون، کیرم رفت تووو اونم بلند گفت جووون چقدر کللفت شده مثل اینکه این چند وقت کصص ندیده چاق شده عشققممم!</w:t>
        <w:br/>
        <w:t>انگشتامو همزمان تا ته فرو میکردم داخل کونش، اونم می‌گفت حسابی حشری شدی! از این کارا بلد نبودی آره کونممممم میخواد بکن جووون ! یه خورده کردممو جرات نکردم خودمو نشون بدم! ابمو ریختم روی پشتش ، سفت گرفتمش بر نگرده! یعنی خوابم میاد تو هم بخواب</w:t>
        <w:br/>
        <w:t>سارا بیچاره انقدر خسته بود خوابش برد ! بدون اینکه بفهمه حسابی توسط من گاییده شده بود البته بعدا می گفت یه خورده شک کرده بودم ولی جرات نکردم ابراز کنم البته خوششم هم اومده بود و حسابی کیر کلفتم براش جذاب بود!</w:t>
        <w:br/>
        <w:t>فرداش کامران حسابی دعواش کرده بود که چرا دیشب دیر اومدی؟! اونم جواب داده بود تقصیری نداشتم خانوما بیدار بودن ولی خوب منو گاییدی نصف شب!</w:t>
        <w:br/>
        <w:t>کامران تعجب کرده بود! گفته بود من؟! سارا گفته پس عمه من ؟! عمه ام که کیر به این کلفتی نداره؟! اون هم گفته بود اونقدر حشری بودم و خواب آلود اصلا چیزی نفهمیدم!!! خواب خواب بودم… سارا: راست میگی؟ کامران : آره بخدا…</w:t>
        <w:br/>
        <w:t>یکی یکی رفتن حموم، کامران رو دیدم تشکری کرد و پرسیدم خوش گذشت گفت از بس خوابم می اومد نفهمیدم کی سکس کردیم ؟! خندید و خندیدم</w:t>
        <w:br/>
        <w:t>فردا برنامه ریزی کردم بردمشون کوهنوردی و دشت و طبیعت تا شب دوباره حسابی خسته بشن! شب بردمشون خونه یکی از دوستام که رفته بودن مسافرت و کلیدشون رو داده بودن به من! من که خیلی خسته بودم گفتم منم همینجا میخوابم ، براشون تویه اتاق تشک انداختم خودم تویه پذیرایی خوابیدم</w:t>
        <w:br/>
        <w:t>سر و صداشون بلند شد، حسابی سکس می کردن و هی کامران به خانومش می‌گفت هیس شاید بهزاد بشنوه ، سارا هم اعتنا نمی کرد و  سر و صدا راه می انداخت !</w:t>
        <w:br/>
        <w:t>صبح که برای صبحانه رفتم نون بخرمو برگشتم سارا از حموم اومد بیرون گفت صبح بخیر بهزاد، دیشب خوب خوابیدی ؟</w:t>
        <w:br/>
        <w:t>گفتم مگه سر و صدای شما گذاشت؟ خندید و سرخ شد تندی رفت تویه اتاق 🤣</w:t>
        <w:br/>
        <w:t>امروز هم بردمشون اینور اونور ، کامران خیلی بهم احترام میذاشت…</w:t>
        <w:br/>
        <w:t>شب که خوابیدن سریع دوباره رفتم پشت سارا بین کامران و سارا نگاه کردم دیدم این دفعه لخت نکردن! کار سخت میشد</w:t>
        <w:br/>
        <w:t>آروم آروم شلوار و شورت سارا رو دادم پایین در همین حین با حالت عصبانی بیدار شد و گفت بخواب کامران هر شب هر شب؟ امشبم سکس میخوای؟ که نگاهش به نگاهم گره خورد اومد جیغ بزنه که سریع دستمو گذاشتم روی دهنش ! تکون نخورد تویه گوشش گفتم آروم سارا تو رو خدا ! آبروم میره… سریع تموم میشه! اشک تویه چشاش حدقه زده بود ! با دست باسنشو کشیدم جلو تر کیرمو کردم تویه کصش کلفتیشو حس کرد ولی فهمیدم حال خوبی نداره کشیده بیرون و از اتاق زدم بیرون ! یه چند دقیقه بعد اومد بیرون یه گوشه نشست! گفت چند شب پیش هم تو کردی منو؟ سرمو تکون دادم گفتم آره ! تعجب کرد! گفت خیلی نامردی! سرمو انداختم پایین! گفتم تکرار نمیشه ! تو رو خدا کامران نفهمه ! رفت تویه اتاق! صبح که بیدار شدیم اول صبح یه خورده خسته بود گفت امروز من می‌خوام تویه خونه باشمو استراحت کنم  منم گفتم کامران میای بریم بیرون؟ کامران هم بله قربان ؟ با هم رفتیم بیرون و جاهای مختلف و تعمیرگاه ماشین تا ظهر ، ظهر برگشتیم با کمی خوراکی خونه</w:t>
        <w:br/>
        <w:t>اومدیم خونه سرحال و خندون ازمون استقبال کرد خدا رو شکر کردم</w:t>
        <w:br/>
        <w:t>باهم راحت تر با هم حرف می‌زدیم و اونم اصلا ماجرای شب قبلو بروی خودش نمی آورد؟ یکی دو روز گذشت شوخی های یواشکیش با هام بیشتر می شد!  دیگه حس میکردم دوباره میخواد! یه شب نصف شب رفتم توی اتاق شون!  رفتم زیر پتو ! دیدم لخت لخته! رفتم نزدیک و مشغول شدم برگشت منو دید لبخندی زد و روشو برگردوند! بدون هیچ ترسی رفتم لای پاهاش مشغول خوردن شدم! و آه و ناله اش بلند شد! هر لحظه بلند تر میشد !</w:t>
        <w:br/>
        <w:t>کس و کونش رو خیس آب کردم اومدم کیرمو گذاشتم تویه کصش گفت جووون چقدر کلفته ! دو برابر کیر کامرانه! گفت نوووش جون همه اش مال خانم کامرانه! گفت جوون</w:t>
        <w:br/>
        <w:t>مشغول که بودم نگاه دیدم کامران بلند شده یه نگاه سنگین ! سکته داشتم می کردم! سارا هم !</w:t>
        <w:br/>
        <w:t>فریاد زد چه غلطی دارید می کنید؟ بهزاد اینجا چه کار میکنه؟ بهزاد خیلی کثافتی منو کشید هلم داد خوردم زمین! سریع خودم بی تحرک انداختم زمین ! سارا داد زد کشتیش! مُرد ؟ اونم گفت تو رو هم میکشم! سارا اومد جلو چند بار تکونم داد، اومد دست سارا رو گرفت کشید مشغول کتک کاری با هم شدن ! خیلی ترسیده بودم ! ولی تکون نخوردم ! سارا شروع کرد معذرت خواهی که غلط کردم ! دست خودم نبود ! من نمی خواستم! یهویی اومد زیر پتو مشغول شد ! گریه کردن! هر دو و گفت دیگه تکرار نمیشه! همو بغل کردن کمی نوازش</w:t>
        <w:br/>
        <w:t>سارا گفت اگر مٌرده باشه چی؟ گفت هیچی در میریم! یا میگیم اومده تجاوز کنه از خودمون دفاع کردیم! کامران اومد نزدیک نبضمو گرفت گفت نمرده !</w:t>
        <w:br/>
        <w:t>آب بیار ، سارا یه لیوان آب آورد، کامران آب پاشید روم یه تکون خوردم که یعنی به هوش اومدم! کامران اخماش دیگه تویه هم نبود ! لخت بودم یعنی شلوار تویه پام نبود. خودمو جمع کردم ! کامران پرسید خوبی؟! گفتم آره سارا هم شلوار پاش نبود جلوم وایستاده بود منو با نگرانی نگاه می کرد؟ چشمام بهش افتاد ؟ کامران برگشت زنشو دید، و نگاه های منو! سریع به سارا گفت نمی‌خوای شلوار پات کنی سارا جیغ زد و یه لبخند گفت وای اصلا حواسم نبود! دوید و رفت شلوار پاش کنه پشتش به ما بود قمبل ناز و خوشگلش تویه چشام!</w:t>
        <w:br/>
        <w:t>کامران شلوار منو داد دستم گفت یالا بیرون ! منم رفتم بیرون تا صبح خوابم نبرد! اونا ولی خوابیدن! صبح بیدار شدم رفتم صبحونه رو آماده کردم یه کاغذ عذرخواهی گذاشتم! رفتم بیرون! کامران زنگ زده بود به داداشم که می‌خوان برن! با داداشم رفتیم در خونه کلی اصرار کجا میخواهید برید! و منصرف شون کردیم ! کامران رو کشیدم یه گوشه و عذرخواهی ! گفتم غلط کردم کامران دیگه تکرار نمیشه! اصلا دیگه این دور برا پیدام نمیشه! دوست ندارم با ناراحتی برید! اونم یه نگاهی بهم کرد و برگشتن خونه از بیرون براشون ناهار گرفتم فرستادم در خونه! چند روزی پیدام نشد اونجا و جنگ تموم شد و تصمیم گرفتن برگردن تهران . اومدم برای خداحافظی! هم کامران اخلاقش خوب شده بود! هم نگاه عاشقانه و پر لبخند و راحت  سارا برگشته بود ! دوباره از کامران عذرخواهی کردم! کامی گفت پیش میاد دیگه اصلا حرفشو نزن! سارا رو هم گفت ببخشید که میزبان خوبی نبودم؟ اونم جلو کامران برگشت و گفت همه چی خوب بود؟ ممنون از شما ما مهمان های خوبی نبودیم! تهران حتما اومدید بیایی خونه ما؟! همه این حرفا رژه میرفت تویه ذهنم که یعنی نظرشون عوض شده؟ یعنی چی شده بود ! خلاصه خداحافظی تموم شد و رفتن! چند روز بعدش پیام های کامران تویه تل شروع شد. کم کم پیام بازیم به جوک های سکسی و هم حرفهای سکسی کشید! فهمیدم حالش تغییر کرده ! کامران یه روز پرسید: بهزاد راستشو بگو سارا میخواست بکنیش یا تو شروع کردی؟ من گفت راستش من پیش قدم بودم! گفت شب اولم طبقه بالا تو اومدی کردیش؟ استیکر شرمندگی فرستادم ؛ جواب اومد نوش بهزاد ناراحت نباش اشکالی نداره پیش میاد ! نوش جونت آخرشم گفت دفعه دیگه خواستی بکنیش به خودم بگو!</w:t>
        <w:br/>
        <w:t>چند روز بعد یه پیام سلام از طرف ناشناس اومد؟ بعد از احوال پرسی فهمیدم ساراست! کلی حرف زدیم! استیکر عاشقانه ! تشکر از پذیرایی و گفت دلش تنگ شده برامون ! پرسیدم کامران چطوره؟ خوبه؟ حالش خوبه؟ بهتر شد؟ حالتون با هم خوبه گفت اره؟ خیلی خوبه؟ من:دیگه حرف از من نمیزنه؟ چرا صحبت میشه ؟ خیلی حرف میزنیم؟ خیلی تغییر کرده ؟  گفتم یعنی چی؟</w:t>
        <w:br/>
        <w:t>گفت از تو صحبت می‌کنه ؟ از سکسمون میپرسه؟ در مورد سکس سه نفره می پرسه؟ گفتم؟ جدی؟ گفت بخدا؟</w:t>
        <w:br/>
        <w:t>من:: وووووو ، اممممممم!</w:t>
        <w:br/>
        <w:t>گفتم نکنه میخواد ببینه هنوز با من در ارتباطی یا نه؟ گفت شایدم</w:t>
        <w:br/>
        <w:t>منم گفتم خیلی رو بازی نکن! گفت اوکی ولی وسط سکس حرف تو وسط میاد دیگه نمیتونم رفته دیلدو و بات پلاگ خریده !!!من: 😍😍😍 گفتم: یه سوالی بپرسم؟ گفت آره بپرس عزیزم! گفتم الان با همید؟ گفت نه بخدا!؟ چرا؟ گفتم یه تصویری بفرست تا مطمئن بشم؟ یه چیزی میخوام بهت بگم … اونم سریع یه تصویری از خونه فرستاد. گفت خوب بگو چی شده!</w:t>
        <w:br/>
        <w:t>منم گفت راستش چند روزی کامران به منم پیام میده! گفت چی میگه؟ گفتم جوک سکسی ارسال می‌کنه ! ازم در مورد سکس منو تو پرسید! سارا: جدی ؟</w:t>
        <w:br/>
        <w:t>گفتم تو بهش گفتی سکس طبقه بالا رو ؟ گفت آره ؟ چند تا از پیام هاش رو اسکرین گرفتم براش فرستادم ازش قسم گرفتم به روش نیاره! اونم قسم خورد! گفتم احتمالا سر صحبت رو میخواد راجع به سکس سه نفره میخواد باهام باز کنه؟ گفت آره فکر کنم، اگر باز کنه چی میشه! 😍🥰 گفتم آره حسابی خوش بحال تو میشه ! 😆🤭😂 گفت کوفت😁 آره جووون! البته خوش به حال شما آقایون فکر کنم میشه😂</w:t>
        <w:br/>
        <w:t>گفتم آره حسابی</w:t>
        <w:br/>
        <w:t>گفت من به این خوشگلی سهم دو نفر میشم🤣</w:t>
        <w:br/>
        <w:t>گفتم آره حسابی ! گفتم پس حسابی نرمش و ورزش کن از بات پلاگ ها استفاده کن تا وقتش برسه🤣 سارا: جووون چشم چند تا استیکر و گیف سکسی دو کیره فرستادم براش ! گفت جون خیس خیس شدم! برم بات پلاگ بزارمو خودمو آماده کنم برای کامرانم! و خداحافظی کردیم</w:t>
        <w:br/>
        <w:t>کیرم حسابی سیخ شده بود و داشت می ترکید! تویه همین حال و هوا بودم که یخورده مالیدمش آبم پاشید بیرون !</w:t>
        <w:br/>
        <w:t>شب شد؛ کامران پیام داد برای سارا بات پلاگ خریدم؟ گفتم چرا ؟ کامران: برای باز شدن و باز موندن بیشتر کس و کون خوشگلش امروز از سر کار اومدم دیدم بات رو گذاشته تویه کونش!!!</w:t>
        <w:br/>
        <w:t>گفتم: جووون عکسشو بفرست</w:t>
        <w:br/>
        <w:t>گفت نمیشه! شک می‌کنه دیوونه!فکر کنم دو کیره میخواد! این پیام رو دیدم برق از کله ام پرید ! سریع اسکرین گرفتم بفرستم برا سارا که دیدم که همه پیام هاشو پاک کرده! گفتم شاید الان صلاح نباشه پیام بهش بدم</w:t>
        <w:br/>
        <w:t>برای کامران چند تا گیف خوشگل دو کیره فرستادم و کلی پیام رد و بدل کردیم و دوباره آبم فوران کرد</w:t>
        <w:br/>
        <w:t>فردا صبحش سارا پیام داد، ماجراهای دیشب رو توضیح داد کلی سکس کرده بودن با دیلدو اسم دیلدو رو هم گذاشتن کیر بهزاد جون 🤣</w:t>
        <w:br/>
        <w:t>منم پیام های کامران رو براش فرستادم سارا چشماش گرد شده بود!</w:t>
        <w:br/>
        <w:t>این همون کامرانیه که می‌خواست منو بکشه!</w:t>
        <w:br/>
        <w:t>گفتم آره</w:t>
        <w:br/>
        <w:t>گفتم میخوام بیام تهران! سارا: گفت جووون قدم به روی چشم کی میای؟ گفتم معلوم نیست با کامران صحبت کنم آمادگی شو داشت میام ! گفت خواستی بیلی خبر بدی ! تا منم خودمو آماده کنم 🤭 گفتم حتما بیخبر نمیزارمت! بی زحمت نمیزارمتون</w:t>
        <w:br/>
        <w:t>گفت نه رحمتی عزیزم!</w:t>
        <w:br/>
        <w:t>شب با کامران دوباره چت کردیم؛ آخرش گفتم میخوام بیام تهران! بیام خونتون ؟ گفت قدمت بر روی چشم ، خیلی عالی! گفتم سارا هم میگی؟</w:t>
        <w:br/>
        <w:t>گفت از اون کارا؟</w:t>
        <w:br/>
        <w:t>گفتم آره</w:t>
        <w:br/>
        <w:t>گفت روم نمیشه</w:t>
        <w:br/>
        <w:t>گفتم اوکی، پس بیخیال نمیام🤭</w:t>
        <w:br/>
        <w:t>گفت کلک فقط بخاطر سارا میخواستی بیای؟ 🥴 پس ما چی😂 گفتم یعنی تو هم میخوای؟ گفت نهههه من گی نیستم!!! برای دید و بازدید میگم 😂</w:t>
        <w:br/>
        <w:t>خندیدیم و خداحافظی کردیم</w:t>
        <w:br/>
        <w:t>فرداش به سارا گفتم … سارا گفت هنوز چیزی بهم نگفته! صبر کن ببینم چیزی میگه یا نه! یه روز بعد بهم پیام داد گفت دیشب وسط سکس بهم گفت میخوای بیای تهران کلی با سوراخام بازی کرد!!!😂 گفت باید آماده اشون کنم! حشری شده بود وحشتناک</w:t>
        <w:br/>
        <w:t>همزمان کامران پیام داد بیا تهران ولی سارا با خودت !</w:t>
        <w:br/>
        <w:t>گفتم یعنی چی؟</w:t>
        <w:br/>
        <w:t>گفت یعنی آغاز کردند حرف سکس و اینجور چیزا !</w:t>
        <w:br/>
        <w:t>به سارا پیام هاشو رسوندم ، سارا گفت جوننن بیا هر چه زودتر ؛ من خیلی منتظرتم ! یک کم استرس دارم ولی یه جوری انجام بدیم که نفهمه منم میدونستم و میخواستم! باشه؟ گفتم اوکی</w:t>
        <w:br/>
        <w:t>راهی تهران شدم !</w:t>
        <w:br/>
        <w:t>تهران مستقیم رفتم خونه کامران … کامران و سارا حسابی اومدن استقبالم، سارا نسبتا سکسی پوشیده بود البته نه خیلی</w:t>
        <w:br/>
        <w:t>تا حواس کامران پرت میشد چت بازی و نگاه و ادا بازی میکردیم تا برای کاری می‌رفت بیرون بوس لب بازیم شروع می‌شد!</w:t>
        <w:br/>
        <w:t>با کامران صحبت میکردم تویه چت!؟ یه جوری مثلاً که سارا نفهمه؛ پیام داد از دیشب بهش خبر دادم داری میای خوشحال بود، خودشو برات خوشگل کرده و تیپ زده! فکر کنم برم یه ساعتی بیرون لخت کنه برات! 😂🤭</w:t>
        <w:br/>
        <w:t>گفتم جووووون ولی نری ها؟ گفت چرا؟ گفتم بعد جلو تووو نمیده ! گفت میخوای برم ؟ تو شروع کنی بیام توووو وسط سکستون!؟ چون میدونستم سارا اینجوری خوشش نمیاد گفتم نه نرو</w:t>
        <w:br/>
        <w:t>گفت پس چیکار کنم؟ گفتم شب تو اتاق شروع کنید من میام تووو!</w:t>
        <w:br/>
        <w:t>گفت باشه هر طور دوست داری؟</w:t>
        <w:br/>
        <w:t>پیام رو فرستادم برا سارا… سارا هم گفت اوکی</w:t>
        <w:br/>
        <w:t>شام رو خوردیم نشستیم یه فیلم نگاه کردیم و تخمه میوه خوردیم کامران پا شد گفت سارا پاشو بهزاد خسته اس بقیه خوشگذرانی ها فردا شب بریم جای خواب واسه اش آماده کنیم رفتن تویه اتاق جا بندازن گفتم اگه اشکال نداره تویه پذیرایی بندازید من یک کم تلویزیون نگاه کنم بعد بخوابم…</w:t>
        <w:br/>
        <w:t>گفتم نه چه اشکالی تشک منو آوردن تویه پذیرایی! خودشون رفتن اتاق یک کم گذاشت سر و صدا شروع شد منم لخت کردم با شورت چند دقیقه گذشت تلویزیون رو خاموش کردم که مثلاً خوابم سر و صداشون زیاد شد</w:t>
        <w:br/>
        <w:t>پا شدم اومدم پشت در</w:t>
        <w:br/>
        <w:t>در باز بود از پشت در داشتم نگاه میکردم</w:t>
        <w:br/>
        <w:t>.سارا بالا بود کامران زیر همونجا وایسادم به دید زدن کامران منو دید به خودش نیورد مشغول بود سوراخ کون سارا رو می مالید</w:t>
        <w:br/>
        <w:t>حسابی حشری شده بود</w:t>
        <w:br/>
        <w:t>گفت میخوای صدا بزنم بهزاد بیاد؟</w:t>
        <w:br/>
        <w:t>سارا هم خندید و ادای حشری ها رو در آورد، گفت نهههه گفت سوراخ کونتو روغن بزن فردا شب دوتایی بکنیمت! بات پلاگ رو فردا بزار تا کونت باز بمونه! سارا هم می‌گفت جووون کوننن نههه کصم میخااااد</w:t>
        <w:br/>
        <w:t>حسابی که حشری شده بودن وارد شدم</w:t>
        <w:br/>
        <w:t>گفتم سلام منم میخوام</w:t>
        <w:br/>
        <w:t>سارا یک کم خودشو جمع کرد</w:t>
        <w:br/>
        <w:t>کامران گفت عههه اینجا چیکار میکنی؟ خوابت نبرد! چی میخوای ؟</w:t>
        <w:br/>
        <w:t>کیرم راست شده بود! گفتم یه کس داغ</w:t>
        <w:br/>
        <w:t>سارا ساکت ساکت مونده بود. منتظر بود چی پیش میاد نه جرأت اینو داشت بگه میخام نه دل اینو داشت بگه نههه اومدم کمرم سارا رو فشار دادم به پایین چسبوندمش به کامران سوراخ کونش زد بیرون بوسیدمشو زبون زدم</w:t>
        <w:br/>
        <w:t>نفسای سارا تند تر شد</w:t>
        <w:br/>
        <w:t>کونشو دادم بالا تر تا کصش بهتر دیده بشه کیر سیخ شده کامران افتاد بیرون کس خوشمزه شو زبون زدم ! سارا حشری شده بود</w:t>
        <w:br/>
        <w:t>به کامران گفت واقعا باورم نمیشه داره کص زنتو میخوره</w:t>
        <w:br/>
        <w:t>گفت نوششش جونش مهمونه</w:t>
        <w:br/>
        <w:t>کلی زحمت منو کشیده،اومدم بالا کیرم گذاشتم جلو دهن سارا</w:t>
        <w:br/>
        <w:t>اولش روش نمیشد کامران گفت جوون نگاه کن چه بزرگه ! حق داشتی عاشق همچی کیری شدی! سارا گفت هیسس</w:t>
        <w:br/>
        <w:t>کامران تویه کصش شروع کرد به تلمبه زدن من دست رسوندم به کونش و مشغول ور رفتن با کونش شدم</w:t>
        <w:br/>
        <w:t>سارا کم کم حشری شد، کیرمو سفت گرفت تویه دستش تا ته حلقش کرد تویه دهنش</w:t>
        <w:br/>
        <w:t>چشماش رو بست کشیدن از دهنش بیرون لباشو خوردم</w:t>
        <w:br/>
        <w:t>کامران هم می گفت جوون</w:t>
        <w:br/>
        <w:t>لبای خوشگلترین زن دنیا رو داری میخوری ها</w:t>
        <w:br/>
        <w:t>مثل این پیدا نمی کنی؟ گفت خوش بحالت ها</w:t>
        <w:br/>
        <w:t>گفت خوش به حال تووو که همچین خوشگلی رو داری!</w:t>
        <w:br/>
        <w:t>سارا هم بین ما آه و ناله اش بلند تر می شد</w:t>
        <w:br/>
        <w:t>رفتم پشتش خواستم بزارم کونش ! سارا نزاشت</w:t>
        <w:br/>
        <w:t>رو کرد به من گفت لطفاً نه ، درد میگیره! گفتم چشم سارا جون دو کیره میزاریم تویه کصت منو کامران ابمون تویه یه جوب میره</w:t>
        <w:br/>
        <w:t>کامران که ساکت شده بود و تلمبه میزد …</w:t>
        <w:br/>
        <w:t>تا گذاشتم تویه کصش یکی دو تا تلمبه زدن کامران داد کشید چند فحش داد به خودش و کیرش بلند گفت نههه الان نه زوده کیرشو کشید بیرون آبش با شدت پاشید روی پای منو سارا</w:t>
        <w:br/>
        <w:t>سارا خندید گفت جووون مشغول خوردن لبای کامران شد و کیر منو با دستش کرد تویه کصش بهش گفت عشقم نگران نباش بهزاد ادامه کارو پیش می‌ره</w:t>
        <w:br/>
        <w:t>گفت جوون فدای خودتو کیر بهزاد. که الان هست و من خوشحالی تو رو میبینم</w:t>
        <w:br/>
        <w:t>من از پشت مشغول ، ایندو تا مرغ عشق مشغول خوردن هم ! کمی کردم و خوردن همو و کامران خودشو از اون زیر کشید بیرون گفت بزار ببینم سالار چجوری می‌کنتت</w:t>
        <w:br/>
        <w:t>اومد بیرون و گوشی رو برداشت من میگاییدم اونم فیلم و عکس می گرفت و می‌گفت جون هر از چند گاهی دستی می کشید به کس و کون سارا و تخم‌های منو می‌مالید رفت دستشویی خودشو شست و چیزی بخوره منو سارا مشغول شدیم</w:t>
        <w:br/>
        <w:t>من سارا رو چرخوندم سیر بغلش کردم گفتم کجایی عشقم اونم سفت منو فشار داد بغل عشقم</w:t>
        <w:br/>
        <w:t>پاهاش که باز بود یه بوس محکم از کصش کردم سرمو می‌مالید و فشار داد به کصش ، منو کشید بالا گفت اون کیر کلفتتو و بزرگتو بزار لاااام</w:t>
        <w:br/>
        <w:t>کامران اومد گفت چطورید مرغای عشق من ؟ دارید چیکار می کنید؟ یکی زد به باسن من گفت خوب زن من داری میگایی ها؟ سارا هم خندید گفتم انجام وظیفه اس😂</w:t>
        <w:br/>
        <w:t>اومد کنار سر سارا یه بوس عاشقونه از لبهاش گرفت</w:t>
        <w:br/>
        <w:t>کیرشو کرد تویه دهنش</w:t>
        <w:br/>
        <w:t>بعد چند بار ساک زدن به سارا گفت قنبل کن، بهزاد بره زیرت</w:t>
        <w:br/>
        <w:t>سارا سریع فرمان هاشو اجرا می کرد</w:t>
        <w:br/>
        <w:t>من دراز کشیدم سارا اومد روم کامران با دستش کیرمو هدایت کرد سمت کصش نشست کامران رفت سمت کمد یه کرم در آورد گفت میخوام بزارم تویه کونت خوشگلت سارا جووووون برای اولین بار!!! با کمال ناباوری کووونشو سارا به نشان رضایت هوا تر کرد که یعنی آماده ام ! سوراخ کونشو با زبون بوس کمی مالوند</w:t>
        <w:br/>
        <w:t>پرسید بات پلاگ کونتو باز کرده؟ آماده کرده؟ سارا سرشو تکون داد آره</w:t>
        <w:br/>
        <w:t>گفتم چرا به من کون ندادی سارا ؟</w:t>
        <w:br/>
        <w:t>سارا لرزون گفت مال تو خیلی کلفته!!!</w:t>
        <w:br/>
        <w:t>کامران سر کیرشو گذاشت دم کونش با یه فشار کیرش تا ته رفت تویه کونش سارا یه تکونی خورد دردش گرفت با دست کامران رو نگه داشت</w:t>
        <w:br/>
        <w:t>کامران گفت آره مال بهزاد کلفته کونتو پاره می‌کنه</w:t>
        <w:br/>
        <w:t>مال من خوبه ؟</w:t>
        <w:br/>
        <w:t>سارا هم با تکون سر گفت آره عشقم مال تو خوبه</w:t>
        <w:br/>
        <w:t>آروم آروم کامران شروع به عقب و جلو کردن کرد!</w:t>
        <w:br/>
        <w:t>کم کم صداهای ناله های سارا بلندتر می شد</w:t>
        <w:br/>
        <w:t>هرچی سرعت کامران بیشتر می شد صداهای سارا هم بلند تر شد</w:t>
        <w:br/>
        <w:t>من بی تحرک بودم</w:t>
        <w:br/>
        <w:t>گفتم جا باز کنه منم شروع می کنم</w:t>
        <w:br/>
        <w:t>کمی سرعت بیشتر شد سارا خودش رو روی کیر من بالا پایین کرد!!!</w:t>
        <w:br/>
        <w:t>صداهاش تبدیل به جیغ فریاد می‌شد</w:t>
        <w:br/>
        <w:t>کامران بلند می گفت جووون !!! می دونستم اینقدر دوست داری زودتر بهزاد و می گفتم بیام</w:t>
        <w:br/>
        <w:t>سارا دیگه بلند داد میزد میگفت آره خیلیییی خوبببه</w:t>
        <w:br/>
        <w:t>خودممم نمی دونستم اینقدر خوبه ! والا زودتر به شما دو تا می دادم</w:t>
        <w:br/>
        <w:t>زودتر کونمو باز میکردم برات</w:t>
        <w:br/>
        <w:t>کاش فیلم بگیری ببینم چطوری دارم گاییده میشم</w:t>
        <w:br/>
        <w:t>چجوری دارید پارم می کنید</w:t>
        <w:br/>
        <w:t>لباش به هم می مالید</w:t>
        <w:br/>
        <w:t>زبونشو دور لباش می کشید</w:t>
        <w:br/>
        <w:t>کامران گفت فکر کنم یه کیرم برای دهنت باید پیدا کنم</w:t>
        <w:br/>
        <w:t>سارا خندید و گفت آره اااااممممممم</w:t>
        <w:br/>
        <w:t>گاییدیمش خوب گاییدیم</w:t>
        <w:br/>
        <w:t>کامران نشست روی مبل ،  سارا نشست روی کیرش، کیرشو فرو کرد تویه کون منم گذاشتم تویه کصش ، چشماش مست می‌شد لبهاشو میخوردم</w:t>
        <w:br/>
        <w:t>هر از چنگ گاهی کیرمو از کصش در می آورم کصشو یه بوس محکم میکردم یا با دست باهاش بازی میکردم …بعد چند دقیقه دوباره آب کامران اومد همرو خالی کرد تویه کون سارا یه جوری که از کونش آب می چکید</w:t>
        <w:br/>
        <w:t>چند تا تلمبه هم من زدم اب منم اومد حسابی سارا منو سفت گرفت کشید روی شکمش آبم می پاشید روی سینه و شکمش با هر پاشش میگفت جووون</w:t>
        <w:br/>
        <w:t>کیرمو تویه دهنش کرد همه آب باقی مونده تویه کیرمو کشید بیرون و خندون و خیس و لخت سه تایی روی تخت اومدیم خوابیدیم سارا وسطمون کیرمون رو سفت گرفته بود با لب خندون لای منو کامران خوابید…</w:t>
        <w:br/>
        <w:t>صبح با صدای در و شر شر آب بیدار شدم</w:t>
        <w:br/>
        <w:t>دیدم کامران رفته حموم، از فرصت استفاده کردم سارا رو بوسیدم چشماشو باز کرد اومد بغلمو ارووومه جووونم… چسبیدیم به هم ، سارا گفت بزار کامران اومد ببینم عکس العملش چیه</w:t>
        <w:br/>
        <w:t>تا صدای باز شدن در اومد، سارا خودشو انداخت روی من، هی خودشو میمالید، کامران اومد ساکت از پشت نگاه می کرد و بعد گفت سارا خوب شد بهزاد اومد توو چقدر کیر لازم بودی نمی‌دونستم یه کیر کمت بود! سارا روی من گفتتت اممممم آرهههه کامران…</w:t>
        <w:br/>
        <w:t>کامران گفت خیلی کار دارم بمونم اینجا منم گاییدمت رفت آشپزخونه چای و صبحونه شو خورد سارا هم بلند شد بره دستشویی یه لباس گشاد سفید پوشید و شورت سفید پاش کرد و رفت ، منم که دیگه باید میرفتم بلند شدم شورت و زیرپوش مو پوشیدم بعد سارا رفتم دستشویی، کامران صدا زد بیایید صبحونه! مشغول خوردن صبحونه که شدم از کامران پرسیدم کجا میری منم بیام باهات ! کامران گفت نه لازم نکرده بمونه خونه تویه کارهای خونه سارا رو کمک کن😆 سارا گفت منم باید برم سر کار ، کامران چهارشنبه است نمیاد بری! سارا گفت چرا؟ گفت مهمون داریم ! به سر کارت بگو مریضی ! بمونه چهارشنبه و پنجشنبه و جمعه استراحت کن از شنبه دیگه بهزاد نیست…</w:t>
        <w:br/>
        <w:t>‌کامران خداحافظی کرد و دستی کشید به باسن گنده سارا گفت خدایا این سپردم به خودت باسن سارا رو یه ماچی کرد بعد رو کرد به من گفت اذیتش نکنی سالم بهت دادم سالم برش گردونی ها ! دست سارا رو گذاشت تویه دست من گفت خوش بگذرونید سارا که تعجب کرده بود و خندون لب دادن و خداحافظی کردیم و کامران رفت، سارا که درو بست رو کرد به من لباشو گذاشت روی لب من رفتیم ادامه صبحونه و تلویزیون روشن کردیم و گوشی بازی و تخمه خوردن</w:t>
        <w:br/>
        <w:t>‌هر چند دقیقه یه بار کامران یه پیامی یا زنگی میزد یا عکس میخواست یا تصویری صحبت می کردیم فکر می کرد روی همیم</w:t>
        <w:br/>
        <w:t>‌نزذیک ظهر بود با هم رفتیم حموم آب بازی، اومدیم بیرون یه دو تا لباس از لباسهای کامی داد تنم کرد خودشم حوله اش روی تنه اش بود صحبت که میکردیم دستش روی کیر من یا کس خودش بود دیلدو، ویبراتور و بات پلاگ های که این چند وقت کامران براش خریده بود رو آورد</w:t>
        <w:br/>
        <w:t>‌پاشدم جلوش نشستم مشغول بازی با کس و کونش شدم  باتش ویبراتورش و دیلدو هر سه کنترل از راه دور بود خیلی با حال بود</w:t>
        <w:br/>
        <w:t>کامران پیام داد ظهر ناهار میگیرم میام، به سارا گفتم با تو برات بزارم سارا سری تکون داد گفت آره احتمالا بعد از ظهر باید به هردوتاتون خدمات بدم گفتتممم جووون خدمت از ماست سارا خاننممم سرمو کردم تویه کصش یه لیس محکم زدممممم سارا که با یه دست سرمو گرفته بود با یه دست هم سینه شو داد اآهههه یه کرم مخصوص آورد زدم به بات کونشو هوا کرد</w:t>
        <w:br/>
        <w:t>دور سوراخ کونشو و داخل از همون کرم زدم با تو آروم کردم تویه کونش</w:t>
        <w:br/>
        <w:t>سرمو بردم روی کصش یه ماچ آبدار دیگه از کصش کردم</w:t>
        <w:br/>
        <w:t>سرمو بردم تویه کصش و یه ماچ محکم از کصش کردم کیرم سیخ شده بود دوست داشتم بگامش ولی با خودم گفتم انرژیمو بزار برا بعد از ظهر…شر شر از کیرم آب چکه میکرد! دم دمای ظهر که شد سارا لباسهای سکسشو پوشید منتظر کامی شدیم منم گفت شلوار پات نپاشه فقط شورت و زیرپوش منم گفتم چشم قربان</w:t>
        <w:br/>
        <w:t>کامی اومد خونه با جووون محکم اول لب از سارا</w:t>
        <w:br/>
        <w:t>بعد وارسی کس و کون سارا چشمش به بات افتاد گفتتت جوون</w:t>
        <w:br/>
        <w:t>رو کرد به من گفت امانت دار خوبی هستی ها</w:t>
        <w:br/>
        <w:t>چند بار گاییدیش؟ سارا گفت پسر خوبیه ، هیچ بار نگاییدم</w:t>
        <w:br/>
        <w:t>رفتیم حموم بات رو جا کرد تویه کونم</w:t>
        <w:br/>
        <w:t>یه خورده کصمو لیس زد و خورد فقط همین</w:t>
        <w:br/>
        <w:t>کامران یه نگاه با تعجب به من کرد ، نگاییدیش؟ من جای تو بودم تا ظهر ده بار از کس و کون و دهنش گاییده بودمش ، با یه زن متاهل هات خوشگل تنها و لخت تویه خونه بودی نگاییدیش ؟!</w:t>
        <w:br/>
        <w:t>منم گفتم انرژیمو گذاشتم برا بعد از ظهر باهم بگاییمش</w:t>
        <w:br/>
        <w:t>کامران گفت جووون، ایول! ولی چطور نتونستی همچی دافی رو نگایی</w:t>
        <w:br/>
        <w:t>یه نگاه به سارا کرد گفت بهزاد روش نشد بگایدت تو چرا یه تعارف نزدی! کیرش تا الان هم ده بار ترکیده ، شورتمو کشید پایین گفت نگاه کن کیرمو یه فشار داد کلی آب ازش در اومد</w:t>
        <w:br/>
        <w:t>شورتمو نشونش داد خیس بود ، به سارا گفت نگاه ! کلی گریه کرده کیر خوشگل و کلفتش</w:t>
        <w:br/>
        <w:t>سارا گفت چیکار کنم خودش تاعرفیه! کونمم هوا کردم نگایید منو گفتم حتما نمی‌خواد</w:t>
        <w:br/>
        <w:t>کامران گفت خوب روش نشده</w:t>
        <w:br/>
        <w:t>گفت عیبی نداره ناهارو بخوریم از خجالتش در میام</w:t>
        <w:br/>
        <w:t>ناهار خوردیم یه فیلم دیدیم</w:t>
        <w:br/>
        <w:t>کامی لخت کرده بود با کیرش ور می‌رفت، هر از چند گاهی با ویبراتور بات پلاگ تویه کونه سارا بازی می کرد ! سارا یه جیغ ریز می کشید دستشو میزاشت روی کونش و اهههههه می کشید</w:t>
        <w:br/>
        <w:t>کامران موسیقی گذاشت</w:t>
        <w:br/>
        <w:t>یه ویبراتور مخصوص واژن هم گذاشت تویه کس سارا</w:t>
        <w:br/>
        <w:t>کنترل اونو داد دست من کنترل بات هم دست خودش</w:t>
        <w:br/>
        <w:t>به سارا گفت میرقصی، هر وقت بد رقصیدی ویبراتور می زنیم 😂</w:t>
        <w:br/>
        <w:t>سارای بیچاره یک کم بد می رقصید کون کصش می‌لرزید</w:t>
        <w:br/>
        <w:t>کمی رقصید کامران هم پاشید با هم رقصیدن</w:t>
        <w:br/>
        <w:t>یک‌ کم دو تا یی می رقصیدن به من گفت تو پاشو</w:t>
        <w:br/>
        <w:t>کامران نشست منو سارا مشغول رقصیدن شدیم</w:t>
        <w:br/>
        <w:t>اونم هی سارا می لرزوند</w:t>
        <w:br/>
        <w:t>بعد چند دقیقه کامران هم پاشد سه تایی می رقصیدیم</w:t>
        <w:br/>
        <w:t>چند دقیقه بعد سه تایی لخت بودیم</w:t>
        <w:br/>
        <w:t>سارا مست مست شده بود</w:t>
        <w:br/>
        <w:t>شروع کردیم به مالیدن و خوردن سارا</w:t>
        <w:br/>
        <w:t>دوباره شروع کردیم همه پوزیشن ها رو امتحان کردن</w:t>
        <w:br/>
        <w:t>یک کیر تویه دهن یه کیر تویه کصش</w:t>
        <w:br/>
        <w:t>نوبتی کس کردن</w:t>
        <w:br/>
        <w:t>هر دو تویه کس</w:t>
        <w:br/>
        <w:t>یکی کس یکی کون</w:t>
        <w:br/>
        <w:t>اینقدر سر و صدا کردیم که همسایه ها به دیوار و در و زنگ و پیام دادن مشغول شدن یکی از خانمهای همسایه به سارا پیام داد</w:t>
        <w:br/>
        <w:t>سارا جان دارید چیکار می کنید مگه اینهمه سر صدا!!! یکی از آقایون به کامی پیام داده بود آقای فدوی مهمون دارید؟ 🤔. همه همسایه ها فهمیده بودن چند نفری داریم سکس می کنیم</w:t>
        <w:br/>
        <w:t>مجبور شدیم صدای موسیقی رو کمی بیشتر کنیم</w:t>
        <w:br/>
        <w:t>کار رو ادامه دادیم</w:t>
        <w:br/>
        <w:t>حسابی دوباره سارا رو گاییدیم</w:t>
        <w:br/>
        <w:t>.از همه جاش آب راه افتاده بود</w:t>
        <w:br/>
        <w:t>کس، کون ، حتی دهنش</w:t>
        <w:br/>
        <w:t>دیلدو رو کردیم تویه کونش</w:t>
        <w:br/>
        <w:t>کردیم کس و دهنش</w:t>
        <w:br/>
        <w:t>کامران خطاب به سارا</w:t>
        <w:br/>
        <w:t>اینم سه کیره !!! سارا می گفت جووون</w:t>
        <w:br/>
        <w:t>مدهوش افتاده بود روی زمین پاهاشو از هم باز کرده بود</w:t>
        <w:br/>
        <w:t>داد میزد میخوام</w:t>
        <w:br/>
        <w:t>کیراتون رو میخوامممم</w:t>
        <w:br/>
        <w:t>ما هم حسابی گاییدیمش و خوردیمش تا اینکه دیگه گفت بسه ، کافیه ، خسته شدم</w:t>
        <w:br/>
        <w:t>پنجشنبه جمعه دیگه سکس نکردیم بازار گردی و تفریح و طبیعت گردی</w:t>
        <w:br/>
        <w:t>برای سارا پنج میلیون دادم یه عروسک خرگوش خوشگل بزرگ خریدم خرگوشه جوری بود که میشد لای پاهاش دیلدو نصب کرد</w:t>
        <w:br/>
        <w:t>سارا اسم خرگوش رو گذاشت بهی! مخفف بهزاد اومدیم خونه سریه دیلدو رو نصب کرد روش نشست روش و ادای سکسو در آورد منو کامران هم حشری شدم و گاییدیمش و یه سکس سه کیره درست و حسابی تجربه کرد فردا صبحش کامران رفت سر کار</w:t>
        <w:br/>
        <w:t>منو سارا هم نه بیدار شدیم</w:t>
        <w:br/>
        <w:t>رفتیم دوش گرفتیم آماده شدیم منم وسایلمو برداشتم سارا رو رسوندم سر کارشو خداحافظی کردم</w:t>
        <w:br/>
        <w:t>سارا خیلی ناراحت بود از اینکه دارم میرم ولی چیکار میشد کرد باید میرفتم</w:t>
        <w:br/>
        <w:t>زنگ زدم با کامران هم خداحافظی کردم کامران هم گفت هر وقت تونستی بیا</w:t>
        <w:br/>
        <w:t>خونه خودته ، گفت هر وقت با بهی سکس کردیم یادت هستیم</w:t>
        <w:br/>
        <w:t>گفتم فیلم و عکس یادتون نره</w:t>
        <w:br/>
        <w:t>از اون به بعد هر وقت میرفتم تهران پیش کامی و  سارا بودم</w:t>
        <w:br/>
        <w:t>سارا می‌گفت همه دوستام حسرت میخورن</w:t>
        <w:br/>
        <w:t>یه گروه سه نفره هم داریم کامی میخواد جایی بره سارا میگه من برم خونشون یا میاد شهرستان پیشم خلاصه اینطوری شد که کامی روی من حساب کرد و فقط نسبت به من بی غیرت شد.</w:t>
        <w:br/>
        <w:t>نوشته: بهزاد</w:t>
        <w:br/>
        <w:t>👍</w:t>
        <w:br/>
        <w:t>2</w:t>
        <w:br/>
        <w:t>👎</w:t>
        <w:br/>
        <w:t>4</w:t>
        <w:br/>
        <w:t>9501 👁️</w:t>
      </w:r>
    </w:p>
    <w:p>
      <w:r>
        <w:t>──────────────────────────────────────────────────</w:t>
      </w:r>
    </w:p>
    <w:p>
      <w:r>
        <w:t>🔗 https://shahvani.com/dastan/%d8%a7%d8%b2-%d9%81%d9%82%d8%b7-%d8%b3%d8%a7%da%a9-%d8%a8%d9%87-%da%a9%d9%88%d9%86</w:t>
      </w:r>
    </w:p>
    <w:p>
      <w:r>
        <w:t>از فقط ساک به کون</w:t>
        <w:br/>
        <w:t>1405/05/16</w:t>
        <w:br/>
        <w:t>بیغیرتی</w:t>
        <w:br/>
        <w:t>گی</w:t>
        <w:br/>
        <w:t>➕</w:t>
        <w:br/>
        <w:t>➖</w:t>
        <w:br/>
        <w:t>سلام دوستان من مهدی ام ولی توی سکس مهدیه صدام میکنن</w:t>
        <w:br/>
        <w:t>یکم از خودم بگم</w:t>
        <w:br/>
        <w:t>من الان 17 سالمه پوستم سفیده ولی لاغر یکم رو پام مو در میاد که همونا هم با شیو میزنم</w:t>
        <w:br/>
        <w:t>سال پیش با اصرار پدرم برای کاهش خدمت رفتم عضو بسیج شدم و بسیج فعال گرفتم</w:t>
        <w:br/>
        <w:t>وقتی رفتن اونجا موهام نسبت به بقیه بلندتر بود و ریشام هنوز در نیومده بود</w:t>
        <w:br/>
        <w:t>برای همین همه یه جور نگام میکردن تا چند وقت</w:t>
        <w:br/>
        <w:t>خلاصه‌ بگم که یه مدت گذشت و من جا افتاده</w:t>
        <w:br/>
        <w:t>شدم مسئول کفشا و راهرو</w:t>
        <w:br/>
        <w:t>انگار این دو تیکه هم یکیش دوربینش خراب بود و اون یکی اصلا دوربین نداشت</w:t>
        <w:br/>
        <w:t>یه پسره بود به اسم جواد</w:t>
        <w:br/>
        <w:t>جواد و امیر مهدی و کریم دوستای من بودن اونجا</w:t>
        <w:br/>
        <w:t>هوامو داشتن بگو بخند داشتیم و خیلی چیزای دیگه</w:t>
        <w:br/>
        <w:t>پس شوخی دستیم طبیعی بود دیگه نه؟</w:t>
        <w:br/>
        <w:t>خب تو مدرسه راه میرفتیم همو انگشت میکردیم و کلی میخندیدیم</w:t>
        <w:br/>
        <w:t>و فکر میکردم اینجا هم مثل همونه</w:t>
        <w:br/>
        <w:t>وقتایی که دم ورودی بودم و در بسته بودو و خلوت بود</w:t>
        <w:br/>
        <w:t>این جواد میومد هی خودشو از پشت بهم چسبوند</w:t>
        <w:br/>
        <w:t>وقتیم برمیگشتم میدیدم میخنده</w:t>
        <w:br/>
        <w:t>اوایل فکر میکردم اشتباهی خورده</w:t>
        <w:br/>
        <w:t>یا همینطوری اومده</w:t>
        <w:br/>
        <w:t>ولی بعد یه مدت شوخی دستیا شروع شد</w:t>
        <w:br/>
        <w:t>حقیقتا من خودم بای هستم دوست دختر دارم و بارها کردمش ولی از طرفیم دوست داشتن بدم</w:t>
        <w:br/>
        <w:t>ولی نه به جواد یه پسر چاق که قدش از من کوتاهتر بود و و سبزه و بیریخت بود</w:t>
        <w:br/>
        <w:t>خلاصه</w:t>
        <w:br/>
        <w:t>چند وقت گذشت و جنگ شد</w:t>
        <w:br/>
        <w:t>تو جنگ این به من پیام داد که بیا روبیکا</w:t>
        <w:br/>
        <w:t>رفتیم اونجا</w:t>
        <w:br/>
        <w:t>گفت تا حالا دادی</w:t>
        <w:br/>
        <w:t>گفتم نه</w:t>
        <w:br/>
        <w:t>گفت مطمئنی؟ اخه وقتی انگشتت میکردم خوشت میومد</w:t>
        <w:br/>
        <w:t>گفتم نه من همچین کاری نمیکردم</w:t>
        <w:br/>
        <w:t>فک کردم شوخی داریم</w:t>
        <w:br/>
        <w:t>گفت دوست داری انگشت شی پس دوست داریم کون بدی</w:t>
        <w:br/>
        <w:t>و بعد سریع سریع پیاماشو پاک میکرد</w:t>
        <w:br/>
        <w:t>یهو برگشت گفت فردا خونه خالیه بیا کنار هم باشیم</w:t>
        <w:br/>
        <w:t>بهم بده شبم کنار هم بخوابیم قول میدم حمایت کنم</w:t>
        <w:br/>
        <w:t>با صد تا بدبختی پیچوندمش اون روز</w:t>
        <w:br/>
        <w:t>ولی خب دلم خیلی کیر میخواست</w:t>
        <w:br/>
        <w:t>دو هفته بعدش بهش پیام دادم که سلام چطوری و اون قراره هنوز هست</w:t>
        <w:br/>
        <w:t>گفت میخوای کون بدی؟</w:t>
        <w:br/>
        <w:t>گفتم با ساک شروع میکنم و اگه نخواستم ادامه نمیدم</w:t>
        <w:br/>
        <w:t>گفت باشه</w:t>
        <w:br/>
        <w:t>رفتم دم خونشون سوار ماشینش شدم</w:t>
        <w:br/>
        <w:t>در پارکینگ رو زد و رفتیم تو پارکینگ</w:t>
        <w:br/>
        <w:t>جای ماشینش دقیقا پشت یه ماشین دیگه از سمت ورودی بود و از سمت خروجی پشت ماشین بود پس چیزی معلوم نمیشد</w:t>
        <w:br/>
        <w:t>تا فرمونو ول کرد شروع کرد به تحریک کردن من با حرف</w:t>
        <w:br/>
        <w:t>کیرمو حسابی برا تو شستشم خیلی پشمالوئه ولی دهنت کارو در میاره و خلاصه این حرفا</w:t>
        <w:br/>
        <w:t>حقیقتا اون لحظه پشیمان شدم چون یهو یادم افتاد ممکنه ازم فیلم بگیره ولی دیر شده بود</w:t>
        <w:br/>
        <w:t>من هیچی نمیگفتم</w:t>
        <w:br/>
        <w:t>اول با دستم یکم کیرشو ماساژ دادم دیدم سیخ سیخه</w:t>
        <w:br/>
        <w:t>بعد یه نگاه به چشماش کردم و مثل فیلما شروع به خوردن لبا کردم همچنان که میمالیدم</w:t>
        <w:br/>
        <w:t>اونم انگار داشت لذت میبرد چون چشاش بسته بود</w:t>
        <w:br/>
        <w:t>همونو اروم اروم زیپشو باز کردن و شورتش زد بیرون</w:t>
        <w:br/>
        <w:t>سرمو خم کردم و از رو شرت براش خوردم</w:t>
        <w:br/>
        <w:t>بوی تعفن خایه شرتش بهم خورد و داشتم بالا میاوردم ولی اون سرمو پایین نگه داشت</w:t>
        <w:br/>
        <w:t>هرچی بیشتر می اوردم بالا اون بیشتر فشار میداد</w:t>
        <w:br/>
        <w:t>دیگه گفتم چیکار کنم چیکار نکنم</w:t>
        <w:br/>
        <w:t>شرتشو کشیدن کنار و کیرش زد بیرون</w:t>
        <w:br/>
        <w:t>یه کیر نسبتا کوتاه و متوسط از لحاظ قطر داشت</w:t>
        <w:br/>
        <w:t>شروع کردم به لیس زدن سرش</w:t>
        <w:br/>
        <w:t>زبونمو دایره مانند دور کیرش میچرخوندم ولی اون انکار براش راضی نبود</w:t>
        <w:br/>
        <w:t>مومو کشید و گفت بیشتر بکن تو دهنم</w:t>
        <w:br/>
        <w:t>بیشتر کردم تو دهنم تا جایی که میخواستم اوق بزنم خواستم دهنمو بکشم عقب که فشار داد سرمو اول برای اینکه جا ثابت باشه ولی بعدش کم کم فشار داد تا کیرش بیشتر بره تو دهنم</w:t>
        <w:br/>
        <w:t>همینطور داشت فشار میداد تا دستمو گذاشتم رو رونشو منم فشار میدادم به جهت مخالف</w:t>
        <w:br/>
        <w:t>اونم که اینو فهمید سرمو ول کرد</w:t>
        <w:br/>
        <w:t>تا سرمو آوردم بالا شروع کرد به خوردن گردنم</w:t>
        <w:br/>
        <w:t>وای داشتم میمردم</w:t>
        <w:br/>
        <w:t>خیلی رو گردنم حساسم من</w:t>
        <w:br/>
        <w:t>چشامو که دید خماره دستشو اروم از شلوارم کرد تو و به کونم رسید همین که من خمار بودم و اونم انگشتش رو سوراخم قفل بود در پارکینگ باز شد و ماشین اومد</w:t>
        <w:br/>
        <w:t>ما هم حالت طبیعی به خودمون گرفتیم</w:t>
        <w:br/>
        <w:t>من شروع کردم به چک کردن داشبورد</w:t>
        <w:br/>
        <w:t>اونم گوشیشو روشن کرد رفت اینستا</w:t>
        <w:br/>
        <w:t>این یارو اومد پارک کرد رفت</w:t>
        <w:br/>
        <w:t>تا صدا در اسانسور رو شنید دوباره دستشو گذاشت رو کیرم و فشار داد</w:t>
        <w:br/>
        <w:t>صدام از درد رفت بالا ولی اون دهنمو گرفت که صدا نپیچه</w:t>
        <w:br/>
        <w:t>دوباره سرمو خم کرد که براش بخورم</w:t>
        <w:br/>
        <w:t>اونم دوباره انگشتش رو رو سوراخم چفت کرد</w:t>
        <w:br/>
        <w:t>فک کردم میخواد یه انگشتی بزنه توش مهم نبود خودم قبلا کرده بودم</w:t>
        <w:br/>
        <w:t>ولی انگشتشو گره کرد و دوتا کردی تو کونم</w:t>
        <w:br/>
        <w:t>از حالت خمیده و ساک زده پریدم رو اسمون دوباره دهنمو گرفت تا داد نزنم و دوباره خمم کرد تا دستش جا داشته باشه</w:t>
        <w:br/>
        <w:t>منو دوباره به کیرش هدایت کرد</w:t>
        <w:br/>
        <w:t>همینطور که هم کونم داشت باز میشد هم براش میخوردم</w:t>
        <w:br/>
        <w:t>یهو یاد جوراب مچی صورتی های مامانم افتادم که پامه</w:t>
        <w:br/>
        <w:t>از کیرش فاصله گرفتم و لباشو بوسیدم</w:t>
        <w:br/>
        <w:t>بهش گفتم میخوای با پاهام ارضات کنم</w:t>
        <w:br/>
        <w:t>گفت نه دوست دارم</w:t>
        <w:br/>
        <w:t>و بزرگترین اشتباه زندگی من این بود بعدش بهش گفتم این جورابای مادرمه</w:t>
        <w:br/>
        <w:t>یکم نگام کرد و گفت باشه</w:t>
        <w:br/>
        <w:t>منم که خسته از ساک و با سوراخی گشاد بودم</w:t>
        <w:br/>
        <w:t>پامو از کفشم دراوردم</w:t>
        <w:br/>
        <w:t>همون اول پامو گرفت و شروع کرد به بو کردن جوراب</w:t>
        <w:br/>
        <w:t>گفت مامانت چه بوی پای خوبی داره</w:t>
        <w:br/>
        <w:t>گفتم از کجا میدونی پای من نیست من تازه حموم بودم تمیزم هستم</w:t>
        <w:br/>
        <w:t>گفت عصر زنونه رو میشناسم</w:t>
        <w:br/>
        <w:t>بعدش شروع کرد به خوردم ساق پای سفیدم و همزمان جق میزد</w:t>
        <w:br/>
        <w:t>با انگشتش بین شصت پام و انگشت بزرگم یه سوراخ ایجاد کرد و کیرشو گذاشت توش</w:t>
        <w:br/>
        <w:t>یهو شروع کرد تلمبه زدن توش</w:t>
        <w:br/>
        <w:t>وسطاش بود که بهم برگشت گفت مادرجنده اسم مادرت چیه</w:t>
        <w:br/>
        <w:t>گفتم به تو چه</w:t>
        <w:br/>
        <w:t>عصبی شد زد تو گوشم گفت تو جنده منی</w:t>
        <w:br/>
        <w:t>اسم مادرجندت چیه</w:t>
        <w:br/>
        <w:t>دوباره مقاومت کردم</w:t>
        <w:br/>
        <w:t>یهو گوشیشو برداشت و تو همون حالت یه عکس گرفت و من اینقدر کتک خورده و بیهوش از شهوت و حشری بودم که نتونستم سریع واکنش نشون بدم</w:t>
        <w:br/>
        <w:t>گفت یا میگی اسم ننت چیه یا اینو همه جا میزنم</w:t>
        <w:br/>
        <w:t>یه لحظه شوک شدم و اروم گفتم مهدیه</w:t>
        <w:br/>
        <w:t>گفت چی گفتم مهدیه</w:t>
        <w:br/>
        <w:t>یهو دوباره شروع کرد به تلمبه زدن</w:t>
        <w:br/>
        <w:t>هی بالا پایین میکرد اون پامو و اون پا دیگمم میخورد</w:t>
        <w:br/>
        <w:t>هی میگفت مهدیه کستو جر میدم</w:t>
        <w:br/>
        <w:t>جلو خودت مهدیه رو میکنم</w:t>
        <w:br/>
        <w:t>جوننننن کس مهدیههههه</w:t>
        <w:br/>
        <w:t>منم هیچی نمیگفتم که سریع ارضا شه و ولم کنه برم</w:t>
        <w:br/>
        <w:t>یهو پامو ول کرد و گوشیمو ازم گرفت</w:t>
        <w:br/>
        <w:t>با اثر انگشت صفحه گوشیمو باز کرد و رفت تلگرام و پروفایل مامانم رو اورد</w:t>
        <w:br/>
        <w:t>گوشیو دستش گرفت با اون دستش شروع کرد جق زدن منم که تو حال شهوت و کیر و کون بودن یه حس جدید به اسم بی غیرتی توم متولد شد</w:t>
        <w:br/>
        <w:t>ولی یه بکن بول میخواد ناموست رو بکنه و تو هم نمیتونی کاری کنی</w:t>
        <w:br/>
        <w:t>البته اون اوایلش مثل الان نبود و کلی مقاومت کردم و چند بار خواستم گوشی رو ازش بگیرم</w:t>
        <w:br/>
        <w:t>با بدبختی راضیش کردم یه عکس خونگی مامانم رو برات تو تل میفرستم ولی گوشیمو بده</w:t>
        <w:br/>
        <w:t>اونم گوشیمو داد و منم یه عکس که زیاد چهرش توش معلوم نبود رو براش فرستادم</w:t>
        <w:br/>
        <w:t>بعدش خم شدم براش خوردم</w:t>
        <w:br/>
        <w:t>ولی سرعتی و حرفه ای تر</w:t>
        <w:br/>
        <w:t>اینبار کمتر دندون زدم و میخواستم فقط ارضا شه</w:t>
        <w:br/>
        <w:t>اونم صداش کم کم داشت در میومد</w:t>
        <w:br/>
        <w:t>بلندم کرد گفت جورابتو بده منم دادم بهش جوراب و گرفت دستش و با عکس مامانم شروع کرد جق زدن و بالاخره با عربده ابشو ریخت تو جورابش</w:t>
        <w:br/>
        <w:t>یه چند لحظه بی حال شد و منم این فرصتو دیدم که فرار کنم</w:t>
        <w:br/>
        <w:t>تا خواستم برم</w:t>
        <w:br/>
        <w:t>یکی زد در کونم و گفت هروقت گفتم با هر لباسی گفتم باید بیای وگرنه عکسشو از کف جنده خونه ها جمع میکنن</w:t>
        <w:br/>
        <w:t>منم سریع همه چیو بستم و رفتم</w:t>
        <w:br/>
        <w:t>تا چند شب با آلپرازولام میتونستم بخوابم</w:t>
        <w:br/>
        <w:t>تا اینکه بالاخره پیام داد…</w:t>
        <w:br/>
        <w:t>نوشته: مهدیه جون</w:t>
        <w:br/>
        <w:t>👍</w:t>
        <w:br/>
        <w:t>6</w:t>
        <w:br/>
        <w:t>👎</w:t>
        <w:br/>
        <w:t>3</w:t>
        <w:br/>
        <w:t>9401 👁️</w:t>
      </w:r>
    </w:p>
    <w:p>
      <w:r>
        <w:t>──────────────────────────────────────────────────</w:t>
      </w:r>
    </w:p>
    <w:p>
      <w:r>
        <w:t>🔗 https://shahvani.com/dastan/%d8%af%d9%88-%d8%b4%d8%a8-%d9%be%d8%b1-%d9%81%d8%b9%d8%a7%d9%84%db%8c%d8%aa-%d8%af%d8%b1-%d8%a8%d8%b1%d9%84%db%8c%d9%86</w:t>
      </w:r>
    </w:p>
    <w:p>
      <w:r>
        <w:t>دو شب پر فعالیت در برلین</w:t>
        <w:br/>
        <w:t>1405/05/16</w:t>
        <w:br/>
        <w:t>گی</w:t>
        <w:br/>
        <w:t>➕</w:t>
        <w:br/>
        <w:t>➖</w:t>
        <w:br/>
        <w:t>سلام، کامیارم. «خاطره</w:t>
        <w:br/>
        <w:t>توینک آلمانی</w:t>
        <w:br/>
        <w:t>» اولین داستانم بود که اینجا خوندید؛ یه داستان دیگه هم راجع به یه بدنساز کلمبیایی نوشته بودم که اسمش یادم رفته و هنوزم پابلیش نشده.</w:t>
        <w:br/>
        <w:t>​ماجرا از این قرار بود که داشتم از سر کار برمی‌گشتم و طبق معمول، زدم رو گریندر تا ببینم چه خبره. آدمای اوکی برا سکس رو معمولاً ستاره‌دار می‌کنم؛ خلاصه فیلتر ستاره رو روشن کردم و دیدم یه «زن‌پوش» با قد ۱۶۷ آنلاینه. بهش پیام دادم، دوباره آلبوم های عکس رو باز کردیم و همه‌چیز اوکی شد. آدرس داد و با توجه به تجربه‌های دوران ایرانم، حتی حواسم جمع بود بپرسم پولی در کار نیست که گفت: «نه!»</w:t>
        <w:br/>
        <w:t>​خلاصه راه افتادم و رسیدم. دیدم یه خونه‌ی له و داغون با یه میزبان له‌تر نصیبم شده! قیافه‌اش داغان، موهای مصنوعی سرش، خونه کثیف و بوگندو؛ خلاصه، پکیج کامل پشیمونی! اما خب، کار از کار گذشته بود و کیر راست‌شده هم حرف دیگری می‌زد. بهش گفتم روی تخت در وضعیت داگی قرار بگیره. خودم سرپا، از فاصله دور و با کاندوم کیرم رو فرو کردم. خیلی لاغر بود و مدام تو ذهنم می‌گذشت: «نکنه کراکی باشه؟!»</w:t>
        <w:br/>
        <w:t>​خلاصه، تو همون وضعیت قمبل، قیافه‌اش از پشت کمی بهتر به نظر می‌رسید؛ چند تا تلمبه زدم و آبم اومد. بلافاصله پا به فرار گذاشتم، اما جالب اینجاست که اصلا حشریتم نخوابیده بود!</w:t>
        <w:br/>
        <w:t>​فردا روز دوباره داشتم گرایندر رو می‌گشتم که یه بدنساز سفید پوست خوش‌استایل دیدم. با خودم گفتم: «کامیار، تو که دیروز اون افتضاح کراکی‌مانند رو تحمل کردی، از این به بعد هرکسی رو اوکی باید بپری روش!» با این یکی هم چت کردم و قرار گذاشتم ساعت ۶ یا ۶:۳۰ عصر برسم خونش.</w:t>
        <w:br/>
        <w:t>​راه افتادم. خونه‌ی این یکی کمی پرت‌تر بود. آخر راه که نزدیک شدم، دیدم محله خیلی متفاوته؛ پر از رستوران‌های خیابانی و شلوغی‌های خاص خودش. رسیدم دم در واحد و ازش آدرس دقیق‌تر خواستم. اینجا مثل ایران نیست طرف بگه فلان طبقه و واحد؛ باید از حیاط رد بشی بری ساختمون پشتی و کلا سیستم ساختمانی‌شون خیلی جالب و متفاوته.</w:t>
        <w:br/>
        <w:t>​رفتم بالا و زنگ زدم. وقتی در رو باز کرد و رفتم تو، دیدم داخل ساختمون بازسازی شده و یک‌کم خیالم راحت شد. تلویزیون رو که دیدم، با خودم گفتم: «خدا رو شکر، حداقل این یکی پسر نرمالیه!» خودش هم خوش‌تیپ بود و هیکل بدنسازی داشت.</w:t>
        <w:br/>
        <w:t>​روی مبل نشستم و گفتم: «یه لیوان آب میدی لطفاً؟» رفت آورد. همون‌جا شروع کردم به نوازش پاش؛ شلوارک پوشیده بود. گفتم: «بریم اتاق خواب؟» با سر تایید کرد و رفتیم اونجا. دستم رو حلقه کردم دور کمرش و شروع کردم به لیسیدن گردنش؛ اونم همین کار رو کرد و دستاش رو برد تو شلوارکم و باسنم رو چنگ زد.</w:t>
        <w:br/>
        <w:t>​همین‌طوری مشغول بوسیدن، لیسیدن و نوازش بودیم که لباس‌ها یکی‌یکی دراومد. گفت: «دوست داری برات ساک بزنم؟» گفتم: «کی بدش میاد؟» زانو زد و شروع کرد به ساک زدن، و منم همین‌طور سرش رو نوازش می‌کردم.</w:t>
        <w:br/>
        <w:t>​یکم که ساک زد، گفتم: «دوست داری تا آخر بکنم تو دهنت؟»</w:t>
        <w:br/>
        <w:t>گفت: «آره.»</w:t>
        <w:br/>
        <w:t>​پوزیشن‌اش رو تغییر دادم تا روی تخت خوابید؛ جوری که سرش لب تخت آویزان بود. کیرم رو گذاشتم و آروم‌آرام فرستادم تو، داشتم به گلوش می‌رسیدم. بعد خوابیدم روش و شروع کردم به ساک زدن براش. بدن این پسر واقعاً عالی بود؛ کمی رو سینه‌اش کرک داشت، اما بدنساز خوبی بود، سینه‌هاش خط‌دار و هیکلش هفتی‌شکل بود.</w:t>
        <w:br/>
        <w:t>​خلاصه، کیرم رو تا ته می‌فرستادم تو حلقش و بال‌بال می‌زد، درمی‌آوردم یکم صبر میکردم و می‌پرسیدم: «آماده‌ای؟» اوکی که می‌داد و دوباره تا ته می‌رفت تو حلقش. بعد می‌خوابیدم روش و ۶۹ برای هم می‌زدیم.</w:t>
        <w:br/>
        <w:t>​آخرین بار که کیرم رو درآوردم، دیدم صورت بچه بنفش شده! گفتم: «بسه.» پرسیدم: «کاندوم داری؟»</w:t>
        <w:br/>
        <w:t>گفت: «آره.» و از کنار تخت برداشت بهم داد.</w:t>
        <w:br/>
        <w:t>​ژل برداشت، به خودش زد و یه حوله کوچیک آورد. فهمیدم که واقعاً آدم تمیزیه؛ حوله رو آورد تا موقع تلمبه‌زدن رو تخت زیرش بندازه که جایی کثیف نشه و چیزی رو روتختی نریزه.</w:t>
        <w:br/>
        <w:t>​پرسید: «چه پوزیشنی دوست داری؟»</w:t>
        <w:br/>
        <w:t>رفتم روی تخت دراز کشیدم و گفتم: «بشین رو کیرم.»</w:t>
        <w:br/>
        <w:t>آمد و نشست…</w:t>
        <w:br/>
        <w:t>​یکم آه و اوه کرد تا تا آخر رفت تو. بعد دراز شد رویم و شروع کرد گردنم رو لیسیدن؛ منم روی ابرها بودم! اما ترسیدم آبم بیاد، سریع قطعش کردم؛ خیلی تند وول می‌خورد و نزدیک بود هنوز حال نکرده آبم بیاد.</w:t>
        <w:br/>
        <w:t>​او رو روی شکم خوابوندم و پاهایش رو از هم باز کردم. می‌تونم بگم ظریف‌ترین و صاف‌ترین پوستی که تا حالا دیده بودم، پوست کمر این پسر بود؛ صاف، براق و بدون مو. واقعاً از لمس کردنش لذت بردم! کیرم رو گذاشتم دم سوراخش و فشار دادم، آروم‌آرام تا ته فرستادم داخل و از پشت محکم بغلش کردم. شروع کردم کیرم رو آروم‌آرام عقب‌جلو کردن، و هم‌زمان گردنش رو می‌لیسیدم، گوشش رو مک می‌زدم و سرشانه‌هاش رو گاز می‌گرفتم. خیلی روی آسمان‌ها بودم؛ پسری فوق‌العاده تمیز، سفید، خوش‌بدن و آدم‌حسابی.</w:t>
        <w:br/>
        <w:t>​یکم که تلمبه زدم، پوز رو عوض کردیم؛ دیگه به پشت دراز کشید، پاش رو به حالت V داد بالا و دوباره کردم تو و شروع کردم به تلمبه زدن. بعد روش دراز کشیدم و شروع کردم به لیسیدن سینه‌هاش؛ از سینه تا لاله گوشش رو مک می‌زدم و دستم رو روی موهایش می‌کشیدم. اونم هم دست‌هاش رو دورم حلقه کرده بود هم پاش رو. همین‌جوری که تلمبه می‌زدم، یاد کامنت یکی پای داستان «توینک آلمانی» افتادم که نوشته بود: «چرا به ارضای بات توجه نمی‌کنید؟»</w:t>
        <w:br/>
        <w:t>​اومدم عقب و شروع کردم با کیرش بازی کردن. همین‌جوری که تلمبه می‌زدم، خواستم براش جق بزنم، اما اینم مثل اون توینک و بدنساز کلمبیایی نگذاشت! آخرش نفهمیدیم این‌ها چرا اصلاً نمی‌خواهند آبشون بیاد. خلاصه، کل این داستان‌ها حدود سی دقیقه طول کشید. منم یواش‌یواش دستم آمده بود که سرعتم از یه حدی بیشتر نشه و کاملاً ارضا تحت کنترلم باشه.</w:t>
        <w:br/>
        <w:t>​دیگه داشت دردش می‌آمد، گفت: «لطفاً بیا…» و منم شروع کردم به تلمبه‌های عمقی و سریع زدن، و ۳-۴ دقیقه بعد آبم آمد.</w:t>
        <w:br/>
        <w:t>​رفتم سرویس و تا آمدم بیرون، رفتیم جلوی تلویزیون نشستیم و یک‌کم دری‌وری گفتیم. آخر سر پرسید اهل کجایم و گفتم ایران؛ پرسیدم تو کجایی هستی؟ گفت: «آلمانی‌ام.» تو دلم به خودم گفتم: «ببین اگر این‌ها ریسیست حساب میشن، پس ما چی هستیم؟!» 😂</w:t>
        <w:br/>
        <w:t>​بعدش پرسیدم: «تو گی هستی، بای هستی یا دیسکریت؟»</w:t>
        <w:br/>
        <w:t>گفت: «نه، من کامل گی هستم، تو چی؟»</w:t>
        <w:br/>
        <w:t>منم دیگه روم نشد بگم حشری هستم و سوراخ باشه یا دیوار، فرقی نداره! کلاس گذاشتم و گفتم: «در حال اکسپلور هستم!» 😂😂</w:t>
        <w:br/>
        <w:t>نوشته: کامیار از برلین</w:t>
        <w:br/>
        <w:t>👍</w:t>
        <w:br/>
        <w:t>4</w:t>
        <w:br/>
        <w:t>👎</w:t>
        <w:br/>
        <w:t>1</w:t>
        <w:br/>
        <w:t>4301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