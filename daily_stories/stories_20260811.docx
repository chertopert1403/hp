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Shahvani Stories - 20260811</w:t>
      </w:r>
    </w:p>
    <w:p>
      <w:r>
        <w:t>🔗 https://shahvani.com/dastan/%d9%85%d9%86-%d9%88-%d9%be%d8%b3%d8%b1%d9%85-%db%b2-</w:t>
      </w:r>
    </w:p>
    <w:p>
      <w:r>
        <w:t>من و پسرم (۲)</w:t>
        <w:br/>
        <w:t>1405/05/18</w:t>
        <w:br/>
        <w:t>تابو</w:t>
        <w:br/>
        <w:t>مادر</w:t>
        <w:br/>
        <w:t>➕</w:t>
        <w:br/>
        <w:t>➖</w:t>
        <w:br/>
        <w:t>...قسمت قبل</w:t>
        <w:br/>
        <w:t>شهاب رفت من هم بزور بلند شدم دوش گرفتم کمی هم لیف زدم ولی باز از خستگی نشستم رو سکوی تو حموم کمی با حوله خودم رو خشک کردم شهاب رو صدا زدم</w:t>
        <w:br/>
        <w:t>گفتم شهاب انگار باید بیایی منو ببری بیرون فقط بدنم خیسه حوله بیار بپیچ دورم</w:t>
        <w:br/>
        <w:t>اومد داخل نشست جلوم گفت پاتو بلند کن شرتت رو بپوش دست گذاشتم رو شونه اش پامو رد کردم شرت تا زانو آورد بالا گفت بلند شو</w:t>
        <w:br/>
        <w:t>نا خواسته وقتی بند شدم با شکم رفتم سمت صورتش دو دستی شرتم رو کشید بالا به نزدیک کسم که رسید اول صورتش رو چسبوند به بالاش کم دماغش رو مالوند بهش</w:t>
        <w:br/>
        <w:t>گفتم روانی چی می کنی شرتمو تنم کن</w:t>
        <w:br/>
        <w:t>گفت اگه بزاری دارم همین کارو میکنم این که دعوا نداره</w:t>
        <w:br/>
        <w:t>بهش گفتم بله دارم می بینم یه لحظه چشمت خورد به بدن لختم میخوای بخوریم بسه دیگه بکش بالا اون شرت رو</w:t>
        <w:br/>
        <w:t>اونم شرتمو رو تنم کرد بعدم با دست اول سمت کسم رو صاف کرد بعد از پشت هم دو طرفش رو گرفت صافش کرد دور زدم کرستم رو تنم کنه</w:t>
        <w:br/>
        <w:t>خواستم بشینم یه لحظه پام لیز خورد افتادم تو بغلش اونم محکم منو گرفت</w:t>
        <w:br/>
        <w:t>گفت هیچی نیست گرفتمت دستاش که دورم بود کمی منو مالوند</w:t>
        <w:br/>
        <w:t>گفت میخوای بگیرمت بغل ببرمت اتاقت</w:t>
        <w:br/>
        <w:t>گفتم مرسی ولی من وزنم زیاده کمرت اذیت مییشه همین که دست بندازم گردنت میتونم بیام</w:t>
        <w:br/>
        <w:t>گفت نترس میتونم بزار امتحان کنم اگه نشد هر جور خواستی میبرمت</w:t>
        <w:br/>
        <w:t>گفتم نه مرسی بزار خودم راه بیام من که چیزیم نیست فقط کمی خسته شدم همین</w:t>
        <w:br/>
        <w:t>گفت یواشکی دیدم موهای اونجات جیک زده زشت شده وقتش شده بری لیزر</w:t>
        <w:br/>
        <w:t>گفتم میدونم تو لازم نکرده بگی چی کنم کمک کن بریم بیرون</w:t>
        <w:br/>
        <w:t>دور زدم خم شدم وسایل و لباس کثیف ها رو بردارم اومد نزدیکم</w:t>
        <w:br/>
        <w:t>نمیدونم حشری شده بود یا میخواست حرص منو دراره از پشت بغلم کرد دو دستی سینه هامو گرفت به مالوندن منم ساکت شده بودم</w:t>
        <w:br/>
        <w:t>گفتم شهاب چی میکنی عشقم ؟ ولم کن بیشعور</w:t>
        <w:br/>
        <w:t>گفت هیچی کمی صبر کن الان میبرمت اتاق خودت</w:t>
        <w:br/>
        <w:t>گفتم شهاب تو داری باهام چیکار میکنی ولم کن میزنم تو سرت ها</w:t>
        <w:br/>
        <w:t>داشت ادامه میداد من هم تحریک شده بودم حس میکردم کم کم کسم دارم خیس میشه</w:t>
        <w:br/>
        <w:t>یه لحظه چشامو بستم خودمو فشار دادم بهش با یه صدای آروم</w:t>
        <w:br/>
        <w:t>گفتم شهاب بسه مامان فدات بشه</w:t>
        <w:br/>
        <w:t>گفت باشه یه لحظه صبر کن بعد دست برد پایین رو شکمم کمی موند خواست دست بزاره رو کسم دستش رو گرفتم</w:t>
        <w:br/>
        <w:t>گفتم شهاب بیخیال نمیشه مامان رو اذیت نکن عصبانی میشم ها</w:t>
        <w:br/>
        <w:t>بزو دستش رو کرد تو شرتم گفت فقط همین یه ذره مونده الان تمومش می کنم</w:t>
        <w:br/>
        <w:t>کمی بعد دیدم نمیشه خیلی جدی با ناراحتی هولش دادم عقب از دستش در رفتم بلند گفتم  گفتم بسه دیگه کثافت مگه نمیگم نمیتونم</w:t>
        <w:br/>
        <w:t>هم عصبانی بودم هم شرتم حسابی خیس شده بود ولی گفتم فقط برم بیرون</w:t>
        <w:br/>
        <w:t>گفتم زود باش یه ذره کمک کن منو ببر بیرون ببینم هیچ حرکت اضافه هم نمی کنی</w:t>
        <w:br/>
        <w:t>گفت ببخشید دیگه تکرار نمیشه ولی فقط خواستم بدنت رو نرم کنم الانم کمک می کنم بریم بیرون</w:t>
        <w:br/>
        <w:t>گفتم عشقم اشکال نداره ببرم بیرون لباسم رو تنم کن</w:t>
        <w:br/>
        <w:t>الان فقط منو ببر تا اتاق خودم اینجا ممکنه خیس بشه</w:t>
        <w:br/>
        <w:t>دست انداختم گردنش اونم کمرم رو گرفت باهم رفتیم سمت اتاقم تو همین حین هم کلی بدنم رو مالید و بوسم کرد</w:t>
        <w:br/>
        <w:t>تا پیش تخت که رسیدیم گفتم شهاب یه کاری کن</w:t>
        <w:br/>
        <w:t>گفت هر چی بخوای انجام میدم</w:t>
        <w:br/>
        <w:t>گفتم از کمد یه شورت دیگه بیار این کثیف شد</w:t>
        <w:br/>
        <w:t>گفت باشه ایستاد پیش کمد یه شرت پیدا کرد داد دستم</w:t>
        <w:br/>
        <w:t>هرجوری بود لباس زیرهام پوشید تنم من رو تو بغلش بلند کرد برد خوابوند رو تختم</w:t>
        <w:br/>
        <w:t>بلند شد بره دستش رو گرفتم کشیدم سمت خودم</w:t>
        <w:br/>
        <w:t>گفتم بیا بخواب کنارم ببینم میخوام کمی باهات حرف بزنم کاری که نداری؟</w:t>
        <w:br/>
        <w:t>گفت نه فقط میشه شلوارک بپوشم چشمم خورد بهش دیدم فقط یه شرت پاشه با یه رکابی</w:t>
        <w:br/>
        <w:t>گفتم لازم نیست من هم لختم بیا بخواب پیشم تو هنوز واسه ام نگفتی ببینم امروز چه خبر بود اینجا</w:t>
        <w:br/>
        <w:t>اون دختره کی بود؟ چجوری اومده پیشت؟ چرا به من نگفتی میخوای بیاریش ؟</w:t>
        <w:br/>
        <w:t>گفت راستش نمیدونم چرا ولی یادم رفت زنگ بزنم بگم فکر کردم تا قبل از ساعت دو نمیاییی</w:t>
        <w:br/>
        <w:t>گفتم اینو ولش کن چی کرده بودی واسه خودت از بالا تا پایینشو آب پاشی کرده بودی</w:t>
        <w:br/>
        <w:t>دیدم ساکت شد سرش گرفت اونور گفت اخه بعد یک هفته بود سکس می کردم</w:t>
        <w:br/>
        <w:t>گفتم شهاب راستش رو بگو این دختره کی بود؟</w:t>
        <w:br/>
        <w:t>چرا از جلو باز بود ؟</w:t>
        <w:br/>
        <w:t>من که میدونم دوست دخترت نبود</w:t>
        <w:br/>
        <w:t>گفت میشه اینو نگم اخه روم نمیشه برات بگم فقط این بار دوم بود میاد اینجا یه نفر بهم معرفی کرد</w:t>
        <w:br/>
        <w:t>گفتم نکنه واسه سکس بااش ازت پول گرفت راستش رو بگو بخدا کارت ندارم</w:t>
        <w:br/>
        <w:t>گفت مامان بخدا من پول ندادم این رو بهم معرفی کردن گفتن هر وقت خواستی بگو تا بگم باز بیاد</w:t>
        <w:br/>
        <w:t>بعد هم بلند شد گفت من برم گوشیم رو بیارم واسه دوتامون ناهار سفارش بدم بخوریم هم من خسته ا م هم تو</w:t>
        <w:br/>
        <w:t>گفتم شهاب مامان قربونت بره وقتی اومد بیرون بهش گفتی من مامانتم ؟</w:t>
        <w:br/>
        <w:t>کمی ساکت موند بعد گفت راستشو بگم عصبانی نمیشی؟</w:t>
        <w:br/>
        <w:t>گفتم نه بگو فقط دروغ بگی من میدونم و تو</w:t>
        <w:br/>
        <w:t>گفت راستش رو بخوای وقتی داخل حموم بودید من پشت در صداتون رو شنیدم</w:t>
        <w:br/>
        <w:t>گفتم از کی پشت در بودی؟</w:t>
        <w:br/>
        <w:t>گفت نمیدونم وقتی رفتی داخل من از ترسم که دعوا نشه رفتم تو اتاقم بعد که دیدم هیچی نشد یواش اومد پشت در دیدم داری باهاش حرف میزنی</w:t>
        <w:br/>
        <w:t>انگار داشتی بدنش رو لیف میزدی اخه شنیدم گفتی دو لا شو لای کونت رو بشورم بعدم شنیدم گفتی من دوست مامان شهاب هستم</w:t>
        <w:br/>
        <w:t>وقتی اومد برون ازم پرسید من هم همینو گفتم</w:t>
        <w:br/>
        <w:t>گفتم خوب کردی نگفتی من مامانتم ممکنه بار بعدی نیاد</w:t>
        <w:br/>
        <w:t>حالا برو ناهار سفارش بده من هم کمی استراحت کنم</w:t>
        <w:br/>
        <w:t>شهاب خواست بره ایستاد کنارم گفت مامان الان از من عصبانی هستی که نگفتم میخوام دختر بیارم ؟</w:t>
        <w:br/>
        <w:t>گفتم بیا بشین پیشم ببینم دیوونه شدی؟</w:t>
        <w:br/>
        <w:t>نشست کنارم گفتم بیا تو بغلم میخوام ببوسمت خم شد سمتم دست انداختم دورش کشیدم تو بغلم یه بوس از لپش گرفتم بعد ی زره لباشو بوسیدم خواست بره عقب گفتم بی شعور لبا دختره رو کبود کردی به من میرسی ناز می کنی بیا جلو ببینم</w:t>
        <w:br/>
        <w:t>اومد سمتم لبامو گذاشتم رو لباش یه لب طولانی ازش گرفتم گفتم آخیش حالا شد باز یه لب دیگه گرفتیم این دفعه شهاب هم باهام لب می گرفت</w:t>
        <w:br/>
        <w:t>کثافت ترسش ریخته بود دیگه ازم خجالت نمی کشید</w:t>
        <w:br/>
        <w:t>وقتی لب می گرفت دست گذاشت رو یکی از سینه هام فشار میداد کمی هم خودم تحریک شدم ادامه بدم باهاش</w:t>
        <w:br/>
        <w:t>گفتم بسه باز شروع نکنا من حوصله ندارم پاشو برو دیگه داره دیر میشه</w:t>
        <w:br/>
        <w:t>بلند شد بره دیدم کیرش بدجوری سیخ شده گفتم شهاب غذا که سفارش دادی کتری رو پر کن بعد هم دست گذاشتم رو کیرش گفتم کمی صبر کن این بخوابه بعدش میایی اینجا</w:t>
        <w:br/>
        <w:t>خندید گفت تقصیر خودته میخواستی اینجوری لبامو نخوری</w:t>
        <w:br/>
        <w:t>گفتم گمشو بیرون بی شعور من لباتو خوردم تو چرا سیخ شدی ؟</w:t>
        <w:br/>
        <w:t>گفت بس که سکسی و جذابی آدم رو بغل میکنی همه جام سنگ میشه خواستم بزنم بهش فرار کرد از اتاق رفت بیرون</w:t>
        <w:br/>
        <w:t>بلند گفتم شهاب برات دارم جرات داری شب بیا اتاقم اون وقت بهت نشون میدم کی بیشتر سکسی و جذاب و زودتر حالش بد میشه</w:t>
        <w:br/>
        <w:t>بعد هم پیش خودم گفتم کاش پسرم نبودی تا همین الان با همین خستگی باهات سکس می کردم بفهمی با کی طرفی</w:t>
        <w:br/>
        <w:t>چشامو بستم نمیدونم کی خوابم برد</w:t>
        <w:br/>
        <w:t>ادامه دارد</w:t>
        <w:br/>
        <w:t>نوشته: شیلا</w:t>
        <w:br/>
        <w:t>👍</w:t>
        <w:br/>
        <w:t>12</w:t>
        <w:br/>
        <w:t>👎</w:t>
        <w:br/>
        <w:t>3</w:t>
        <w:br/>
        <w:t>11401 👁️</w:t>
      </w:r>
    </w:p>
    <w:p>
      <w:r>
        <w:t>──────────────────────────────────────────────────</w:t>
      </w:r>
    </w:p>
    <w:p>
      <w:r>
        <w:t>🔗 https://shahvani.com/dastan/%d8%b3%da%a9%d8%b3-%d8%a8%d8%a7-%d8%af%d9%88%d8%b3%d8%aa-%d8%b4%d9%88%d9%87%d8%b1%d9%85-%d8%b1%d8%a7%d9%86%d9%86%d8%af%d9%87-%da%a9%d8%a7%d9%85%db%8c%d9%88%d9%86-%db%b2-</w:t>
      </w:r>
    </w:p>
    <w:p>
      <w:r>
        <w:t>سکس با دوست شوهرم راننده کامیون (۲)</w:t>
        <w:br/>
        <w:t>1405/05/18</w:t>
        <w:br/>
        <w:t>زن شوهردار</w:t>
        <w:br/>
        <w:t>➕</w:t>
        <w:br/>
        <w:t>➖</w:t>
        <w:br/>
        <w:t>قسمت قبل...</w:t>
        <w:br/>
        <w:t>سلام عزیزانم مهسا هستم 44 ساله و می‌خوام ادامه ی داستان مو با جاوید براتون بگم برای دیدن قسمت قبل (سکس با دوست شوهرم تو کامیون ) رو جستجو کنید .</w:t>
        <w:br/>
        <w:t>بعد اون سکسی که با جاوید تو کامیونش تو راه چابهار داشتم خیلی وقت بود نمیدیدمش یا اگه میومد هم ایرانشهر با شوهرم میومد موقعیت نبود که اون تجربه فوق‌العاده رو تکرار کنیم تا این که یه روز شوهرم زنگ زد که جاوید بار داره برا چابهار. من نیستم غذا درس کن میاد خونه منم از خدا خواسته به شوهرم گفتم تو نیستی اون میاد من معذب میشم گفت نه نگران نباش من به جفتتون اعتماد کامل دارم بعد تماس سریع رفتم دوش گرفتم و کلی آرایش کردم لباسای خوشگل پوشیدمو طلاهامو انداختم سرو گردنم بعد چند ساعت جاوید رسید یه چادر سرم کردمو رفتم درو باز کردم  اومد تو خونه نگاهش به من بود گفت امروز چه خوشگل شدی گفتم ممنون براش چایی و اینا آوردم بعدشم غذا بعد غذا هم بهم گفت منقل و بساط بافور بیار که خستم منم براش آوردم گزاشتم زغال رخ بشه و تریاک براش بست بست جدا میکردم گفت چرا چادر پوشیدی جلو من راحت باش منم برای این که ناز کنم گفتم هرچی پیش اومده فراموش کن تو نامحرمی باید چادر بپوشم یکم خندید و چیزی نگفت منم رفتم نماز عصرمو بخونم بعد نماز صدام کرد گفت چایی بریز برام داشتم چایی میریختم چادرمو کشید گفت اینو برا منی که دوبار کردمت نپوش دختر گفتم که فراموشش کن اونو گفت مگه میشه اون بدن سکسیتو فراموش کنم نکنه دلت میخواد دوباره زوری بخوابونمت تا زیر کیرم رام شی گفتم نه یه بار رامم کردی گفت پس چموش بازی در نیار شروع کرد به مالیدنم خیلی دلم میخواست همونجا خودم بهش بدم ولی جلومو گرفتم گفتم من خوابم میاد خستم رفت سر بساط تکیه داد یه بالشت کنار پاش گزاشت و گفت بیا همینجا استراحت کن بخواب منم از دیدنت لذت میبرم رفتم پیشش اون عمودی تکیه داده بود من افقی خوابیدم کنار پاش زیر شکمش بودم اونم یکی دو بست میکشید یکم موهامو نوازش میکرد با صورتم ور میرفت میوه میزاشت دهنم دستشو مینداختن تو یقم ممه هامو می‌گرفت منم خوشم میومد چند بست که کشید دستشو انداخت تو شلوارم خیلی خیس کرده بودم منتظر بودم بدم بهش لبخند زد یه تیکه میوه گزاشت دهنم کیرشو در آورد گذاشت رو صورتمو شروع کرد به کشیدن کم کم کیرش داشت رو صورتم راست میشد از پیشونیم تا روی لبم اومده بود میوه هارو میزاشت رو سر کیرش تا وقتی میخورم کیرشم بخورم یکم که گذشت کیرشو کامل گزاشت تو دهنم کیرش انقد کلفت بود که تو دهنم بزور جا میشد جلو نفسمو میگرفت تفاهم زیاد تر میشد خوشش میومد لباسامو در آوردم نسشتم رو صورتش گفتم حالا نوبته توعه شروع کرد به خوردن کوصم وقتی سبیلای بلندشو از لای پاهام می‌دیدم خیلی تحریک میشدم چرخیدمو 69شدم شروع کردم خوردن کیر کلفتش اونم کوصمو می‌لیسید تو همین حال که بودیم گوشیم زنگ خورد جواب دادم در حالتی که 69بودم شوهرم بود .گفت جاوید رفت گفتم نه خوابیده یکم بعد می‌ره تو کی میای من معذبم گفت نگران نباش من بهش اعتماد دارم گفتم بحث اعتماد نیست من به هیچ مردی جز تو نمیتونم حتی فکر بکنم چه برسه به این که بخوام نزدیک شم ولی تو فقط فکر اون یکی زنتی در همین حالم کیر جاوید تو دستم بود و روش تف میکردم و براش جق میزدم اونم برام کوصمو میخورد شوهرم برگشت بهم گفت که اونو من خیلی دوست دارم تو نمیتونی جاشو برام پر کنی با خودم گفتم پس حقته که به بهترین دوستت کوص بدم خداحافظی کردیم بعد یکم صحبت و جاوید اومد جلوم گفت وقتشه جرت بدم گفتم فک کنم یکم دیرم شده بود باش لعنتی انقد خیس کرده بودم که نیازی به چیزی برا دخول نداشت کیرشو گزاشت رو کوصم سرشو آروم کرد تو کوصم خودم داشتم تلمبه میزدم آروم آروم داشت منو میکرد گفتم اگه می‌فهمیدم انقد آرومی بهت نمیدادم تا مثل دفعه قبل زوری بکنی تند تر باشه سرعتت خندید و گفت الان بهت نشون میدم سرعت یعنی چی ممه هامو تو دهنش کرد شروع کرد به خوردن بدنشو بهم چسپوند و شروع کرد به سرعت تلمبه زدن تو دنیای دیگه ای بودم واقعا اون کیر کلفتش برام لذت بخش بود بعد چند دقیقه جوری ارضا شدم که جیغ میزدم دیگه نمی‌تونستم سکس کنم کامل ارضا شده بودم ولی کیر اون با اقتدار ایستاده بود یکم چرخوند منو و اومد سمت پشتم یکم با وازلین چربش کرد کونم از قبل باز بود ولی نه اندازه کیر کلفت جاوید شوهر اولم زیاد از پشت منو کرده بود ولی دومی نه گزاشت رو سوراخ پشتمو فشار داد یه جیغ آروم زدم یکم درد داشت گفت اگه درد داری ادامه ندم گفتم نه لذتش از دردش بیشتره تو ادامه بده یکم که از کون منو کرد ارضا شد تو کونم کشید بیرون کونم پر آب بود با چند تا گوز آبشو ریختم بیرون بعدم شروع کردیم لب گرفتن بعدم با هم رفتیم دوتایی یه دوش گرفتیمو یه راندم تو حموم سکس کردیم تا رفت سمت چابهار</w:t>
        <w:br/>
        <w:t>نوشته: مهسا</w:t>
        <w:br/>
        <w:t>👍</w:t>
        <w:br/>
        <w:t>6</w:t>
        <w:br/>
        <w:t>👎</w:t>
        <w:br/>
        <w:t>3</w:t>
        <w:br/>
        <w:t>7701 👁️</w:t>
      </w:r>
    </w:p>
    <w:p>
      <w:r>
        <w:t>──────────────────────────────────────────────────</w:t>
      </w:r>
    </w:p>
    <w:p>
      <w:r>
        <w:t>🔗 https://shahvani.com/dastan/%d8%a7%d8%aa%d9%81%d8%a7%d9%82%db%8c-%d8%af%d9%88%d8%b3%d8%aa-%d8%af%d8%ae%d8%aa%d8%b1-%d8%b3%d8%a7%d8%a8%d9%82%d9%85-%d8%b1%d9%88-%d8%af%db%8c%d8%af%d9%85</w:t>
      </w:r>
    </w:p>
    <w:p>
      <w:r>
        <w:t>اتفاقی دوست دختر سابقم رو دیدم</w:t>
        <w:br/>
        <w:t>1405/05/18</w:t>
        <w:br/>
        <w:t>زن شوهردار</w:t>
        <w:br/>
        <w:t>دوست دختر</w:t>
        <w:br/>
        <w:t>➕</w:t>
        <w:br/>
        <w:t>➖</w:t>
        <w:br/>
        <w:t>این ماجرا اواخر سال ۱۴۰۳ اتفاق افتاد.</w:t>
        <w:br/>
        <w:t>جلسه مهم با موکلم تا دیر وقت طول کشیده بود.  از بس تو این جلسه حرف زده و بحث کرده بودم وقتی جلسه تموم شد حسابی سرم درد میکرد. ساعت ۸ شب بود. هم احتیاج به استراحت داشتم هم گرسنه بودم.</w:t>
        <w:br/>
        <w:t>تصمیم گرفتم همون نزدیک دفتر کارم  یه جا برم غذا بخورم بعد برم خونه. وقتی پیاده به سمت رستوران میرفتم، صدای آشنایی شنیدم که اسم من رو صدا میزد. با تعجب برگشتم به سمت صدا  و آزیتا دوست دختر سابقم رو دیدم.</w:t>
        <w:br/>
        <w:t>حدوداً پنج سال بود که ازش خبر نداشتم یعنی از زمانی که گفت داره ازدواج می‌کنه و دیگه کات کردیم. مشغول احوال پرسی و خوش و بش شدیم. ظاهراً اومده بود لباس فروشی های اونجا لباس مجلسی بخره برای عروسی خواهر شوهرش. ازم پرسید من اونجا چیکار میکنم که بهش گفتم جدیداً یه دفتر کار همون نزدیکی ها خریدم. بعد هم گفتم که داشتم میرفتم رستوران. بهش تعارف کردم اگر مایله به من ملحق بشه. با کمال تعجب دعوتم رو قبول کرد.</w:t>
        <w:br/>
        <w:t>سر میز و موقع شام، از خاطرات قدیمی صحبت می‌کردیم البته بدون اشاره به روابط جنسی مون. بعد هم راجع به وضعیت زندگی خودمون صحبت کردیم.</w:t>
        <w:br/>
        <w:t>خبر داشت که زنم رو طلاق دادم. پرسید برنامه ام برای ازدواج مجدد چیه و تا حالا وارد رابطه جدید شدم یا نه که گفتم با یکی دو نفر آشنا شدم اما رابطه ام باهاشون در حدی نیست که به ازدواج فکر کنم. لبخندی زد و گفت «حتما مثل اون موقع ها فقط در حد رفع نیاز باهاشون هستی».</w:t>
        <w:br/>
        <w:t>سری به علامت تایید تکون دادم. ازم در مورد طلاق زنم پرسید و گفت از دوستان مشترک شنیده که خیلی سریع و ناگهانی اتفاق افتاده. بهش گفتم که زن سابقم از مدتها قبل و بدون اینکه به من بگه برای مهاجرت اقدام کرده بود تا بره پیش برادرش تو استرالیا. وقتی پرونده اش به مرحله نهایی رسید به من گفت که طلاق میخواد. من هم که مدتها بود رابطه ام باهاش سرد شده بود موافقت کردم و توافقی جدا شدیم.</w:t>
        <w:br/>
        <w:t>آزیتا بعد پرسید «یعنی الان تنها زندگی می‌کنی یا خونه مادرت رفتی؟» بهش گفتم که خونه قبلیم رو فروختم و الان یه آپارتمان تو الهیه خریدم و تنها اونجا زندگی میکنم.</w:t>
        <w:br/>
        <w:t>آزیتا هم از شرایط زندگی خودش تعریف کرد که شوهرش تو کار واردات تلویزیون و لوازم خانگي و وضع مالی خیلی خوبی دارن. هنوز بچه ندارن ولی برنامه ریزی کردن که بزودی بچه دار بشن.</w:t>
        <w:br/>
        <w:t>شام که تموم شد از رستوران اومدیم بیرون. آزیتا گفت هنوز یکی دو تا فروشگاه هست که باید بره لباسهاشون رو ببینه. من هم که بیکار بودم گفتم باهاش میرم. انگار با دیدن آزیتا سردرد و خستگیم کلا برطرف شده بود.</w:t>
        <w:br/>
        <w:t>تو فروشگاه آزیتا مرتبا از من نظرم رو در مورد لباسهایی که می‌دید می‌پرسید جوری که فروشنده ها فکر میکردن من شوهرشم. من بیشتر لباسهایی که بازتر و سکسی تر بودن رو بهش پیشنهاد می کردم جوری که یکی از فروشنده ها که دختر جوونی بود به آزیتا گفت «همسرتون خیلی خوش سلیقه است. خوش بحالتون». از کاری که آزیتا کرد تعجب کردم چون  دستم رو گرفت و گفت «آره. واسه همین باید خیلی حواسم بهش باشه.»</w:t>
        <w:br/>
        <w:t>وقتی این حرفو زد برق خاصی تو چشماش دیدم.</w:t>
        <w:br/>
        <w:t>از اون لحظه تا موقعی که آزیتا یکی از لباسهای پیشنهادی من رو خرید فروشنده نگاهش به ما بود اما متوجه شدم که چند بار هم به دست چپم نگاه کرد و متوجه شد که حلقه ازدواج ندارم.</w:t>
        <w:br/>
        <w:t>از فروشگاه که بیرون اومدیم بهش گفتم تا دم ماشینش همراهیش میکنم. وقتی رسیدیم دیدم ماشینش رو درست جلوی دفتر من پارک کرده. ماشین خود من هم نزدیک همونجا بود. تابلوی دفترم رو نشونش دادم. ذوق کرد و در عین حال تعجب کرد که چطور تا حالا متوجه نشده چون برای خرید خیلی وقتها به این خیابون میاد.</w:t>
        <w:br/>
        <w:t>بعد گفت دوست داره دفترم رو ببینه. با هم رفتیم اونجا.</w:t>
        <w:br/>
        <w:t>بعد از اینکه اتاق‌ها رو نشونش دادم روی کاناپه ای که تو اتاق منشی بود نشوندمش بعد رفتم کتری رو روشن کردم تا چای یا قهوه درست کنم.</w:t>
        <w:br/>
        <w:t>بعد کنار هم نشستیم و دوباره مشغول صحبت شدیم. آزیتا بنظر می‌رسید عجله‌ای برای رفتن به خونه نداره. همون موقع موبایلش زنگ خورد. به کسی که اون طرف خط بود گفت هنوز خریدش تموم نشده و به یکی دو تا فروشگاه دیگه هم باید سر بزنه. صحبتش که تموم شد گفت که با شوهرش حرف می‌زده. پرسیدم شوهرش نگران نمیشه که زنش تا این موقع بیرون از خونه مونده که گفت شوهرش مسافرته و الان هم فقط زنگ زده بود که اطلاع بده پروازش به دوبی رسیده. بنابراین امشب آزیتا تا هر ساعتی بخواد میتونه بیرون بمونه.</w:t>
        <w:br/>
        <w:t>در حالی‌که قهوه می‌خوردیم ازش پرسیدم از زندگیش راضی هست یا نه. گفت فرهاد (شوهرش) مرد خوبیه و زندگیشون بد نیست. اما مکثی کرد و بعد از چند ثانیه ادامه داد که فقط دلش برای دوران قبل از ازدواج، بخصوص دوستی با من تنگ شده. آزیتا می‌گفت فرهاد مرد آروم و کم حرف و مودبیه. حتی تو سکس هم خیلی با نزاکت رفتار می‌کنه. «تو که من رو خوب می‌شناسی و می‌دونی چقدر اهل هیجان و شیطنت هستم. تو سکس هم دوست دارم پارتنرم مثل یه پورن استار باهام رفتار کنه. اما فرهاد اینطور نیست.»</w:t>
        <w:br/>
        <w:t>دوباره دستش رو گذاشت رو دستم و فشار داد و گفت «درست مثل همون موقع که با هم بودیم. یادت هست؟ دوست داشتم فرهاد هم موقع سکس رفتارش مثل تو باشه.» وقتی پرسیدم منظورش چه جور رفتاری گفت که شوهرش دوست نداره آزیتا براش ساک بزنه و خودش هم اصلا اهل خوردن و لیسیدن کس نیست. کلا در طول سکس با هم حرفی نمی‌زنن و فانتزی خاصی رو دنبال نمیکنن.</w:t>
        <w:br/>
        <w:t>برای توضیح باید بگم که من و آزیتا دو سال با هم رابطه داشتیم. آشناییمون زمانی شکل گرفت که من در یک پرونده وکیل پدرش بودم و گاهی آزیتا همراه پدرش میومد دفتر من. بعد هم چند بار  خودش تنها اومد تا یک سری مدارک رو برای من بیاره. تو همین ملاقات ها رابطه ما شکل گرفت و در مدت دو سال چندین بار تو دفترم یا آپارتمان دیگه ای که در واقع خونه مجردی من بود سکس کردیم. البته با توجه به اینکه اون موقع باکره بود سکسمون در حد لاپایی و دو سه بار  از پشت بود. البته هم اون برای من ساک می‌زد هم من به کسش با دهنم حال میدادم.</w:t>
        <w:br/>
        <w:t>حالا دوباره آزیتا کنار من بود و معلوم بود هوس سکس با من رو کرده. سرش رو گذاشت روی شونه ام بعد پرسید «تو چی؟ دلت برای من تنگ نشده بود؟».</w:t>
        <w:br/>
        <w:t>گفتم «تو یکی از سکسی ترین دوست دخترهام بودی و لذت بخش ترین سکسهام رو با تو داشتم هر چند …»</w:t>
        <w:br/>
        <w:t>اینجا آزیتا پرید تو حرفم و گفت «هر چند هیچوقت نتونستی از کس بکنی؟»</w:t>
        <w:br/>
        <w:t>وقتی سرم رو به علامت تایید تکون دادم گفت «میخوای الان بکنی؟»</w:t>
        <w:br/>
        <w:t>روی کاناپه جابجا شدم و به چشماش خیره شدم و گفتم «آخرین باری که با هم صحبت کردیم یادمه گفتی نمیخوای به شوهرت خیانت کنی».</w:t>
        <w:br/>
        <w:t>گفت «اگر امشب اتفاقی نمی دیدمت باز هم قصد خیانت نداشتم. اما یک دفعه هوس کردم یک بار دیگه باهات بخوابم و اونجوری که دوست دارم باهم سکس کنیم. تو چی؟ تو هم دوست داری؟ یادمه اون موقع ها گفته بودی رابطه با زن شوهردار رو چند بار تجربه کرده بودی. »</w:t>
        <w:br/>
        <w:t>گفتم «قبلا هم گفته بودم نکته مهم تو رابطه رضایت دو طرفه. وقتی هر دو طرف همدیگه رو بخوان متاهل با مجرد بودنشون اهمیت نداره.»</w:t>
        <w:br/>
        <w:t>آزیتا گفت «پس تا پشیمون نشدم میتونی دست بکار بشی.»</w:t>
        <w:br/>
        <w:t>بی مقدمه لبم رو روی لبش گذاشتم و مشغول بوسیدن لبهای قلوه ایش شدم. در حالی که میبوسیدمش، یک دستم رو از روی لباسش گذاشتم رو پستونش. آزیتا هم دستش رو گذاشت روی کیرم که تا الان حسابی شق شده بود.</w:t>
        <w:br/>
        <w:t>بوسه مون یکی دو دقیقه طول کشید و مثل سال‌های قبل زبونهامون رو تو دهان همدیگر می‌کردیم. وقتی سرم رو بردم عقب دیدم چشماش از شهوت خمار شده. گفت «آخرین بوسه اینجوری که داشتم با خودت بود. دلم برای همچین بوسه ای تنگ شده بود.» دوباره لب تو لب شدیم. این بار دستم رو از زیر تاپ بردم تو و  از روی سوتین پستوناش رو گرفتم. وقتی دوباره سرم رو بردم عقب، از جایش بلند شد، مانتو جلو بازش و تاپش رو درآورد. بعد هم سوتینش رو باز کرد. پستونش به همون زیبایی و خوش فرمی سابق بود، سایز ۷۵ گرد و سفت و سربالا با یه نوک سفت و خوردنی. در کمتر از یک دقیقه بقیه لباس هاش رو هم درآورد. هیکلش نسبت به پنج سال قبل سکسی تر شده بود. باسن و رونهاش کمی بزرگتر و کمرش باریک تر شده بود . هیکلش عالی بود یک ذره شکم یا چربی اضافه نداشت. بعداً تعریف کرد که هفته‌ای دو روز باشگاه می‌ره.</w:t>
        <w:br/>
        <w:t>در حالی که من هنوز رو کاناپه نشسته بودم اومد جلوتر طوری که کسش درست روبروی صورتم قرار گرفت. کسش یه زره مو نداشت. معلوم بود لیزر کرده. لبه هاش از ترشحات کسش خیس بود و برق میزد. در همون حال سرم رو بردم جلو و قسمت بالای کسش رو تا جایی لبها و زبانم دسترسی داشت بوسیدم و لیس زدم. از آهی که کشید معلوم بود لذت می بره.</w:t>
        <w:br/>
        <w:t>بعدش از جا بلند شدم و روبروش وایسادم و لباسهای خودم رو درآوردم. وقتی میخواستم شلوارم رو دربیارم نشست روی مبل و خودش مشغول باز کردن کمربند و زیپ شلوارم شد. شلوار و شورتم رو با هم کشید پایین طوری که کیرم مثل فنر پرید بیرون. با اشتیاق کیرم رو نگاه میکرد. گفت «هیچ فرقی نکرده. مثل همون وقتا قبراق و سرحال.» گرفت تو دستش و سرش رو بوس کرد. پرسید «آخرین سکست کی بود» که گفتم یه ماه قبل. گفت «از تو بعیده این همه مدت کسیو نکرده باشی. پس الان باید خیلی تشنه کس باشی.»</w:t>
        <w:br/>
        <w:t>قبل از اینکه جوابی بدم سر کیرم رو کرد دهنش و مشغول ساک زدن شد. بعد از حدود یک دقیقه کیرم رو از دهنش درآورد و گفت «آخرین باری که ساک زدم همون بود که کیر خودت رو خوردم. یادته آبتو تو دهنم خالی کردی و همشو قورت دادم؟» گفتم «آره. هنوز هم هیچکس نتونسته به خوبی تو برام ساک بزنه.»</w:t>
        <w:br/>
        <w:t>نشستم کنارش و باز لب تو لب شدیم. زبونم رو دوباره فرستادم تو دهنش، همون جایی که چند ثانیه قبل کیرم اونجا بود. همزمان داشتم پستوناش رو میمالیدم. بعد از جا بلند شدم و جلوی مبل زانو زدم. پاهاش رو از هم باز کردم و سرم رو بردم جلوی کسش و مشغول لیسیدن و مکیدن لبه هاش شدم. گاهی هم زبونم رو تا جایی که میشد هل میدادم تو سوراخش. از ته دل آه میکشید و لذت میبرد.</w:t>
        <w:br/>
        <w:t>کسش حسابی آب انداخته بود و وقتش رسیده بود که بکنمش. کاناپه اینقدر بزرگ نبود مثل تخت که بتونیم راحت روش دراز بکشیم. واسه همین بردمش کنار میز منشی، روی میز خم شد و پاهاش رو از هم باز کرد. سوراخ کونش هم مثل کسش تمیز و لیزر شده بود. پشتش زانو زدم و دوباره کسش رو لیس زدم. سوراخ کونش رو هم لیسیدم. میدونستم از اینکار خوشش میاد چون قبلاً همینجوری راضی شده بود از کون بکنمش. اما الآن هدفم کردن کسش بود که تا حالا فتح نکرده بودم. چند دقیقه ای به کارم ادامه دادم و بعد بلند شدم و کیرم رو گذاشتم جلوی سوراخ کسش. در گوشش گفتم «مطمئنی پشیمون نمیشی؟ بذارم توش؟» گفت «آره. کیرتو بذار توش. میخوام کیر کلفتت رو تو کس تنگم حس کنم. دلم میخواد مثل سگ منو بکنی.»</w:t>
        <w:br/>
        <w:t>در حالی که کیرم رو آروم آروم فرو میکردم گفتم «دوباره جنده خودم شدی. الآن دیگه همه سوراخات مال خودمه.»</w:t>
        <w:br/>
        <w:t>گفت «آره. من جندتم. این جنده حشریت رو بگا.»</w:t>
        <w:br/>
        <w:t>شروع به عقب جلو کردم. اولش آروم این کارو میکردم. بعد سرعتم رو زیاد کردم. وقتی نفس‌هاش تندتر شد فهمیدم داره ارضا میشه. با همون سرعت ادامه دادم تا اینکه جیغی کشید و روی میز ولو شد. سه چهار دقیقه طول کشید تا حالش جا بیاد. کیرم هنوز تو کسش بود و با سرعت کمتر عقب جلو میکردم. در همون حال سرش رو برگردوند طرف من و گفت «وااای. عالی بود. خیلی وقت بود همچین حس خوبی نداشتم.»</w:t>
        <w:br/>
        <w:t>بعد پرسید «تو چی آبت داره میاد؟» گفتم «آره. ولی دلم نمیاد  بکشم بیرون. کست هم تنگه هم داغ.» گفت «بزن آبتو بیار عزیزم. این کس دیگه مال خودته. از الان به بعد هر وقت خواستی میام پیشت بهت میدم.»</w:t>
        <w:br/>
        <w:t>گفتم «جووون. از این ببعد چه عشق و حالی با هم بکنیم. حالا کجا بریزم آبمو.» گفت «بریز توش. نگران نباش. دو سه روز دیگه موعد پریودمه الان حامله نمیشم.»</w:t>
        <w:br/>
        <w:t>دیگه بهتر از این نمیشد. سرعتم رو زیاد کردم و بعد دو سه دقیقه آبم فوران کرد تو کسش. فکر کنم نزدیک ده بار کیرم نبض زد. تو این فاصله خم شده بودم روی بدنش و در گوشش قربونش صدقش میرفتم. وقتی نفسم سر جاش اومد از جعبه دستمال کاغذی روی میز بهش دستمال دادم که بگیره دم سوراخش. خیلی آب از کسش دراومد. بنوبت رفتیم دستشویی و خودمون رو تمیز کردیم. چند دقیقه‌ای همون طور لخت نشستیم رو مبل و باز هم همدیگه رو بوسیدیم و عشقبازی کردیم. آزیتا گفت «من که هنوز سیر نشدم و بازم کیرت رو می‌خوام.» پرسیدم می‌تونه شب بیاد خونه من که گفت آره. سریع لباس پوشیدیم و راه افتادیم سمت خونه من. آزیتا دنبال ماشین من اومد و باهم وارد پارکینگ ساختمون شدیم. خوشبختانه من دو تا جای پارک دارم واسه همین هر وقت مهمون دارم می‌تونه ماشینش رو بیاره تو پارکینگ. اون شب تا صبح کنار هم خوابیدیم و دو بار دیگه سکس کردیم. تا ظهر روز بعد لخت کنار هم بودیم و بعد از ناهار آزیتا رفت خونه خودش. از اون روز تقریبا هر  هفته یکبار - بجز زمان جنگ ۱۲ روزه و ۴۰ روزه-  میاد خونه ام و چند ساعتی عشق بازی می‌کنیم. هر وقت هم شوهرش مسافرت باشه شب پیشم میمونه.</w:t>
        <w:br/>
        <w:t>نوشته: HTK</w:t>
        <w:br/>
        <w:t>👍</w:t>
        <w:br/>
        <w:t>4</w:t>
        <w:br/>
        <w:t>👎</w:t>
        <w:br/>
        <w:t>2</w:t>
        <w:br/>
        <w:t>6101 👁️</w:t>
      </w:r>
    </w:p>
    <w:p>
      <w:r>
        <w:t>──────────────────────────────────────────────────</w:t>
      </w:r>
    </w:p>
    <w:p>
      <w:r>
        <w:t>🔗 https://shahvani.com/dastan/%d8%a7%d9%88%d9%84%db%8c%d9%86-%da%a9%d9%88%d9%86-%d8%af%d8%a7%d8%af%d9%86%d9%85-%d8%a8%d9%87-%d8%a7%d9%82%d8%a7%db%8c-%db%b5%db%b0-%d8%b3%d8%a7%d9%84%d9%87</w:t>
      </w:r>
    </w:p>
    <w:p>
      <w:r>
        <w:t>اولین کون دادنم به اقای ۵۰ ساله</w:t>
        <w:br/>
        <w:t>1405/05/18</w:t>
        <w:br/>
        <w:t>گی</w:t>
        <w:br/>
        <w:t>➕</w:t>
        <w:br/>
        <w:t>➖</w:t>
        <w:br/>
        <w:t>این دومین داستانیه که مینویسم و درست بلد نیستم</w:t>
        <w:br/>
        <w:t>کاملا واقعیه داستان و برای ۱ ماه پیشه</w:t>
        <w:br/>
        <w:t>۲۲سالمه حشری و سفید و لاغرم و خیلی کیر سن بالا دوست دارم و قدم ۱۷۴ هستش و وزنم ۶۵</w:t>
        <w:br/>
        <w:t>با یک آقایی دوست شده بودم ۵۰ سالش بود مجرد بود خونه مستقل داشت و به شدت حشری بود</w:t>
        <w:br/>
        <w:t>۴/۵ بار رفته بودم قبلا خونش با ترس و فقط براش ساک زدم اخرین باری که رفتم دیلدو داشت که میمالیم رو سوراخم وقتی ساک میزدم یه بات پلاگ ریز کرد تو کونم با روغن که اصلا درد نداشت خیلی ولی حال داد</w:t>
        <w:br/>
        <w:t>اون شب خیلی حال داده بود و دلم میخواست دادن رو تجربه کنم ولی ترس درد و گشادی رو داشتم واقعا و نمیخواستم گشاد شم یا دردم بیاد</w:t>
        <w:br/>
        <w:t>یه شب بدنمو کامل شیو کرده بوده طوری که کونمو میدیدم حشری میشدم و دلم میخواست ازش استفاده کنم</w:t>
        <w:br/>
        <w:t>اینم بگم هربار میرفتم پیشش کامل شیو میکردم و لخت میشدم و یه حسی بهم میگفت وقتشه تجربه کیر رفتن تو سوراخ رو تجربه کنم</w:t>
        <w:br/>
        <w:t>خلاصه پیام دادم بهش هستی امشب بیام حال کنیم</w:t>
        <w:br/>
        <w:t>اون فکر میکردم بازم ساک میخوام بزنم چون یکبار قبلا تلاش کردم رو کیرش بشینم نرفت تو منم همون ساک رو زدم ابشو با لبام اوردم</w:t>
        <w:br/>
        <w:t>اونم گفت اره هستم بیا امشب منم رفتم خودمو اماده کردم تمیز برای سکس که بهش گفتم ۴۰ دقیقه دیگه میرسم گفت باشه بیا</w:t>
        <w:br/>
        <w:t>تو ذهنم میگفتم برم بدم بهش یا نه نمیدونم چیکار کنم</w:t>
        <w:br/>
        <w:t>خلاصه گفتم بزار برم اگه نتونستم ساک میزنم</w:t>
        <w:br/>
        <w:t>البته ساک خیلی خوبی میزدم براش و تنها کسی بود که چندبار براش ساک زده بودم</w:t>
        <w:br/>
        <w:t>حاضر شدن با یه شورت خوشگل زیر لباسم رفت سمت خونش ۴۰ دقیقه بعد رسیدم زنگو زدم در و باز کرد</w:t>
        <w:br/>
        <w:t>آسانسور سوار شدم دیدم در خونش نیمه بازه درو باز کردم دیدم رو تخت با شورت دراز کشیده اسممو صدا کرد گفت آماده شو بیا من اینجام</w:t>
        <w:br/>
        <w:t>گفتم سلام باشه میام الان</w:t>
        <w:br/>
        <w:t>دوباره رفتم خودمو تمیز کردم و ۵ دقیقه بعدش رفتم دیدم چشاشو بسته منتظره بخورم کیرشو</w:t>
        <w:br/>
        <w:t>اروم دستمو گذاشتم رو کیرش از رو شورت مالیدم دیدم آروم ناله میکنه و میگه جووون افرین</w:t>
        <w:br/>
        <w:t>منم ادامه دادم تا نیمه راست شد شرتشو کشیدم پایین سر کیرشو بوس کردن اروم کله ی کیرشو گذاشتم دهنم</w:t>
        <w:br/>
        <w:t>کیرش کلا ۱۴/۱۵ سانته ولی خیلی کلفته</w:t>
        <w:br/>
        <w:t>ازین سن بالا های که شکم داره و حشری و نیمه شیوه بدنش و کیرش شیو و کوچک ولی کلفته خودتون می توانید تصور کنید آقای سن بالای ایرانی چطوریه</w:t>
        <w:br/>
        <w:t>اروم خیس شد سر کیرش منم اروم اروم شروع کردم خوردن کیرش تفی شده بود تا ته میبردم هی آه میکشید میگفت چقدر خوب ساک میزنی بخور تا ته</w:t>
        <w:br/>
        <w:t>منم تا ته گلوم می برم با اینکه کوتاه بود ولی قطر زیاده داره  و حال میده ولی ته دلم ترس گشاد شدن کونم بود</w:t>
        <w:br/>
        <w:t>اروم اروم تبدیل شد به ساک تند تند و کیرش دیگه راست ترین حالت ممکن شده بود منم حشری شده بودم حالت ۶۹ نشستم شرتمم در اوردم که سوراخ و کون سفیدمو ببینه</w:t>
        <w:br/>
        <w:t>که دید حشری شد گفت اخ اخ سوراختو قربون</w:t>
        <w:br/>
        <w:t>منم یه اه کشیدم شروع کردم ساک زدن</w:t>
        <w:br/>
        <w:t>همون پلاگه که سری پیش کرد توم بغلش بود اروم روغن زد به اون پلاگه و یکم هم زد رو سوراختم</w:t>
        <w:br/>
        <w:t>پلاگه ازینا بود که از توپ کوچیک داره تا توپ بزرگ و میره تو و قفل میشه تو کون نمیدونم دیدید یا نه</w:t>
        <w:br/>
        <w:t>اولین توپش که خیلی ریز بود و کرد تو کونم یه حالتی شدم که کونم واقعا نه اصلا درد داشت ولی انگار انگشت کوچیکه تو کونمه</w:t>
        <w:br/>
        <w:t>یه اه کشیدم و گفتم جون چه خوبه و داشتم ساک میزدم اروم اروم</w:t>
        <w:br/>
        <w:t>دید من حشری شدم یک توپ بزرگ تر شو فشار داد رفت تو کونم ساک زدنم تند تر شده دوتا توپ دیگه پلاگ رفت تو و فقط اخرین توپ بزرگش مونده بود که قفل کونم بشه و درد خیلی کم و لذت زیاده داشت هر کاری کرد آخری نرفت تو و من داشت ساک میزدم و اونم هی میگفت جوون چه کیری میخوری</w:t>
        <w:br/>
        <w:t>منم از حرفاش حشری شدم کل پلاگ رو تا ته کردم تو کونم و قفل شد تو کونم</w:t>
        <w:br/>
        <w:t>اونم چندتا چک زد رو کونم با این کارم و من انقدر سریع ساک میزدم که نفس اون تند تند شد صدای ملچ مولوچم میومد و واقعا داغ شده بودم اصلا نمیفهمیدم چجوری دارم ساک میزنم</w:t>
        <w:br/>
        <w:t>که گفت اروم باش ابم میاد</w:t>
        <w:br/>
        <w:t>منم کیرشو از دهنم دراوردم و همون حالت ۶۵ کونم که توش پلاگ بود رو مالیدم به کیرش و پشتم بهش بود</w:t>
        <w:br/>
        <w:t>گفت ای جانم قربون صدقم میرفت پلاگو دراوردم سر کیرشو میمالیدم رو سوراخم و کیرش دقیق لای چاک کونم بود سوراخم اندازه اخرین گردی پلاگ باز شده بوده چون چند دقیقه تو کونم مونده بود و یک دیللو دیگه داشت که کلفتی یکم از کیرش کمتر بود ولی دراز بود واقعا که اونو دیدم داره روغن میزنه و فهمیدم این میخواد من زیر از کون ارضا کنه اون گذاشت دم سوراخم و من همون برگشتم به حالت ۶۹ و شروع کرد اروم کردن تو کونم که چون کلفت بود نمیرفت سوراخمو باز کردم و با دست دیلدو رو فشار دادم تو سوراخم سر دیلدوعه رفت و شروع کردم ساک زدن و ناله کردن چون یکم درد داش اونم ۱ دقیقه بعد یهو فشار داد دیلدو رو تا نزدیک تهش رفت یهو یه جیغ زدم و شروع کرد با دیلدو تلمبه زدم تو کونم منم ناله هام بیشتر شد و دوباره ساک زدنم سریع شد و تا ته میرفت و اونم داشت میگفت جون دوست داری تو کونته یه کیر سیاه (دیلدوعه سیاه بود) و منم میگفتم اوهوم دوست دارم که یهو انقدر حشری شدم کاندمو از بغلش با دندون باز کردم همون طوری که دیلدو تو کونمه کیرشو از دهنم دراوردم و کاندومو به سختی کشیدم دور کیرش گفت میخوای بکنی تو کونت گفتم اوهوم</w:t>
        <w:br/>
        <w:t>یه جون عمیق گفت و من همون طوری که پشتم بهش بود پاهامو گذاشتم این ور اونورش و روغن زدم به سوراخمو کیرشو آروم نشستم روی کیرش</w:t>
        <w:br/>
        <w:t>انقدر کلفت بود تو نمیرفت هر با دست جاشو درست میکردم میشستم تو نمیرفت کیرش واقعا کلفته و منم کونم صفر صفره واقعا و سخت میره تو با اینکه دیلدو توم بود</w:t>
        <w:br/>
        <w:t>هر کاری کردم نرفت توش و گفت داگی شو بزارم</w:t>
        <w:br/>
        <w:t>گفتم فقط تروخدا اروم</w:t>
        <w:br/>
        <w:t>گفت نترس</w:t>
        <w:br/>
        <w:t>دلم آروم شد با یک قوس کمر عالی داگی شدم انگار هرروز اینکارو میکنم</w:t>
        <w:br/>
        <w:t>اونم دوتا محکم زد رو کونم و خیلی سریع اومد پشتم سر کردشو کرد تو</w:t>
        <w:br/>
        <w:t>یه اه گفتم و گفت اروم میزارم صبر کن</w:t>
        <w:br/>
        <w:t>منم گفتن تروخدا اروم اروم بکن</w:t>
        <w:br/>
        <w:t>واقعا دردی حس نکردم و تا ته کرد تو</w:t>
        <w:br/>
        <w:t>و درد و ذوق و ذوق لذت از جایی شروع شد که تلمبه هاش شروع شد هر تلمبه آه و ناله هام بیشتر میشد</w:t>
        <w:br/>
        <w:t>دستم بردم سمت کیرم دیدم نیمه راسته و کلی آب سر کیرمه</w:t>
        <w:br/>
        <w:t>خیلی کیرم آب شهوتش زیاد بود انگار ابم واقعا اومده بود ولی آب شهوتم بود یکم کیرمو مالیدم</w:t>
        <w:br/>
        <w:t>و داشت محکم تلمبه میزدم در حد ۸  تا ۱۰ دقیقه کیرش تو سوراخم جلو عقب میشد خیلی حس خوبی بود تا گفت ابم میاد الان عزیزم</w:t>
        <w:br/>
        <w:t>منم گفتم در بیار کیرتو ساک بزنم</w:t>
        <w:br/>
        <w:t>کیرشو کشید بیرون کاندومو در اوردم و شروع  کردم ساک زدن سریع میگفت تورو خدا سریع ساک بزن آبم بپاشه</w:t>
        <w:br/>
        <w:t>منم ساک میزدم در حالش زبونمم تکون میدادم دور سر کیرش حرفه ایا میدونن چی میگم که گفت داره میاد دستمم گذاشتم دورش هم سرشو تند میخوردم هم جق میزدم براش یه دستمم. و کیرم بود داشتم برای خودمم جق میزدم که داد زد اومد آبش ریخت یکم رو زبونم یکم رو دستم یکمم رو شکمش و اب خودمم با آب اون اومد و  یکم بغلش خوابیدم کیرش هنوز دستن بود که اروم کیرش خواب کیر منم خوابید اون دراز کشید من رفتم دوش گرفتن و خداحافظی کردم و</w:t>
        <w:br/>
        <w:t>شب پیام داد پردتو زدم دیگه میتونیم هر شب سکس کنیم</w:t>
        <w:br/>
        <w:t>درد نداشتم اصلا تا ۳/۴روز</w:t>
        <w:br/>
        <w:t>ولی بعد ۳/۴روز یکم درد میکرد و فرداش دوباره خوب شد</w:t>
        <w:br/>
        <w:t>امیدوارم خوشتون اومده باشه عین حقیقت بود و بازم کار جدیدی کردم میگم بهتون</w:t>
        <w:br/>
        <w:t>نوشته: Suckincr</w:t>
        <w:br/>
        <w:t>👍</w:t>
        <w:br/>
        <w:t>5</w:t>
        <w:br/>
        <w:t>👎</w:t>
        <w:br/>
        <w:t>1</w:t>
        <w:br/>
        <w:t>2201 👁️</w:t>
      </w:r>
    </w:p>
    <w:p>
      <w:r>
        <w:t>──────────────────────────────────────────────────</w:t>
      </w:r>
    </w:p>
    <w:p>
      <w:r>
        <w:t>🔗 https://shahvani.com/dastan/%d9%85%d8%ad%d8%b3%d9%86-%d8%af%d8%b1-%d8%af%d8%a7%d9%85-%d8%a8%d8%b1%d8%a7%d8%af%d8%b1-%d8%a8%d8%b2%d8%b1%da%af%d8%aa%d8%b1-%db%b1-</w:t>
      </w:r>
    </w:p>
    <w:p>
      <w:r>
        <w:t>محسن – در دام برادر بزرگتر (۱)</w:t>
        <w:br/>
        <w:t>1405/05/18</w:t>
        <w:br/>
        <w:t>گی</w:t>
        <w:br/>
        <w:t>➕</w:t>
        <w:br/>
        <w:t>➖</w:t>
        <w:br/>
        <w:t>سلام دوستان</w:t>
        <w:br/>
        <w:t>این یک مجموعه داستان با محتوای همجنسگرایانه مردانه است. اسم من محسنه</w:t>
        <w:br/>
        <w:t>من یه پسر معمولی بودم با یه ظاهر معمولی ولی خوب قابل قبول از نظر زیبایی ، دوران دبیرستان غالبا تحت نگاه ها و پیشنهادهای همکلاسی ها و هم محله ای های بزرگتر از خودم بودم . ولی خب هم هنوز خودم رو درک نکرده بودم و اصلا سکس ، اون هم با همجنس ، برای من جزء کارهای ممنوعه بود. فیلم های پورن های عادی فقط می دیدم و فقط در خود ارضایی ها بدن خودم رو می مالیدم و این احساس در سلطه بودن برام لذت بخش بود . اولین سکس من وقتی بود که وارد پیش دانشگاهی شدم، اکثر دوستان از دبیرستان با هم بودیم . یکی از اونها که هم رو می شناختیم ، پدرام بود که از نظر قد و هیکل از من درشت تر بود و می دونستم که با دو سه تا از بچه های مدرسه سکس کرده .چون مسیرمون یکی بود، همیشه توی راه مدرسه یکی از حرفهایی که با هم میزدیم در مورد پورن ها بود و رد و بدل کردن فیلم ها و بخش مهمی از صحبت هامون خاطرات اون بود و نشون کردن بعضی از بچه ها که آمارشون توی محله یا مدرسه درآورده بود .</w:t>
        <w:br/>
        <w:t>شنیدن این حرف ها و حس حمایت دوستانه اش و زمینه ای که من داشتم ولی نمیدونستم و دیدن چندتا فیلم گی باعث شده بود که من هم به این روابط علاقه مند بشم. کم کم حس بات بودن رو فهمیده بودم و حس بیشتری از کسی که توی فیلم ها بات بود می گرفتم . حالت ها و پرسش های من از پدرام باعث شد که شروع یک رابطه جدید باشه و تقریبا نزدیک عید بود که دیگه کم کم من رو راضی کرده بود که در حد یک سکس حتی سافت باهم باشیم .از نظر احساسی شاید به یک یا دو نفر دیگه احساس داشتم ولی از نظر سکسی دوست داشتم با پدرام سکس کنم. توضیح دادن ها و راضی کردن اشان مدام ادامه داشت و هر دو برنامه ریزی می کردیم که یک مکان جور کنیم . منتظر عید و دید بازدید ها شدیم که خونه یکی امون خالی باشه .</w:t>
        <w:br/>
        <w:t>اولین بار خونه ما خالی شد و منتظر شدم تا پدرام بیاد . کل مثلا سکس ما کمتر از یک ساعت و در یک ساک ناشیانه و حد مالیدن بدنها و جق زدن و کمی لاپایی گذشت . حس خوبی داشتم . اینکه دستای پدرام روی بدنم بچرخه و دیدن کیر یه نفر دیگه و مالیده شدن کیرش به سوراخ و بدنم من رو بیشتر از پیش متوجه کرد که به مردها و اینکه بات باشم بیشتر علاقه دارم . توی مدرسه یا راه مدرسه دستمالی شدن توسط پدرام برام لذت بخش بود. کم کم آماده می شدم که اولین سکس هارد رو با پدرام داشته باشم . در موردش حرف می زدیم و منتظر جور شدن مکان بودیم . کاملا راضی و آماده بودم برای اینکار . بارها خودم رو خالی کرده بودم برای تمرین کردن . بارها با خیار تست کرده بودم .</w:t>
        <w:br/>
        <w:t>دقیقا اردیبهشت بود ، کلاس کنکورها فشرده تر شده بود و کل حواسمون به کنکور بود و کمتر به سکس و اینها فکر می کردیم . یه روز که عصر با پدرام از کلاس برمیگشتم ، دم خونه اشون متوجه شدیم که پدر و مادرش به خاطر بیماری پدر بزرگش باید میرفتم سمنان و این جرقه ای شد که فردا یه چند ساعت تا برگشتن برادر بزرگتر پدرام از سرکار خونه اشون مکان باشه . اما باید مدرسه رو میپیچونیم . بنابراین قرار شد پدرام به محض رفتن پدر مادرش به من خبر بده و من برم پیش اش . ساعت 10 تلفن خونه زنگ خورد و پیغام اکی رو داد که برم . چون خونه خودمون شک برانگیز بود ، کیف مدرسه رو برداشتم و به بهانه درس خوندن رفتن خونه پدرم .</w:t>
        <w:br/>
        <w:t>هیجان زیادی داشتم . رسیدم و به پدرام گفتم که باید برم سرویس و خودم رو تمیز کنم. لباسهام رو در آوردم و رفتم تو خودم رو تمیز کردم . لخت اومدم بیرون . پدرام توی پذیرایی یک پتو پهن کرده و توی تلویزیون یه فیلم پورن گذاشته بود و خودش با شورت نشسته بود روی زمین و منتظر من . روبروش نشستم و شروع کرد با سینه هام بازی کردن و منم از روی شورت کیرش رو میمالیدم . روبروم بلند شد و شورتش رو درآورد و کیرش رو گرفتم توی دستم . شق شده بود و من گذاشتم اش توی دهنم . دستاش روی شونه هام بود و من سر کیرش رو توی دهنم عقب و جلو می کردم . از دفعه قبل بهتر شده بودم و سعی می کردم با فشار لبهام و تف مالی کردن کیرش بهتر ساک بزنم . یه مدتی همینجور ادامه دادم و کم کم پدرام سرم رو گرفت و سعی می کردم آروم تلمبه بزنه داخل دهنم ولی من نمی تونستم و عق می زدم .</w:t>
        <w:br/>
        <w:t>نمی تونستم و ازش خواستم تموم کنه ، پدرام گفت : پس داگی بشین که سوراخش رو اول باز کنم . یه کم کرم مرطوب کننده آورد و کمی روی سوراخم مالید و اولین انگشت داخل شد . با توجه به بازیگوشی های قبلی من خیلی دردی نداشت و پدرام شروع کرد باز کردن و بازی کردن با سوراخ من . می خواست انگشت دوم رو وارد کنه که درب آپارتمان باز شد و برادر بزرگتر پدرام که اسمش سعید بود و حدود 30 سال داشت توی چارچوب در ظاهر شد . چند باری دیده بودمش و یک بار برای گواهینامه گرفتن با ماشین اش ما رو برده بود و تمرین کرده بودیم و  هم رو می شناختیم . قشنگ سکته زدیم هر دو . پدرام مثل موشک دوید سمت اتاق و در رو قفل کرد . من هم لخت وسط پذیرایی نمی دونستم چه غلطی کنم . یه کم هم رو نگاه کردیم و توی اون موقع فقط به فکرم اومد که برم لباسهام رو بردارم و یه طوری از در بزنم بیرون .</w:t>
        <w:br/>
        <w:t>لخت به سمت سرویس که لباسام رو دم درش درآورده بودم دویدم و لباسهام رو برداشتم . برگشتم ببینم چه خبره که دیدم سعید کلید رو از در کشید بیرون و بله ، در رو قفل کرده بود . فکر اینکه خانواده ام بفهمن سکته ام می داد .</w:t>
        <w:br/>
        <w:t>سعید کفش هاش رو کند و بهم گفت : لباسهات رو بپوش . هول هولکی شورتم رو تنم کردم . اومدم شلوار بپوشم که گفت نمی خواد . بیا اینجا ببینم . از شوک نمیتونستم راه برم . یه تشر زد که گفتم بیا اینجا . آروم آروم نزدیک هم شدیم . گردنم رو گرفت و با خودش به سمت اتاقی برد که اتاق خودش بود . از در که وارد شدیم گفت بشین اینجا . لبه تخت نشستم و اونهم کنارم نشست . سرم پایین بود . بهم گفت داشتین چیکار میکردین ؟ به من و من افتاده بودم . دوباره با تحکم پرسید . چی میگفتم آخه ! می گفتم اومده بودم که پدرام منو بکنه !؟ صورتشو نزدیک آوردم و دستش رو پشتم کشید و پرسید ، پدرام مجبورت کرد ؟ آروم گفتم نه . گفت پس خودت اوکی بودی ؟ با شرم سرم رو تکون دادم که آره . گفت اولین بارته ؟ گفتم نه . گفت چند بار ؟ گفتم یه بار دیگه خونه ما . متوجه شد که فقط با پدرام بودم . گفت پس مشکلی نداری ؟ نه !؟ سرم رو فقط می تونستم تکون بدم . دوباره با صدای بلند پرسید : پس با دادن مشکل نداری ؟ آروم با خجالت گفتم نه .</w:t>
        <w:br/>
        <w:t>یه ذره دستش رو پشتم و نزدیک کونم کشید و بعد روی رون پام و شکمم . یه دفعه پدرام رو دیدم که سریع در اتاق اش رو باز کرد و به سمت در آپارتمان رفت ولی قفل بود و مثل گیج ها اول وایستاد دم در اتاق و کمی ما رو نگاه کرد و دوباره سریع پرید توی اتاق اش .</w:t>
        <w:br/>
        <w:t>مثل یه مرده شده بودم . سعید چونه ام رو گرفت و با لبخند اشاره کرد و گفت ایراد نداره .کمی آروم شدم و فکر کردم الان میخواد نصیحت کنه. اما روبروم بلند شد و همینجوری که تیشرت اش رو درآورد و کمربندش رو باز کرد گفت : ساک زدن که بلدی ؟  کاملا مطیع بودم و فکرم به هیچ اقدامی نمی رسید و فقط اطاعت می کردم . خشکم زده بود و نمی فهمیدم چیکار باید کنم . شلوارش رو کشید پایین و روبروم ایستاد . قد و هیکل سعید خب از من بزرگتر بود و هیکل اش تقریبا خوب بود و عملا نمی تونستم مقاومتی داشته باشم جلوش .</w:t>
        <w:br/>
        <w:t>سرم رو بالا گرفت و گفت شروع کن و دستم رو بلند کرد و گذاشت روی کیر نیمه خوابیده اش که از زیر شورت سفید رنگ اش برجسته شده بود . با خنده ای شیطنت آمیز گفت : خجالت نکش . شروع کن . آفرین پسر خوب . یه کم کیرش رو مالیدم ولی هنوز توی شوک بودم . وقتی دید هنوز اقدامی نمی کنم . کیرش رو از توی شورت در آورد و شورتش رو پایین داد و حالا کیرش جلو من بود . یه کم با کیرش آروم روی لبها و صورتم مالید و با دستش بهم فهموند که دهنم رو باز کنم و کیرش رو داخل دهنم کرد . اصلا حرکت نمی کرد و فقط وقتی کیرش رو توی دهنم می کردم می گفت بیشتر … آهان . آفرین . کیرش داشت شق تر می شد و این رو از حجم اش حس می کردم . چند بار کیرش رو در آورد و آروم به لپهام میزد و گاهی هم سرش رو داخل لپ ام فشار می داد . من همینجوری نشسته بودم لبه تخت و اون سرپا بود . وسطها کیرش رو در آورد و خودش نشست لبه تخت و بلندم کرد و گفت دربیار ، شورتم رو درآوردم و  منو نشوند پای تخت و کلید کمد کوچیک بغل تخت رو باز کرد و یه ژل روون کننده درآورد . با اشاره اش ساک زدن رو ادامه دادم و اون هم با ژل شروع کرد با سوراخ من بازی کردن . انگشت فاک اش رو داخل کرد و تا ته فشار داد . کمی درد داشت .</w:t>
        <w:br/>
        <w:t>یه کم با انگشتش روی سوراخم رو می مالید و دوباره انگشت می کرد و گاهی وقتی انگشت داخل بود هلم میداد سمت خودش و اینجوری کیر بیشتری داخل دهنم می شد . با بازی دادن سر انگشت دوم با سوراخم کم کم انگشت دوم رو داخل کرد . بخاطر درد یه کم پریدم و انگشتا رو در آورد و من رو رو تخت جابجا کرد که داگی لبه تخت بشینم و دوباره شروع کرد به باز کردن سوراخ . حالا دیگه دو تا انگشت رو راحت داخلم میچرخوند . با صدای سعید به خودم اومدم و سرم رو برگردوندم . با پدرام بود که بهش گفت : دهن سرویس ، حالا خونه رو مکان می کنی ؟ پدرام مثل یه روح وایستاده بود و داشت ما رو تماشا می کرد . سعید با خنده گفت بیا ببین این رفیقت خیلی خوبه . تا حالا سوراخی نکردی اش نه !؟ پدرام از خجالت نمیدونست چی بگه . اصلا تماشا کنه یا نه . از من که حالا برادرش داشت آماده ام می کرد برای کردن یا از برادرش . مطمئن بودم که نارو زده و خودش هم اتفاقی افتاده توی این هچل . رفتار سعید باعث شده بود که آروم بشم و فقط همراهی کنم تا تموم بشه .</w:t>
        <w:br/>
        <w:t>سعید یکی دو تا اسپنک زد و گفت : پسر بد ، قرار امروز حسابی کونش رو به فنا بده . سر کیرش رو روی سوراخم می مالید . می ترسیدم از اینکه کیرش بزرگ باشه و نتونم تحمل کنم یا بلایی سر سوراخم بیاد .  از ترس پاره شدن خواستم نمی دونم مثلا مقاومت کنم یا بلند شم . دستش رو انداخت دور گردنم و روی زانو بلندم کرد و بهم گفت : نترس . بدون درد و خونریزی  . آروم آروم میکنمت . پسر خوبی باش و آروم بگیر . بعد یه کم دستش رو فشار داد و گفت : فهمیدی ؟ سرم رو تکون دادم و ولم کرد . دوباره داگی شدم و کیرش رو شروع کرد مالید لای کونم و با دستاش کونم رو می مالید .</w:t>
        <w:br/>
        <w:t>سر کلاهکش رو آروم روی سوراخم فشار داد . به سمت لبه پایینی فشار داد و داخل شد . درد نداشت . فقط حس اینکه یه کیر داره وارد کونم می شه هیجان زده ام کرده بود و استرس داشتم . دستش رو گذاشت روی شونه هام و بهم گفت : هر وقتی خواستی آروم خودت رو بیار عقب . نمیدونستم چیکار کنم . یه کم شونه هام رو محکم تر گرفت و گفت آروم شروع کن و فشار داد سمت خودش ، سعی می کردم شل کنم و فشار کیرش رو حس می کردم . با یه کم فشار کمی از کیرش داخل شد . اینقدر ژل زده بود و باز کرده بود که درد زیادی رو حس نمی کردم . حتی دردش کمتر از وقتی بود که با خیار خودم تست میکردم .یه دستش روی شونه ام بود و با دست دیگه اش کمرم رو گرفت وقتی دید خیلی آخ و اوخ نمی کنم یه فشار دیگه داد که کمی درد داشت و خواستم خودم رو جلو بکشم ولی شونه ام رو گرفته بود و فقط سعی کردم درد رو تحمل کنم . سرم رو برگردوندم دیدم پدرام دم در جلوتر اومده و داره تماشا میکنه . حس بدی بود . یکی داشت می کرد و کسی دیگه داشت دادن من رو تماشا می کرد .</w:t>
        <w:br/>
        <w:t>سعید بالاتنه ام رو داد پایین و صورتم روی تخت بود و یه فشار دیگه داد . دردش قابل تحمل بود ولی خب درد داشت و فشار و استرس اولین بار مدام من رو می ترسوند که نکنه درد بعدی وحشتناک تر بشه . یک دو تا فشار دیگه کیرش کاملا داخلم جا شد و سعید دو طرف کمرم رو گرفت و آروم دستش رو پشتم می کشید و آروم میگفت آفرین پسر خوب . آفرین . یه کم کیرش رو نگه داشت و کمی کشید بیرون و دوباره آروم داخل کرد . فکر کنم چند باری اینکار رو کرد و حالا دیگه درد خیلی کمی بود و کیرش راحت داخل می شد و بیرون می اومد . کم کم تلمبه هاش شروع شد و حس کردن کیرش داخلم داشت کم کم شهوت رو جایگزین ترس و خجالت می کرد . ناخودآگاه نفس نفس می زدم و آه و اوه آروم می کردم . یه دفعه بلندم کرد و همینجوری که کیرش داخلم بود و داشت فشار می آورد بهم سینه ام رو توی مشتش گرفت و بهم گفت : آفرین پسر خوب ، صدای ناله ات بیاد . کمی بلندتر و همزمان داخل شدن کیرش ناله می کردم . سینه ام رو فشار بیشتری داد جوری که قرمز شده بود و درد می کرد و گفت بلندتر . و من سعی می کردم ناله بلندتر داشته باشم . توی اون حالت وقتی کیرش رو داخل می کرد و فشار می داد ، کمرم و شکمم به سمت جلو می اومد و بعد از چند بار کمرم حسابی درد می کرد . از ناله هام و دستم که روی شکمش و پاهاش فشار می دادم ولم کرد و کیرش رو در آورد .</w:t>
        <w:br/>
        <w:t>برگشتم و وسط تخت نشستم ، پدرام هنوز داشت تماشا می کرد . وقتی نگاهش کردم ، سعید توپید بهش که گمشو بیرون و در و ببند . پدرام جنگی زد بیرون و در رو با عصبانیت کوبید .</w:t>
        <w:br/>
        <w:t>بهم گفت به شکم بخواب ، خوابیدم و یه بالش گذاشت پایین شکمم و روی رون پام نشت و سر کیرش رو داخل کرد و به سمت من خم شد و وقتی کیرش کمی داخل شد ، آروم روم خوابید و کیرش رو فشار داد داخل . محکم منو بغل کرد و شروع کرد تلمبه زدن . باید اعتراف کنم که اون پوزیشن رو دوست داشتم . بدن کاملا توی دستا و بازوهاش گم بود و پاهام از فشار و سنگینی بدنش از هم باز شده بود و سعی می کردم فشار کمتری متحمل بشم . کیرم نیمه شق شده بود و زیرم و بین پاهام با تکون های سعید مالیده می شد .</w:t>
        <w:br/>
        <w:t>تلمبه هاش تندتر شده بود و یه دفعه با سختی از روم بلند شد و زانوش رو گذاشت لبه تخت و منو به بغل چرخوند و در حالی که دستم رو گرفته بود و روی کمرم فشار میداد کیرش رو داخل کرد و سعی می کرد کیرش رو تا سر کلاهک بیرون بکشه و تا انتها داخل بکنه . این کارش دیونه ام می کرد . بعد از چند بار ارضا شدم و آبم ریخت روی تخت و با سیلی سعید روی کونم متوجه شدم که خرابکاری کردم . بی حس شده بودم و سعید محکم و محکم تر تلمبه می زد و با آه و ناله خواست کیرش رو بیرون بکشه که یه کمی اش داخلم ریخت و باقی اش روی کونم و کمرم خالی شد .</w:t>
        <w:br/>
        <w:t>مثل یه مرده ، فقط جون داشت صاف ام کنه و روم بخوابه و بغلم کنه . حس آرامش خوبی داشت . شل بودم و بی جون . داغی آب کیرش و گرمای بدنش دیونه ام می کرد . اما وسط اش حس گناه و اینکه کار بدی کردم داشت اذیتم می کرد .</w:t>
        <w:br/>
        <w:t>یه کم بعد از روم بلند شد و با دستمال بدن هامون رو و تخت رو تمیز کرد و منو فرستاد که دوش بگیرم و خودش ملافه روی تخت رو جمع کرد که بندازه توی ماشین لباس شویی . توی حمام و زیر آب گرم همه حس هام قاطی شده بود . لذت ، درد ، شهوت و هیجان و گناه . فقط آب رو باز کرده بودم و زیر دوش بودم . می خواستم یه کم شامپو بریزم توی دستم و تنم رو بشورم که در حموم باز شد و سعید اومد داخل و زیر دوش . سعی میکردم باهاش چشم تو چشم نشم . یه لیف بر داشت و شامپو بدن زد و شروع کرد اول بدنم و لای کونم رو کف زد و بعد تن خودش رو و زیر دوش چند بار انگشتش رو داخلم کرد و با آب شست که تمیز بشم .</w:t>
        <w:br/>
        <w:t>توی حموم شیر رو بست و چونه ام رو گرفت و با آرامش بهم گفت : ببین محسن . من نمیخوام اذیتت کنم . این دفعه اینجوری شد و پیش اومد . ولی دوست دارم اگر دلت می خواست و دوست داری با کسی باشی با من باشی . دوست ندارم با کس دیگه ای باشی و خراب بشی . این قضیه ام بهت قول میدم بین خودمون بمونه . یه لذت ه و با هم انجام دادیم . تو پسر خوبی هستی و این هم یه حس طبیعی ه . توی سرم فقط به پدرام فکر می کردم .  ناخودآگاه گفتم آخه پدرام ؟ گفت : قرار نیست کاری کنه . اگر تو خواستی که مال من هستی و کسی حق نداره بهت دست بزنه . اگرم نه ، اکر پدرام یا هر کسی اذیتت کرد به من میگی فقط . بعد هدایتم کرد به بیرون و یه حوله بزرگ داد و خودش تن پوش پوشید و رفت توی پذیرایی و من داخل رختکن خودم رو خشک می کردم و به هزار تا چیز فکر می کردم .</w:t>
        <w:br/>
        <w:t>اومدم بیرون و لباسهام رو پوشیدم . حتی شورتم که توی اتاق بود رو خجالت کشید برم بردارم . تا وسط پذیرایی اومدم که بزنم بیرون دیدم سعید و پدرام از اتاق پدرام اومدن بیرون . سعید انگار که اتفاقی نیفتاده باشه گفت بریم بیرون یه دوری بزنیم و یه چیزی بخوریم . ملتمسانه نگاهش کردم و آروم گفتم من برم !؟ نزدیکم اومد و با لبخند گفت که باهم میریم . رفتیم پایین و با ماشین رفتیم نزدیک یه فست فودی و غذا گرفت و توی ماشین خوردیم و توی راه و بعد از غذا پدرام رو کلی تهدید و نصیحت که مراقب من باشه و حواسش باشه .</w:t>
        <w:br/>
        <w:t>بعد از اون اتفاق دو سه روز با پدرام حرف نمی زدم و فقط هم مسیر بودیم و پدرام سعی می کرد بفهمه من چم شده و از دلم دربیاره و یه جوری توجیه کنه . ولی من اوکی بودم و کم کم پدرام هم فهمیده بود که حرف اش رو نزنه و همون رابطه قبلی معمولی و دوستانه امون رو داشتیم و  این شروع رابطه من با برادر دوستم بود و تا دانشگاه رفتن که منجر به چند بار سکس بود .</w:t>
        <w:br/>
        <w:t>اونموقع واقعا حماقت و ریسک می کردم و البته واقعا نمی دونستم ، و بدون کاندوم با سعید سکس می کردم . بعد از اون رابطه و وقتی فهمیدم که ممکنه چقدر خطرناک باشه از ترس آزمایش دادم و تا اومدن جواب آزمایش صد بار سکته زدم و شانس آوردم که مشکلی پیش نیومد .</w:t>
        <w:br/>
        <w:t>داستان بعدی برای ترم اول دانشگاه هستش و تغییر رابطه ما و یه سکس خوب .</w:t>
        <w:br/>
        <w:t>نوشته: Mt_gips</w:t>
        <w:br/>
        <w:t>👍</w:t>
        <w:br/>
        <w:t>3</w:t>
        <w:br/>
        <w:t>👎</w:t>
        <w:br/>
        <w:t>0</w:t>
        <w:br/>
        <w:t>1401 👁️</w:t>
      </w:r>
    </w:p>
    <w:p>
      <w:r>
        <w:t>──────────────────────────────────────────────────</w:t>
      </w:r>
    </w:p>
    <w:p>
      <w:r>
        <w:t>🔗 https://shahvani.com/dastan/%d8%aa%d8%b1%d9%88%d9%85%d8%a7</w:t>
      </w:r>
    </w:p>
    <w:p>
      <w:r>
        <w:t>تروما</w:t>
        <w:br/>
        <w:t>1405/05/18</w:t>
        <w:br/>
        <w:t>مامان</w:t>
        <w:br/>
        <w:t>➕</w:t>
        <w:br/>
        <w:t>➖</w:t>
        <w:br/>
        <w:t>میلر، روانکاو سوئیسی در کتاب خود ثابت میکند که کودک برای بقا ، حقیقت آزار یا تجاوز را از خود پنهان میکند تا عشق والدین را از دست ندهد. اما بدن این حقیقت را فراموش نمیکند. سالها بعد، این تجربه های بیان نشده به صورت میگرن، دردهای مزمن، افسردگی یا رفتارهای خود ویرانگر ظاهر می شوند. او میگوید: تنها راه درمان، ابراز دیرهنگام سوگ سرکوب شده است.</w:t>
        <w:br/>
        <w:t>من گاهی اوقات تو همین سایت داستان هایی میخونم و ترجیح دادم این داستان رو همین جا بیانش کنم.البته کمی هم با بیان ادبی .</w:t>
        <w:br/>
        <w:t>این داستان یکی از مراجعین بنده است که ۶۲ سال سن داره و بعد چند ازدواج ناموفق درگیر تروماست.</w:t>
        <w:br/>
        <w:t>اسامی رو تغییر دادم.</w:t>
        <w:br/>
        <w:t>۱۱ سالم و سال ۱۳۵۴ بود و انقلاب سفید شاه.تو قَله(روستا) ما تازه مکتب خانه ها جمع شده بود و جاش رو دبستان گرفته بود و من سرخوش از جمع شدن ترکه و فلک و گوش پیچ کردن.</w:t>
        <w:br/>
        <w:t>خانوم معلم ما با بلوز و‌دامن خاکی و یک جلیقه که نشانی رو آن خودنمایی میکرد .کلاهی روی سر بود که موها رو می پوشند که البته وقت کلاس از سر بر می داشت.</w:t>
        <w:br/>
        <w:t>کلاس ها مختلط و سال های اول تا پنجم توی یک کلاس مجموعا فکر کنم ۱۵ نفری می شدیم.</w:t>
        <w:br/>
        <w:t>همیشه تغذیه رو که می آورد کلی ذوق مرگ میشیم و خیلی دوستش داشتیم.</w:t>
        <w:br/>
        <w:t>یادمه وقتی خانوم معلم می رفت سمت دبستان، زنان روستا رو بر میگرفتن و مردان یک استغفرالله میگفتن .</w:t>
        <w:br/>
        <w:t>رفتارشون جوری بود که انگار خانوم معلم دِهَره(مدفوع خشک شده کف اصطبل) است.</w:t>
        <w:br/>
        <w:t>یکی از مخالفین سرسخت دبستان عموم بود که نذاشت دختر عموم تحصیل کنه.از من دوسالی بزرگ تر بود ، زمان نوشتن تکالیف با بغض نگاهم می کرد و پرنده تو چشم هاش تو قفس بوآش گیر کرده بود.</w:t>
        <w:br/>
        <w:t>کلاس ها از ۷ صبح تا ساعت ۲ بود . بعدش چراندن بود و شب ساعت ۷ خواب .تازه ساعت ها رو یادمون داده بود و فقط دبستانمون یک ساعت داشت .</w:t>
        <w:br/>
        <w:t>تاره سو لامپا اومده و هر خونه ای یکی روشنی داشت ولی بازم همون ساعت خواب بود.</w:t>
        <w:br/>
        <w:t>ساعت ۱۰ صبح بود که بوآم فرستاده بود دنبالم که یکی از میش ها کُره کرده بود و باید میرفتم از آغل جوله(ظرف شیر)برای آغوز(شیر اول که میدوشیدن)می آوردم.</w:t>
        <w:br/>
        <w:t>بنای دبستان بالای تَل بود ، راه از سمت گرمابه کج کردم . یادمه معلم گیر داده بود به بهداشت گرمابه که به تریج قبای اهالی برخورده بود ، پول روی هم گذاشتن و ترمیم کردنش . بعدش مظهر قنات بود ، درختای سپیدار دو طرفش و باد بهاری ملایمی که گه گاهی زوزه میکشد . جبه رو دادم بالا که باد زیر بغل هام تابی بخوره که خنک شم .حس جوونی می کردم .</w:t>
        <w:br/>
        <w:t>آغل گاو گوسفند که کنار هم بود نمایان شد . راحتی خونه روبروشون بود. قپان زدم کسی جواب نداد . از رو دیفال پریدم داخل .داشتم میرفتم سمت آغل گوسفند که صدای جیغ کوچیکی شنیدم و فضولیم گل کرد.ترس خاموشی به جونم رخنه کرده بود که ببینم چه خبره نکنه رتیلی خواهر یا مادرمو نیش زده باشه .</w:t>
        <w:br/>
        <w:t>نرم نرمک پا پیش گذاشتم و پیچ در آغل گاوها رو باز کردم . گیوه ها رو از پا کندم ، دهره نرم رو زیر پا پیچ هام حس میکردم که صدایی شبیه ناله داشت کم</w:t>
        <w:br/>
        <w:t>کم نمود پیدا می کرد.</w:t>
        <w:br/>
        <w:t>از گوشه آستانه(درب)نیم نگاهی به داخل انداختم ، صدا از گوشه و انتها می پیچید . تیزپا و بی صدا خودم رو داخل انداختم . قلبم مثل چُغُک(گنجشک) میزد.</w:t>
        <w:br/>
        <w:t>ننه مو با عموم دیدم که تنبان از پا کنده بودن . عامو پشت ننه ام و سرپایی حسابی از پشت مشغول بودن.</w:t>
        <w:br/>
        <w:t>دست هاش پهلوهای ننه رو گرفته بود و سرش رو خم کرده بود به دیوار . عامو و ننه پاهاشون از عرق برق میزد. شلتاق(ضربه شلاق مانند) پشت شلتاق ،نفس زدن ممتد ، جلیقه قرمز ننه روی پهلوهاش جمع شده بود و عمو محکم گرفته بودش . تا حالا ننه رو اینجوری ندیده بود فقط آخر شب ها بود که روسری از سر برمیداشت.</w:t>
        <w:br/>
        <w:t>ذهنم رفت روی فلک های ملا ، تنبیه که پس از شیطنت می کرد یا وقتی زِبَر ، زیر یا پیش رو اشتباه تلفظ می کردیم.یعنی ننه چه کرده بود که عامو اینجوری فلکش می کرد ، اصلا این چه مدل فلک کردنه .</w:t>
        <w:br/>
        <w:t>احساس گناه گریبان ام رو گرفته بود ، ول کن نبود این احساس لعنتی . گرمی رو زیر پوستم داشتم حس میکردم ، کم کم داشت سمت سرم میرفت . رنگ ها آروم آروم مات میشدن . چشم هام به سیاهی رفت .</w:t>
        <w:br/>
        <w:t>ولی این صدا بود که هنوز تو گوش هام می پیچید و ول کن نبود ، بهم میگفت هنوز اینجایی ، از یک جایی صدا هم کم کم مات و گنگ شد .نه میدویدم و نه می شنیدم .گرما و ضعف ، دو تا متناقض همزمان تو وجودم دست و پنجه نرم میکردن . توی  یک خلا بی پایان ، نه انگار روی هوا بودم و وزنی نداشتم . هیچی نبود و نمیخواستم باشه .</w:t>
        <w:br/>
        <w:t>نمیدونم چه مدت تو این حالت بودم . بدنم بود که منو به خودم آورد . انگار تازه یادش اومد که من نفس نمیکشم . هاااااااا یهو هوا رو با صدای زیاد کشید داخل . به هِن هِن افتادم که یهو فهمیدم کجام . به سمت ننه و عامو نگاهی انداختم . با دیدن من خشک شده بودن که با داد عامو که فحش میداد پیَر سگ به تقلا افتادن .</w:t>
        <w:br/>
        <w:t>انگار اُو ریخته بودم تو آغل مورچه . عامو رفت کنار که برای اولین بار کیرش رو دیدم که دلنگون(آویزان)شده بود .سیاه و بی ریخت .ننه سریع جلیقه رو میکشید رو رون هاش .</w:t>
        <w:br/>
        <w:t>هر دوتا سراسیمه دنبال تنبان هاشون و داشتن میکشیدن بالا . احساس فشار ، خفگی گلو ، نفس کشیدن سخت . همه با هم ، نا نداشتم . عامو از آستانه انگار گرگ دنبالش کرده زد بیرون .ننه لمیده به دیفال آغل ، دستهاش به لرزه اسمم رو صدا میزد .انگاری ته صداش گریه داشت .اشک های منم با ننه اومد و گریه کُنون می گفتم ننه شرمنده .دوباره گرما داشت میرفت زیر پوستم که از جام بلند شم . من کی از حالت نیم خیزم کف زمین پخش شده بودم ؟؟ . وقت فکر کردن به این نبود باید کاری میکردم . بلند کردن پاهام ، انگار بهشون سرب سرد بسته بودن . از سمتی که گرما میومد از سمت دیگه رخوت و بی حسی میرفت .</w:t>
        <w:br/>
        <w:t>من گناهکار بودم.</w:t>
        <w:br/>
        <w:t>گناه کارترین من بودم.</w:t>
        <w:br/>
        <w:t>کوه رو سر آخر کَندم ، بلند شدم دویدم سمت آستانه آغل ، ننه پشت مَکث کوتاهی پشتم در اومد .از در زدم بیرون ۲۰ قدمی که فاصله افتاده بود صدای جیغ و لابه اش که التماس می کرد نَرَم . هنوز نمیدونم از ترس لو رفتن بود یا از دست دادن پسرش .</w:t>
        <w:br/>
        <w:t>چند تا تَل و تپه یادم نمیاد . خیلی وقت بود که از قله زده بودم بیرون .از خودم زده بودم بیرون . نزدیک غروب بود که رسیدم شهر کناریمون . حس شرم و غم بود که حالم رو خراب میکرد . دیگه نمی خواستم برگردم ، من چیکار کرده بودم ، حتی خودم هم نمیدونستم .فقط میدونستم بار سنگینی رو دارم تنهایی حمل میکنم .</w:t>
        <w:br/>
        <w:t>سوار یک مینی بوس بنز شدم و رفتم شهر اصلی مرکز استان .</w:t>
        <w:br/>
        <w:t>.</w:t>
        <w:br/>
        <w:t>.</w:t>
        <w:br/>
        <w:t>.</w:t>
        <w:br/>
        <w:t>.</w:t>
        <w:br/>
        <w:t>اون هیچ وقت دیگه به روستا برنگشت ، بعد چند روز سرگردونی توی یک شهر بزرگ توی یک تعمیرگاه ماشین سنگین کار پیدا کرد . استاد شد و بعدش تعمیرکار لودر و بولدوزر شد . بعد جذب جهاد شد و شغل دولتی . الان تهرانه و به خاطر اسم روستا که بعد فامیلیش هستش یکی از فامیل هاش که تو ارگانی هستش پیداش کرده .</w:t>
        <w:br/>
        <w:t>بهش گفته : کجایی نامرد ، بابات همه جا رو دنبالت گشت و مرد ، مامانت چشم به راهت اینقدر گریه کرد چشماش سفید شد و مرد . خواهر و برادرات فکر کردن گرگ خوردت و مردی .</w:t>
        <w:br/>
        <w:t>بهش پیشنهاد دادم بره سر خاکشون شاید سوگ دیرهنگام بتونه سبک اش کنه .</w:t>
        <w:br/>
        <w:t>نکته : مراجع بنده اون وقت نمیدونست که رابطه جنسی چیه و حتی که الان که میدونه گناه کار نیست باز هم حس گناه داره .</w:t>
        <w:br/>
        <w:t>همیشه شکاکه و نمیتونه یک زندگی مشترک رو ساپورت کنه .</w:t>
        <w:br/>
        <w:t>و نمیتونه خودش و مادرش رو ببخشه .</w:t>
        <w:br/>
        <w:t>نوشته: bsjdbdbsj</w:t>
        <w:br/>
        <w:t>👍</w:t>
        <w:br/>
        <w:t>7</w:t>
        <w:br/>
        <w:t>👎</w:t>
        <w:br/>
        <w:t>0</w:t>
        <w:br/>
        <w:t>6101 👁️</w:t>
      </w:r>
    </w:p>
    <w:p>
      <w:r>
        <w:t>──────────────────────────────────────────────────</w:t>
      </w:r>
    </w:p>
    <w:p>
      <w:r>
        <w:t>🔗 https://shahvani.com/dastan/%d8%af%d8%ae%d8%aa%d8%b1-%d8%b9%d9%85%d9%87-%da%86%d8%a7%d8%af%d8%b1%db%8c</w:t>
      </w:r>
    </w:p>
    <w:p>
      <w:r>
        <w:t>دختر عمه چادری</w:t>
        <w:br/>
        <w:t>1405/05/18</w:t>
        <w:br/>
        <w:t>دختر عمه</w:t>
        <w:br/>
        <w:t>➕</w:t>
        <w:br/>
        <w:t>➖</w:t>
        <w:br/>
        <w:t>سلام خدمت همه دوستان</w:t>
        <w:br/>
        <w:t>این داستانی که من میخوام تعریف کنم صفر تا صد واقعی ولی چون اولین بارمه که داستان دارم مینویسم شاید بعضی از جاها اشتباه کنم که شما ببخشید</w:t>
        <w:br/>
        <w:t>من مدل گوشیم پایین پس اشتباه تایپی رو ببخشید</w:t>
        <w:br/>
        <w:t>داستان از اونجایی شروع میشه که من کلا یه دونه عمه دارم که ۳ تا بچه داره ۲ تا دختر یه دونه پسر دختر بزرگه که اسمش ایناز بود تقریبا ۳۰ سالش بود و ازدواج کرده بود و یه دختر داشت و خیلی عقاید سفت و سختی داشت که نشده بود تا به حال کسی اونو بدونه چادر یا روسری ببینه همیشه لباس آستین کش دار می پوشید تا مچ دستشو میپوشوند جوراب بلند که اصلا جز صورتش هیچ جاش معلوم نبود ولی از اینایی که فوق العاده به خودش میرسید صورتشو همیشه ترمیم ابرو هاش درست کرده بود و…</w:t>
        <w:br/>
        <w:t>دختر دومی که از پسره چند سال بزرگ تر بود تقریبا ۲۳ الی ۲۴ سالش بود اسمش الناز بود که عقایدش کلا فرق داشت بدون روسری با تیشرت جلو ما میگشت کلا و براش مهم نبود روسری و چادر و اینجور چیزا</w:t>
        <w:br/>
        <w:t>پسره ام که با کلی دوا کتر خدا بهشون داد چون عمم عاشق پسر بود ۲۰ سالش بود ولی اذیت میکرد سرکار نمیرفت الاف بود به معنای واقعی</w:t>
        <w:br/>
        <w:t>بگذریم داستان من با دختر عمه هاس</w:t>
        <w:br/>
        <w:t>ما با عمم اصلا رابطه خوبی نداریم و رفت آمد نداریم فقط عید به عید چون بزرگتره با خانواده میریم خونشون</w:t>
        <w:br/>
        <w:t>ولی برعکس با دختر عمه بزرگم که ازدواج کرده خیلی رفت و آمد داریم همیشه یا اون خونه ماست یا ما اونجاییم آخر هفته ها هم پارک میریم برای شام</w:t>
        <w:br/>
        <w:t>ببخشید یادم رفت خودمو معرفی کنم</w:t>
        <w:br/>
        <w:t>من اسمم ارمیاس ۱۸ سالمه لاغر نیستم تقریبا میشه گفت دارم چاق میشم ولی نه خیلی کیرمم ۱۷ سانت تو اوجش میانگینش ۱۵</w:t>
        <w:br/>
        <w:t>پنجشنبه بود رفته بودیم پارک نشسته بودیم شام مادر من دست کرده بود پارک از خونه جفتمون دور بود شام که خوردیم من دلپیچه گرفتم رفتم دستشویی پارک بسته بود هرچی به نگهبان گفتم گفت بازم کنم اب دستشویی غروب ها قطع میشه رفتج یه مسجد نزدیک هرچی در زم کسی در باز نکرد دیگه گفتم برم خونه وسیله هم میخوان براشون بیارم رفتم سوییچ موتور برداشتم که برم شور دختر عمم گفت خونه ما باز از شما نزدیک تره برو خونه ما منم که دلپیچه داشتم از خدام بود کلیدو گرفتم تشکر کردم رفتم رسیدم در باز کردم یکم خونه بهم ریخته بود سریع رفتم دستشویی خودمو خالی کردم در اومدم رفتم دستمو شستم رفتم سر یخچال کلی میوه بود ولی دست نزدم گفتم میفهن زشت میشه خلاصه زنگ زدم گفتم وسیله چی بیارم یه چند تا وسیله گفتن اماده کردم گفتم اگه میشه یه یه ربع بشینم گوشیمو بزنم شارژ داره خاموش میشه بعد بیام گفت این چه حرفی بزن رفتم شارژر پیدا کردم گوشیمو زدم نشستم رو مبل بعد دیدم وسط پذیرایی لباس بچه لباس شوهرش چشمم خورد به شلوارک و یه کراپ خوشگل چون همیشه دختر عممو با چادر این چیزا دیدم خیلی تحریکم کرد رفتم برداشتم کراپ یکم باهاش ور رفتم بعد شلوارک براشتم یکم بو کردم رسیدم به وسط شلوارک نمیدونم چرا ولی بدنم میلرزید شلوارک بود کردم یه بوط متفاوتی میداد اصلا از خودم بیخود شدم رفتم سمت اتاق خواب دختر عمم تا در باز کردم بسته نوار بهداشتی رو تخت بود معلوم بود پریوده رفتم سمت حموم در باز کردم دیدم بله یه شورت خونی که معلوم بود تازه پریود شده کنار حموم بود از استرس داشتم میمردم ولی رفتم شرت براشتم کلی خون بود روش اولش حالم بد شد ولی خیلی برام تحریک کننده بود که شرت خونی این دختر عممو دارم میبینم یکم بو کردم خوشم اومد شاید مار هرکی جز این بود اصلا نزدیکشم نمیرفتم ولی چون این همهیشه خودشو سفت سخت میپوشوند یکم تحریک شدم</w:t>
        <w:br/>
        <w:t>شرت گذاشتم سر جاش رفتم سر کمد کشوی اول باز کردم دیدم کشوی شوهرش بستم کشوی پایین باز کردم دیدم تیشرت های خودش یکی از یکی قشنگتر کشو رو بستم رفتم کشوی پایین باز کنم کشو رو که باز کردم یه لحظه جا خوردم چی می دیدم کلی لباس سکسی که فقط تو فیلم های پورن هست فقط هم لباس تور توری شورت با سوتین بود یه ست بود خیلی چشمم رو گرفت برداشتم اومدم نشستم رو تخت وااای از این شورت سوتین های مخصوص سکس از رنگش هرچی بگم کم گفتم یه صورتی واقعا ناز سوتینش از اینا بود بندش از جلو باز میشه تو فیلما پورت استفاده میکنن سایز ۷۵ وااای شرتش رو که برداشتم دستم رسیدم وسطش دیدم یه زیپ داره وا میشه از اینا که وا میکنی کس میپره بیرون داشتم دیونه میشدم سریع شلوار درآورد با شورت سوتین دختر عممو توش تصور کردم جق زدم ابم ریختم داخل سوتینش سریع جمع کردم همه چیرو راه افتادم همه تو فکر دختر عمم بود با خودم میگفتم به هر قیمتی که هست باید یه بار باهاش سکس کنم بعد کلی هم ترسیدم با خودم میگفتم چرا ابمو ریختم تو سوتینش اگه بفهمه چی</w:t>
        <w:br/>
        <w:t>خلاصه رفتم رسیدم پارک نشستیم و ساعت شد ۱۲ جمع کردیم رفتیم خونه</w:t>
        <w:br/>
        <w:t>شب از فکر دختر عمم خوابم نمیبرد تنها آرزوم این شده بود که یه دفعه باهاش سکس کنم</w:t>
        <w:br/>
        <w:t>گذشت بعد یک ماه چون مستاجر بودن باید اثاث کشی میکردن</w:t>
        <w:br/>
        <w:t>جمعه صبح بود به من زنگ زد گفت که برم کمکش وسیله ها رو جمع جور کنیم شوهرش شیفت بود شغلش نگهبانی بود یه رو سر کار دو روز خونه رفتم کمکش وسایل هارو جمع کردیم از بیرون نهار سفارش داد اوردن خوردیم ولی هنوز با همون حجاب سفت سخت بدون اینکه یکم روسریش بره عقب ناهار که خوردیم رفتیم اتاق بچش که اونجارو جمع جور کنیم اونجا رو هم جمع جور کردیم تقریبا غروب شده بود خسته خسته بودم خواستم برم خونه که گفت بمون شام گذاشتم بخور خلاصه موندم داشتم شام میخوردم آرمیتا اسرار کرد شب بمون آرمیتا دخترشه ولی خودش زیاد میل نداشت چون راحت نبود از صبح روسریشو حتی تکون هم نداده بود خلاصه قرار شد بمونم مادرم هم صبح قرار بود بیاد کمک</w:t>
        <w:br/>
        <w:t>یکم گذشت اینار دختر عمم گفت خیلی خسته شدی برو دوش بگیر گفتم نه ممنون فردا میرم خونه خودمون گفت تعارف نکن لباس های رضا رو برات گذاشتم یه دست برو دوش بگیر اونارو بپوش رضا اسم شوهرش بود قبول کردم رفتم دوش بگیرم در حموم که وا کردم دیدم یه شورت خونی کنار حموم بود ولی خیلی خونش کم بود معلوم بود اخرای پریودیشه یکم باهاش ور رفتم بعد کرمم گرفت صداش کردم شرت گرفتم دستم از لای در اوردم بیرون گفتم چیکار کنم اینو رنگش پرید مثل گچ شده بود هیچی نگفت گرفت دویید بیرون منم دوش گرفتم دیدم ژیلت نو هست برداشتم پشمای کیرمو زدم اومدم بیرون ولی یه کلمه هم حرف نمیزد خیلی خجالت کشیده بود بعد چند دقیقه گفت ارمیتا خوابیده منم میرم یه دوش بگیرم عرق کردم گفتم تازه ۸ ایناز چه زود خوابید گفت سرما خورده یکم قرص خورد خوابید النازم شب میاد اینجا الناز دختر عمه وسطیه ام بود گفتم باشه رفت حموم بعد گذشت تقریبا ۲۰ دقیقه یه صدای جیق خیلی کیری از حموم اومد سریع دوییدم اتاق مثل اینکه تو حموم لیز خورده بود در زدم دیدم دارا گریه میکنه و ناله گفتم چی شده گفت سرم داره خون میاد دستمم فک کنم در رفته نمیتونم تکون بدم گفتم چیکار کنم برا با گریه گفت نمیدونم دوباره گریه گفتم الناز کی میاد گفت نمیدونم دارم میمیرم گفتم میشه بیام تو گفت اصلا گفتم خوب چیکارت کنم همینجوری گریه میکرد میدونست من بلدم دست پا جا بندازم از رفیقم که خوانوادتن تو این کارن یاد گرفته بودن گفتم بزار بیام جا بندازم بد تر نشه یکم مکث کرد گفت باید جون عزیز قسم بخوری هرچی دیدی همینجا بمونه عزیز مامان بزگمه قسم خوردم در باز کردم چی میدیدم واااااای دو تا منه ۷۵ تو فیلم سوپر هم ندیده بودم همچین چیزی صورتی سفید سفت وااای یه کص صورتی خوشگل همیشه تو تصوراتم اروزم بود یه همچین کصی فقط از نزدیک ببینیم اصلا باور نمیکردم همچین چیزی وجود داشته باشه بدنش اگه بگم هم رنگ گچ بود باور نمیکنید سفید سفید با هیکلی فوق ناااز کمر باریک بدون یزره شکم کون گرد خوش فرم اصلا تا کسی نبینه باور نمیکنه زیر اون چادر و روسری همچین چیزایی بود همینجوری که داشتم نگاش میکردم گفت حییون قرار شد کمکم کنی نه چشم چرونی عذر خواهی کردم رفتم جلو دیدم بدنش کلا کف و خورده های مو داشت شیو میکرد گفتم باید اول اب بگیرم بعد جا بندازم با گریه قبول کرد سرش همینجوری خون میومد میریخت رو سینه هاش وااای منم لباسم با شلوارمو در اوردم یدفعه دوباره کرمم گرفت گفتم این اولین اخرین فرصتمه اگه بخوام بکنمش شرتمم در اوروم گفت چیکار میکنی گفتم مگه نمیبینی داره خون میاد میخوای خونی شم دوباره گریه هر غلیطی میکنی بکن فقط دست جا بنداز داره میشکنه اب باز کردم سرشو اب گرفتم شستم ولی بدنش کف خشک شده بود موها چسبیده بود کنده نمیشد دست کشیدم رو دستش گفت بشورم کف موهارو گفت چه گوهی میخوری داد زدم سرش گفتم خوب من چیکار کنم باید تمیز بشه نمیتونم همینجوری که سرشو انداخت پایین منم شروع کردم دست کشیدن رو بدنش ممه هاشو میشستم میفهید دارم دست مالیش میکنم ولی انقدر درد داشت چیزی نمیگفت همینجوری که داشتم ممه هاشو دست میکشیدم گفت خاک برسرت گفتم برای چی چیزی نگفت بعد چند لحظه پایین نگاه کردم دیدم کیرم سیخ سیخ شده چسبیده به رون پاش تازه فهمیدم برای چی گفت خاک بر سرت ولی اصلت باورم نمیشد این همون ختر عممه که روسریش عقب نمیرفت حالا لخت وایستاده بود جلوم منم لخت ولی کلا خودشو ول کرده بود گریه میکرد کلا در اختیار من بود انگار داشت یکم لذتم میبرد رسیدم پایین اب گرفتم رون پاهاشو ساق پاشو شستم دیگه گریه نمیکرد صدای اه اه در اومده بود خیلی کم رسیدم کصش وااااااای تازه زده بود پشم ها روش عین بهش بود دست کشیدم روش خودشو تکون داد ولی چیزی نگفت همینجور که میشتم دست کشیدم وسط کصش دیدم یه چیز لج حالت فهمیدم بله خوشش اومده خانوم خیس خیس بود خلاصه انقدر کصشو به بهنونه شستن مالیدم دیگه داشت ارضا میشد ولش کردم بلند شدم تو صورتم نگاه نمیکرد دستشو گرفتم یکم زیر اب داغ مالیدم یه دفعه جا انداختم جیغ زد دوباره شروع کرد به گریه گفتم دیگه تموم خوب میشه چند دقیقه دیگه سرشو نگاه کردم دیدم خون خشک شدهشستم دستشو گرفتم اوردم بیرون از حموم نشوندمش روی تخت ولی دیگه خودشو قایم نمیکرد خجالت نمیکشید بلکه کرمم میریخت پاشو باز میکرد لبه تخت و… گفت یه دست لباس بده بپوشم الناز میاد میبینه فکر های ناجور میکنه رفتم سر کمد اول از کشوی اول از لباسای رضا برداشتم پوشیدم بعد که کشوی دوم باز کردم لباس بدم بهش یاد اون شرت سوتین صورتی افتادم سریع کشو رو بستم کشو سومی باز کردم اونو برداشتم دادم بهش نیش خند زد گفت من که نمیتونم بپوشم دستپ درد میکنه خودت زحمتشو بکش منم که از خدام بود اول سوتینو برداشتم ولی از پشت دکمه هاشو بستم جلویی هارو باز کردم دستشو بلند کردم بند سوتینو رد کردم یکی از ممشو با دست گرفتم جرئتم خیلی زیاد شده بود گذاشتم یه طر سوتین اون یکی هم همینطور دکمشو از جلو بستم گفتش جاش درست نیست صافش کنم من دیگه فهمیده بودم داره نخ میده بکنمش ممشو گرفتم این دفعه فشار دادن گفت یواش وحشی درست کردم شرتو برواشت نشستم زمین گفتم پاتو بلند کن پاشو بلند شرتو کردم تو پاش اومدم تا ته بکشم بالا یه دست به کسش کشیدم خیس خیی بود شرت پوشوندم براش نشستم کنارش رو تخت جفتمون ساکت بودیم گفت سلیقت خوبه ها خندیدم گفت دستت درد نکنه نمیدونم واقعا چجوری جبران کنم منم چیزی نگفتم گوشیم زنگ خورد رفتم دیدم النار اون یکی دختر عمم اومدم اتاق گفتم الناز چی بگم گفت گوشی منم زنگ میخورد احتمالا الناز بود جواب بده نگو چی شده بگو حموم برداشتم سلام علیک کردم گفت چرا گوشیتونو جواب نمیدی مردم از دلشوره گفتم ایناز که حموم گوشیش اتاق گوشی منم شارژ بود نشنیدم چیزی شده گفت نه زنگ زدم بگم یکم دیر میام شما بخوابید من کلید دارم گفتم باشه قطع کردم گفتم بهترین موقعس با ایناز سکس کنم</w:t>
        <w:br/>
        <w:t>همینجوری که با شورت سوتین بغلم نشسته بود</w:t>
        <w:br/>
        <w:t>سریع حرف انداختم گفتم چی میگفتی حواسم نبود گفت میگفتم نمیدونم چجوری برات جبران کنم اگه امشب نبودی معلوم نبود چه بلایی سرم میاد گفتم راه برای جبران زیاده بستگی به خودت داره گفت یعنی چی نه گذاشتم نه برداشتم سریع لبمو گذاشتم رو لبش یکم مقاومت کرد بعد سریع شل کرد همراهی کرد بعد که لبمو جدا کردم بدون مقدمه گفت بین خودمون میمونه گفتم شک نکن سریع شلوارمو در اوردم کیرم گرفتم جلو دهنش گفتم بخور گفت نه دیگه واقعا از این کار بدم میاد کثیف گفتم مگه قبل تو حموم نبودم تمیز تمیز گفت تا به حال برای رضا هم نخوردم گفتم من فرق دارم به زور کردم دهنش ولی بلد نبود خودم سرشو گرفتم تا ته کردم تو دهنش عق زد در اوردم دیم بلد نیست ول کردم دکمه جلویی سوتین باز کردم افتادم روش یدفعه داد زد گفت دستم گفتم ببخشید یادم نبود انقدر سینه هاشو خوردم کل بدنش خیس بود رفتم پایین شورتشو در اوردم یک ربع کصشو خوردن لرزید ارضا شد انقدر ازش اب اومد یه لحظه حالم بد شد گفتم چرا انقدر زیاد‌گفت پریود بودم قبلشم رضا چند روز پشت سر هم شیفت بود سکس نداشتم خلاصه ازش اجازه گرفتم سر کیرم تف زدم گذاشتم دم کصش خیلی تنگ بود یکم ناله کرد فشار دادم تا ته توش یه جیغ بلند کشید گفت یواش حییون اروم اروم شروع کردم تلمبه زدم خیلی ناله میکرد دوست داشتم پوزیشن عوض کنم ولی چون دستش درد میکرد نمیشد یه ۵ دقیقه که تلمبه زدم دیدم داره میاد سریع کشیدم بیرون گفت داره میاد الکی گفتم نه خسته شدم بعد چند دقیقه که اروم شدم من دراز کشیدم گفتن بشیت روش واای نشست روش ممه هاش رو به من بالا پایین میکرد ممه هاشم تکون میخورو داشتم دیونه میشدم هی میکشیدم بیرون تا ابم نیاد دوباره میکردم توش نزدیک یک ربع اینجوری سکس کردیم برگردوندمش خابوندم به کمر رو تخت تا ته کیرم میکرم تو کوصش تخمام میخورد به کونش اون انقدر ناله میکرد حشریتم زیاد شده بود صداز شالاپ شولوپ کل خونه رو برداشته بود یدفعه نفهمیدم چی شد ابم اومد ریختم تو کصش برگشت گفت چرا نکشیدی بیرون گفتم اصلا نفهمیدم داره میاد خلاصه بلند شدیم رفتیم حموم خودمونو شستیم یکم خوردم براش تو حموم در اومدیم من با موتور رفتم قرص اورژانسی گرفتم اومدم اون رفت اتاق بچش پیش اون خوابید منم رو تخت خودشون خوابیدم</w:t>
        <w:br/>
        <w:t>دوستان تمام داستان واقعی کسانی که داستان میخونن میدونن فرق واقعی با الکی رو</w:t>
        <w:br/>
        <w:t>یه روز که سکس می کردیم الناز یه دفعه اومد دید مجبور شدیم اونم بیاریم تو بازی تا نتونه به کسی حرفی بزنه اگه خواستید بگید براتون بنویسم اونم</w:t>
        <w:br/>
        <w:t>نوشته: ارمیا</w:t>
        <w:br/>
        <w:t>👍</w:t>
        <w:br/>
        <w:t>2</w:t>
        <w:br/>
        <w:t>👎</w:t>
        <w:br/>
        <w:t>7</w:t>
        <w:br/>
        <w:t>5701 👁️</w:t>
      </w:r>
    </w:p>
    <w:p>
      <w:r>
        <w:t>──────────────────────────────────────────────────</w:t>
      </w:r>
    </w:p>
    <w:p>
      <w:r>
        <w:t>🔗 https://shahvani.com/dastan/%d8%ae%db%8c%d8%a7%d9%86%d8%aa-%d8%aa%d9%84%d8%ae-%d9%88-%d8%b4%db%8c%d8%b1%db%8c%d9%86-%d9%88%d8%a7%d9%82%d8%b9%db%8c%d8%aa-</w:t>
      </w:r>
    </w:p>
    <w:p>
      <w:r>
        <w:t>خیانت تلخ و شیرین (واقعیت)</w:t>
        <w:br/>
        <w:t>1405/05/18</w:t>
        <w:br/>
        <w:t>خیانت</w:t>
        <w:br/>
        <w:t>➕</w:t>
        <w:br/>
        <w:t>➖</w:t>
        <w:br/>
        <w:t>این یک واقعیت است از زبان یک زن</w:t>
        <w:br/>
        <w:t>روز اول وقتی رسیدیم اول همدیگرو چند دقیقه بغل کردیم و بوسیدیم بعد من مانتو و شال و بلوزم رو توی اتاق درآوردم و وسایلم رو داخل اتاق گذاشتم اومدم با هم ناهار خوردیم بعد که تموم شد اون رفت یه سیگار کشید من هم اومدم روی مبل نشستم بعد رفت از اتاق بالشت و پتو آورد اومدیم کنار هم دراز کشیدیم بعد دیگه شروع کرد به لب گرفتن و خوردن لبهام و بعد از چند دقیقه من اول تاپ که تنم بود رو درآوردمو اون هم بلوز و زیرپوشش رو درآورد و  بعد هم من سوتینم رو درآوردم اون هم رفت سمت سینه هام و شروع کرد به خوردن سینه هام بعد اومد روی من برای خوردن سینه هام وقتی روی من دراز کشیده بود کیرش رو روی کسم احساس کردم منم دستم رو دورش انداخته بودم و هی لمسش میکردم خیلی توی این احساس غرق شده بودم و ازش خواستم که با هم رابطه برقرار کنیم که اون گفت تا زمانی که طلاق نگیری این کار رو انجام نمیدم توی کل اون تایم یه مقدار صحبت کردیم و چند باری اون با تلفنش صحبت کرد چند باری سیگار کشید و دوباره هی میومد کنار من دراز می کشید و لب هام رو میخورد و با سینه هام ور میرفت و میخورد فکر کنم حدود دو ساعت اونجا بودیم که بعد هم دوباره من رفتم اتاق لباس هام رو پوشیدم اون هم لباس پوشید خونه رو جمع کرد و برگشتیم</w:t>
        <w:br/>
        <w:t>روز دوم وقتی رسیدیم دوباره اول همدیگرو بغل کردیم و بوسیدیم بعد ناهار آورده بود رفت از آشپزخونه سینی و وسایل آورد با هم ناهار خوردیم وقتی تموم شد من رفتم تو اتاق لباس عوض کردم یه تاپ و شلوارک پوشیدم وقتی منو دید گفت وای چه لباس خوشگلی بعد همدیگرو بغل کردیم لب گرفتیم اونم دستش دور کمرم بود و با دستش به پشتم می کشید بعد اون رفت لباسش رو عوض کرد و اومد رفتیم روی مبل نشستیم دوباره همدیگرو بغل کردیم و لب هام رو خورد و با سینه هام ور رفت بعد هم دوباره مثل دفعه قبل رفت از اتاق بالشت و پتو آورد که بخوابیم کنار هم دراز کشیدیم اول شروع کردیم به لب گرفتن و بغل کردن بعد چند دقیقه من تاپ و شلوارک رو درآوردم و بعد هم سوتین و اون هم لباس هایش رو درآورد و کنار هم خوابیدیم همدیگرو بغل کردیم لب هام رو خورد و بعد هم رفت سمت سینه هام با اون ها ور میرفت و میخورد و بعد هم روی من دراز کشید برای خوردن سینه هام وقتی روی من دراز کشیده بودم که سینه هام رو بخوره کیرش رو هم به کسم میمالید من خیلی حالم بد شده بود و بهش هی میگفتم تو رو خدا منو بکن میخوام با تو ارضا بشم در حین همین مالیدن ها و خوردن ها دستش رو برد توی شورتم و شروع کرد کسم رو مالید بعد شورتم رو داد پایین تر که راحت تر بتونه بماله و من هم دستم رو گذاشته بودم اول روی دستش و بعد هم آوردم روی کیرش و میمالیدم بعد چند لحظه چشمام رو بستم که اون هم کیرش رو درآورده بود من پشت بهش شده بودم و اون هم دستش به کس من بود و میمالید بعد من پای خودم رو انداخته بودم روی پاش که راحت تر بتونه بماله اونم کیرش لای پای من بود و داشت میمالید به کسم منم همش بهش میگفتم تورو خدا منو بکن اونم با کیرش میمالید و عقب و جلو میکرد و میمالید تا وقتی که من ارضا شدم و یکدفعه نشستم اون هم فکر کنم ارضا شد ولی پیش من نشون نداد چون بعد رفت دستشویی بعد چند دقیقه دوباره همدیگرو بغل کردیم و بوسیدیم و لب گرفتیم بلند شدیم یک مقدار در مورد خونه توضیح داد و سیگار کشید بعد هم رفتم تو اتاق لباس عوض کردم حاضر شدیم و برگشتیم</w:t>
        <w:br/>
        <w:t>نوشته: شهلا</w:t>
        <w:br/>
        <w:t>👍</w:t>
        <w:br/>
        <w:t>2</w:t>
        <w:br/>
        <w:t>👎</w:t>
        <w:br/>
        <w:t>2</w:t>
        <w:br/>
        <w:t>2901 👁️</w:t>
      </w:r>
    </w:p>
    <w:p>
      <w:r>
        <w:t>──────────────────────────────────────────────────</w:t>
      </w:r>
    </w:p>
    <w:p>
      <w:r>
        <w:t>🔗 https://shahvani.com/dastan/%d8%b3%da%a9%d8%b3-%d8%a8%d8%a7-%d9%87%d9%85%da%a9%d9%84%d8%a7%d8%b3%db%8c%d9%85-%d9%88-%d8%a8%d8%b9%d8%af-%d8%ae%d9%88%d8%a7%d9%87%d8%b1%d8%b4</w:t>
      </w:r>
    </w:p>
    <w:p>
      <w:r>
        <w:t>سکس با همکلاسیم و بعد خواهرش</w:t>
        <w:br/>
        <w:t>1405/05/18</w:t>
        <w:br/>
        <w:t>خواهر</w:t>
        <w:br/>
        <w:t>➕</w:t>
        <w:br/>
        <w:t>➖</w:t>
        <w:br/>
        <w:t>اسم من متین هست الان 18 سالمه  تک فرزند هستم پدر مادرم هر دو فرهنگی هستن داستان مال وقتی هست که 15 سالم بود من پسری خیلی سفید بدون مو و مثبت بودم خانوادم هم در مورد سکس گیر و مثبت بودن و نمی تونستم دوست دختر داشته باشم یا از سکس حرف بزنم تو اون سن دیگه فهمده بودم سکس چیه چون قبلش هم تو مدرسه خیلی ها دنبال انگشت کردن یا دست مالی بچه خوشگل ها بودن و من که از بچه خوشگلای مدرسه بودم سعی می کردم نزارم بهم دست بزنن ولی زورم به بچه های کلاس بالاتری نمی رسید یک  روز که سر همین دست مالی با یکی دعوام شده بود یک پسر به اسم نیما وارد دعوا ما شد و طرف که می خواست بهم دست درازی کنه را گرفت و زد بعدش کم کم با هم دوست شدیم نیما دو سال از من بزرگتر بود پسری چاق و پشمالو پدر مادرش هر دو دکتر بودن و ساعت های زیادی از روز با خواهرش تو خونه تنها بودن  به هر حال با هم دوست شدیم ازم همیشه حمایت می کرد و من خوشحال بودم دیگه کسی جرات نمی کنه بهم دست بزنه یواش یواش رفیق شدیم و رفت و آمد من به خونه نیما و اون به خونه ما شروع شد خیلی با هم صمیمی شده بودیم در ضمن نیما یک خواهر داشت به اسم شیما که به پشمالویی برادرش نبود مدتی که با نیما رفت و آمد کرده بودم با خواهرش شیما هم سلام و علیکی پیدا کرده بودیم اما نه به قصد سکس و دختر بازی خلاصه یک روز نیما تو مدرسه بهم گفت بعد از ظهر برم خونشون مثل همیشه که همو دعوت می کردیم دیگه کامل به هم اعتماد داشتیم من هم رفتم نیما یک شلوارک و رکابی تنش بود اوه چقدر پشمالو بود رفتم تو که متوجه شدم هیج کس نیست گفتم تنهایی گفت آره مامان بابا و خواهرم همه رفتن روستا بله برون یکی از فامیل هست گفتم تو چرا نرفتی ؟ گفت حالا بیا بهت میگم رفتم تو و نشستیم مدتی بود در مورد دوست دختر و سکس حرفایی زده بودیم فیلم سکس هم با گوشی نیما دیده بودیم اما این بار معلوم بود نیما بد داغ کرده دلشوره داشتم با توجه به اینکه نیما از من بزرگتر بود زورش بیشتر بود و هیکل بزگی داشت می ترسیدم خر شده باشه و بخواد منو به زور بکنه ترس برم داشته بود که نیما گفت یعنی تو از سکس خوشت نمیاد ؟ گفتم خوشم میاد مثل همه اما خانوادم اجازه این چیزا را نمیدن و الان هم موقعش نیست نیما گفت یک راز بهت بگم قسم می خوری به هیچ کس نمیگی ؟ گفتم باشه و قسم خوردم که نیما گفت من مدت زیادی هست به تو فکر می کنم دوست دارم با هم باشیم گفتم مگه من گی هستم تا حالا به هیچ کس اجازه ندادم بهم دست بزنه که نیما با التماس گفت نه نه فقط  برای یک بار هم شده فقط تو بکن باشه ؟ گفتم یعنی چی ؟ گفت فقط همین یک بار تو منو بکن اگر دوست نداشتی بی خیال میشیم گفتم برو گمشو این حرفا چیه که نیما بلند شد و شلوار و شورتشو کامل کشید پایین و از پاش در آورد رکابی را هم در آورد و لخته لخت جلو من بود ترسیده بودم نکنه نیما بخواد به زور منو بکنه اما نیما پشتشو به من کرد با اینکه پشمالو بود اما پشمای قمبلشو زده بود و دلا شد و قمبل کرد جلوم و عقب عقب آمد طرف من هی التماس می کرد متین همین یک دفعه بکن عقب عقب اومد تا قمبلش جلوی صورتم بود و مالیده شد تو صورتم شهوتم بیدار شده بود مونده بودم چی کار کنم نیما گفت حد اقل یک  دست بزار لاش هی التماس می کرد و می گفت فقط تو بکن باشه کم کم دستمو بردم بالا و قمبل متین دست زدم گوشتی و نرم بود بهش گفتم چی کار باید بکنیم ؟ گفت بریم اتاق من و من می خوابم و حسابی منو بکن با من و من گفتم تا حالا دادی ؟ گفت نه اولین باره و رفت به اتاق خوابش تو تخت خوابید متکا گذاشت زیر شکمش و قمبل کرد گفت روغن وازلین تو کشو میزش هست بردارم و برم سراغ سوراخ کونش روغن را برداشتم رفتم جلو که نیما گفت متین اول کامل لخت شو لباست کثیف نشه من هم کامل لخت شدم سوراخ نیما را روغن مالی کردم و کیرمو هم روغن مالیدم اولین بارمون بود اما تو فیلم ها دیده بودیم و دیگه تقریبا می دونستیم چی کار باید کرد رفتم تو تخت روی نیما خوابیدم کیرم نمی رفت توش بلد نبودم هنوز که نیما خودش لای چاک کونشو باز کرد و کیرمو گزاشتم لاش نیما کیرمو گرفت و گذاشت رو سوراخش و گفت فشار بده من هم یکهو فشارش دادم و تا تخش رفت توش نیما یک داد زد که ترسیدم گفتم دردش زیاد هست ؟ گفتم درش بیارم ؟ نیما گفت بزار توش باشه یک کم رو کمرم بخواب تکونش نده تا دردش کم بشه چند دقیقه گذشت و نیما گفت جوننن خیلی خوشم میاد داری پارم می کنی یواش یواش دردش کمتر شد و نیما شل کرد و گفت کیرمو در بیارم  دوباره بکنم توش تلمبه زدم و آبمو ریختم تو کونش کیرم بزرگ نبود اما نیما اولین بارش بود و درد داشت دو سه دفعه دیگه با خواهش نیما کردمش خیلی کیف داشت حسابی خوشم اومده بود و نیما هم رو ابرا بود و تموم که شد گفت خوشگله آرزوم بود یک بار هم که شده بهت کون بدم که زیر بدن سفید و نرمت بخوابم جر بخورم و کیف کنم خلاصه اون روز به هر دومون خوش گذشت و حسابی کیف داشت بعد از اون دو سه هفته یک بار موقعیت پیش می اومد که بکنمش اما خواهرش موی دماغ بود و باید دکش می کردیم که بتونیم سکس کنیم خواهر نیما اسمش شیما بود و جلو من تو خونه شلوار بلند و تیشرت نصف آستین می پوشید و شال سرش می کرد نیما هم می گفت دور بر ما نپلکه اما شیما ظاهرا از من خوشش اومده بود دختره هم سن من بود مثل نیما پشمالو نبود خوشگل نبود اما بد هم نبود به هر حال دیگه با شیما هم سلام و علیک گرم می کردیم و گاهی که نیما تو خط نبود من به شیما چشمک می زدم اونم لبخند می زد و میرفت دیگه به فکر کردن شیما هم افتاده بودم اما چه طوری ؟ زیاد فکر کردم یک روز نیما رفت دستشویی و من شمارمو تو یک کاغذ نوشتم و به شیما دادم بهش گفتم تلگرام کارت دارم شب ساعت یک بود که تو فکر شیما بودم که یکهو یک پیام اومد نوشته بود متین خوبی ؟ گفتم شما ؟ گفت شیما هستم دیگه چی کارم داشتی گفتم به شرطی که به نیما و هیچ کس چیزی نگی با هم بیشتر آشنا بشیم اونم شکلک خجالت فرستاد و اوکی شدیم و از اون شب تو تلگرام با هم حرف می زدیم که کم کم بحث بردم طرف دوست پسر و دوست دختر و متلک گفتن و تکه پرونی شیما هم بدش نمی اومد خوشش اومده بود در نهایت یک شب بهش گفتم شیما دوست دختر من میشی ؟ گفت نیما بفهمه دعوا می کنه و ممکنه به پدر مادرم بگه و خلاصه فاجعه میشه گفتم نیما با من راضیش کنم اوکی هستی ؟ که شیما شکلک خجالت فرستاد و معلم بود شیما کسش آب افتاده و فقط باید نیما را راضی کنم و راهشو هم بلد بودم هر شب مخفیانه تو تلگرام با شیما در تماس بودم دیگه فیلم و عکس سکس هم براش می فرستادم مدت زیادی بود نیما را می کردم یک روز که نیما گفت دو روز دیگه موقعیت جور میشه نیما گفت دو روز دیگه برم خونشون که بکنمش اما من گفتم نمیام که گفت چرا ؟ گفتم تو خیلی پشمالویی کیف نمیده من از دختر خوشم میاد نیما التماس کرد و قبول نکردم در نهایت بهش گفتم شرط داره تلگرام بهت میگم خلاصه شب تو تلگرام بهش گفتم شرطش اینه بزاری من و خواهرت شیما دوست بشیم و گر نه دیگه نمی کنمت که نیما خیلی عصبانی شد و قهر کرد دو هفته ای تو مدرسه منو می دید قهر بود ولی بالاخره شهوتش دیوونش کرده بود نیما خیلی هات بود و نمی تونست بی خیال سکس با من بشه به همین خاطر هم کون میداد باز اومد منت کشی و من ردش کردم و گفتم شرط همونه که گفتم یک هفته ای منت کشی و خایه مالی کرد و فایده نداشت در نهایت تو تلگرام پیام داد من هم سه تا شرط دارم گفتم جی ؟ گفت اول اینکه بلایی سر شیما نیاری هیچ کس نفهمه و در آخر اینکه گفت باید بزاری من هم تو رو بکنم که من دو شرط قبول کردم اما اینکه منو بکنه گفتم نه ولی به هر حال یک هفته ای طول کشید چک و چونه در نهایت راضی شدم گفتم به شرطی که همه جوره اوکی باشی بزاری با خواهرت دوست بشم موقعیت جور کنی و دخالتی تو کارمون نکتنی برای خواهرت و من رله کنی تازه کون نمیدم اگر همه چی خوب پبش رفت و من و خواهرت همه جوره با هم اوکی شدیم اون وقت فقط میزارم لاپایی بکنی این حرف آخرمه بلاخره نیما قبول کرد قرار شد برم خونشون و نیما من و خواهرشو تنها بزاره پدر مادرش که دکتر بودن بیشتر وقت ها خونشون نبودن و کار راحت بود خلاصه طبق قرار رفتم خونشون نیما در را باز کرد و رفتم تو یک آب میوه خوردیم و نیما گفت من برم بیرون کاری دارم نیم ساعت دیگه میام قبلا به شیما گفته بودم همه چی اوکی شده اما باورش نشده بود الان که شنید نیما داره میره بیرون و ما را تنها می زاره شیما تو کوس و کونش عروسی بود نیما رفت بیرون و در خانه را بست و من رفتم سراغ شیما تا حالا فقط چتی تو تلگرام با هم بودیم و حتی دست بهش نزده بودم شیما تو اتاقش بود رفتم تو و بهش گفتم شیما جون بیا دیگه نیما رفت رفتم جلو و شال رو سر شیما را گرفتم و کشیدم و انداختم اون طرف که شیما گفت چی کار می کنی ؟ گفتم مگه دوست دختر من نیستی ؟ بخواهی امل بازی در بیاری ول می کنم میرم کات می کنم که شیما سرش زیر بود با خجالت گفت آخه گفتم آخه نداره قرار بود تو همه جوره اوکی باشی خودتو آماده کنی من هم نیما را راضی کنم شیما گفت نکنه نیما دعوا کنه یا به کسی نگه گفتم خیالت راحت به هیچ کس نمیگه و گر برای خودش هم بد میشه شیما گفت چه طور ؟ گفتم قسم بخور به کسی نمیگی قسم خورد و بهش گفتم من نیما را خیلی وقته می کنم خودش دوست داره و راضیش کردم بزاره ما با هم باشیم که شیما گفت بهتون شک کرده بودم اما دقیق نمی دونستم به هر حال برای اولین بار دست شیما را گرفتم و کشوندمش جلو تختش نشستیم با هم حرف زدیم مخشو زدم و برای اولین بار گذاشت با لباس بقلش کنم شیما هم مثل نیما هات بود شهوتش رو هزار بود و چشماشو بسته بود و داشت کیف می کرد از رو لباس کلی مالیدمش سینه هاشو لاپاشو اما نزاشت دست به کوسش بزنم بالاخره نیما برگشت و شیما رو ول کردیم با نیما رفتیم اتاق نیما در قفل کرد و نیما رو از کون کردم نیما گفت من هم بکنم که گفتم بزار خواهت اوکی بشه بعد و رفتم خونه تو تلگرام به شیما گفتم اگر می خواهی دوست دخترم باشی دفعه بعد که اومدم لباس لختی بپوش شیما گفت خجالت می کشیم و می ترسم کسی بفهمه که بهش گفتم کی بفهمه خره نیما که میره بیرون پدر مادرت هم که نیستن گفتم به هر حال زوری نمی خوام کاری کنیم فقط میخوام خودت دوست داشته باشی و راضی باشی گفت لباس لختی ندارم و من هم گفتم با نیما بیا بریم برات می خرم و قرار گذاشتیم یک روز و یک تاب بندی و دامن کوتاه براش خریدم نیما اخم هاش تو هم بود دیگه فهمیده بود خواهرش قراره با من بخوابه ولی نمی تونست از سکس با من هم بگذره تو تلگرام به نیما گفتم به خواهرت بگو هیچ مشکلی نیست خیالشو راحته راحت کن که به هیچ کس نمیگی و هیچ کس نمی فهمه و خلاصه همه چی رله هست نیما گفت روم نمیشه ولی تو تلگرام بهش میگم به هر حال یک روز قرار گذاشتیم رفتم خونشون و به نیما گفتم بره بیرون و یک ساعت و نیم نیاد و نیما هم به شیما گفت من میرم یک ساعت و نیم کار دارم خوش باشید و لباس هاشو پوشید و رفت بیرون در خانه را هم بست به شیما گفتم برو لباس لختی هاتو بپوش بیا که گفت می ترسم من هم در ورودی خونه را قفل کردم و گفتم ببین هیچ کس نمیاد خیالت راحت شیما گفت خجالت می کشم گفتم پس من برم که شیما گفت نه و من گفتم پس زود برو لباستو عوض کن شیما رفت تو اتاقش در را بست و ده دقیقه دیگه قفل در باز کرد اما نیومد بیرون من رفتم در باز کردم دیدم شیما پشتش به در هست ولی عجب کوسی شده بود تا وسط رونش لخت بود پشت کمرش تا نصفه لخت تابش بندی بود بدون اینکه چیزی بگم سریع لباس هامو در آوردم فقط با یک شورت رفتم طرف شیما و از پشت بقلش کردم بدنش مثل نیما پشمالو نبود اما مو داشت ولی چه کیفی داشت قبلا تو تلگرام راضیش کرده بودم که بزاره با لباس لختی بقلش کنم بردمش تو تخت خوابوندمش و خوابیدم روش تابشو زدم بالا و شروع کردم به خوردن سینه هاش چه کیفی داشت شیما تو حال خودش نبود و دیگه وا داده بود و فقط آخ و اوخ می کرد و چشماشو بسته بود دامن و شورتشو کشیدم پایین و رفتم سراغ خوردن کوسش که دست گذاشت روش گفتم توش نمی کنم نترس فقط می خورمش کم کم راضی شد دستشو برداشت و شروع کردم به خوردن کس کولوچه ای که مو هم نداشت و طبق قرار قبلی موهاشو زده بود و آماده بود از قبل یک بار خوابیدم روش و کیرمو لای پاهاش رو کوسش گذتاشتم تا آبم اومد یک بار لای سینه هاش آبمو خالی کردم یک بار لای چاک کونش دیگه فرصت نبود و جمع کردیم تمیز کردیم نیما اومد و باهاش رفتیم اتاقش در قفل کرد و نیما رو هم کردم و به قولم عمل کردم گذاشتم نیما لاپایی منو بکنه که انگار دنیا رو به نیما دادی نیما می گفت آرزوم بود منو فقط بکنی باورم نمیشد بزاری روت بخوابم و دیگه اینکه با خواهرش چه کار کردم براش مهم نبود چند هفته بعد موقعیت بهتر پیش اومد و تصمیم گرفتم مخ شیما رو بزنم و از کون بکنمش رفتم خونشون نیما رفت بیرون و طبق معمول شیما با لباس لختی تو اتاق خواب منتظرم بود که رفتم و کامل لخت شدم و شیما رو هم کامل لخت کردم و خوابوندمش یک متکا گذاشتم زیر شکمش و سوراخ کونشو با وازلین چرب کردم و کیرمو هم چرب کردم قبلا مخ شیما را زده بودم که باید بزاره بکنمش و گر نه باهاش کات می کنم و مدتی طول کشید تا شیما رضایت بده از بس نیما را کرده بودم دیگه حرفه ای شده بودم روی کمر شیما خوابیدم کیرمو گذاشتم لای چاک کونش یک کم بالا پایین کردم تا نوکش رفت تو سوراخ شیما که یکهو یک جیغ زد دهنشو گرفتم و کیرمو کردم توش شیما یک کم تقلا کرد که در بره نزاشتم و بالاخره کیرمو آروم آروم کردم تو شیما که آروم تر شد دهنشو ول کردم و شروع کردم به در آوردن و دوباره کردن تو کونش و بعد هم تلمبه زدن آخ چه کیفی داشت دختره از ترس اینکه ولش نکنم حسابی داشت حال میداد و صداش هم در نمی اومد حسابی کردمش و تا الان من نیما و شیما را می کنم و نیما هم منو لاپایی می کنه و هیچ کس نفهمیده</w:t>
        <w:br/>
        <w:t>نوشته: متین</w:t>
        <w:br/>
        <w:t>👍</w:t>
        <w:br/>
        <w:t>1</w:t>
        <w:br/>
        <w:t>👎</w:t>
        <w:br/>
        <w:t>7</w:t>
        <w:br/>
        <w:t>8201 👁️</w:t>
      </w:r>
    </w:p>
    <w:p>
      <w:r>
        <w:t>──────────────────────────────────────────────────</w:t>
      </w:r>
    </w:p>
    <w:p>
      <w:r>
        <w:t>🔗 https://shahvani.com/dastan/%d9%85%d9%86-%d8%b1%d8%a6%db%8c%d8%b3%d9%85-%d9%88-%d8%b4%d9%88%d9%87%d8%b1%d9%85</w:t>
      </w:r>
    </w:p>
    <w:p>
      <w:r>
        <w:t>من، رئیسم و شوهرم</w:t>
        <w:br/>
        <w:t>1405/05/18</w:t>
        <w:br/>
        <w:t>بیغیرتی</w:t>
        <w:br/>
        <w:t>➕</w:t>
        <w:br/>
        <w:t>➖</w:t>
        <w:br/>
        <w:t>چند وقتی بود که توی یک شرکت شروع به کار کرده بودم، مثل همیشه احساس میکردم نظر بقیه مردارو به خودم جلب میکنم، معمولا آقایون دوست دارن باهام لاس بزنن ولی از وقتی ازدواج کردم نیازی احساس نکردم، من سانازم و همسرم خسرو واقعا مرد خوبیه، خوشتیپ و سکسیه. اما من مثل بیشتر خانما خیییلی هات نیستم، هفته ای یه بار آتیشی میشم و خیلی سکس میخوام. اما شوهرم هر روز هم بدم مثل اسب میکنه. من میدونستم خیلی دوست داره بیشتر سکس داشته باشه، اما نمیدونستم دقیقا چه فانتزی ای داره.</w:t>
        <w:br/>
        <w:t>من تو شرکت مشغول کار بودم که طی یک بازه نسبتا طولانی با مدیر شرکت صمیمی شدم، خیلی دوست داشت با من حرف بزنه، یواش یواش تو دایرکت اینستا چت میکردیم برام چیزی میفرستاد. و از مشکلات زن و زندگیش به من میگفت. به مرور احساس کردم بهش علاقه مند شدم. محمد مردی ۴۰ ساله بود، من حدودا ۳۰ سالم بود. با من خیلی خوب رفتار میکرد و دوسم داشت.</w:t>
        <w:br/>
        <w:t>مدتی گذشت یک شب حین سکس به خسرو گفتم دوس داری یه نفر دیگه رو بکنی؟ انگار ترسید، گفت خب این حسیه که فک کنم تو همه هست!!! اهل فلسفیدن هم هست حتی موقع سکس! گفتم خب پس دوست داری، بگو نترس ناراحت نمیشم. گفت آره، خیلی دوست دارم. حشری تر شد و کمی در موردش حرف زدیم، بعد گفتم اگه من با کسی سکس کنم چی!؟ احساس کردم کیرش تو کسم یه درجه بزرگتر شد، شهوتشو به بیشترین شکل بروز می داد، البته منم واقعا داشتم حال میکردم که گفت آره. تو دوست داری بدی؟ منم که از شدت شهوت دیگه یادم نمیاد چی شد.</w:t>
        <w:br/>
        <w:t>گذشت چند باری با خسرو درباره این فانتزی موقع سکس حرف میزدیم. و بعد سکس عکس العملشو چک میکردم، چیز خاصی نمیدیدم، گرم و صمیمی مثل قبل، اما هنوز احساس میکردم در حد فانتزی باشه. تو این مدت همچنان با محمد هم سر کار و هم چت لاس میزدیم، واقعا دوست پسرم شده بود، همش قربون صدقم میرفت، بهم میگفت دوسم داره و…</w:t>
        <w:br/>
        <w:t>تا اینکه یک شب شب موعود رسید. محمد ظهر سر کار بهم گفت عصر میتونی بیای بریم باغمون، یک مشروبی بخوریم؟ منم قبول کردم، این اولین بار بود که باهاش میخواستم برم بیرون. غروب شد بعد کار حاضر شدم و رفتم، با خسرو گفتم با دوستام میرم بیرون، اونم با دوستاش رفت، ولی من رفتم باغ دوست پسرم. رسیدم دم باغ. وارد که شدم دم در منو بغل کرد یه بوس از لپم کرد و دستشو انداخت رو کونم، من که حسابی حشرم زد بالا. رفتم داخل مشروب خوردیم و یه دل سیر منو کرد. بعدش افتاد کنارم و گفت آخیش این بهترین سکس زندگیم بود. (جزئیات بیشتر این شب رو جلوتر میگم).</w:t>
        <w:br/>
        <w:t>بعد از اون من احساس عذاب وجدان داشتم، میترسیدم از خسرو، از عصبانیتش خیلی میترسم آبرومو محمد و خاندان منو میبره. چند شب گذشت تا یک شب دوباره با خسرو وسط سکس شروع کرد به گفتن، گفت ساناز دوست دارم با یه نفر دیگه سکس کنی، من بیشتر ترسم گرفت، دوست داشتم بگم، داشتم پاره میشدم، انگار میخواستم این بار رو از رو دوشم بردارم. اما نگفتم و ارضا شد. اما من هنوز ارضا نشده بودم، افتاد کنارم و من داشتم کسمو میمالوندم، که گفت کسی رو براش در نظر داری که بخوای بهش بدی؟ گفتم آره…</w:t>
        <w:br/>
        <w:t>گفت: کی؟</w:t>
        <w:br/>
        <w:t>گفتم: آقای فلانی رئیس شرکت</w:t>
        <w:br/>
        <w:t>گفت: روش کراش داری شیطون</w:t>
        <w:br/>
        <w:t>گفتم: اون رو من کراش داره</w:t>
        <w:br/>
        <w:t>گفت: با هم در ارتباطین؟</w:t>
        <w:br/>
        <w:t>گفتم آره</w:t>
        <w:br/>
        <w:t>گفت سکس داشتین؟</w:t>
        <w:br/>
        <w:t>گفتم آره</w:t>
        <w:br/>
        <w:t>دیدم کیرش دوباره راست شده، داره میمالونه شی!</w:t>
        <w:br/>
        <w:t>گفت واقعا؟ کی؟</w:t>
        <w:br/>
        <w:t>گفتم چند روز پیش.</w:t>
        <w:br/>
        <w:t>گفت تعریف کن،</w:t>
        <w:br/>
        <w:t>با خودم گفتم این چه غلطی بود کردم! اما باره از رو دوشم خالی شده بود.</w:t>
        <w:br/>
        <w:t>شروع کردم: رفتم باغشون، از دم در شروع کرد به مالوندن من، کلی از هم لب گرفتیم، همش دستش رو سینه هام و کونم بود،</w:t>
        <w:br/>
        <w:t>دیدم خسرو چشا گرد، کیرش راست داره جق میزنه. گفت خب</w:t>
        <w:br/>
        <w:t>رفتیم یکم مشروب خوردیم، گفت بریم رو تخت، رفتیم، لباسامو در آورد، هر تیکه ای که در می آورد قربون صدقه میرفت، منو خوابوند شروع کرد به خوردن کسم، کسمو خورد رفت پایین تر سوراخ کونمو لیس میزد، خیلی داغم کرد این کارش. واقعا حشری شدم، اولین بار بود خودم دلم میخواست از کون بدم.</w:t>
        <w:br/>
        <w:t>خسرو با دقت گوش میداد و جق میزد</w:t>
        <w:br/>
        <w:t>ادامه دادم، شلوارشو داد پایین کیرشو درآورد دوست داشتم براش بخورم. سریع کردم تو دهنم و چقد حال میداد بهم. چون حسابی حشری شده بودم.</w:t>
        <w:br/>
        <w:t>پرسید کیرش چقدر بود، گفتم از کیر تو کوچیکتر بود، واقعا هم کیر خسرو سایزش خوبه. بعد گفت ای بابا…</w:t>
        <w:br/>
        <w:t>بعد خوابیدم و تمام کیرشو کرد تو کسم، بعدم یکم داگی کرد و تمام، آبش اومد اما منو ارضا نکرد.</w:t>
        <w:br/>
        <w:t>که دیدم آب خسرو هم اومد و سریع دستشو گرفت زیرش رو رفت حموم.</w:t>
        <w:br/>
        <w:t>بعد که برگشت اومد بغلم کرد و گفت خیلی خوشحاله که بهش گفتم، پرسیدم ناراحت شدی گفت نه، هرکسی حق اینو داره که زندگی کنه و خوش بگذرونه. ما تو این کشور یک خوش گذرونی داریم اونم سکسه.</w:t>
        <w:br/>
        <w:t>بعد گفت دوست داری جلو من باهاش سکس کنی؟؟؟</w:t>
        <w:br/>
        <w:t>اگه مایل بودید ادامه بدم…</w:t>
        <w:br/>
        <w:t>نوشته: ساناز</w:t>
        <w:br/>
        <w:t>👍</w:t>
        <w:br/>
        <w:t>16</w:t>
        <w:br/>
        <w:t>👎</w:t>
        <w:br/>
        <w:t>2</w:t>
        <w:br/>
        <w:t>7401 👁️</w:t>
      </w:r>
    </w:p>
    <w:p>
      <w:r>
        <w:t>──────────────────────────────────────────────────</w:t>
      </w:r>
    </w:p>
    <w:p>
      <w:r>
        <w:t>🔗 https://shahvani.com/dastan/%d9%81%d9%88%d8%aa-%d8%ac%d8%a7%d8%a8%d9%87-%d9%be%d8%b3%d8%b1%d9%88%d9%86%d9%87</w:t>
      </w:r>
    </w:p>
    <w:p>
      <w:r>
        <w:t>فوت جابه پسرونه</w:t>
        <w:br/>
        <w:t>1405/05/18</w:t>
        <w:br/>
        <w:t>گی</w:t>
        <w:br/>
        <w:t>فوت جاب</w:t>
        <w:br/>
        <w:t>➕</w:t>
        <w:br/>
        <w:t>➖</w:t>
        <w:br/>
        <w:t>من پارسا هستم این داستان برمیگرده به زمانی که کلاس هفتم بودم من یه پسر سفید و نسبتا چاق بودم توی مدرسه دوستی به نام بهنام داشتم که همکلاسی من بود ما همیشه باهم بودیم توی حیاط ورزش و حتی با هم بیرون هم میرفتیم.</w:t>
        <w:br/>
        <w:t>حالا که با بهنام حسابی دوست بودم و با هم حسابی صمیمی بودیم همیشه میدیدم که زیادی به پا های من نگاه میکنه من هم زیاد توجه نمی کردم تا این که روزی از پا و فوت فتیش بحث شد و اون گفت که خیلی علاقه داره به پای و چیز هایی که به پا ربط دارن من هم کمی شک کردم که این علاقه روی من بیشتر از بقیه هست چون من همیشه پا های خوشگل و تمیز داشتم و بهنام رو به خودش جلب میکرد .</w:t>
        <w:br/>
        <w:t>یه روزی قرار شد که بچه های کلاس ما برن نمازخانه برای نماز رفتیم اونجا داشتم کفشامو که در میاوردم دیدم بهنام مثله دیونه ها به پاهام نگاه میکنه رفتیم تو بهنام پشت من واسه نماز وایساد من تعجب کردم که چرا رفت پشتم بعد که شروع کردیم به نماز وقتی که سجده کردیم حس کردم یکی داره پاهامو بو میکنه خیلی تعجب کردم برای بار دوم دیدم این بهنامه که سرخودشو چسبونده به پا هام نماز که تموم شد من رفتم پیشش گفتم چرا این کارو کردی گفت دسته خودم نیست وقتی پا ها تو میبینم دیوونه میشم منم هم جوابی پیدا نکردم بدم .</w:t>
        <w:br/>
        <w:t>زنگ آخر مدرسه که زده شد من داشتم میرفتم خونه که دیدم بهنام داره منو صدا میکنه برگشتم دیدم مگه میشه بیای خونه ی ما من گفتم باید با مامانم حرف بزنم رفتم از مدرسه به مامانم زنگ زدم اون هم اجازه داد با هم دیگه رفتیم خونشون اون توی راه گفت کسی توی خونه نیست و تنها هستیم .</w:t>
        <w:br/>
        <w:t>وقتی رسیدیم خونه و رفیتم داخل جلوی در که کفشامو در می آوردم دیدم داره نگاه میکنه گفت چقدر تو پا های خوشگلی داری منم گفتم خیلی دوست داری اون گفت اره میشه لیس بزنم منم قبول کردم و رفتیم توی اتاقش من روی تختش داراز کشیدم اون رفت اتاق خواب دیدم یدونه طناب و روغن بچه ویه جفت جوراب شیشه ای سفید اورده گفت تو راحت داراز بکش منم داشتم از هیجان سکته میکردم چون تا حالا کسی با من این جوری رفتار نکرده اون پا ها ودستامو بست به تخت  وشروع کرد به بو کردن جوراب های سفیدم که نازک بودن و انگشتای پام ازش معلوم بود قشنگ حس میکردم هوای که میکشید بعد اون شروع کرد به لیس زدن جورابام وقتی لیس میزد منم قلقلکم میومد من بلند می خندیدم بعد دیدم داره جورابامو درمیاره و شلوارشو هم در اورده دیدم جورابای کشید روی کیرش وداره با جورابای من جق میزنه بعد دیدم داره پا هامو با روغن چرب میکنه بعدش شروع کرد به خوردن پاهام منم از شدت قلقلک وخنده خودمو خیس کردم اون داشت لای انگشتام زبون میکشید انگشتامو میک میزد و گاهی هم قلقلکم میدادی و فکر کنم ۱ ساعت این کارو تکرار کرد وبعداز یک ساعت داره پا هامو خشک میکنه و جوراب شیشه ای سفیدی که ماله مامانش بود رو میپوشونه برای من گفتم مخوای چیکار کنی گفت باید فوت جاب بزنی بعد کیرشو چسبودن به کفه پای نازم که با جوراب شیشه ای مادرش سکسی تر شده بود من ناچار شروع کردم به فوت جاب  کیره داغشو حس میکردم که میخورد به کفه پام دیدم داره پاشنه یجوراب سوراخ میکنه تا کیرشو بده توی جوراب وقتی که کیرش اومد توی جوراب من خیلی قلقلکم اومن  و داشتم بلند میخندیدم بعد از ۲ دقیقه زود ابش اومد و ریخت روی پا هایم انقدر ابش زیاد بود که کل پاهام خیس شد بعد اون کیرشو در اورد و دست وپا هامو باز کرد من هم رفتم پا هامو تمیز کنم وخودم تمیز کنم  .</w:t>
        <w:br/>
        <w:t>بعد از این جریان ما ۳بار این کارو انجام دادیم ولی ساله بعد اون توی مدرسه ی ما نبود واز شهر ما رفته بودن .</w:t>
        <w:br/>
        <w:t>نوشته: پارسا</w:t>
        <w:br/>
        <w:t>👍</w:t>
        <w:br/>
        <w:t>1</w:t>
        <w:br/>
        <w:t>👎</w:t>
        <w:br/>
        <w:t>0</w:t>
        <w:br/>
        <w:t>1101 👁️</w:t>
      </w:r>
    </w:p>
    <w:p>
      <w:r>
        <w:t>──────────────────────────────────────────────────</w:t>
      </w:r>
    </w:p>
    <w:p>
      <w:r>
        <w:t>🔗 https://shahvani.com/dastan/%d8%a8%d9%87-%d8%a7%db%8c%d9%86-%d9%85%db%8c%da%af%d9%86-%d8%ae%d8%a7%d9%84%d9%87-%d9%85%d8%a7%d8%af%d8%b1</w:t>
      </w:r>
    </w:p>
    <w:p>
      <w:r>
        <w:t>به این میگن خاله/مادر</w:t>
        <w:br/>
        <w:t>1405/05/18</w:t>
        <w:br/>
        <w:t>مادر</w:t>
        <w:br/>
        <w:t>خاله</w:t>
        <w:br/>
        <w:t>➕</w:t>
        <w:br/>
        <w:t>➖</w:t>
        <w:br/>
        <w:t>سلام دوستان علی ام 23 قبل از شروع داستان باید بگم اصولاً کسایی که میان اینجا همچین داستان هایی مینویسن یا نزدیک به واقعیت بوده براشون یا دوست داشتن این اتفاق براشون میوفته و با نوشتن میخوان ذهنشونو ارضا کنن، منم برای پر و بال دادن سعی کردم خیلی کم از ذهنم هم استفاده کنم اما بیشتر سعی میکنم چیزایی که نزدیک به واقعیت بوده رو براتون تعریف کنم، پس لطفا ایراد نگیرید،ممنونم ازتون.</w:t>
        <w:br/>
        <w:t>اگه مستقیم بخوام برم سر اصل مطلب</w:t>
        <w:br/>
        <w:t>باید بگم یه خاله دارم اسمش نرگسه تقریبا ۴۰ و خورده ای سال سنشه از نظر هیکلی و سفیدی میتونم بگم ژاله صامتی رو تصور کنید، یه پسر داره ۱۹ ساله به اسم رضا ،و یه دختر 23 به اسم سارا که ازدواج کرده بقیه چیزا رو تو خود داستان متوجه میشید.</w:t>
        <w:br/>
        <w:t>من اصن به خاله نرگس حس خاصی نداشتم، واقعا به چشم یک خاله میدیدمش، یه خاله ی ساده که واقعا راز دار من و پسرش بود، علتشم این بود که پسرشو خیلی دوست داشت و نمیخواست جلوی بقیه پسرش کم بیاره.</w:t>
        <w:br/>
        <w:t>در حدی که اگه پسرش اشتباهی هم میکرد و خاله نرگس میدونست این کار اشتباست ولی پشتش در میومد، همین باعث شده بود پسرش بتونه اکثر کارهایی که برای بقیه ازاد نیستش که تو خونه انجام بدن رو تو خونه جلوی مادرش انجام بده، مثل سیگار کشیدن، مشروب خوردن حتی با دوس دخترش بیاد خونه…</w:t>
        <w:br/>
        <w:t>و مادرش بخاطر سادگی و بخاطر علاقه ی شدید به پسرش شده بود رازدار ما، یعنی ما هم میتونستیم بعضی مواقع کنارش از این کارا بکنیم و خاله ای بود که روی اصلیه من و پسرش رو میشناخت.</w:t>
        <w:br/>
        <w:t>حالا کارایی که من میکردم در این حد نبود ولی مثلا میدونست دوس دختر من کیه یا خونشون یواشکی قلیون میکشیدم بچه تر بودم.</w:t>
        <w:br/>
        <w:t>منم با پسرش اوکی بودم خونشونم زیاد فاصله ای با ما نداشت شاید در حد یک کوچه، یعنی وقت و بی وقت خانواده ها خونه ی هم بودن، اکثرا هم خاله سره صبحا میومد خونه ی ما.</w:t>
        <w:br/>
        <w:t>یه بار داخل حیاط خونه ی خاله اینا داشتیم وسیله جا به جا می کردیم، خاله نرگس بدون هیچ قصدی اومد جلوی من وسیله رو از روی زمین برداره خم شد و باسنش کاملا چسبید به کیرم، واقعانم هیچ قصدی نداشت، ولی انقدر نرم بود که همین کافی بود کیرم یه تکونی بخوره، اون روز تا تونستم وقت و بی وقت چسبوندم به خاله و میدونستم اخرین چیزی که خاله به ذهنش میرسه اینه که من از قصد دارم این کارو میکنم، این شد جرقه ای که من روی خاله دید دیگه ای داشته باشم.</w:t>
        <w:br/>
        <w:t>یه روز صبح که این خاله نرگس اومد خونه ی ما و من طبق معمول خواب بودم تو اتاقم، از صدای صحبتای مادرم و خاله بیدار شدم، ما پسرا هم که قبل خودمون همیشه کیرمون زود تر بیدار شدس داره نگامون میکنه، من توی اتاق خودم خوابیده بودم و در اتاقم هم باز بود، نرگس هم توی اتاق وسط بود و رو به روی در اتاق من نشسته بود، مادرم هم رو به روی خاله روی مبل نشسته بود اما هیچ دیدی به من نداشت، چون تابستون بود با شرت خوابیده بودم و شلوار پام نبود، سره صبح بود و دستشوییم گرفته بود و از شدت دستشویی کیرم راست شده بود اما عادت داشتم همش یه چند دقیقه گوشی رو چک میکردم بعد میرفتم دستشویی، زاویه من برای دید خاله طوری بود که نیم رخ من رو میتونست ببینه، یعنی کل بدنم رو از یه سمت میتونست ببینه، داشتم خاله نرگس رو نگاه میکردم که یهو یه فکری اومد تو سرم، اروم پتویی که روم بود و اوردم پایین تا بالای زانوم طوری که شرتم که از این پایه دارا بود کامل مشخص میشد، خاله هنوز متوجه نشده بود که من بیدارم و گرم صحبت با مادرم بود، نمیتونستم با اون وضعیت خاله رو نگاه کنم چون تو اولین نگاه میدید ک من بیدارم یا سلام میکرد یا اگه چشم تو چشم میشدیم باید خودمو میپوشوندم پس گوشیم رو گذاشتم رو حالت فیلم برداری کنارم دو تا کتاب بود گذاشتمون رو هم گوشی رو هم گذاشتم روش زاویه گوشی رو جوری تنظیم کردم که از بدن و کیر من که تو شورت شق بودنش معلوم شده بود بیوفته و از اونورم مستقیم خاله تو زاویه دید دوربین باشه، گوشیو تنظیم کردم خودمو دوباره زدم به خواب، من نمیدونستم خاله میبینه یا نمیبینه ولی هرچند ثانیه یه بار یه دستی روی این کیر راست شدم میکشیدم و دیگه خیلی ضایع کیرم داخل شرت نمایان شده بود، یه ده دقیقه همین کارو میکردم هر چند ثانیه یه بار یه دستی روی کیرم میکشیدم تا موقعی که دیدم دیگه نمیتونم تحمل کنم خیلی دستشویی دارم، پس دوباره پتو رو کشیدم رو خودم طوری که تازه بیدار شدم با خاله سلام کردمو رفتم دستشویی، وقتی برگشتم اولین کاری که کردم این بود که گوشیمو چک کنم ببینم خاله دید یا ندیده…</w:t>
        <w:br/>
        <w:t>گوشیو باز کردم رفتم توی گالری فیلمو پلی کردم ده دقیقه فیلم بود اروم میزدمش جلو تا جایی که بالاخره خاله نگاهش بیوفته روی کیرم، ۵ دقیقه از فیلم رفته بود و این خاله ی ما ماشاالله انقدر حرف میزنه که یه نگاه هم به این کیر ما نکرده بود رسیدم دقیقه ۶ که تازه دیدم خاله یه لحظه نگاهش اومد سمت من قلبم شروع کرد تند تند زدن با دقت فیلمو دیدم خاله وسط صحبتش یه لحظه نگاهش افتاد رو کیرم و چند ثانیه خیره مونده بود روی جایی که داشت نگاه میکرد طوری ک تو فیلم صدارو شنیدم مادرم دو بار صداش کرد تا روشو برگردوند، توی اون ۴ دقیقه شاید ۴ یا ۵ بار تو فیلم چند ثانیه چند ثانیه خیر می‌شده به کیر راست شدم که از رو شرت معلوم بود و واقعا لذت بردم از تماشای اون فیلم.</w:t>
        <w:br/>
        <w:t>این تازه شروع ماجرا بود، روی رازداری و ساده بودن خاله نرگس حساب ویژه ای باز کرده بودم، یه روز پسرخالم گفت امشب بیا خونه ی ما بخواب پدرم نیست با دوستاش رفته بیرون منو مامان خونه تنهاییم، این چیز عادی بودی منو پسر خالم شبا برای خوابیدن زیاد خونه ی همدیگه میرفتیم.</w:t>
        <w:br/>
        <w:t>اون شب طبق معمول داشتم با پسر خالم راجب کس و کون دخترای مردم صحبت می‌کردیم که گفتم بزار یه چیزی بهش بگم،</w:t>
        <w:br/>
        <w:t>بهش گفتم یه اتفاقی برام افتاده نمیدونم چیکارش کنم، گفت چیه؟</w:t>
        <w:br/>
        <w:t>گفتم چند وقت پیش خونه ی یکی از دوستام بودیم مادرش اومد وسیله برداره خودشو چسبوند بهم یه چند ثانیه کیرم موند رو کونش سریع اووف گفتن پسر خالم راه افتاد، خبر نداشت دارم راجب مادر خودش صحبت میکنم، گفت خبب</w:t>
        <w:br/>
        <w:t>گفتم یه چند بار دیگه هم همچین اتفاقی افتاده حس میکنم یه خورده رو مخ مادره دوستم کار کنم شاید بتونم یه حرکتی بزنم خانوم ساده ایه، شروع کرد از این که هیکلش چطوریه و چند سالشه و همه ی اینارو پرسید، منم کامل مشخصات مادرشو میدادم به خودش و اونم فقط می‌گفت عجب کصی، هرجور شده باید اینو بکنی…</w:t>
        <w:br/>
        <w:t>اخر شب شد چون خاله تنها بود و شوهرش نبود قرار شد هر ۳ تاییمون تو یه اتاق بخوابیم اول ردیفی خوابیدیم ۳ تایی شوخی و خنده میکردیم سعی میکردم دستمو برسونم به خاله تو همین شوخیا یه وری باهاش برم اما پسرش انگار تشنه تر تر از من بود همش مادرشو قلقلک میداد و شوخی میکردن تا یه جایی که دیدم وسط اون شوخیا گوشه ی سینه مادرشو نیشگون گرفت و خاله شروع کرد خندیدن گفت من امشب پیش شما نمیتونم بخوابم شما منو میکشید رختخوابشو از کنار ما بلند کرد برد زیر پایه ماها انداخت و افقی خوابید، ما هم کم کم خوابیدیم، صبح تقریبا ساعت ۶ بود من دیگه خوابم نمیگرفت و از خواب بیدار شده بودم، خونه ی اونا همیشه صبح زود بیدار میشدم میرفتم خونه دوباره می‌گرفتم میخوابیدم، اما اون روز وقتی بیدار شدم و دیدم خاله نرگس و پسر خاله خوابن دوباره کرمم گرفت ک یه حرکتی بزنم، خاله کمر به پایینش سمت پاهای من بود و کمر به بالاش سمت پسرش، خیلی یواش تو همون حالت خودمو با بالشت کشوندم پایین تر که پاهام به خاله برسه، اروم پاهامو رسوندم به کون خاله و سریع خودمو زدم به خواب که اگه بیدار شد انگار پاهام تو خواب خورده بهش، وقتی دیدم تکون نخورد یه خورده جرئت پیدا کردم اروم پامو کشوندم رو کونش و این یه کم لرزش کونش داشت دیوونم میکرد.</w:t>
        <w:br/>
        <w:t>خیلی استرس داشتم از یه طرف باید حواسم میبود پسر خالم بیدار نشه از یه طرف دیگه هم باید حواسم به خاله میبود ترس و هیجان و لذت با هم قاطی شده بود، دلم میخواست کارای بیشتری انجام بدم اما خیلی میترسیدم.</w:t>
        <w:br/>
        <w:t>چند ثانیه که پاهامو بی حرکت رو کونش گذاشتم و دیدم تکون نخورد آروم پاهامو برداشتم و خودمو با بالشت برعکس کردم که انگار منم شب بیدار شدم برعکس خوابیدم، یه چند دقیقه اروم موندم حالا صورتم و دستام نزدیک تر شده بود به خاله، نفسای خاله یکنواخت بود و داشت خیالم بابت خواب بودنش راحت میشد که یه لحظه پسر خالم تکون خورد و تا مرز سکته رفتم.</w:t>
        <w:br/>
        <w:t>دوباره چند دقیقه صبر کردم این بار آروم دستمو رسوندم نزدیک کونش و از روی اون شلوار مشکی گشادش که انقدر کونش گنده بود براش تنگ شده بود دستمو گذاشتم روش ضربان قلبم رو هزار بود فقط تونستم چند ثانیه دستمو روش نگه دارم و نرم بودن اون کونو با تمام وجود احساس کنم، دیگه دل و جرات این که از این فراتر برمو نداشتم دوباره برگشتم رو حالت اولیه سعی میکردم با همون پاهام بمالم بهش که یهو گوشیش زنگ خورد و شوهرش بود داشت برمیگشت و منم سریع خودمو زدم به خواب و خداروشکر هیچی نفهمیده بود خاله، اون روزم هر جوری بود گذشت تا این سری یک برنامه ی عالی داشتم میریختم که خاله هر جور شده به صورت اتفاقی کیرمو ببینه، و واقعا از ته دل خیالم راحت بود که خاله فقط اینو میزاره رو اتفاق و عمرا به کسی چیزی بگه چون ساده تر از این حرفا بود.</w:t>
        <w:br/>
        <w:t>نقشمو کشیدم یک هفته ای طول کشید تا موقعیتش ایجاد شد، نقشم این بود که این سری که خاله اومد من سریع خودمو برسونم به حموم…</w:t>
        <w:br/>
        <w:t>حموم ما هم وسط راه پله بود و هر کی میخواست بیاد تو خونه یا بره از خونه بیرون باید از روی اون پله ها و از جلوی حموم رد میشد، اون روز وقتی خاله اومد سریع با گوشی رفتم تو حموم یه دوش الکی گرفتم که خیس بشه بدنم و سریع اومدم تو  رختکن حموم که مثلا دارم لباس میپوشم، از قبل جای این که گوشی رو کجا بزارم تا زاویه خوبی داشته باشه رو مشخص کرده بودم سریع شروع کردم گوشی رو آماده کردن و دکمه ی ضبط فیلم رو زدم، الان تنها کاری که باید میکردم این بود که دره حمومو به بهانه گرم بودن یه کم باز میزاشتم و خودم طوری وایمیستادم که فقط کسی که از راه پله داره میاد پایین مستقیم دید داشته باشه به اون قسمتی که در حموم بازه و باید طوری وایمیستادم که انگار حواسم نیست و کیرم از همون یه ذره باز بودن در دیده بشه، زاویه دوربین رو هم طوری قرار داده بودم که هم کیرم بیوفته تو فیلم هم کسی که داره از پله ها میاد پایین، توی این روزا بار ها زاویه های مختلف رو امتحان کرده بودم.</w:t>
        <w:br/>
        <w:t>میدونستم اگه قرار باشه خودم همون لحظه شاهد این باشم که خاله داره کیرمو میبینه همچین چیزی امکان نداره چون تا خاله رو میدیدم باید سریع درو میبستم که بگم حواسم نبود داری میای پس تنها راهش همون گوشی بود که بعدا بتونم فیلمو ببینم.</w:t>
        <w:br/>
        <w:t>تو همون زاویه ای که باید وایمیستادم وایسادم در رو هم همون اندازه باز گذاشتم، از شدت استرس کیرم راست نمیشد، هی باهاش ور میرفتم که اون لحظه که خاله داره میاد کیرم راست شده باشه ببینتش ولی مگه راست میشد؟</w:t>
        <w:br/>
        <w:t>شاید نزدیک نیم ساعت من تو حموم منتظر بودم خاله پاشه بره خونه و هی کیرم می خوابید، بعد نیم ساعت شنیدم بالا خاله داره با مادرم خداحافظی می‌کنه و سریع شروع کردم کیرمو مالیدن که از اون حالت نیمه خوابی در بیاد و راست بشه که همینم شد، سریع حوله رو انداختم رو سرم و طوری که کلا سرم زیر حولس و اصلا دید ندارم و دارم موهامو خشک میکنم شروع کردم موهامو خشک کردن، صدای درو ک شنیدم خاله اومد بیرون قلبم شروع کرد تند تند زدن، هی به خودم میگفتم درو ببندم تموم شه بره بیخیال اصلا، اگه بگا برم چی؟</w:t>
        <w:br/>
        <w:t>اما اون لحظه عقل آدم واقعا دست کیرشه گفتم هرچی میخواد بشه بشه، از شانس بد من خاله وقتی اومد از تو خونه بیرون و خواست از پله ها بیاد پایین بلند گفت علی جان من دارم میرم خداحافظ طوری که من صداشو واضح شنیدم، اما اگه من به روی خودم میاوردم یعنی این که من متوجه شدم داره خالم میاد پایین پس باید در حمومو میبستم اما به روی خودم نیاوردمو جوابشو ندادم، خاله راه افتاد از پله ها بیاد پایین منم لخت و با کیر شق وایساده بودم و محکم از شدت استرس موهام ک خشک شده بود توی اون نیم ساعتی رو هی با حوله خشک میکردم.</w:t>
        <w:br/>
        <w:t>متوجه صدای قدمای خاله شدم که داره نزدیک میشه به حموم به اولین جایی که رسید و مدنظر منم همون زاویه بود فقط میگفتم الان جیغ میزنه یا فحش میده یا یه کاری میکنه که من به گوه خوردن بیوفتم و بگم حواسم نبود داری میای، به شدت استرس داشتم، خاله نرگس پله هارو اروم اروم اومد پایین، رسید به در حموم و بعد ردش کرد و شروع کرد دوباره پله ها رو پایین رفتن و اونجا صدا کرد علی جان من دارم میرم خدانگهدار، اون لحظه نقطه ای بود که من باید خودمو میزدم به اون راهو سریع درو میبستم طوری ک انگار حواسم نبود تو داری رد میشی، همین کارو هم کردم یه کم حالت هول شدن به خودم گرفتم گفتم عع خاله داری میری ببخشید من حموم بودم.گفت نه خاله جون عیبی نداره عافیت باشه، وقت داشتی خونه ی ما هم بیا چند روزی میشه نمیای…</w:t>
        <w:br/>
        <w:t>اینو ک گفت قند تو دلم آب شد، گفتم چشم خاله جون حتما، خدانگهدار، تو همون حموم سریع گوشی رو باز کردم فیلمو پلی کردم نیم ساعت زدم جلو تا رسید اون لحظه ی اومدن خاله</w:t>
        <w:br/>
        <w:t>دست و پام شل شده بود همزمان داشتم کیرمو میمالیدم، خاله رسیده بود به جایی که دید داشت به حموم اولین نگاهی که کرد و تونست کیرمو ببینه همونجا وایساد برای دو ثانیه و چشماشو دزدید، انگار اونم هول شده بود نمیدونست چیکار کنه بره یا برگرده، ولی بعد دو ثانیه بدون نگاه کردن اومد پایین رسید نزدیکای حموم قشنگ زل زد به کیرم و از تو فیلم چشمان گرد شدش مشخص میشد، وای کیرم داشت نبض میزد، حمومو ک رد کرد از پله ها داشت می‌رفت پایین قبل صدا کردنش دوباره برگشت کیرمو نگاه کرد برای یه ثانیه ، تو همون لحظه آبم با شدت زیاد درد اومد، تو دلم گفتم این خاله ی من انگار خیلی هوس کیر کرده بود، خیلی خوشحال بودم همه چی با موفقیت انجام شده بود.</w:t>
        <w:br/>
        <w:t>حالا یه فیلمی داشتم ک بارها میتونستم باهاش جق بزنم…</w:t>
        <w:br/>
        <w:t>گذشت و یک روز که خونه بودم مادرم گفت بیا این لباس خاله نرگس رو که قرض گرفته بودم رو ببر خونشون شاید نیاز داشته باشه گفتم خاله نرگس خودش هر روز میاد اینجا بزار خودش اومد بده بهش دیگه، مادرم گفت نه زشته خودت ببر بده، بزور قبول کردم رفتم سمت خونه خاله اینا، چند دقیقه بعد رسیدم زنگ خونشونو زدم و چند لحظه صبر کردم دیدم کسی جواب نمیده، اون موقع از روز میدونستم شوهر خالم سرکاره اما رضا یا خاله نرگس باید خونه میبودن، دوباره زنگشونو زدم باز کسی جواب نداد، خونه ی خاله اینا ویلاییه از این قدیمیا، پمپ ابشون کنار در ورودی حیاطشون بود،گوشامو تیز کردم دیدم پمپ ابشون روشنه داره کار میکنه، با خودم گفتم پس چرا جواب نمیده یخورده دیگه صبر کردم دیدم نه کسی درو باز نمیکنه، گفتم شاید خاله رفته باشه حموم، گفتم بزار از این فرصت استفاده کنم اگه بشه برم یه دیدی بزنم، هم خالشون هم ما یدونه کلید زاپاس از خونه های همدیگه داشتیم زمانی که خونه نیستیم اون یکی خانواده بره به خونه ی اون یکی سر بزنه، منم یادم افتاد کلیدخونشون تو همین دسته کلیدی هستش که من همرام آوردم، کنار کلیدای خونه ی ما، گفتم میرم داخل نهایت اگه یکی اومد میگم اومدم لباسارو بزارم برم گفتم حتما خونه نیستین، اروم درو باز کردم رفتم داخل، حموم خاله اینا توی حیاطشون بود، حدسم درست بود یه کی تو حموم بود، برای این که خیالم راحت بشه کسی خونه نیست سریع رفتم از پله ها بالا، رفتم تو اتاق هارو چک کردم که یه موقع رضا خونه نباشه منو درحال دید زدن مادرش گیر بیاره، خیالم راحت شد که نیست بدو بدو اومدم رفتم سمت حموم، دره حموم از داخل قفل بود نمیدونستم باید چیکار کنم،صدای دوش حموم بلند داشت میومد خیالم راحت بود یهو بیرون نمیاد، داخل حمومشون یه پنجره کوچیک مثل همه ی حموما رو به حیاط داشت اما خیلی ارتفاع داشت و من قدم نمیرسید که از اون بالا دید بزنم، تنها چیزی که به ذهنم میرسید این که دو تا اجر بزارم برم روش گوشیمو یواش ببرم کنار پنجره و یواشکی ازش چهار تا عکس و فیلم بگیرم که بهتر از دید زدن هم بود چون فیلم برام میموند و هر موقع میخواستم میتونستم ببینم و جق بزنم، دو تا آجرا رو چسبوندم به دیوار حموم گوشیمو گذاشتم رو حالت فیلم برداری، دستمو بزور رسوندم کنار پنجره، جوری گرفتم فقط دوربین گوشی معلوم بشه و کل گوشی معلوم نشه، خیلی سخت بود اون لحظه فیلم گرفتن، هم استرس اینو داشتم یه موقع گوشی رو ببینه هم دستم خسته شده بود ولی به خودم میگفتم می ارزه بزار یک دقیقه فیلم بگیرم بالاخره دو بار تکون بخوره کل بدنش تو فیلم میوفته ،بعد یک دقیقه گفتم حداقل به لحظه گوشی رو بیارم پایین فیلمو ببینم اصن بدنش تو فیلم میوفته یا نه که اگه نمیوفته حالتمو عوض کنم، گوشی رو اوردم پایین خودمم از رو آجر ها اومدم پایین رفتم یه گوشه ک دید نداشته باشه فیلم پخش کردم اولش فقط از در و دیوار بود تا گوشی رو ببرم بالا وقتی بردمش بالا چیزی که دیدمو باور نمیکردم، واقعا برای چند ثانیه خشکم زد، گوشی رو زوم کردم تو اون بخار حموم ببینم دارم درست میبینم، و واقعا درست بود…</w:t>
        <w:br/>
        <w:t>رضا تو حموم بود سرپا وایساده بود یه کم از بدنش زیر دوش و جلوی بدنش بیرون از دوش بود خاله نرگس جلوی پاهای رضا زانو زده بود و به ارومی داشت کیر رضا رو میبرد تو دهنش و در میاورد، وای خدااا چی می دیدم خاله با اون صورت خوشگلش با اون هیکل گوشتی و سفیدش چجوری داشت برای پسرش ساک میزد، نمیتونستم بشینم فیلمو نگاه کنم یا برم دوباره رو پنجره و فیلم بگیرممم، فیلمو سریع جلو زدم و دیدم خاله تموم کیر پسرش که واقعا بزرگ بود رو تا آخر میبره تو حلقشو در میاره</w:t>
        <w:br/>
        <w:t>رضا هم دستاشو گذاشته بود رو سره مادرش و چشماشو انگار بسته بود و آروم داشت سره مادرشو به طرف کیرش هول میداد،</w:t>
        <w:br/>
        <w:t>مادره رضا زبونشو برده بود سمت تخمای پسرش و با دستاش داشت برای پسرش جق میزد…</w:t>
        <w:br/>
        <w:t>دلم طاقت نیاورد دوباره رفتم سمت پنجره و گوشی رو سریع دراوردم شروع کردم به فیلم گرفتن تا ببینم بعدش چه اتفاقی قراره بیوفته…</w:t>
        <w:br/>
        <w:t>ادامه دارد…</w:t>
        <w:br/>
        <w:t>دوستان اگه خوشتون بیاد حتما قسمت بعدی رو براتون میزارم که تازه شروع داستان پرماجرای ماست. لایک فراموش نشه.</w:t>
        <w:br/>
        <w:t>نوشته: علی</w:t>
        <w:br/>
        <w:t>👍</w:t>
        <w:br/>
        <w:t>24</w:t>
        <w:br/>
        <w:t>👎</w:t>
        <w:br/>
        <w:t>3</w:t>
        <w:br/>
        <w:t>8901 👁️</w:t>
      </w:r>
    </w:p>
    <w:p>
      <w:r>
        <w:t>──────────────────────────────────────────────────</w:t>
      </w:r>
    </w:p>
    <w:p>
      <w:r>
        <w:t>🔗 https://shahvani.com/dastan/%d9%85%d8%b1%da%af-%d8%b4%d9%87%d9%88%d8%aa-%d8%af%d8%b1-%db%b1%db%b4-%d8%b3%d8%a7%d9%84%da%af%db%8c</w:t>
      </w:r>
    </w:p>
    <w:p>
      <w:r>
        <w:t>مرگِ شهوت در ۱۴ سالگی</w:t>
        <w:br/>
        <w:t>1405/05/18</w:t>
        <w:br/>
        <w:t>جنده خونه</w:t>
        <w:br/>
        <w:t>➕</w:t>
        <w:br/>
        <w:t>➖</w:t>
        <w:br/>
        <w:t>ما پول کمی نبود. از طرفی ما نه کارت بانکی داشتیم، نه همراه بانک، و نه هیچ حساب متصلی. آواره خیابان‌های اطراف مسکن مهر شدیم. موتور رو می‌روندیم و شهر به شهر دنبال عابر بانکی می‌گشتیم که پول بده یا کسی که برامون پول نقد کنه. بعضی عابربانک‌ها خالی بودند، بعضی‌ها شلوغ.</w:t>
        <w:br/>
        <w:t>در تمام این دو ساعت، زن مدام زنگ می‌زد: «چی شد؟ کجایید؟ مسخره کردید؟»</w:t>
        <w:br/>
        <w:t>قلبم توی دهنم می‌زد. می‌ترسیدم فکر کنه فیک هستیم، زنگ بزنه و گوشیش رو خاموش کنه و تمام این خریدهای مضحک رو دستمون بمونه. با هزار مکافات و التماس به یه مغازه‌دار، بالاخره پول نقد رو جور کردیم.</w:t>
        <w:br/>
        <w:t>به مسکن مهر برگشتیم. آدرسی که داده بود، تهِ تهِ مسکن مهر بود. آخرین بلوکِ نیمه‌کاره و خاکستری که اون طرفش دیگه هیچ ساختمونی نبود؛ فقط بیابان بود و برهوت و بادی که لای آجرها می‌پیچید.</w:t>
        <w:br/>
        <w:t>درِ آپارتمان رو زدیم. در باز شد و ما با کیسه برنج، جعبه شیرینی و پول نقد وارد شدیم. اما درست از همان لحظه ورود، تمام رویای شیرین من تبدیل به یه برزخ واقعی شد.</w:t>
        <w:br/>
        <w:t>اولین چیزی که دیدم، یه پسر بچه بود… تقریباً هم‌سن‌وسال خودِ ما. توی همان خانه زندگی می‌کرد. پسری با چشمان بی‌تفاوت و غمگین که نگاهش رو از ما دزدید. دیدن او مثل یه خنجر توی قلبم فرو رفت. حس ترحم، خجالت و عذاب وجدانی کشنده تمام وجودم رو گرفت. در دل خدا رو شکر می‌کردم که جای اون پسر نیستم، اما از این‌که خودم یکی از دلایل این وضعیت بودم، از خودم متنفر شدم.</w:t>
        <w:br/>
        <w:t>فضای خانه تاریک و کثیف بود. لای درِ اتاق دیگر باز بود و دیدم یه مرد گنده و سبیل‌کلفت گوشه اتاق نشسته و با خیال راحت داره تریاک می‌کشه. بوی تند و خفه‌کننده تریاک فضای خانه رو گرفته بود. رفیق «این‌کاره»ی من، تا مرد رو دید، خیلی راحت رفت کنارش نشست و شروع کرد باهاش تریاک کشیدن و حرف زدن!</w:t>
        <w:br/>
        <w:t>من مبهوت و یخ‌زده وسط خانه ایستاده بودم. من توی خانواده ای بزرگ شده بودم که بابام با ۵۰ سال سن، حتی یک نخ سیگار هم نکشیده بود؛ حتی با کسی که سیگاری بود هم رفت‌وآمد نمی‌کرد. حالا منِ ۱۴ ساله، وسط یه شیره‌کش‌خانه، تهِ یه بیابان، ایستاده بودم و دود تریاک به حلقم می‌رفت. دست و پام رسماً شل شده بود.</w:t>
        <w:br/>
        <w:t>بعد از نیم ساعت معطلی و عذاب‌، زن با سر به من اشاره کرد: «برو تو اتاق.»</w:t>
        <w:br/>
        <w:t>وارد اتاق شدم. یه تخت کهنه‌ی فنری گوشه اتاق بود. از شدت ترس و غریبی، حتی لباس‌هام رو در نیاورده بودم. دست‌هام مثل سیر و سرکه می‌جوشید و لرزشش متوقف نمی‌شد. زن اومد داخل. نگاهی به من کرد و گفت: «لباساتو در بیار دیگه!»</w:t>
        <w:br/>
        <w:t>تا لباس‌هام رو درآوردم، رفت و با کاندوم‌هایی که خريده‌بوديم برگشت. اما کاندوم رو پرت کرد اون‌طرف و گفت: «اینا چیه خریدی؟ اینا تاخیریه، دیر آبت میاد، من وقت ندارم!»انگاری رییس پنتاگون بود که وقت نداشت.</w:t>
        <w:br/>
        <w:t>نمی‌گذاشت کاندوم بگذارم. من رو به حالت داگی قرار داد و گفت: «بذار توش زود باش.»</w:t>
        <w:br/>
        <w:t>تلاش‌های من برای شروع، یه کمدیِ دردناک و ناشیانه بود. من اصلاً نمی‌دانستم باید چه کار کنم. دستم می‌لرزید، پاهام سر می‌خورد، و زن مدام غر می‌زد و فحش می‌داد. با هزار بدبختی و عرق ریختن، بالاخره انجام شد…</w:t>
        <w:br/>
        <w:t>اما درست همان لحظه‌ای که وارد شد، تمام رویاهای سکسی که در تمام دوران زندگی‌ام ساخته بودم، به فنا رفت.</w:t>
        <w:br/>
        <w:t>تمام اون فیلم‌ها، تمام فانتزی‌های رنگی، تمام اون سال‌ها انتظار و خیال‌پردازی، به یک‌باره نابود شد. آیا این همان چیزی بود که این‌همه مشتاقش بودم؟ یه فضا کثیف، یه زن خسته و عصبی، بوی تریاک، و حسی پر از تهوع و بی‌ارزشی؟</w:t>
        <w:br/>
        <w:t>زن که حوصله‌اش سر رفته بود، مدام داد می‌زد: «چی شد پس؟ زود باش دیگه! چقدر طولش می‌دی؟»</w:t>
        <w:br/>
        <w:t>لحن تحقیر آمیز و فحش‌هایش اصلاً تمام نمی‌شد. غافل از این‌که داشت با یه بچه ۱۴ ساله سوسول و ترسیده حرف می‌زد که از شدت شوک، کلاً قفل کرده بود. پوزیشن رو عوض کردیم و با هزار بدبختی و فشار روانی، آبم اومد. زن چند تا فحش ناموسی دیگر هم داد و من سریع لباس‌هام رو پوشیدم و از اتاق بیرون زدم.</w:t>
        <w:br/>
        <w:t>وقتی آمدم بیرون، نوبت رفیقم شد. رفیقم رفت داخل اتاق، اما چون زن نمی‌گذاشت او هم کاندوم بگذاره، بین‌شون بحث شدیدی بالا گرفت. رفیقم برای این‌که پیش من کم نیاره و ژست «آدم حرفه‌ای»اش خراب نشه، قبول نکرد بدون کاندوم بکنه، فحش داد، آمد بیرون و داد زد: «ارزش نداره!» و زدیم بیرون.</w:t>
        <w:br/>
        <w:t>سوار موتور شدیم. باد سردی به صورتم می‌خورد. توی مسیر برگشت، رفیقم با حیرت و تعجب نگام می‌کرد و می‌گفت: «دمت گرم حاجی… خدایی چطوری اونو کردی؟! من که نتونستم!»</w:t>
        <w:br/>
        <w:t>او فکر می‌کرد من یه کار بزرگ کرده‌ام، اما نمی‌دانست من درون خودم تمام شده‌ام.</w:t>
        <w:br/>
        <w:t>دعوا با اون زن، دیدن اون پسر بچه بی‌گناه، بوی تریاک، تحقیر شدن توی اون اتاق کثیف و فرو ریختن ناگهانی تمام تصوراتم، باعث شد که شهوت و معصومیتم همون جا سر بریده بشن. این اولین تجربه سکس من بود؛ تجربه‌ای که چنان زخمی روی روانم گذاشت که حالا که ۲۴ سال دارم و سال‌ها از اون روز گذشته، هنوز که هنوزه دلم با سکس صاف نشده و هیچ‌گاه نتونستم اون حس پوچی و کثیفیِ اون بعدازظهر تلخ رو از یاد ببرم.</w:t>
        <w:br/>
        <w:t>نوشته: محمد مهدی</w:t>
        <w:br/>
        <w:t>👍</w:t>
        <w:br/>
        <w:t>4</w:t>
        <w:br/>
        <w:t>👎</w:t>
        <w:br/>
        <w:t>0</w:t>
        <w:br/>
        <w:t>2101 👁️</w:t>
      </w:r>
    </w:p>
    <w:p>
      <w:r>
        <w:t>──────────────────────────────────────────────────</w:t>
      </w:r>
    </w:p>
    <w:p>
      <w:r>
        <w:t>🔗 https://shahvani.com/dastan/%d8%ad%d8%a7%d9%85%d8%af-%da%a9%db%8c%d8%b1-%da%a9%d9%84%d9%87-%d9%82%d8%a7%d8%b1%da%86%db%8c-%db%b2-</w:t>
      </w:r>
    </w:p>
    <w:p>
      <w:r>
        <w:t>حامد کیر کله قارچی (۲)</w:t>
        <w:br/>
        <w:t>1405/05/18</w:t>
        <w:br/>
        <w:t>پسر دایی</w:t>
        <w:br/>
        <w:t>➕</w:t>
        <w:br/>
        <w:t>➖</w:t>
        <w:br/>
        <w:t>...قسمت قبل</w:t>
        <w:br/>
        <w:t>سلام به شما دوستان.</w:t>
        <w:br/>
        <w:t>حامد و من خیلی با هم ایاق بودیم هرجا بودیم با هم بودیم ر کاری می‌کردیم با هم بودیم همه کار همه جا ولی از طرفی یه رابطه دیگه هم بین ما بود اونم ارتباط سکسی بود که با هم داشتیم ن می‌دونست که من می‌تونم خوب ارضاش کنم اون هم هر وقت من دوست داشتم در اختیارم بود اینکه میگم خوب می‌تونستم ارضاش کنم به این دلیله که دوست دختر هم داشت هر دومون داشتیم ولی اکثر دوست دخترهاش بهش نمی‌دادند مگر اینکه دختر نبودم کیرش واقعا عجیب بود ۱۷ یا ۱۸ سانت بود نه زیاد کلفت ولی با یک کله قارچی بزرگ خیلی بزرگ نوک زبونم به راحتی داخل سوراخ کله‌اش قرار می‌گرفت</w:t>
        <w:br/>
        <w:t>چیز تو این مایه ها</w:t>
        <w:br/>
        <w:t>البته کلش پهن تر</w:t>
        <w:br/>
        <w:t>یا این</w:t>
        <w:br/>
        <w:t>وااااااای</w:t>
        <w:br/>
        <w:t>در صورتی بود که من کیرشو تحمل می‌کردم اونم می‌تونست بعد از چند دقیقه تا ته بکنه تو عاشق این بود روم بخوابه و توی داخل بدنم ارضا شه ذت می‌برد منم لذت می‌بردم مخصوصاً زمانی که کیرش خوابیده بود و می‌خواست بکشه بیرون یه درد بدی داشت ولی دوستش داشتم</w:t>
        <w:br/>
        <w:t>اصولاً قبل از اینکه بخوایم کاری بکنیم با هم می‌شستیم و نشه می‌کردیم بیشتر با تریاک برای اینکه کمرهامون سفت بشه</w:t>
        <w:br/>
        <w:t>بیشتر سکس‌هامون براحتی بود ۲۰ دقیقه نیم ساعت واقعاً خسته‌ام میشدیم</w:t>
        <w:br/>
        <w:t>البته بیشتر اوقات حامد دراز کشیده بود و من در حال خوردن بودم انتهای کار کار را از پشت انجام می‌دادیم</w:t>
        <w:br/>
        <w:t>یه بار داشتیم مشروب می‌خوردیم بهش یه کپسول دادم بهش که داخلش ترامادول و سیلدنافیل بود خیلی قوی بود یادم نیست دقیقاً شمارش چند بود ولی قوی بود</w:t>
        <w:br/>
        <w:t>کپسول خورد حدود دو ساعت مشروب خوریمون طول کشید</w:t>
        <w:br/>
        <w:t>رفتیم تو اتاق خواب تخت من دراز کشیدیم و سیگار کشیدیم جفتمون با شورت بودیم همه خندیدیم سیگار که تموم شد گفت خستم بگیریم بخوابیم منم گفتم اوکی</w:t>
        <w:br/>
        <w:t>رفتم سیگارامونو و دستمال رو آوردم بالا سرمون</w:t>
        <w:br/>
        <w:t>طاق باز دراز کشیده بود و همینجوری پاهاش باز بود رفتم سمتش شروع کردم با شکمش ور رفتن نوک سینه‌هاشو لیس زدم کم کم رفتم سمت شورتش هنوز خواب بود راست نشده بود هی باهاش ور رفتن دیدمش تکونی نمی‌خوره رفتم پایین شورتشو درآوردم من شروع کردم براش ساک زدن باز هم اتفاق خاصی نیفتاد فقط یه خورده بلند شد ولی همونجوری شل خوردن خوردم خوردم مک زدم خایه‌هاشو خوردن با پهلوهاش ور رفتن یه خورده باز راست‌تر شد ولی بازم شل بود یهو به سرم زد کیرشو قورت بدم چون در حالتی که شق بود می‌تونستم بخورم تا ته و تجربه‌اش رو هم نداشتم</w:t>
        <w:br/>
        <w:t>خود ور رفتم کلشو کردم تو دهنم تو کل دهنم جمع شده بود و شروع کردم قورت دادن رفت تو گلوم قشنگ تو حلقم بود آه و آهش شروع شد کلمو می‌گرفت نگه می‌داش پایین  سعی می‌کرد بیشتر بکنه تو حلقم هنوز کیرش راست نشده بود</w:t>
        <w:br/>
        <w:t>من نشستم پشت به تخت حامد هم وایساد بالا سرم گردنمو صاف می‌کردم و قشنگ می‌تونستم قورت بدم حامد هم از ته کیرش سفت می‌گرفت و فشار می‌داد جلو احساس کردم گلوم داره باد می‌کنه متوجه شدم حامد راست کرده می‌کردم تا ته تو حلقم  بعد از چند ثانیه در می‌آوردم و مجدد</w:t>
        <w:br/>
        <w:t>دیگه تحملش برام سخت شده بود نفسم داشت می‌گرفت بهم گفت پاشو رو تخت بخواب منم خوابیدم مخالف من اومد روم و گذاشت تو دهنم و شروع کرد تلمبه زدن</w:t>
        <w:br/>
        <w:t>می‌زدم بهش و فقط از تو حلقم در می‌آورد و کیرش تو دهنم بود یه نفسی می‌گرفتم و دوباره خسته شده بودم واقعاً دیگه توان نداشتم چند دقیقه‌ای به همین منوال سپری شد تا اینکه نزدیک بود از حال برم خسته شده بودم هلش دادم و بلندش کردم گفتم دیگه نمی‌تونم گفت چیکار کنیم شق درد میشم</w:t>
        <w:br/>
        <w:t>دراز کشیدن از پشت و اومد رو سرشو می‌مالید به سوراخم و کم کم کرد تو اگه بگم حدود یک ربع زیرش بودم کم نگفتم</w:t>
        <w:br/>
        <w:t>با اینکه خسته بودم ولی تمام مدت داشتم لذت می‌بردم خلاصه آبش اومد و ریختش توش</w:t>
        <w:br/>
        <w:t>روم دراز کشیده هر از گاهی یه فشار می‌داد انگار آخرین قطرات مونده داخل کیرش داش خالی می‌شد</w:t>
        <w:br/>
        <w:t>یه مدتی روم خوابید ولی هنوز کیرش راست بود فکر کنم به خاطر سیلدنافیل بود</w:t>
        <w:br/>
        <w:t>چون خسته بودیم دیگه ادامه ندادیم در صورتی که هنوز کیرش راست بود و می‌تونست به من حال بده</w:t>
        <w:br/>
        <w:t>ادامه دارد</w:t>
        <w:br/>
        <w:t>نوشته: Romtin021</w:t>
        <w:br/>
        <w:t>👍</w:t>
        <w:br/>
        <w:t>1</w:t>
        <w:br/>
        <w:t>👎</w:t>
        <w:br/>
        <w:t>0</w:t>
        <w:br/>
        <w:t>2201 👁️</w:t>
      </w:r>
    </w:p>
    <w:p>
      <w:r>
        <w:t>──────────────────────────────────────────────────</w:t>
      </w:r>
    </w:p>
    <w:p>
      <w:r>
        <w:t>🔗 https://shahvani.com/dastan/%d8%a2%d8%a8%d8%ac%db%8c-%d8%ae%d9%88%d8%b4%da%af%d9%84%d9%85-%d9%86%d8%af%d8%a7-</w:t>
      </w:r>
    </w:p>
    <w:p>
      <w:r>
        <w:t>آبجی خوشگلم ندا</w:t>
        <w:br/>
        <w:t>1405/05/18</w:t>
        <w:br/>
        <w:t>خواهر</w:t>
        <w:br/>
        <w:t>➕</w:t>
        <w:br/>
        <w:t>➖</w:t>
        <w:br/>
        <w:t>اسم من سیاوشه ۳۷ سالمه ورزشکارم و اندام متناسبی دارم قدم ۱۷۸ و وزنم ۶۵ بدن ترکه ای و سفید و بدون مویی دارم، معلمم و زنم پارسال فوت کرده ، اینم بگم که در کل حشریتم بالاست ،چهارتا خواهر دارم یکی از یکی خوشگلتر میخوام در مورد خواهر دومیم براتون بنویسم اسمش ندا هست۴۲ سالشه شوهرش فوت کرده خوشتیپه به خودش خیلی میرسه چهره ی جذابی داره و اندامش متناسبه مثلا سینه های سفید و بزرگی داره که کاملا تو چشه شکم نداره و کون خوبی هم داره ندا هم مثل من و دوتا از خواهرای دیگم معلمه ، جو خانوادگی ما خیلی صمیمیه و پیش هم راحتیم هر بار همدیگه رو میبینم همو میبوسیم و خواهرام پیشم لباس راحت میپوشن طوری که من بارها چاک سینه ی ندا رو دیدم و از دیدنش کیرم بلند میشه هر بار میرم بوشهر ندا میگه بیا خونه ی ما، منم به هوای دید زدنش همیشه میرم پیشش یه شب که بچه هاش اومده بودن روستا من بوشهر بودم زنگ زد گفت امشب بیا خونه پیشم ، گفتم باشه سرشب رفتم خونش و راستش قبل از اینکه برم اونجا کیرم برای دیدن سینه های ندا بلند بود و سرش خیس بود وقتی رفتم یه لباس راحت پوشیده بود که از دیدنش کیرم بیش از پیش دیوونه شد و سرم گیج رفت یه شرتک مشکی تا زیر کون خوش فرمش و بالاتنش هم یه لباس با یقه ی باز و یه سوتین تنگ که سینه هاش کاملا توش مشخص بود راستش یه کم خجالت کشیدم همدیگه رو بغل کردیم و روبوسی کردیم سینه های نرمش رو فشار دادم به سینم ، حشریتم روی هزار بود از دیدن آبجی سکسی خوشگلم، ساق پاش برق میزد و من توی ذهنم داشتم لیسشون میزدمم، میخواست شام بکشه گفتم هنوز که زوده یه لحظه توی ذهنم یه جرقه خورد و گفتم بیا بریم دریا ، ما که تا صب خواب نمیریم یه کم مکث کرد ولی قبول کرد گفتم یه جای خلوت بلدم. یه کم خلاصش کنم رفتیم دریا ، من شنا بلدم ، چند نفری توی دریا بودن ولی هوا تاریک بود و اونا دور بودن من یه شورت تنگ پوشیده بودم ولی یه شورت ورزشی هم روش پوشیده بودم ، چون میدونستم کیرم قرار نیست بخوابه ، ندا هم یه لباس راحت پوشیده بود یه دامن و یه تاپ تنگ که یقش تا پایین سینه هاش بود ولی سوتین نداشت و نوک سینه هاش مشخص بود.</w:t>
        <w:br/>
        <w:t>رفتیم توی آب هوا گرم و شرجی بود و جون میداد برای شنا کردن دریا هم موج داشت، ندا گفت من جلو نمیام میترسم ، گفتم نترس بیا بریم ، اونم قبول کرد دستش رو گرفتم و رفتیم جلو ، موج دریا میزد زیر سینه هاش و دستاش توی دستم بود گفتم همینجا خوبه ، موج که میومد جا به جا می شدیم و به هم میخوردیم و من فقط به این فکر میکردم که چطور به ندا نزدیک بشم ، ناخودآگاه بهش گفتم بیا روی آب دراز بکش ، گفت نمیتونم گفتم من بهت کمک میکنم ، دستم رو بردم زیر کمرش و بلندش کردم تاپش خیس شده بود و پایین تر اومده بود تقریبا تا نوک سینه هاش و دقیقا جلوی چشمام بود ، بدنش چسبیده بود به سینم و کیرم بی نهایت شق شده بود‌. موج جابه جامون میکرد توی یکی از همین جابه جایی ها دستم رو بردم روی کونش ، نرم و بزرگ بود‌. چیزی نمیگفت و بلند میخندید و تقریبا داشت لذت میبرد. منم روی ابرا بودم که یهو یه موج بزرگ اومد آب دریا رفت توی چشم ندا ، همین باعث شد بترسه و وقتی به خودم اومدم دیدم ندا توی بغلمه و دوتا دستام روی سینه هاش جا گرفتننن واوووو ! سینه های خوشگلشو نرمش تو دستم جا نمیشدن ، هر دوتایی خشکمون زده بود، کیرم دقیقا لای کونش بود و سینه هاش تو دستام نمیدونستم چطور جمعش کنم ! ولی ندا چیزی نمیگفت. گفتم چیزیت نشد گفت نه فقط چشمم میسوزه ، گفتم قربون چشمای خوشگل ابجیم برم. گفت: خدا نکنه ولی خیلی با حال بود. اینو که گفت خیالم راحت شد چون یه خورده ترسیده بودم، ندا گفت کم کم بریم ، گفتم باشه و به این فکر میکردم که کاملا کیرم رو روی کونش حس کرده و الان چه حسی داره، سعی کردم فضا رو تغییر بدم باهاش حرف میزدم ندا هم حرف میزد ، سوار ماشین شدیم توی راه گفتم: ندا تو دوست پسر نداری؟ یه کم جا خورد و گفت نه ! پسرا همه لاشین فقط سکس میخوان ، منم پررو تر شدم گفتم خب مگه تو سکس نمیخوای؟ گفت همه سکس میخوان ولی نه با هر کسی ، بعد ندا پرسید تو دوست دختر داری؟ گفتم منم نه ، گفت خب چیکار میکنی گفتم یه جوری خودمو تخلیه میکنم ، خودشو زد به اون راه و گفت قربون داداشم برم، دیگه رسیدیم خونه و گفتم من میرم حموم ، یه کم ناامید شده بودم که ندا گفت من خستم و حوصله ی حمام کردن هم ندارم گفتم نمیشه که ! بیا با هم بریم خودم حمومت میدم ، یه لبخند شیطنت آمیز زد و گفت زشت نیست؟ گفتم نه بابا مگه چیه ؟ گفت خب باشه رفت لباس و حوله آورد ، منم با همون لباس رفتم حموم لباسم رو در آوردم ولی دوتا شورتم همچنان پام بود . چون کیرم بلند بود و نمیخواستم ندا ببینه هرچند خودش قطعا میدونست و شاید توی کف کیرم بود.رفتم زیر دوش آب رو ولرم کردم که ندا اومد ، لباس تنش بود اومد زیر دوش گفتم من جیشم میاد تو خودتو خیس بکن من برم بیام ، گفت کجا همینجا دستشویی فرنگی هست که جیشت رو بکن ، گفتم اشکال نداره؟ خندید و گفت دیگه بیشتر از این نیست که میخوای حموم بدی؟ منم خندیدم گفتم باشه پشتم بهش بود شورتم رو کشیدم پایین طوری که چاک کونم رو بتونه ببینه و سرپایی جیش کردم گفت وااای چقدر جیشت میومد!! گفتم آره، رفتم پشتش استرس داشتم و دستام میلرزید ، نمیدونستم از کجاش شروع کنم؟ دلم رو زدم به دریا و گفتم لباست رو در بیار ، گفت مگه قرار نیست تو حمومم بدی؟ گفتم چرا گفت خب خودت لباسامو در بیار ! منم درنگ نکردم و اول تاپش رو در آوردم ، چه بدنیی برای یه زن ۴۲ ساله عالیههه کمرش رو با دستام لمس کردم و گفتم کل بدنت ماسه ی دریا هست ! بدنش شل شد با حالتی خمار گفت خب دامنم رو هم در بیار و گفتم چرا عجله میکنی ؟ مگه قرار نیست من حمومت بدم؟ گفت خیلی بدی، گفتم حالا ناراحت نشو و همزمان دستم رو از روی کمرش سر دادم به بالای دامنش و انگشتامو از زیر دامنش بردم روی کونش و دامنش رو یواش کشیدم پایین ناخودآگاه یه کم کونش رو داد عقب دامنش رو تا زیر کونش کشیدم ، واااای چه کون خوششگل و خوش فرمییی !! یه شورت قرمز پاش بود که یه طرفش رفته بود لای کونش ، انگشتم رو بردم وسط کونش و شورتش رو کشیدم روی کونش ، یه آه آروم کشید منم کونش رو با دستم کامل لمس کردم دیدن آبجیم ندا توی این حالت پاهامو سست کرده بود و چشمام خمار شده بود. ولی نباید عجله میکردم آروم کونش رو میمالیدم و رفتم سمت رونش و ساق پاش ، تمییز و برراق و سفيد ، دوباره دستامو کشیدم بالا وسط پاشو لمس کردم تقریبا نزدیک کسش. به اینجا که رسیدم نفسش تند شد ، باز اومدم سمت کونش و کمرش و شونه هاش بعدم سرش، موهاشو میشستم و انگشتم رو میکشیدم توی موهاش کاملا خودشو در اختیارم گذاشته بود و من لذت میبردم با حالت ماساژ گونه دستامو بردم روی پیشانی و صورت و گردنش منتظر بود یه حرکتی بزنم ولی من کارم رو بلد بودم و میخواستم تشنه نگهش دارم . کم کم رفتم سمت پایین گردنش دقیقا بالای سینش ، همونجا مکث کردم تا اینکه ندا نتونست تحمل بکنه و دستامو با دستش گرفت و هل داد سمت سینه هاشش ، واوووو !!! حساابی دیوونش کرده بودم. سینه های خوشگل و خوش فرم ابجیم تو دستام بود ، اونم وقتی خودش دستامو گذاشته بود روشون ، شروع کردم به مالیدن سینه هاش که توی دستام جا نمیشد ! نوک سینه هاشو که سفت شده بود آروم میمالیدم و ندا بی اختیار ناله میکرد. توی همین حالت سرم رو بردم کنار گوشش گرمی نفسم رو حس میکرد آروم توی گوشش گفتم چه آبجی خوششگل جنده ای دارم !! گفت وااایی چیکار میکنی باهام سیاوشش؟ گفتم چیزی که آرزوش رو داشتم، هنوز باهات کار دارم ، فقط خودت باید کمک بکنی تا معنی لذت رو بدونی.توی همین حالت که داشتم سینه های ندا رو میمالیدم یه دستم رو بردم دور کمرش و کون آبدارش و کشیدم عقب و کیرم رو که هنوز تو شورتم بود گذاشتم روی کونش ، کونش رو فشار میداد به کیرم. طوری که از توی شورتم و روی شورتش رفت لای کونش ، مثل مار به خودش میپیچید. سرم رو بردم سمت گردنش و شروع کردم به خوردن گردن و گوشش ندا ، با حالت جیغ ناله میکرد منم سینه هاشو میمالیدم و کیرم لای کونش بود و گردنش رو لیس میزدم توی همین حالت توی گوشش گفتم چقد جنده شده آبجیممم ! دستش رو آورد به پشتش و شورت ورزشیم رو کشید پایین و از کنار اونیکی شورتم کیرم رو گرفت!! از بزرگی کیرم جا خورد و گفت جننده ی اینممم که اینقدر بزرگ و شقه واسه کون آبجیشش ، منم گفتم از سر شب همینطوره واسه کونتت ، دیگه نتونست تحمل بکنه و چرخید زانو زد ، کیرم رو گرفت و گذاشت لای سینه هایی که اولین بار لخت میدیدمشونن ، با دوتا دستش سینه هاشو فشار داد به هم ، سر کیرم که خییس بود و از لای سینه هاش زده بود بیرون رو لیس زد آبش رو قورت داد و مثل سگ گشنه ای که یه استخون چرب و نرم گیرش اومده باشه لیسش میزد. بهش گفتم آره بخور کیر داداشتووو لیسش بزن جننده ، گفت آره جنننده ی داداشمممم ، اختیارش رو از دست داده بود و با صدای بلند اینا رو میگفت کیرم رو تا ته میکردم تو حلقش و تلمبه میردم. اشک تو چشاش جمع شده بود و کیرم رو میخوردد نزدیک بود آبم بپاشه توی دهنش که کشیدمش بیرون.ندا رو بلند کردم. شورتش رو در آوردم ، کمی ریتم رو تند کردم. دائم ناله میکرد و میگفت سیاوش چیکار میکنی باهامم و قربون صدقم میرفت. آب از کسش چکه میکرد ولی من بهش دست نمیزدم. سینشو کردم توی دهنم و شروع کردم به خوردن ، کیرمو چسبوندم به کسش ، گررم و خیس بود. می گفتم چه سینه ای دارییی میخوام کبودش بکنمم. گفت بکنن مال سیاوشهه! منم میخوردممم ، وحشیانه میخوردم.همینطور که سینه هاشو میخوردم کونش رو میمالیدم و کیرمو به کسش میمالیدم و محکمم میزدم روی کونش میگفت بزنن سرررخش بکنن!!منم رحم نمی کردم و با هر بار زدن روی کون خوششگل آبجیم ندا جیغش رفت هوا،  سینه هاشو کبود کرده بودم، کونشم کاملا سرخ شده بود. ندا داشت از حال میرفت ، گرفتم و چرخوندمش ، شامپو رو برداشتم ریختم رو موهاش و در حالی که کیرم لای کونش بود همه ی بدنش رو کف مالی کردم بدن خودم رو هم همینطور ، بدنم رو کامل چسبونده بودم به بدنش و کیرم رو میمالیدم به کونش و با دستام سینه هاش رو که با کف روش زیباییش چند برابر شده بود میمالیدم.  انتهای لذت بودم. هردومون داشتیم از حشریت میمردیم ولی حاضر نبودم این لذت به انتها برسه ، کم کم بدن هردومون رو شستم تو همون حالت که کس داغ ندا رو میمالیدم ، کیرم رو از لای کونش آوردم لای کسش و عقب جلوش میکردم روش،  یه دفعه شروع کرد به لرزیدن ،انتظارش رو نداشتم. هنوز که زودهههه!! تمام بدن ندا می لرزید و جیغ میزد و ناله میکرد. یه دقیقه کامل می لرزید و آب کسش که حالت کف شده بود تمام کیرم رو خیس کرده بود چرخوندمش و بغلش کردم. سینه هاشو فشار دادم به سینم و بوسیدمش. ندا هم که داشت از حال میرفت منو می بوسید ، گفت تو هم کارت رو بکن که دارم میمیرم،گفتم نه بزار خشکت بکنم بریم بخوابیم. گفت نه آبت رو میخوام. گفتم حالا بیا خشکت بکنم. دستش رو گرفتم حوله رو برداشتم هر دوتامون رو خشک کردم.  گفت بزار لباسمو بپوشم ، گفتم نمیخواد ، بغلش کردم و در حالی که یه دستم زیر زانوهاش و دست دیگم زیر کمرش بود و کیرم به کونش مالیده میشد بلندش کردم و بردمش رو تختش ، کولر روشن بود. پتو کشیدم روش و کنارش دراز کشیدم.از پشت بغلش کردم و سینه هاشو تو دستام گرفته بودم. کیرم توی شق ترین حالت ممکن روی کون ندا بود و سینه هاشو میمالیدم بهش چسبیده بودم و آروم میبوسیدمش کاملا خالی شده بود و الان باید هنرم رو نشون میدادم. آروم بدنش رو لمس میکردم و گردن و گوشش رو لیس میزدم. دستم رو بردم رو کسش گفت نکن دردم میگیره ! تازه ارضا شدم. منم اطراف کسش رو با انگشتاش آروم میمالیدم ، خودش رو توی بغلم فشار میداد و سینه هاشو آروم با انگشتام لمس میکردم نوک سینه هاش داشت سفت میشد و این نشونه ی خوبی بود. از زیر پتو یواش رفتم پایین و چرخوندمش روی شکم ، رفتم تا روی کونش که سرخ شده بود خواستنی ، شروع کردم به بوسیدن و لیس زدن کون سمیه ، کیرم کف دوتا پاش قرار گرفته بود و دستم روی کسش ، کونش رو فشار میدادم روی صورتم. کونش رو باز کردم و با انگشتم سوراخ کونش رو نوازش میکردم ، آروم زبونم رو میکشیدم دور سوراخ کونش و کسش رو کم کم میمالیدم. دوباره شروع کرد به آه کشیدن و من محکم تر سوراخ کونش رو لیس میزدم. کسش داشت خیس میشد و دوتا انگشتم رو کرده بودم داخلش ، با کف پاهاش کیرم رو که کاملا خیس شده بود و پاهای ندا رو هم  خیس کرده بود میمالید. زبونم رو از روی سوراخ کونش کشیدم روی کسش و ناله ای که باز رفت هوا ! یه بالشت گذاشتم زیر شکمش ، کس کون ندا کاملا زیر زبونم بود و من با اشتیاق کامل زبونم رو روی کس و کون آبجیم به رقص در آورده بودم. زبونم رو کامل میکردم توی کس ندا و در میاوردم دیگه تحملم تموم شده بود کیرم رو از کف پاهاش کشیدم به سمت ساق پاهاش ، لای رونش ، تا رسیدم به کونش ، بی هوا کیرم رو هل دادم تو کس سمیه و ناله ی ندا رفت هوا ! محکم تلمبه میزدم و کون آبجیم بین کیرم و نرمی تخت به لرزش دیوانه کننده ای افتاده بود. صدای برخورد بدنم به کونش پشت هم وحشتناک بود. موهای ندا رو از پشت گرفته بودم و کیرم رو تا ته میکردم توی کسش و ندا زیر داداشش لذتی میبرد که تا به حال تجربش نکرده بود. شروع کردم به زدن روی کونش ، جیغ میزد و من میگفتم جیغ بزن جننده ! توی همین حالت چرخوندمش روی کمر و دوتا پاشو گذاشتم رو کولم ، وحشی شده بودم. آره منه خواهر جنده آبجیمو وحشیانه میگاییدم و لذت میبردمم. تخمم کاملا میچسبید به کسش و مایع لزج کس ندا کیرم رو خییس کرده بود. پاهاش از  روی کولم چسبیده بود کنار صورتش و کیرم دائما می رفت توی کسش و توی چشمام نگاه می‌کرد.یکی از پاهاش رو آزاد کردم و در حالی کیرم تو کسش عقب جلو میشد و سینه های خوشگلش جلوی چشام میلرزید انگشت شصت پای ندا رو با زبونم لیس میزدم و بقیه ی انگشتان و کف پاش رو، ندا دوباره و اینبار با شدت بیشتری شروع به لرزیدن کرد. کیرم رو کشیدم بیرون ، آب از کسش مثل فواره پاشد روی تخت و بدنم. ارضا شدنش همراه با ناله های گریه مانند بود و من مثل خر کیف میکردم و در همین حال رفتم بالا و کیرم رو گذاشتم لای سینه هاش و سر کیرم رو کردم توی دهنش با چشماش که زل زده بود توی چشمام التماس میکرد که تمومش کنم ، منم تا جایی که میشد کیرم رو هل میدادم تو حلقش و میگفتم امشب یه حال اساسی بهت دادم که هیچوقت نمیتونی فراموش بکنی ، از این به بعد مرتب میام میکنمتتت ، دیدن کیرم لای سینه وتوی دهن سمیه که اینطور جندم شده بود اختیار رو ازم گرفت و با چنان شدتی آب از کیرم خارج شد که سینه های ندا و صورتش زیر آب کیرم غرق شد.</w:t>
        <w:br/>
        <w:t>نوشته: سیاوش</w:t>
        <w:br/>
        <w:t>👍</w:t>
        <w:br/>
        <w:t>7</w:t>
        <w:br/>
        <w:t>👎</w:t>
        <w:br/>
        <w:t>1</w:t>
        <w:br/>
        <w:t>7301 👁️</w:t>
      </w:r>
    </w:p>
    <w:p>
      <w:r>
        <w:t>──────────────────────────────────────────────────</w:t>
      </w:r>
    </w:p>
    <w:p>
      <w:r>
        <w:t>🔗 https://shahvani.com/dastan/%d9%85%d9%86-%d8%a7%d9%85%db%8c%d8%af%d9%85-%d8%a8%d8%a7-%da%86%d8%b4%d9%85%d8%a7%d9%86-%d8%ac%d8%a7%d8%af%d9%88%db%8c%db%8c-%db%b1-</w:t>
      </w:r>
    </w:p>
    <w:p>
      <w:r>
        <w:t>من امیدم با چشمان جادویی (۱)</w:t>
        <w:br/>
        <w:t>1405/05/17</w:t>
        <w:br/>
        <w:t>دنباله دار</w:t>
        <w:br/>
        <w:t>➕</w:t>
        <w:br/>
        <w:t>➖</w:t>
        <w:br/>
        <w:t>: سلام بر دوستان شهوانی</w:t>
        <w:br/>
        <w:t>من امیدم خوشحالم که اولین داستانم بیش از چهل هزار بازدید کننده داشت (خواهر خانم و دریای جنوب)البته تعدادی اندکی از دوستان کم لطفی کردند و قضاوت‌های ناجور،ما همه از خانواده بزرگ شهوانی هستیم دوست داریم با خاطرات شیرین خود، خواه واقعی خواه زاییده تخیلات ذهنی همدیگر را خوشحال کنیم پس شایسته هست به همدیگر احترام بگذاریم .واما داستان ،،،،،</w:t>
        <w:br/>
        <w:t>من امیدم یک نعمت بزرگ خدا دادی خداوند به من داده بود که ده سال بعد از ازدواج کشف کردم</w:t>
        <w:br/>
        <w:t>همیشه بهم می‌گفتند چشمات جذابه خانمم هم می‌گفت من اول عاشق چشمات شدم بعد عاشق خودت، آدم نسبتا خوشتیپ وجذابی هستم تو یه موسسه مالی کار میکنم ارباب رجوع زیادی دارم بعضی از مشتریان هم بهم اینو می‌گفتند که چشمات  مهربون وجذابن ،گهگداری برای دل خودم گیتار هم میزدم و چند آهنگ هم برای دل خودم می‌خوندم،خانمم دو رفیق جون جونی و صمیمی داشت که همیشه باهم بودند خونه همدیگه می‌رفتند با من هم صمیمی بودن ،هیچوقت هم بهشون چشم نداشتم همیشه باهاشون شوخی میکردم به اسم کوچک همدیگه را صدا میکردیم اسمشون زهرا وسعیده بود سعیده مجرده و زهرا متاهل با سعیده همیشه شوخی میکردم که کی میخوای شوهر کنی وچرا شوهر نمیکنی اونم می‌گفت برام یکی مثل خودت پیدا کن سعیده به چند سالی از خانمم کوچکتره تقریبا خوشگل وخواستنی خانمم خیلی دوست داشت سعیده را برای برادرم ردیف کنه ولی برادرم ازدواج بکن نبود می‌گفت سعیده گله خیلی دختر خوب وپاکی هست بگذریم یه روز که قرار بود با خانمم برن یه جایی زنگ در زد من رفتم دربازکنم دیدم سعیده هست باهاش دست دادم خیلی خوشگل شده بود یه لحظه مات و مبهوت محو تماشای تیپ جذابش شدم  وخیره شدم تو چشاش اونم خیره شد تو چشای من گفت امید جان چیه دختر جذاب  ندیدی گفتم خیلی خوشگل و خوش تیپ شدی گفت نه به خوش‌تیپی شما نزدیک بود همدیگرو بغل کنیم ولی من همیشه مرزها را رعایت میکردم اولین بار بود که به چشم دو جنس مخالف محو تماشای هم شده بودیم بگذریم همون روز سه نفری رفتن کنار دریا آخرای شب سه نفری برگشتن ماتوحیاتمون یه باغچه کوچیکی داشتیم تو حیاط کنار باغچه چمن مصنوعی گذاشته بودیم با به تخت  وقتایی که هوا خوب بود اونجا می‌نشستیم اومدن تو حیاط نشستند خانمم صحرا اومد تو اتاق گفت امید جان چایی داریم گفتم آره بشینید من میارم چایی و شکلات وخرما براشون بردم باهاشون احوال پرسی کردم شکلات را گذاشتم جلو سعیده گفتم این خصوصی برای سعیده اوردم زهراگفت من چی گفتم توکه رژیمی از اینا نمی‌خوری برات خرما آوردم سعیده ذوق کرده بود وجلو زهرا قیافه می‌گرفت من چایی خوردم خواستم برم تو اتاق که سعیده گفت امید جان کجا پیش ما بمون من گفتم شاید حرف خصوصی چیزی  داشته باشید من مزاحم باشم  سعیده گفت حالا که اینجوریه برو گیتار بیار برامون بزن سعیده خیلی عوض شده بود نگاهاش نگاه قبل نبود نگاه منم داشت عوض میکرد</w:t>
        <w:br/>
        <w:t>هیچوقت به برجستگی سینه های بزرگ وخوش فرم وکون بزرگ وطاقچه ایش دقت نکرده بودم یک آن دلم خواست ولی خودم را سرزنش کردم  رفتم گیتار آوردم و شروع کردم به زدن آهنگ( اینقدر خوبی که آدم میمیره واست</w:t>
        <w:br/>
        <w:t>زیبایی چشمات وگذاشتن رو بینهایت )میزدم سعیده وزهرا وصحرا هم همخوانی میکردند سعیده داشت با چشماش منو میخورد منم  موقعی که می‌خوندم (زیبایی چشمات و گذاشتن رو بینهایت) اشاره به سعیده می کردم سعیده تو پوست خودش نمی‌گنجید دستاشو به نشونه اینکه میخواد منو بغل کنه باز کرد البته داشت خودشو لوس میکرد زهرا وصحرا اعتراض کردند امید ما چی گفتم ای بابا شما که شوهر دارید داشتم از زبان شوهر نداشته سعید می‌خوندم سعید هم ذوق کرد و گفت حیف که صحرا اینجاست وگرنه بعلت میکردم صحرا هم گفت والله من که حرفی ندارم اگه امید دوست داره بعلت کنه منم به شوخی گفتم نه نه اقاشون  ناراحت میشه  آن شب تا دیر وقت می‌گفتیم ومیخندیدیم وبعدش  زهرا وسعیده رفتند خونه هاشون  بگذریم فردا شب سعیده به گوشیم پیام داد وازم تشکر کرد که چقدر بهش خوش گذشته همیشه پیاماش درحد تشکر وشوخی بود ولی انگار چشمام اونو هیپنوتیزم کرده بود گفت امید من عاشقتم خوش به حال صحرا که تو را داره ,گفتم  خوش به حال شوهر نداشتت توهم خوشگلی وجذابی گفت توکه برام پیدا نکردی تازه اگه پیدا کنی عمرا به پای تو برسه گفتم سعیده جون الکی منو بزرگ نکن منم مثل تمام مردام گفت نه تو خوش‌تیپ وجذاب ومتین و دوست داشتنی هستی خوش به حال صحرا که جاش تو بغل تو هست گفتم  پس به خاطر همین  نزدیک بود بغلم کنی گفت ببخشید به خدا دست خودم نبود اگه زهرا وصحرا نبودن که بغلت میکردم  تا دیر وقت بهم پیام می‌دادیم سعیده دیگه سعیده قبلی نبود باهم خدا حافظی وشب به خیر گفتیم آخر کار گفت فردا می‌بینمت با خودم گفتم یعنی چه ؟چه نقشه ای برام داره  سعیده خونه شون یکی از شهرهای اطراف بوشهره ماهم بوشهریم معمولا هفته ای یکی دوبار برای خرید برای فروشگاشون میومد ومعمولا دوهفته ای به بار هم با صحرا و زهرا دورهم جمع میشدند</w:t>
        <w:br/>
        <w:t>بهم پیام داد میشه امروز غروب ببینمت گفتم خوب بیا خونه صحرا هم هست گفت نه می‌خوام صحرا نفهمه اگه میشه کنار دریا همدیگرو ببینیم چند دقیقه ای ماتم برد گفت ترا خدا امید نه نگو گفتم بهت خبر میدم من وصحرا خیلی باهم خوبیم تو روابط هم هیچی برای هم کم نمیزاریم از سعیده هم خوشگلتر بود من دوستاش می‌شناسم اونم دوستان و همکاران که باهم صمیمی بودیم میشناخت به هم اعتماد داریم من هیچوقت بهش گیرنمیدم اونم همینطور تو بیرون رفتن هم آزاد هستیم اون معمولا هفته ای دوسه بار می‌ره قایقرانی دراگون بوت با سعیده و زهرا هم اونجا آشنا شده بود سعیده چون راهش دور بود و گرفتار فروشگاه بود دیگه قایقرانی نمی رفت حاشیه نرم تو یه برزخ مانده بودم خدایا این دختره چی میخواد  از من یعنی قراره مرزها پاره بشه با خودم خیلی کلنجار رفتم آخرش تسلیم شدم گوشی برداشتم (ساعت هفت  کنار دریا رستوران قوام )داشت از خوشحالی پردرمی آورد ایموچی خوشحالی برام فرستاد من اولین قدم برای رابطه ای که نمی‌دانستم عاقبتش چی هست برداشته بودم   ساعت شش صحرا پارو برداشت و خداحافظی کردرفت تمرین کنه منم معمولاً همیشه غروبا میرفتم کنار دریا قدم میزدم اگه هم هوا سرد نبود دریا شنا میکردم خانمم اینو میدونست    خیلی تیپ انچنانی نزدم به تیپ معمولی نیم ساعت زودتر از قرار رفتم  روبروی  رستوران قوام که به تل عاشقون معروفه اونجا معمولا دختروپسرای جوون جمع میشن و خیلی از رابطها اونجا شکل میگیره از قدیم به همین اسم معروفه بهش زنگ زدم گفت دارم میام نزدیکم گفتم بیا روبروی قوام تل عاشقون ده دقیقه بعد پیداش شد ولی سعیده کولاک کرده چقدر این دختر خوشگل شده بود باهم دست دادیم اگه شلوغ نبود که همدیگه را بغل میکردیم رفتیم کنار ساحل یه خورده قدم زدیم برای اولین بار رفتم تو  بطنش چقدر سینه های بزرگ وخوش فرم رو به بالایی داشت چقدر کونش خوش فرم بود موهای خرماییش که ریخته بود رو شونه هاش چقدر بهش میومد خط سینه اش دلربا بود تو به عالم دیگه بودم که سعیده پرید توی افکارم هی امید چیه بهم نمیاد خوشگل بشم خندم گرفت چرا تو محشر شدی سعیده ،آروم دست منو گرفت وبا هم قدم زدیم سعیده جون بریم تو رستوران اینجا کسی ما را میبینم</w:t>
        <w:br/>
        <w:t>رفتیم تو رستوران درب رستوران دربان در که لباس محلی پوشیده بود بعداز خوش آمد گویی گفت  به به چه زوج خوشبختی من و سعیده بهم نگاه کردیم وخندیدیم: سعیده کلی چی سفارش داد تا چند دقیقه سکوت بینمان حکم فرما بود</w:t>
        <w:br/>
        <w:t>خوب سعیده جون خوب میخواستی منو ببینی حالا تا میتونی منو ببین ولذت ببر(با خنده)</w:t>
        <w:br/>
        <w:t>خندید و گفت من دارم لذت میبرم ولی من اوج لذت می‌خوام من می‌خوام بغلت کنم ببوسمت لمست کنم با تمام وجود تو بغلم بفشارمت</w:t>
        <w:br/>
        <w:t>خدایا این دختر چه افکار شیطانی داره این سعیده دیگه دوست صحرا نبود او فرشته ای بود که داشت منو رام  میکرد</w:t>
        <w:br/>
        <w:t>سعیده جان باشه بیا تا بغلت کنم و خداحافظی کنیم و بریم</w:t>
        <w:br/>
        <w:t>امید جان من اینجوری نمی‌خوام می‌خوام یه شب تا صبح مال من باشی سعیده جان تو مگه دوست جون جونی صحرا نیستی چجوری من وتو بهش خیانت کنیم</w:t>
        <w:br/>
        <w:t>امید جان یک شب که هزار شب نمیشه این اسمش خیانت نیست هیچ چیز از من و صحرا و تو کم نمیشه ده سال مال صحرا بودی یه شب هم مال من ترا خدا التماس میکنم دست خودم نیست خیلی با خودم و احساسم کلنجار رفتم این جسم و روح من فقط با تو آروم میگیره</w:t>
        <w:br/>
        <w:t>سعیده جون دیگه دیر شده تو هم راهت دوره باشه بهش فکر میکنم</w:t>
        <w:br/>
        <w:t>نه امید جان بهش فکر نکن فقط وقت تعیین کن من دیگه طاقت ندارم  دستم دراز کردم که خداحافظی کنم گفت بغلم کن گفتم اینجا که نمیشه بریم بیرون رفتیم کنار دریا یه جای تاریک و نحوی پیدا کردیم گفتم باشه تسلیم بیا بغلم خودشو محکم بهم چسبوندم وازم لب گرفت چقدر لذت بخش بود با اینکه عذاب وجدان داشتم سعیده قصد جدایی نداشت سعیده جون دیگه بسه تا ماشین همراهیش کردم</w:t>
        <w:br/>
        <w:t>سعیده جان مواظب خودت باش یه بوس ریزی رو گونه اش کردم و رفتم بلند گفت امید دوست دارم ومنتظرتم رفتم خونه صحرا را بغل کردم بوسیدم بیچاره خبر نداشت که آخرین بغلم با دوستش سعیده بوده گفت  دیرکردی گفتم کنار دریا یکی از بچه ها دیدم رفتیم رستوران ,بیچاره نمیدونست که با سعیده جون دوست گل و پاکش قرار داشتیم باز هم عذاب وجدان و افکار متلاطم، آخرش خودمو راضی کردم که سعیده راست میگه یک شب که هزار شب نمیشه</w:t>
        <w:br/>
        <w:t>هرشب با سعیده چت میکردیم میخواست برام عکس بفرسته من قبول نمی‌کردم یه شب گفت به خبر خوب برات دارم زهرا وصحرا هفته دیگه مسابقات دارن می‌خوان برن تهران گفتم خودمم میدونم صحرا قبل اجازشو ازم گرفته گفتم سعیده ترا خدا بیا منصرف شیم گفت این حرفا نیست من وتو تصمیم خودمون گرفتیم گفتم سعیده رو حرفت که هستی فقط به شب گفت باشه اگه جا نداری تا خودم ردیف کنم گفتم نه مشکل جا ندارم مشکل وجدان دارم گفت اونو یه شب بزن کنار</w:t>
        <w:br/>
        <w:t>دلم شور میزد هفته بعد صحرا خداحافظی کرد ورفت سه روز باید تهران می‌ماندند من نزدیک دریا تو ساختمون لیان 22یه واحد داشتم که صحرا خبر نداشت البته میدونست به دفترکار گرفتم چون معمولا بعداز اداره میرفتم اونجا و بعضی روزا تا دیر وقت اونجا بودم مبله کرده بودم به سیستم دوربین مدار بسته مجهز بود یه جورایی دفتر کارای شخصیم خارج از اداره هم بود و پرینتر رنگی و چاپگر و کامپیوتر هم داشتم سعیده زنگ زد ذوق کرده بود گفت امروز غروب میام گفتم از کاری که می‌کنی مطمئنی گفت من دارم به یکی از آرزوهام میرسم در قاطعیت تصمیم شکی نیست قرار گذاشتیم غروب جای قبلی همدیگر را ببینیم سعیده با بابای پیرش و یه خواهر مجردش زندگی میکرد یه خواهر هم داشت بوشهر بود به باباش گفته بود شب  پیش خواهرش یا دوستاش میمونه باباش زهرا و صحرا را می‌شناخت بهشون اعتماد داشت</w:t>
        <w:br/>
        <w:t>وقت قرار شد ازدورسعیده را دیدم چقدر خوشگل شده بود کت و شلوار مشکی شیکی پوشیده بود زیر کتش پیرهن سفید که خط سینه های خوشگلش هویدا بود پوشیده بود موهاش هم از پشت بسته بود تردید داشتم بغلش کنم یا نه که خودش پرت کرد تو بغلم چقدر داغی سعیده جون حالا کجاش دیدی داغی را امشب بهت نشون میدم</w:t>
        <w:br/>
        <w:t>رفتیم مثل دو عاشق قدم زدیم دست در دست هم سعیده جون بریم یه چیزی بخوریم</w:t>
        <w:br/>
        <w:t>نه امید جون من خودت می‌خوام بریم خونه که امشب تا صبح می‌خوام داغت کنم</w:t>
        <w:br/>
        <w:t>رفتیم تو ساختمون لیان 22 اکثرا واحدها خالی بود چون بیشتر به عنوان دفتر کار و دفتر بازرگانی استفاده می کردند درو باز کردم از قبل مرتب کرده بودم به سالن بزرگ بود که به قسمتش مبلمان بود یه قسمتش دفتر و میز کارم یه اتاق خواب با یه تخت دونفره با یه حمام بزرگ و یه وان بزرگ،،، وای امید عجب جای  دنجی درو که بستم پرید تو بغلم کلی از هم لب گرفتیم چقدر بدنش داغ بود چقدر لباش خوردنی بود دستم بردم روی کمرش وکونش دیگه اختیار کیرم نداشتم بزرگ و بزرگتر میشد خودمو ازش جدا کردم سعیده جون عجله نکن تا صبح وقت داریم  بغلش کردم بردم تو اتاق انداختمش روی تخت  خودمو انداختم روش</w:t>
        <w:br/>
        <w:t>به لحظه ‌تو چشاش نگاه کردم امید جان چقدر چشات جذابه،،،  عزیزم چشمات جذاب میبینه،، کت و شلوار وپیرهنش یکی یکی آروم کندم من بودم و سعیده جون ویه ست شورت وکرست توری قرمز وجذاب  وای چی می‌دیدم باز نگاهمون باهم تلافی شد سعیده بالای سرت نگاه کن من تو اتاقا دوربین گذاشتم مشکلی نیست می‌خوام لحظه های خوشمون را ضبط کنم و مثل یه راز پیش خودم و خودت میمونه سعیده گفته نه عزیزم برای آخرین بار میگم پشیمونم نیستم گفتم پس همینجوری که زیرم خوابیدی روبه دوربین اعتراف کن سعیده هم سرش  برگرداند طرف دوربین و گفت صحرای عزیزم منو ببخش به خدا نمی‌خوام بهت خیانت کنم امید همیشه مال خودته فقط به شب مال  من باشه امید هم هیچ گناهی نداره من اغفالش کردم بعدیه لب آبداری ازمن گرفت و گفت مجوز گرفتم حالا جرم بده تا صبح مال توام من از زیر کرست سینه های بزرگش گرفتم وشروع کردم به خوردن، خودش هم کمک کرد وکرستوکند وای به جفت سینه خوشگل سر بالا و دست نخورده منم با ولع یکیش تو دهنم بود می‌خوردم یکیش تو دستم آروم می مالیدم سعیده تو هوا بود امید جان من به ارزوم رسیدم لباسام کندم فقط شورت پام بود رفتم پایین سراغ کوسش شورتو کندم وای چی بود یه کس تپل صورتی و بدون مو که آب انداخته بود شروع کردم به خوردن ناله های سعیده بلند و بلند تر میشد امید جون بخور کسمو بخور شروع کردم از شیار کسش لیس  زدن چوچولشو میک میزدم  با زبونم با شیار کسش مالش میدادم که سعیده چشاش خمارشدو به اخ جون بلندی گفت ولرزید رفتم تو بغلش به دستم رو کمرش به دستم رو کون طاقچه ایش .ای امید جان چقدر حال داد  بلند شد حالا نوبت  منه  شورتمو کشید پایین وای امید این چیه چقدر بزرگه این منو  پاره می‌کنه از صحرا شنیده بودم گیرت گنده هست اما نمی‌تونستم تصورش کنم</w:t>
        <w:br/>
        <w:t>نامردا تو و صحرا و زهرا چه کار کیر من داشتید</w:t>
        <w:br/>
        <w:t>من کاری نداشتم زهرا وصحرا سر بزرگی کیر شوهراشون باهم بحث میکردند منم با خنده گفتم تو وصحرا کیرمنو دیدید صحرا که ده ساله زیر کیر منه تو هم که امشب مستفیض میشی زهرا را چه کارش کنم سعیده گفت عزیزم کاری نداره با اون چشمای جادویی هردختری را میتونی بکنی سعیده کیر 22سانتی من تو دست گرفته بود سرش لیس میزد قربون صدقه اش می‌رفت گفتم میخوریش گفت  تا به حال کیر نخوردم گفتم کار نداره بکن تو دهنت مثل بستنی لیس بزن کیرمنو تا نصف کرد تو دهنش میمکید ولیس ممیزد به خورده دندون هم میزد معلوم بود ناشیه ولی خیلی حال میداد نزدیک بود ابم بیاد که گفتم دیگه بسه گفتم حالا من آب این بی زبون کجا خالی کنم گفت هرجا عشقته روشکم خوابید گفت بکن تو کونم وای چه کونی قلمبه وطاقچه ای، گفت عزیزم بکن توش مال خودته گفتم سعیده مگه قبلا کون دادی؟ گفت تو اولین مردی هستی تو زندگیم که زیرش می‌خوام بخوابم گفتم سعیده جون الان  ازکون نمیکنمت درد داره تا صبح خیلی وقت داریم خوابیدم روش وکیرم گذاشتم لای کون گندش وبروسی تا شیارکسش می‌کشیدم سعیده دوباره اخ واخوش بلند شد وتو اسمونا بود با انگشتم سوراخ کونش لمس میکردم و بازی میکردم اینقدر کیر 22سانتی روشیار کسش و سوراخ کونش کشیدم که جیغ کشید وبرای دومین بار ارضا شد من ابم با فشار رو سوراخ کونش کشیدم آب کیرم با انگشتم کردم تو کونش گفتم سعیده جون دارم امادش میکنم برای امید کوچلو که تا صبح چه حالی به این کونت بده به چند دقیقه ای رو کونش در کشیدم اومدم تو بغلش کلی نوازشش کردم بعد باهم رفتیم تو حمام زیر دوش، آب میرختم رو سینه های توپلش از پشت چسپیده بودم به کونش کیرم گذاشته بودم لای چاک کونش وبا دو دستم ممه هاش ومیلچلوندم داشت دوباره می‌رفت تو اوج گفتم سعیده جون فعلا بسه ولی سعیده مگه ول میکرد زانو زدجلوم وکلی کیر منو خورد دیگه وارد شده بود داشت ابم میومد گفتم بریم تو وان کلی تو وان تو بغل هم بودیم اون  با کیر من ور میرفت منم با سینه هاش حالت 69شدیم من براش کسش میخوردم اونم کیر من اینقدرکوسش خوردم که دوباره ارضا شد منم نزدیک بود ابم بریز  گفتم کجا بریزم گفت بریز تو دهنم گفتم نه به فکر دیگه ای دارم رفتیم کنار اینه بزرگی که نزدیک وان بود گفتم دست دیوار بگیر وخم شو منم دولپ کونش و گرفتم وکیرم لای کون وکوسش بالا پایین میکردم وبا سوراخ کونش بازی میکردم چقدرلذت بخش بود لرزش سینه هاشو وکون خوش فرم و گنده اش با چهره معصومه اش  گفت میخوای بکنی تو کونم گفتم دارم مقدمه چینی میکنم تمام ابم ریختم رو سوراخ کونش وبا آبم وانگشت شصتم با سوراخ کونش بازی میکردم حس کردم کونش درد میکنه ولی تحمل می‌کرد کم کم دو تا انگشتم کردم تو سوراخش یه جیغی کشید گفت رفت توش گفتم تازه این دو تا انگشتام هست حالا کو تا کیرم به چند دقیقه با انگشتم تو کونش چرخوندم یو خورده با لمبه کونش بازی کردم گفتم فعلا بسه خودمون شکستیم و رفتیم تو پذیرایی خیلی گشنمون شده بود سفارش پیتزا دادیم و خوردیم سعیده  لخت لخت جلوی من راه می‌رفت وکون گندش و ممه های نازش جلوی من رژه می‌رفتند و به کیر من آلارم می‌دادند یه خورده باهم حرف زدیم از زندگیش گفت</w:t>
        <w:br/>
        <w:t>گفتم سعیده خداییش تا الان با هیچ مردی نبودی گفت نه  به خدا از صحرا شنیده بودم هرمردی میاد طرفش گارد میگیره گفتم چرا گفت اوایل به نفرو خیلی دوست داشتم خانوادم قبول نکردند سر لج ولج بازی به تمام خواستگاران دست زد زدم الان هم که سنم رفته بالا (۳۶سال داشت اما به دختر ۲۰ساله میزد)گفتم حیف نیست دختر به این خوشگلی سینه به این خوش فرمی کون به این تپلی سالهاست  اک ماندند گفت امیدم به امیدکوچلوست همه را تا صبح افتتاح میکنه واز آکی در میاره  گفتم به چشم فقط کست وپردت میزارم برای آقا دوماد گفت گو خورده دوماد میخوام تو دومادم کنی گفتم این دیگه از من نخواه معذورم  گفتم یه فیلم سوپر ببینیم گفت آره یه فیلم گذاشتم به دختر و پسر تو جنگل بودن راه را گم کرده بودند خسته شدند به کلبه دیدن رفتند اونجا  به چیزی پیدا کردند خوردند دختره رفت دوش بگیره حموم در نداشت مرد داشت دختره را دید میزد رفت تو حموم شورتش کشید پایین به کیر سی سانتی داشت به دفعه سعیده چیغ کشیدگفت امید این دیگه چیه مثل خرطوم فیله گفتم عزیزم اختلافش با مال من ده سانته خلاصه مرده با شامپو کیر وکون دختره را حسابی مالوند ولی پشت دختره خیلی گشاد بود معلوم بود از کون دادن حرفه ای هست کیر سی سانتی کرد تو کون دختر کلی تلمبه زدو آبش ریخت تو گونه دختره سعیده خیلی حشری شده بود منم کیرم خیز برداشته بود گفتم سعیده جون حالا بازم میگی من کونت افتتاح کنم گفت اگه کیرت به اندازه اونم بود بازم میگفتم بکنی گفتم چه قدر هم خوش اشتهایی گفتم بریم رو کار طوری بگامت تا به هفته نتونی صحرا و زهرا ببینی رفتیم تو اطاق کلی سینه هاش خوردم چوچولشو لیس زدم تو اوج بود ازلباش تا ناف وگردن کسش لیس زدم کیرم لای پستوناش می‌کردم آنقدر رو شیار کسش کشیدم که تو بدنش رعشه افتاد وارضا شد چند دقیقه ای تو بغلش خوابیدم گفتم حالا آماده ای کونت از اکی در بیارم طاقتش داری گفت آره  گفت به سوال تا حالا صحرا از پشت کردی گفتم آره ولی خیلی باید التماسش کنم اونم تا نصفه بیشتر نمیکنم گفت معلومه خیلی درد داره گفتم اولش اره ولی لذتش از جلو بیشتره گفت من  کیرت همش میخوام می‌خوام از صحرا یه لبل جلوهتر باشم  گفتم حالا روشکم بخواب به بالشت هم زیر شکمش گذاشتم رفتم به ژل روان کننده وبی حس کننده که از قبل داشتم از توکشوی میز آوردم خوب در سوراخش مالش دادم همزمان کلی هم پشتش می مالیدم چوچولشو نوازش میدادم یک انگشت دو انگشت  سه انگشت ظاهراً خیلی درد نداشت یا وانمود می‌کرد درد نداره شاید هم بی حس کننده عمل کرده سعیده جون مشکلی نداری.   نه عزیزم ادامه بده با سه انگشت حسابی دور سوراخش پتوی سوراخ تنگ و صورتیش نوازش دادم واقعا تنگ بود چقدر برآمدگی کونش  کردنی بود دیگه طاقتم طاق شده بود آروم کله کیرم هدایت کردم توی سوراخ تنگ سعیده     باورم نمیشد من داشتم کون اک سعیده جون و فتح میکردم.    سعیده جون ،،،،،،،جان امید،،،، داره اولین کیر می‌ره توت عزیزم ،،آخ جون بکن عزیزم بکن عزیزم آروم وارم نصفش رفت توش یه لحظه نگاه توی چهره معصوم سعیده کردم داشت دزدگیر منو تحمل می‌کرد،،،،،قربونت برم تحمل کن که شیرینترین ارگاسم می‌خوام تقدیمت کنم فشاردادم وتا نه کیرم توی کون صورتی وقایع سعیده آرام گرفت یه جیغ دردالودی کشید چند لحظه نگه داشتم تا به دردش عادت کنه وشروع کردم تلمبه زدن کم کم داشت لذت میبرد،،،،،سعیده جون در چه وضعی هستی درد یا لذت ،،،،امید جان درد تموم شد تو موفق شدی ادامه بده که کونم با ارزوش رسید همزمان که کیرم تو کونش بود کمرش آوردم بالا عزیزم پاکی شو که بیشتر بچسپه  پاکی شد کونش زیر کیرمن بود کی تپل وصورتیش هم داشت خود نمایی میکردم این کوسو من چه کارش کنم ،،نه نه دوباره خودم را مواخذه کردم تو این کارو نمیکنی دختر معصوم را عفتش پاره نکن کیرم بیرون کشیدم صورتم بردم روی کوی اولش همه اش کردم تو دهنم ومک زدم ومک زدم دوباره فروکردن تو کونش سعیده تو اوج بود ودادمیزد امید جان محکم تر ،،محکم تر نه لحظه قشنگی سعیده لرزید ولرزید وارضا شد و خوابوندمش روبالشتی که زیرسکمس بود تمام ابم ریختم توش وروش ولو شدم ،،،جون جون امید چقدرابم گرمه امیدجون خوش‌ترین لحظه زندگیم بود گونه هاشو بوسیدم برش گردوندم وتو بغل هم بی‌حال خوابیدیم صبح بیدار شدم پرده پنجره اتاق که روبه دریا بود بارکردم چقدر زیبا بود دریا، آبی وبی انتها، نور صبحگاهی صورت زیبا ودلریای سعیده را نوازش میدادوبه اون زیبایی دو چندان میداد ارم گونه هاش بوسیدم   امید تو چه کاربردی با این دختر ،،،هیچی بهش لذت دادم  ،بهش دری دیگر از زندگی جدید بارکردم که تا الان تجربه نکرده بود لباس  پوشیدم رفتم چند سیخ اگر گرفتم هنوز خواب بود رفتم پشت کامپیوتر فیلمای دیشب سکسمون تند تند مرور کردم به عکسی از لحظه ای که بغلش کردم بردم تو اتاق چیه عکس که لختی تو بغل هم بودیم تو یه عکس چاپ کردم بالاش نوشتم به لیان 22خوش آمدی پایینش هم نوشتم اولین شکار چشمان جادویی. رفتم چسبوندم تو اتاق خواب  رفتم سمت سعیده هنوز خواب بود بوسش کردم چشماش باز کرد ,چقدر می‌خوابی دختر مگه نمیری فروشگاه ،،،،ای من چقدر خوابیدم  اشکالی نداره از بس دیشب خسته آن کردم نه عزیزم خیلی خوش گذشت بلند شد که بره سرویس بغلش کردم هنوز لخت بود به خودم فشارش دادم چشمش افتاد به عکس روبروش توی اتاق لبخند زد رفت طرف عکس ،،،امید جان اینو از کجا آوردی ،،،نامرد من اولین شکار تم ،،،اره عزیزم ،،،،مگه بازم میخوای شکار کنی  اول شکارم که خیلی خوشمزه بود ،،شکارچیم هم خیلی ماهر بود  دست و صورتش شست اومد دوباره بغلش کردم ،،،بهشون گفتم امروز دیر میام ،،منم امروز مرخصی گرفتم ،،،بریم حموم ،،،اره الان خیلی میچسبه اون که لخت بود منم لخت شدم رفتیم زیر دوش. دوباره بغلش کردم  دوباره  این سعیده چقدر خواستنی هست و آن  اپر آب گرم کردم رفتیم تو وان تو آغوش هم دوباره دستش برد طرف امید کوچولو و نوازشش کردم رفتم سراغ سینه های خوشمزه اش دوباره کیرم خیز برداشت بردمش کنار آینه روبه آیینه  پست به آیینه سعیده جون من بازم کون می‌خوام   عزیزم خودت افتتاش کردی مال خودته با اینکه جای دیشبی میسوزه ولی خیلی حال داد اگه می‌دونستم کون دادن اینقدر شیرینه عمرم تلف نمیکردم البته امید جون فقط کیر تو. سوراخ صورتی کونش که به سرخی گراییده بود ومن دیشب کشادس کرده بودم دوباره ژل زدم وکیرم آروم کردم توش به اخی کشید امید جون فکر کنم تا نزدیکی دهنم رسید   نوش کونت عزیزم شروع کردم آروم آروم تلمبه زدن سینه هاشو می‌گرفتم می مالیدم کونش وسیله هاشو جلوی ایینه رژه می‌رفتند صورت نیاز همه بونش که لذت خاص روش بود تو آیینه جذابتر شده بود  اگه وناله اش به جیغ تبدیل شده بود همزمان چوچولشو میمالیدن سعیده تو هوا بود بدنش لرزید ولرزید وله به ارگاسم قوی رسید,،،،جون امید قربونت برم که چقدرلذت بردم منم داشت ابم میومد به آه محکم کشیدم وبا تمام قدرت آبم ریختم تو کون تنگ سعیده بغلش کردم بوسیدمش رفتیم دوش گرفتیم من زودتر رفتم تو پذیرایی سفره انداختم سعیده  لباساش پوشیده بود اومد گفت امید جان من چه کارا که نکرده صبحونه آماده کرده عکس لخت منم که چاپ کرده اولین  شکارش هم شکار کرده  عزیزم بیا بشین جگر بخور که جون بگیری ،،،اره عزیزم دیگه آبی برام نذاشتی صبحونه خوردیم آماده رفتن شدیم رسوندمش پیش ماشینش تو راه زنگ زدم به صحرا سلام عزیزم خوبید کی مسابقه دارید ،،،اولین مسابقه یکساعت دیگه با کی هستی با زهرا سلام برسون زهرا ،،میگم سعیده چه گناهی کرده اون بیچاره هم ببرید ،،،تقصیر خودشه نمیاد تمرین پارو بزنه سریع بعدی بزارید تو تیم خودتون باشه باید باهاش صحبت کنم   خداحافظ مسابقه تموم شد زنگ بزن،،گوشی را قطع کردم سعیده به نگاهی بهم کرد ،،دیونه اگه من میرفتم مسابقه کی  گونه منو فتح میکرد کی میشد شکار کیر 22سانتیت منم نگاش کردم و باهم خندیدیم پیاده شد منم بوسبد و گفت بزودی میبینمت گفتم دیگه تموم شد گفت نه عزیزم دست گذاشت رو کسش گفت این بیچاره هم اک اک هست به افتتاحیه میخواد دست منو گذاشت روش قلبم هری ریخت سعیده ترا خدا.  باب بای کرد و قبل از اینکه سوار ماشین بشه دوباره با دست به من اشاره کرد وگذاشت روی کسش وخندیدودل من وبا خودش برد.  خدایا این دختره دیگه کیه ؟؟؟؟؟؟؟؟؟</w:t>
        <w:br/>
        <w:t>دوستدار شما امید</w:t>
        <w:br/>
        <w:t>نوشته: امید</w:t>
        <w:br/>
        <w:t>👍</w:t>
        <w:br/>
        <w:t>0</w:t>
        <w:br/>
        <w:t>👎</w:t>
        <w:br/>
        <w:t>7</w:t>
        <w:br/>
        <w:t>4901 👁️</w:t>
      </w:r>
    </w:p>
    <w:p>
      <w:r>
        <w:t>──────────────────────────────────────────────────</w:t>
      </w:r>
    </w:p>
    <w:p>
      <w:r>
        <w:t>🔗 https://shahvani.com/dastan/%d8%a7%d9%88%d9%84%db%8c%d9%86-%da%a9%d9%88%d9%86-%d8%af%d8%a7%d8%af%d9%86%d9%85-%d8%a8%d9%87-%d9%85%d9%87%d8%af%db%8c</w:t>
      </w:r>
    </w:p>
    <w:p>
      <w:r>
        <w:t>اولین کون دادنم به مهدی</w:t>
        <w:br/>
        <w:t>1405/05/17</w:t>
        <w:br/>
        <w:t>گی</w:t>
        <w:br/>
        <w:t>➕</w:t>
        <w:br/>
        <w:t>➖</w:t>
        <w:br/>
        <w:t>با سلام خدمت دوستان</w:t>
        <w:br/>
        <w:t>اول از همه بگم که داستان گی هست و اگه خوشتون نمیاد رد شید. همچنین گفتاری نوشته شده.</w:t>
        <w:br/>
        <w:t>خب از خودم بگم، من پدرامم، ۲۴ سالمه، اهل یکی از شهر های جنوب که البته الان تهران ساکنم.</w:t>
        <w:br/>
        <w:t>اگه خودمو بخوام توصیف کنم باید بگم که ی پسر نسبتا قد بلند، سفید(البته بور نه، از اون سفیدا که هر جاشون دست میزنی جاش قرمز میشه) و با فیس معمولی و بدن کم مو و هیکل نسبتا تپل با یه کوچولو شکم و کون و رون چاق.</w:t>
        <w:br/>
        <w:t>داستانی که میخوام براتون تعریف کنم مال حدود ۸ سال پیشه، زمانی که کلاس هشتم بودم.</w:t>
        <w:br/>
        <w:t>اول از همه بگم که من اولین بار وقتی کلاس ششم بودم(خیلی بچه پاستوریزه) با سرچ های معمولی توی گوگل با سکس آشنا شدم، به این صورت که وی پی ان روشن بودم، و من مثلا یه چیز معمولی رو سرچ کردم و کم کم با جلوتر رفتن رسیدم به چیزای سکسی، حالا یسری عکسا بود که مرده داشت زنه رو از کون یا کس میکرد و پوزیشن هاشون هم اکثرا اینطوری بود که کونشون به سمت دوربین بود و زنه هم چهرش نالان بود و انگار داشت دردش میومد، من از همون اول خودمو جای اون زنا تصور میکردم و با خودم میگفتم که احتمالا دارن اینجوری خیلی حال میکنن، چی میشه یه نفر من رو هم اینجوری بکنه(اون موقع هنوز کامل به بلوغ نرسیده بودم و صرفا یسری موهای زبر زیر بغلم یا بالای کیرم در اومده بود)</w:t>
        <w:br/>
        <w:t>گذشت و گذشت تا رسیدیم به دوره راهنمایی و من مدرسم عوض شد، ‌سال هشتم که بودیم من تقریبا تموم علائم بلوغ توم به وجود اومده بود، کیرم بزرگ شده(البته ۱۴ سانت بیشتر نیست ولی خب به نسبت سن اون موقع خوب بود) و چون نسبت به خیلی از هم کلاسی هام بزرگ تر بود، پزشو میدادم و مثلا وانمود میکردم که بکنم و میخوام بعضیا رو بکنم(که البته این حس رو هم داشتم، یعنی هم به بچه خوشگلا حس داشتم، هم دلم میخواست بدم)، ولی خب تو کلاس کسایی هم بودن که حرفه ای تر بودن و واقعا کون کن بود، مهدی یکی از اونا بود، ی پسر قد بلند نسبتا لاغر و البته ورزشکار، مهدی از همون روز اول که منو لخت برای لباس عوض کردن زنگ ورزش دید طالب کونم شد و همیشه بهم میگفت که جون، تو چقدر سفیدی(و اینم بگم که سفیدیم خیلی تو چشم بود چون اون توی اون کلاسی که بودم همه اکثرا سبزه یا سیاه بودن) و همیشه میگفت که دلم میخواد کونتو گاز بگیرم یا اینکه تورو خدا بیا بذار بکنمت، قول میدم که خودت بیشتر حال میکنی، منم با اینکه کونم میخارید و دلم میخواست بهش بدم، اما همیشه ناز و عشوه میووردم و میگفتم نه، چون به خاطر آبرو و این قضایا میترسیدم، و میخواستم که فک کنن من بکن هستم نه کونده، ولی خب ازش دور هم نمیشدم، و خلاصه با دست پس میزدم و با پا پیش میکشیدم، یبار سر کلاس از زیر لباسم برد سمت کونم و صرفا دستش هنوز نزدیک باسنم شده بود و بالای کمرم بود که ی حس فوق حشری کننده باعث شد تموم بدنم مور مور شه، حسی که تا اون موقع هیچوقت حتی با جق زدن هم تجربش نکرده بودم، ولی خب بهش اخم کردم و گفتم نکن و اونم ترسید و دستشو کشید بیرون.</w:t>
        <w:br/>
        <w:t>اینم بگم من با اینکه تا اون موقع کون نداده بودم اما خیلی وقتا وقتی که کسی خونه نبود، چیزای مختلف رو تو کونم فرو میکردم و لذت میبردم و جق میزدم، حتی یادمه یبار بدون اینکه به کیرم دست بزنم صرفا با کردن ی خیار کلفت تو کونم ارضا شدم، و همیشه هم به خاطر وسواسم کونم خالی بود و یاد گرفته بود که چجوری تخلیش کنم. و همیشه هم تمیز بودم و هر روز حموم میرفتم(حتی بعضی روزا بیشتر از یکبار)</w:t>
        <w:br/>
        <w:t>خب برگردیم به مهدی</w:t>
        <w:br/>
        <w:t>یه روز عصر که من خونه بودم و ی شماره ناشناس بهم زنگ زد، جواب دادم و فهمیدم که مهدیه یخورده جا خوردم، اما خب در عین حال دوست هم بودیم و درست جوابشو دادم، میخواست در مورد امتحان فردامون و اینکه مثلا چطور سوالاتی میاد بپرسه، چون خودش یه جورایی از درس پرت بود و من هم از درسخون های کلاس بودم، براش توضیح دادم، و گفتم که امتحان آسونیه خلاصه و نگران نباشه، اما اون همچنان استرس داشت و بهم گفت که میشه بیای خونمون یادم بدی؟(چون یه جورایی بچه محل هم بودیم) منم گفتم که نه نمیخواد و اینا، خیلی سادس اصلا لزومی نداره کسی بیاد یادت بده، که یهو گفت تو از من میترسی؟ بخدا کاریت ندارم، حتی خواهرمم اینجا پیشمه و تو خونه تنها نیستم. منم گفتم نه بابا این حرفا چیه من کلی گفتم امتحان سادس(و واقعا هم منظورم همون بود) اما خب جا خوردم و دیدم همچنان لحنش ناراحته، بهش گفتم باشه اصلا حالا که اینطوری گفتی میام خونتون که یادت بدم 😏</w:t>
        <w:br/>
        <w:t>کلی خوشحال شد و از ذوق تو صداش مشخص بود که عشق کرده، و منم که گفتم پس یه ساعت دیگه حدودا میام اونجا، گفت باشه، گوشی رو که قطع کردم یه خورده مضطرب شدم(چون هم واقعا دلم میخواست برم اونجا و منو مثل سگ بکنه، هم میترسیدم)، ولی خب به ترسم غلبه کردم و رفتم حموم و با پودر موبر تموم بدنم رو شیو کردم، ی شورت هفتی سفید هم داشتم که پوشیدم و روش هم ی شلوار جین نسبتا تنگ و ی تی شرت سفید پوشیدم به اضافه جوراب سفید کوتاه. و رفتم به سمت خونشون، وقتی که رسیدم بهش زنگ زدم که رسیدم و بیاد درو برام باز کنه، اومد و درو باز کرد و با یه لبخند خوشایند ازم استقبال کرد، بهم دست دادیم و گفت که بریم تو، اون جلوتر می رفت و منم دنبالش رفتم تو خونه، کارد که شدیم دیدم خواهرش(که شاید ی ده سالی از ما بزرگ تر بود) با شوهرش و بچش رو مبل نشستن و وقتی من رسیدم از جاشون بلند شدن و باهام سلام و احوال پرسی کردن و به مهدی گفتن که خب دیگه، ما میریم خونه عمه فلانی شما هم به درستون برسید که فردا امتحان دارید، و به مهدی هم گفتن که مامان باباش هم خونه عمه فلانی ان و مهدی هم وقتی درسش تموم شد آخرای شب برای شام بیاد اونجا.</w:t>
        <w:br/>
        <w:t>این که گفتن من باز یخورده برق از سرم پرید و مضطرب شدم و تپش قلب گرفتم، اما خب زیاد واضح نبود، و رفتیم توی اتاق که من به مهدی درس رو توضیح بدم، اونجا نشستیم من شروع کردم به درس دادن، و مهدی هم واقعا گوش میداد و مشارکت میکرد، بعد حدودا یکساعت درس دادن، خیالش راحت شد که یاد گرفته و کلی تشکر کرد، منم بهش گفتم که خب دیگه من برم، گفت نه کجا میرییییییی، وایسا برات شربت و اینا درست کردم بیا بخوریم بعد برو، منم قبول کردم، رفتیم بیرون توی هال نشستیم، من رو ی مبل دو نفره نشستم، و مهدی هم بعد اینکه شربت و شیرینی و اینا رو آورد از لیوان شربتش ی قلپ خورد و اومد کنارم نشست و دستشو انداخت دور شونم و لبخند زد، منم ی لبخند زدم و رفتم لیوان رو برداشتم و سرمو انداختم پایین، همینجور که داشتم با لیوان بازی میکردم با ی صدای مظلومانه گفت خیلی مرسی که امروز اومدی و کمکم کردی، داشتم از استرس میمردم و نمیدونستم چکار کنم، و فکر میکردم که چون تو مدرسه اذیتت کردم نمیای خونمون، منم لبخند زدم و گفتم نه بابا این چه حرفیه، یذره شوخی که دیگه این حرفا رو نداره، خندید و گفت مرسی، پس میشه بوست کنم؟ منم لبخند زدم و گفتم بکن، بعد اومد سمتم و ی چند باری محکم ولی نه زیاد چندش و اینا لپ و گردنم و اینارو بوسید، جوری که کیرم نیمه شق شد، بعد سرشو برد عقب، ی لبخند شیطنت آمیز زد، منم با خنده گفتم تو تا مارو نکنی ول کن نیستی نه؟</w:t>
        <w:br/>
        <w:t>اونم گفت آخه ببین نمیدونم چرا تو خیلی بوی خوبی میدی، اصلا از اینکه کنارت میشینم لذت میبرم، دلم میخواد همیشه بغلت کنم، بعد ی لحظه سکوت کرد و با لحن آروم گفت حتی بعضی وقتا دلم میخواد چولتو بخورم، منم با اینکه همه اینارو از قبل میدونستم خودمو زدم به تعجب کردن و با ی لحن متعجب گفتم وات د فاک 😂، و اونم گفت به جون تو 😂😁</w:t>
        <w:br/>
        <w:t>بعد من بهش گفتم که حالا قابل هم نداره، مال خودت، اونم که دقیقا منتظر شنیدم همین جمله بود سرشو خیلی سریع برد پایین سمت کیرم و منم وانمود کردم که مثلا شوخی کردم و اینا و اومدم جلوشو بگیرم، ولی خب سرش همین الان هم پایین بود و زورم نمیرسید بیارمش بالا و در عین وانمود کردن به تلاش برای بالا بردن سرش میخندیدم، که بهش گفتم از دست تو، بعد یهویی دستشو برد سمت شکمم و دکمه شلوارمو باز کرد و زیپشو کشید پایین(چون نشسته بودیم و شلوارم تنگ بود همچنان به کیرم دسترسی نداشت)، اینجا دیگه من واقعا جا خوردم و داشتم جلوشو میگرفتم که گفت بخدا کاریت ندارم، فقط میخوام شکمتو بوس کنم، منم بدون اینکه چیزی بگم شل کردم، و اونم شروع کرد به بوسیدن و لیسیدن شکمم، و باز بهم میگفت که جون، تو چقدر سفید و خوش هیکل و خوش بویی، اینارو واسه کی میخوای نگه داری؟ حیف نیست ؟ اگه من نخورم آخرش باید بدی مورچه ها بخورن.</w:t>
        <w:br/>
        <w:t>و منم خیلی یواش میخندیدم و عشوه میومدم، که یهویی دستش رو برد گذاشت روی کیرم و گفت که جون، چولتم که خوب بزرگه، الانم که سفت شده و آماده برای خوردن، منم ازینکه کیرم نیمه شق شده بود فهمیدم که اونم فهمیده من خوشم اومده و به عبارتی لو رفتم، بعد دستاشو برد سمت دو طرف شلوارم و اومد شلوارمو بکشه پایین، منم کونمو دادم بالا که شلوارم کامل بیاد پایین و اونم شرت و شلوارم رو کامل کشید پایین، و گفت که جووووووون، خیس هم که شدی(خیسی پیش آبم روی شرتم مشخص بود و نوک کیرم هم خیس بود)، بعد دستشو رو برد سمت کیرم و کیرمو برداشت و گذاشت دهنش، وای موقعی که اینکار رو کرد تموم بدنم یهویی مور مور شد، تا حالا همچین گرما و نرمی و خیسی ای رو تجربه نکرده بودم، حس همزمان ترس و لذت رو داشتم و یجورایی رو ابرا بود، بعد چند ثانیه خوردن و وقتی که کیرم سفت تر شده بود، کلی تف روی کیرم انداخت و دستشو دور کیرم مشت کرد و شروع کرد به جق زدن، خیلی حس خوبی و یکم دردناکی داشت، مشتش که پایین میومد به تخمام برخورد میکرد و چون درد میگرفت(هر چند لذت هم داشت) ازش خواستم که متوقفش کنه، بعد بهم گفت که نه، اینجوری فایده نداره! منم فقط داشتم نگاهش میکردم که پاهامو از روی زمین آورد بالا گذاشت رو مبل، بعد پاهامو داد بالا و ایندفعه شرت و شلوارمو کامل در آورد(تی شرت سفیدم هم که از قبل بالا بود)، بعد باز حمله کرد به سمت کیرم و شروع کرد به لیسیدین و خوردن کیرم، تخمام رو هم لیس میزد و تف میکرد روشون، وای که رو ابرا بودم، و در عین حال به خاطر اینکه مثانه ام پر بود کیرم شق نمیشه، و ارضا هم نمیشدم، دستمو بردم رو سرش و سرش به سمت خودم عین فیلمای پورن فشار دادم، و همزمان نفس هامو تند تر میکردم که بفهمه حشری ام،  این کار رو که کردم خیلی پر رو تر شد و دیگه شروع کروع از بالا تا پایین، از سمت سوراخ کونم تا تخمم همجا رو لیسیدن، اولش که زبونش به کونم خورد ی حس خیلی شوکه کننده بهم دست داد و کیرم فورا شل شد، اما لذت وحشتناکی هم داشت، بعد همینجوری که سوراخمو کلی تفی کرده بود انگشت شستشو گذاشت روش و شروع کرد به مالیدن و با زبونش جاهای دیگه کیر و خایم رو لیس میزد که بعدش یهو نصف انگشت شستش و بعد کلش رو کرد داخل و منم وارد اوج لذت شدم، اونم فهمید که درد ندارم، گفت جووووووننننننن، به ما که نمیدی، پس کی گشادت کرده؟</w:t>
        <w:br/>
        <w:t>منم خجالت کشیدم و هیچی نگفتم، بعد یهو دوتا پامو از بالا گرفتو و چرخوندم و از روی مبل پاهامو انداختم پایین، جوری که داگی شده بودم و بالا تنم روی مبل بود و زانو هام روی زمین، بعد دوباره تو اون پوزیشن داگی شروع کرد کونمو خوردن، و لیسیدین و یواش گاز گرفتن و بوسیدن، سرمو به سمتش چرخوندم و در دیدم در حالی که سرش بین دو تا لپ کونم گم شده، دستش رو کیرشه و داره کیرشو میماله که شق بشه، منم رومو کردم اون طرف و آماده شدم، بلند شد، زانوهاشو خم کرد تا کیرشو روبروی سوراخ کونم قرار بگیره و بعد شروع کرد کیرشو به کونم مالیدن تا شق بشه، خیلی حس خوبی داشت، بعد کم کم</w:t>
        <w:br/>
        <w:t>کیرشو داخل کرد، اولش که رد شد یذره از درد به خودم پیچیدم که دستشو گذاشت بغل کمرم و گفت جوووون، جووون، یه لحظه طاقت بیار الان تموم میشه، و منم در عین حال که از لذت تو فضا بودم داشتم با این فک میکردم که این چه اتفاقی بود افتاد!؟ بعدش کم کم کیرشو تا ته داخل کرد و شروع کرد یواش یواش عقب و جلو کردن، اونجا دیگه من هیچ دردی حس نمی کردم و کلا لذت بود، بعد بدنشونو به بدنم نزدیک تر کرد و خودشو انداخت روم، گرمای بدنشو پشت تنه ام حس میکردم و خیلی حس خوبی بود، دلم میخواست تا فردا صبح همینجوری زیرش بخوابم، بعد رفت سمت گردن و گوشم و در عین حال که کونمو میکرد با گرمای نفس هاش گوش و گردنمو خیس میکرد و تو گوشم میگفت جون، دیدی آخرش مال من شدی!؟ خیلی حس خوبی بود، بعد رفت عقب و تلمبه هاشو تند تر کرد، تنه اش رو از روی تنه ام برداشت تا بتونه محکم تر و پر قدرت تر و عمیق تر تلمبه بزنه، کیرشو که تا ته میکرد تو یکم زیر دلم درد میگرفت ولی خب در عین حال لذت هم داشتم، که یهویی بعد کلی تلمبه محکم، نبض کیرش و خالی شدن آب داغشو تو کون حس کردم، که بعدش از خستگی خودشو انداخت رو و گفت که جون، تو چقدر خوبی، بعدش کیرشو از تو کونم در آورد و با دستمال پاک کرد و  از روم بلند شد و بغلم نشست و به مبل تکیه داد، منم کنارش مات و مبهوت نشسته بودم که بهم دیگه نگاه کردیم و بمن گفت تو ارضا نشدی نه؟ و منم گفتم که نه، بعد دوباره یهویی بغلم کرد، دستشو انداخت دور گردنم و و با اون یکی دستش کیرمو گرفت و شروع کرد مالیدن و جق زدن، و همزمان با گردنم رو هم لیس میزد، و منم تو کمتر از یک دقیقه با انفجار شدیدی خالی شدم و دستمال آوردم و  آبمو ریختم تو دستمال کاغذی.</w:t>
        <w:br/>
        <w:t>نوشته: پدرام</w:t>
        <w:br/>
        <w:t>👍</w:t>
        <w:br/>
        <w:t>23</w:t>
        <w:br/>
        <w:t>👎</w:t>
        <w:br/>
        <w:t>3</w:t>
        <w:br/>
        <w:t>8001 👁️</w:t>
      </w:r>
    </w:p>
    <w:p>
      <w:r>
        <w:t>──────────────────────────────────────────────────</w:t>
      </w:r>
    </w:p>
    <w:p>
      <w:r>
        <w:t>🔗 https://shahvani.com/dastan/%d8%b2%d9%86-%d8%af%d8%a7%db%8c%db%8c-%d8%b4%d9%87%d9%88%d8%aa%db%8c-%d9%85%d9%86</w:t>
      </w:r>
    </w:p>
    <w:p>
      <w:r>
        <w:t>زن دایی شهوتی من</w:t>
        <w:br/>
        <w:t>1405/05/17</w:t>
        <w:br/>
        <w:t>زن دایی</w:t>
        <w:br/>
        <w:t>➕</w:t>
        <w:br/>
        <w:t>➖</w:t>
        <w:br/>
        <w:t>من رضا هستم. بیست و چهار سالمه. رها زن داییم. بیست و نه ساله.</w:t>
        <w:br/>
        <w:t>از سال‌ها پیش نگاهش می‌کردم. سینه های پرش، کون گردش، اون لبخند کمی خسته و شهوت آلودش. هیچ وقت فکر نمی‌کردم روزی واقعاً بتونم توش فرو برم.</w:t>
        <w:br/>
        <w:t>اون هفته دایی رفته بود اهواز. دو هفته کامل. من رفتم کمک کنم کارتن‌ها رو بیارم بالا. ساعت نه شب. هوا گرم. در که باز شد، رها اومد جلو. فقط یه تی‌شرت سفید نازک پوشیده بود که نوک سینه‌هاش کاملاً مشخص بود و یه شورت مشکی خیلی کوتاه. موهاش ریخته بود رو شونه‌هاش.</w:t>
        <w:br/>
        <w:t>نگاهش مستقیم رفت رو شلوارم. لبخند زد و گفت:</w:t>
        <w:br/>
        <w:t>«دیر اومدی رضا… کیرت از همین الان سفت شده؟»</w:t>
        <w:br/>
        <w:t>وارد که شدم، در رو قفل کرد. بدون حرف دستش رو گذاشت رو شلوارم و محکم فشار داد. کیرم کامل ایستاده بود. تی‌شرتش رو کشید بالا و پرت کرد. سینه‌های بزرگ و سفتش آزاد شدن. نوک‌های تیره‌شون کاملاً سیخ ایستاده بودن. دستم رو گرفت و گذاشت روشون.</w:t>
        <w:br/>
        <w:t>«فشار بده. گاز بگیر. مال خودته امشب.»</w:t>
        <w:br/>
        <w:t>کشیدم رو مبل. زانو زدم جلوش. شورت مشکی‌ش رو با دندون کشیدم پایین. کسش کاملاً تراشیده، متورم و خیس بود. بوی تند و گرم شهوتش زد تو سرم. زبونم رو پهن کردم روش و از پایین تا بالا کشیدم. کلیتوریسش رو مکیدم و همزمان دو تا انگشت کردم تو کسم. گرم، تنگ و لغزنده بود. رها موهامو محکم گرفت و فشار داد سرم پایین‌تر.</w:t>
        <w:br/>
        <w:t>«بخور… عمیق‌تر… زبونتو بکن تو… آخ رضا…»</w:t>
        <w:br/>
        <w:t>تا وقتی بدنش لرزید و با ناله‌ی بلند آبش ریخت رو زبون و صورتم، ولش نکردم. صورتم خیس شده بود از آب کسم.</w:t>
        <w:br/>
        <w:t>بلند شدم. شلوارم رو کشیدم پایین. کیرم کلفت، رگ‌دار و کاملاً سفت بود. رها با چشمای پر از هوس نگاه کرد، بعد دهنش رو باز کرد و تا ته فرو کرد تو حلقش. گلوشو شل کرد و گذاشت تا آخر بره تو. دستم رو گذاشتم پشت سرش و محکم کوبیدم تو دهنش. صدای خفه و خیس شدن حلقش در اتاق شد. آب دهنش از گوشه‌های لبش سرازیر شد روی بیضه‌هام و چکید پایین.</w:t>
        <w:br/>
        <w:t>وقتی بیرون کشیدم، رشته‌های ضخیم بزاق از لبش به سرم وصل بود. رها روی مبل دراز کشید، پاهاشو تا حد ممکن باز کرد و با دو انگشت کسم رو کامل باز نگه داشت.</w:t>
        <w:br/>
        <w:t>«بیا… وحشی بکن… تا ته فرو کن.»</w:t>
        <w:br/>
        <w:t>کیرم رو گذاشتم رو ورودی خیسش و یهو با یه ضربه تا ته فرو کردم. ناله‌ی بلندی کشید. دیواره‌های تنگ و داغش دورم پیچید. بدون مهلت شروع کردم به کوبیدن محکم و سریع. هر ضربه سینه‌هاش می‌پرید بالا. موهاشو کشیدم عقب، گردنش رو گاز گرفتم و تندتر زدم.</w:t>
        <w:br/>
        <w:t>«سخت‌تر… پاره‌م کن رضا… کسمو پاره کن…»</w:t>
        <w:br/>
        <w:t>چرخوندمش. چهار دست و پا وایساد. کون گرد و سفتش رو بالا گرفت و خودش با دست کسم رو باز کرد. از پشت دوباره تا ته کوبیدم. دستم رو گذاشتم روی کمرش و محکم می‌کوبیدم. با دست دیگه موهاشو کشیدم و کمرش رو قوس دادم. صدای برخورد پوست به پوست و ناله‌های بلندش قاطی شده بود.</w:t>
        <w:br/>
        <w:t>یکی از انگشتام رو با آب غلیظ کسم خیس کردم و فشار دادم تو کونش. همزمان کیرم رو وحشیانه تو کسم می‌کوبیدم. رها جیغ کشید و بدنش منقبض شد. آبش مثل سیل ریخت رو ران‌هام و چکید رو مبل.</w:t>
        <w:br/>
        <w:t>بلندش کردم. بغلش کردم. پاهاشو دور کمرم قفل کرد و ایستاده محکم کوبیدم توش. سینه‌هاش به سینه‌م می‌چسبید و عرق می‌کردیم. بوی تند سکس و عرق و آب کس پر اتاق شده بود.</w:t>
        <w:br/>
        <w:t>انداختمش رو تخت. این بار خودش روش نشست و وحشیانه بالا و پایین شد. سینه‌هاش تو صورتم می‌پرید. گاز گرفتم، مکیدم و همزمان از پایین فشار دادم. هر بار که می‌نشست پایین، تا ته می‌رفت تو و ناله می‌کرد:</w:t>
        <w:br/>
        <w:t>«آخ… پرم کردی… بیشتر… کیرتو تا ته بکن توم…»</w:t>
        <w:br/>
        <w:t>دستام رو گذاشتم رو کونش و خودم از پایین محکم می‌کوبیدم. رها سریع‌تر شد، موهاش ریخته بود رو صورتش و چشماش نیمه‌بسته بود.</w:t>
        <w:br/>
        <w:t>«دارم می‌آم… با هم بریز داخل… پرم کن…»</w:t>
        <w:br/>
        <w:t>تندتر و عمیق‌تر شدم. کمرم رو قفل کردم و آخرین ضربه‌های وحشی رو زدم. رها با جیغ بلندی ارضا شد، کسم دور کیرم محکم منقبض شد و آب گرمش ریخت. همزمان من هم با ناله خالی کردم. داغ و غلیظ، موج‌موج توش ریختم تا حس کردم کاملاً پر شده و از اطراف کیرم بیرون می‌زنه.</w:t>
        <w:br/>
        <w:t>افتادیم روی هم. هنوز کیرم توش بود و می‌تپید. رها با انگشت مخلوط غلیظ آب خودش و من رو که از کسم بیرون زده بود کشید، گذاشت تو دهنش و بعد بوسیدم و مزه‌ی شور و گرمش رو بهم داد.</w:t>
        <w:br/>
        <w:t>نیم ساعت بعد دوباره شروع کردیم. این بار طولانی‌تر و کثیف‌تر. رها رو روی لبه‌ی تخت نشوندم، پاهاش رو تا کردم رو سینه‌ش و از رو به رو وحشیانه کوبیدم تا دوباره آبش ریخت. بعد از پشت، دستاش رو پشت کمرش نگه داشتم، موهاشو کشیدم و انگشتام رو تو کونش کردم. یکی از دستام رو بردم جلو و کلیتوریسش رو سریع ماساژ دادم تا برای سومین بار ارضا شد و حسابی خیس کرد.</w:t>
        <w:br/>
        <w:t>نزدیک صبح برای چهارمین بار کردیم. این بار رها زانو زده بود و کیرم رو عمیق می‌مکید و همزمان با دست کسم رو انگشت می‌کرد. وقتی نزدیک اوج بودم، دهنش رو باز نگه داشت و گفتم روش بریزم. ریختم رو زبون و لب و سینه‌هاش. بعد خودش با انگشت جمع کرد و قورت داد.</w:t>
        <w:br/>
        <w:t>صبح که بیدار شدم، رها هنوز برهنه کنارم دراز کشیده بود. پاهاش باز بود و مخلوط آب من و خودش بین ران‌هاش خشک شده بود. وقتی چشم باز کرد، فقط با صدای گرفته گفت:</w:t>
        <w:br/>
        <w:t>«امشب زودتر بیا. این بار می‌خوام تو حموم از پشت بکنی‌م و کونم رو هم امتحان کنی.»</w:t>
        <w:br/>
        <w:t>من فقط کیرم رو که دوباره داشت سفت می‌شد، فشار دادم به کسم و گفتم:</w:t>
        <w:br/>
        <w:t>«حتماً.»</w:t>
        <w:br/>
        <w:t>و از اون شب به بعد، تا وقتی دایی برگشت، هر شب خونه‌شون بودم. هر شب کثیف‌تر، وحشی‌تر و بی‌پرواتر.</w:t>
        <w:br/>
        <w:t>نوشته: رضا</w:t>
        <w:br/>
        <w:t>👍</w:t>
        <w:br/>
        <w:t>-1</w:t>
        <w:br/>
        <w:t>👎</w:t>
        <w:br/>
        <w:t>13</w:t>
        <w:br/>
        <w:t>25001 👁️</w:t>
      </w:r>
    </w:p>
    <w:p>
      <w:r>
        <w:t>──────────────────────────────────────────────────</w:t>
      </w:r>
    </w:p>
    <w:p>
      <w:r>
        <w:t>🔗 https://shahvani.com/dastan/%d9%84%d8%b2-%d9%88-%d8%aa%d8%ac%d8%a7%d9%88%d8%b2</w:t>
      </w:r>
    </w:p>
    <w:p>
      <w:r>
        <w:t>لز و تجاوز</w:t>
        <w:br/>
        <w:t>1405/05/17</w:t>
        <w:br/>
        <w:t>تریسام</w:t>
        <w:br/>
        <w:t>لزبین</w:t>
        <w:br/>
        <w:t>تجاوز</w:t>
        <w:br/>
        <w:t>➕</w:t>
        <w:br/>
        <w:t>➖</w:t>
        <w:br/>
        <w:t>سارا هستم متاهلم و یک دختر ۶ماه دارم، از زندگی زناشوییم و سکس با شوهرم خیلی راضی بودم ولی همیشه از وقتی که یادمه یک تمایل سرکوب شده‌ای به دخترا داشتم، مخصوصا دختر خالم که از بچگی باهاش بزرگ شدم، بعضی وقتها با تصور بدنش زمانی که با هم حمام می رفتیم و همدیگه رو میشستیم خود ارضایی میکردم، زمانی که اون ممه‌های ۸۰ منو لمس میکرد که بشوره دیوانوار قلبم به تپش می افتد، دلم میخواست منو انگشت کنه یا کسشو به کسم بمالی، ولی هیچوقت رفتار یا تمایل مشابهی ازش ندیده بودم، یک روز که خونه خالم بودم تنها بودیم دیدم دارم دیوونه میشم تصمیم گرفتم بهش بگم سکس با دختر دوست دارم تجربه کنم، میخواستم ببینم واکنشش چیه، وقتی گفتم خندید گفت آخ تو کردن داری من که دخترم روت حشرم! انگار داشتم خواب میدیدم، یک شادی و هیجان عجیبی وجودمو گرفته بود، شروع کرد درمورد حموم رفتنای قبل ازدواج و بدنم حرف زدن، کسم خیس خیس بود و فقط تو چشماش و لباش نگاه میکردم، نفهمیدم چی شد که یکدفعه دیدم داریم لب میگیریم و داره ممه‌هامو میماله، منم با هیجان ممه‌های اونو از رو لباس شروع کردم مالیدن، بعد بهم گفت پاشو بریم رو تختم، چرا شوهر کردی! خیلی خوشحال بودم بدو بدو رفتم سمت اتاقش تو راه دوتا اسپنک به کونم زد و می‌خندیدم، نشستم رو تخت منو آروم خوابوند، شروع کردیم باز لب دادن دستاشو برد زیر پیرهنم و ممه‌هامو از رو سوتین میمالید، شیرم ترشح شده بود و خیس شده بود دستش، پیرهنمو در آورد و سوتینمو باز کرد، یکم گوشو گردنمو خورد افتاد به جون ممه‌هام و شیرخوری! کیف میکرد می‌گفت شیرت خوشمزست، همزمان با خوردن ممه‌هام با دست کسمو می‌مالید از رو شلوارم، دلم میخواست زودتر لختشو ببینم دستمو بردم پیرهنشو کشیدم درباره پاشد پیرهنشو درآورد و سوتینشو باز کرد، منی که شیر میدم سایز ممه‌هام ازش کوچکتره! دوتا ۸۵ خوردنی تمیز داره، نیم خیز پاشم یکی از ممه‌هاشو کردم دهنم، دیوونه داشتم میشدم، دوتا ممه عشقم دستم بود و نیپل هاشونو هی تو دهنم میک میزدم و با زبون بازی میدادم، هر دو به ناله افتاده بودیم، دستشو از پشتش رسوند تو شورتم و چوچولم شروع کرد مالیدن، ممه‌هاشو ولکردم راحت باشه، پاشد شلوارو شورتشو درآورد منم سریع درآوردم، کسامون عین هم بود! کلوچه‌ای و پف کرده فقط معلوم بود مال من دوساله کیر توش میره ولی مال اون باکره دست نخورده! افتاد به جون کسم و خوردنش، بهش گفتم بیا روم ۶۹ منم کستو بخورم، انجام داد، یک کس بی مو تقریبا صورتی خوشگل جلوم یک لیس سرتاسری ازش کشیدم آبشو خوردم، بعد زبونمو لای چاکش کردم تا خود چوچولش، هر دو تقریبا یک مدل میخوردیم و هروقت سرعت یکی زیاد میشد اون یکی هم تندتر چوچولمو تحریک میکرد، داشتم دیونه میشدم و هردو هی ارضا می‌شدیم و با جمع کردن پاهامون فشار به سر همدیگه شروع کردیم مثل مار پیچ خوردن تو هم، کم کم از نفس افتاده بودم، پاشد برگشت روم خوابید شروع کرد مالیدن کصش به کصم، اصلا باورم نمیشد چه لذت عجیبی داره این کارش،فقط احساس میکردم چشمم رفته بالا و تو ابرهام، تو حال خودم بود ارضا میشدم که احساس کردم وزنش رو بدنم زیاد شد، بعد دخترخالم گفت داری چیکار میکنی و شروع کرد جیغ زدنو گریه کردن! به خودم اومدم ببینم چی شده دیدم پسر خالم رومون خوابیده، اصلا نمی‌فهمیدم داره چه اتفاقی میوفته، با تکونای دختر خالم که ناشی از تلمبه خوردنش بود تازه فهمیدم چی شده، پسر خالم داشت به خواهر خودش تجاوز میکرد! با داد گفتم چیکارش کردی! گفت خفه شید جندها ازتون فیلم گرفتم ازین به بعد جنده‌های منید، دنیا رو سرم خراب شده بود گریه‌ها ناله‌های دختر خالم کنار گوشم داشت منو بیشتر می ترسونه، گفتم تو کسش نکن با کرست که دختر خالم گفت تو کسم کرده و زار زار گریه میکرد، یکدفعه کیرشو درآورد کرد تو کس من، خوب من راحت تر با درد کمتری از دختر خاله بدبختم تحمل کردم، ولی خیلی کلفتر از شوهرم بود، تا ته که کرد فهمیدم درازتر هم هست، تقریبا ده‌تا تلمبه به من میزد ده تا تو کس خواهرش، دیگه گریه‌های دختر خالم قطع شده بود و معلوم بود داره لذت میبره، منم داشتم حال میکردم مخصوصا بخاطر تکونای کسمون رو هم وقتی کیرتوشونه، یکبار که داشت خواهرشو میکرد دختر خالم شروع کرد به لرزش و جیغ ارضای شدید پسر خالمم سرعت و شدت تلمبه تو کسش بیشتر کرد جوری که خوردن خایه‌هاش به پایین کسم احساس میکردم، یه دفعه دختر خالم مثل فنر خودشو از زیر داداشش پرت کرد بیرون و گوشه تخت عین دیونه‌ها میلرزید از ارضا، داداشش رفت بگیرتش گفتم ولش کن کشتیش منو بکن، کاش نمیگفتم! کیرشو کرد تو کسم عین وحشیا با قدرت و سرعت زیاد شروع کرد گاییدنم، کمرمو لگنمو کسم سرویس داشت میشد و فقط جیغ میزدم که دهنمو گرفت، با حالت کمک خواستن دستمو بردم طرف دختر خالم دیدم اون بدبخت تر از من هنوز حالش جا نیومده، یکدفعه تمام تنم گر گرفت احساس کردم دیگه نمیتونم نفس بکشم و یک ارضایی جدید که هیچوقت بهش نرسیده بودم داشتم تجربه میکردم، متوجه ناله‌های پسرخالم نمیشدم یک صدای گنگی از دختر خالم می شنیدم می گفت نریزی توش، یک مایع داغ تو کسم قشنگ احساس کردم، آبشو تا قطره آخر ریخت تو کسم، و بیحال روم خوابید، کم کم نفس نفس زنان داشتم برمیگشتم به حالت عادی، چند دقیقه بعد پسرخالم کیرشو درآورد و بین منو خواهرش خوابید، دستمو لای کسم کشیدم آبش بیرون نمیاد، تا ته کرده بود و ریخته بود، با حالت نگرانی گفتم حامله میشم! بچم تازه به دنیا اومده! پسرخالم گفت خب قرص بخور گفتم خر احمق بچه شیر میدم قرص نمیتونم بخورم! دخترخالم گفت چیکار کنیم، گریم گرفته بود، گفتم هیچی شدمم باید نگه دارم! دختر خالم به داداشش گفت از دفعه بعد کاندوم میذاری بعد مارو میکنی! من شاخ درآوردم گفتم ناراحت نیستی پردتو زد؟! گفت ناراحت باشم پردم برمیگرده؟ ازون موقع ما تقریبا هر دو سه روز تریسام داریم و منه بدبخت حامله‌ام.</w:t>
        <w:br/>
        <w:t>نوشته: سارا</w:t>
        <w:br/>
        <w:t>👍</w:t>
        <w:br/>
        <w:t>5</w:t>
        <w:br/>
        <w:t>👎</w:t>
        <w:br/>
        <w:t>11</w:t>
        <w:br/>
        <w:t>11001 👁️</w:t>
      </w:r>
    </w:p>
    <w:p>
      <w:r>
        <w:t>──────────────────────────────────────────────────</w:t>
      </w:r>
    </w:p>
    <w:p>
      <w:r>
        <w:t>🔗 https://shahvani.com/dastan/%d8%ad%d8%a7%d9%85%db%8c</w:t>
      </w:r>
    </w:p>
    <w:p>
      <w:r>
        <w:t>حامی</w:t>
        <w:br/>
        <w:t>1405/05/17</w:t>
        <w:br/>
        <w:t>پدر شوهر</w:t>
        <w:br/>
        <w:t>➕</w:t>
        <w:br/>
        <w:t>➖</w:t>
        <w:br/>
        <w:t>اولین باره تصمیم گرفتم یه داستان بنویسم و بزارم تو سایت ، اگه خوب بود که نوش جونتون اگه هم بد بود به بزرگی خودتون ببخشید .</w:t>
        <w:br/>
        <w:t>اسمم مهرانه هست و الان ۴۰ ساله هستم، موضوع برای وقتی هست که ۲۵ ساله بود .</w:t>
        <w:br/>
        <w:t>بیست ویک ساله بودم که با همسرم آشنا شدم و خیلی رسمی و سنتی اومد خواستگاریم و در عرض چند ماه عقد کردیم و کمتر یک سال بعد عروسی .</w:t>
        <w:br/>
        <w:t>از اوایل نامزدیمون متوجه اخلاق های بد مادر شوهرم شدم، تیکه اندازی ها، قهر ها و بهانه گیری و ایراد های بنی اسرائیلی که میگرفت . من هم که حال و حوصله کدورت و ناراحتی نداشتم همیشه نشنیده و ندیده میگرفتم رفتارهاش و  ولی تو دلم ناراحت میشدم . پدر شوهرم اما رفتار متفاوتی داشت همیشه وقتی مادر شوهرم اذیتم میکرد باهام چشم تو چشم میشد و جوری که زنش نبینه به ریشش دست میکشید و ازم عذر خواهی میکرد و گاهی هم که تنها میشدیم بهم میگفت تو خیلی خانومی که به رو خودت نمیاری و ازم تشکر میکرد و میگفت قول میدم برات جبران کنم.</w:t>
        <w:br/>
        <w:t>من حسابداری خونده بودم و تو یه شرکت مهندسی کار میکردم و همسرم که ۴ سال از من بزرگتر بود و تو بیمارستان کار میکرد .</w:t>
        <w:br/>
        <w:t>با این که من شرط گذاشته بودم که باید خونه دور تر از خانواده هامون بگیریم اما نزدیک عروسی محسن زد زیر حرفش و گفت خونه پدر من دو طبقه مجزا هست و چرا اجاره خونه بدیم بریم همونجا هر چقدر هم توضیح میدادم که اخلاق مادرت با من همخوانی نداره و کدورت پیش میاد فایده ای نداشت . تا یه روز رفتم پیش پدر شوهرم و ماجرا رو به اون گفتم اونم که مرد عاقلی بود و هم  اخلاق گند زنش و می شناخت ، حرف های من و قبول کرد . خونه پدر شوهرم طوری بود که از دو تا کوچه مختلف راه داشت یه حیاط ۷۰۰ متری بود در ساختمون و راه پله از یه کوچه در حیاط از کوچه بعدی چون خونه تو قواره های آخر کوچه بود دوتا در خیلی از هم فاصله داشتن .</w:t>
        <w:br/>
        <w:t>پدر شوهرم در واحد پایین و قفل کرد و گفت که اونها فقط از حیاط رفت آمد میکنن ما هم فقط از در ورودی ساختمان و در به هیچ وجه تحت هیچ شرایطی باز نمیشه اینطوری عملا ما خونه هامون در عین حال که یک جا بود یک کوچه هم از هم فاصله داشت .</w:t>
        <w:br/>
        <w:t>من خیلی آدم مرتب و تمیزی هستم، همیشه باید همه چیز تمیز و روی نظم باشه اما مادر شوهرم از اون آدم هایی بود که در کمدش و که باز میشد همه چیز پخش زمین میشد .</w:t>
        <w:br/>
        <w:t>شوهرم هم به مادرش رفته بود بهانه گیر و بی نظم . خلاصه کنم دو سه سالی از زندگیمون میگذشت نه خوب بود و نه بد اما شوهرم خیلی سرد رفتار میکرد به هر بهانه ای جای خوابشو عوض میکرد و چند هفته یک بار سکس داشتیم من هم خیلی گرم مزاج بودم حسابی اذیت میشدم از خودم بگم گندمی نزدیک به سفیدم اندامم هم کشیده و قشنگه بدم هیچ تیرگی نداره تو خوابگاه هم جنیفر صدام میزدن (دوست پسرم قبل ازدواج بهم میگفت تو کردن لازم نداری هر پسری لخت تو رو ببینه آبش میاد ) چهره ام هم بد نیست یعنی ایرادی نداره . همه روش ها رو برای تحریکش امتحان میکردم (لباس های سکسی میپوشم ،تو خونه بدون لباس و لخت میچرخیدم ،دامن کوتاه بدون شرت میپوشیدم و جلوش خم میشدم ،بدنم و فول بادی لیزر کردم که همیشه آماده باشم فیلم های پورن نگاه میکردم نه برای تحریک شدن، برای یاد گرفتن انواع پوزیشن ها رفتارهای سکسی ) ولی اون دول بی صاحبش تکون نمیخورد.</w:t>
        <w:br/>
        <w:t>با خودم کنار اومده بودم که سرد مزاجه و همینی که هست که زد مادر شوهرم مریض شد و بعد از چند ماه تحمل درد زیاد مرد تو اون مدتی که مریض بود من درِ راه پله اونها رو باز کردم که بتونم براشون غذا ببرم و تو کارهای خونه به پدر شوهرم کمک کنم پدر شوهرم هم پیشونی من و میبوسید ازم تشکر میکرد .</w:t>
        <w:br/>
        <w:t>همیشه میگفت از وقتی تو میای اینجا تازه من فهمیدم زندگی یعنی چی از بس همه چیز مرتب و تمیز و قشنگ شده کلی دکور خونشون و عوض کرده بودم تو کابینت و کمدها رو نظم داده بود وسایل اضافه و دور ریخته بودم و نور خونه و تنظیم کرده بودم . با وجود این که من این همه به مادر و پدر محسن خدمت میکردم و هوای اونها رو داشتم اما محسن نگاه من هم نمیکرد . بعد مرگ مادرش هم انگار من مادرش و کشتم باهام بد رفتاری هم میکرد درست عین مادرش بود و پدر شوهرم گاهی بهم دلداری میداد و میگفت من برات جبران میکنم.</w:t>
        <w:br/>
        <w:t>از شوهر بودن فقط یاد گرفته بود روزی که حقوق می گیرم بیاد جیبتو خالی کنه . یه روز که خونه پیش پدر شوهرم بودم و داشتیم با هم چای میخوردیم پاشد رفت تو اتاق و یه پاکت اورد و گفت من از روز نامزدی تو و محسن هر مناسبتی که میشد برات یه هدیه میگرفتم و میزاشتم تو این پاکت تا یه روز بهت بدمش حالا که زنم مرده و نمیتونه دخالت کنه میدم بهت ولی باید قول بدی به محسن ندیش و برا خودت خرج کنیش پاکت و باز کردم ۲۶ تا سکه توش بود سر از پا نمیشناختم پریدم پدر شوهرم و بوس کردم و تشکر کردم.  آخه به جز یه انگشتر خیلی سبک که روز عقد مادر شوهرم بهم هدیه داد تا اون روز من هیچ هدیه ای از خانواده محسن نگرفته بودم .</w:t>
        <w:br/>
        <w:t>یاسر (پدر شوهرم تو شرکت نفت کار میکرد و وضع مالی نسبتا خوبی داشت) به من گفت ماشین شما فقط دست محسنه تو هر روز با کلی خط عوض کردن میری سر کار خسته میشی بیا فردا بریم پیش دوست من که نمایشگاه داره یه ماشین بردار فقط به محسن میگی ماشین مال منه و من گفتم هر وقت خواستی سوار شو وگرنه اونم ازت میگیره منم از خدا خواسته رفتیم با هم من یه ماشین اتومات خوب برداشتم و بعد با یاسر رفتیم بیرون کلی گشت و گذار و برگشتیم .</w:t>
        <w:br/>
        <w:t>دیگه تمام وقتم و با یاسر میگذروندم اما مثل یک پدر</w:t>
        <w:br/>
        <w:t>یه روز که سر کار بودم تو تلگرام از یه اکانت ناشناس کلی عکس و فیلم برام اومد بازش کردم شوهرم بود در حال کردن یه زن دیگه تو یه  خونه که نه یه سگ دونی روی یه تخت چرک و کثیف یه زن زشت با سینه های آویزون و شکم شل و ترک خورده باسن سیاه اما محسن با ولع تمام کس پر مو سیاه زشت اونو میخورد انگار داره بهترین خوراک عمرش و میخوره محسنی که تا حالا زبون هم به کس من نزده بود .</w:t>
        <w:br/>
        <w:t>انقدر اون زن کثیف بود که بوی گند کسش تو فیلم هم حس میشد</w:t>
        <w:br/>
        <w:t>+محسن چیکار میکنی</w:t>
        <w:br/>
        <w:t>_دارم میخورم برات</w:t>
        <w:br/>
        <w:t>+بخور نوش جونت بخور</w:t>
        <w:br/>
        <w:t>+دوسش داری</w:t>
        <w:br/>
        <w:t>_خیلی زیاد</w:t>
        <w:br/>
        <w:t>+زنت نمیده بخوری</w:t>
        <w:br/>
        <w:t>_اسم اونو نیار حالم بد میشه</w:t>
        <w:br/>
        <w:t>کسش بوی کس نمیده بوی شامپو و عطر میده مال تو خوبه بوی کس میده</w:t>
        <w:br/>
        <w:t>[بی اختیار دستم و بردم توی شلوارم و لای کسم کشیدم و بو کردم بوی عطر لوسیون بدنم میداد .]</w:t>
        <w:br/>
        <w:t>بعد اومد بالا پاهای کثیف زن و گرفت تو دستش و نوک انگشتای پاشو لیس میزد سر کیر کوچولوش و تنظیم کرد رو سوراخ کونش و بدون کوچکترین فشار فرستاد تو انقدر راحت کرد توش که شیاف به این راحتی تو کون من نمیرفت</w:t>
        <w:br/>
        <w:t>+اوف عجب کونی داری</w:t>
        <w:br/>
        <w:t>من عاشق کونتم</w:t>
        <w:br/>
        <w:t>_زنت بهت کون نمیده</w:t>
        <w:br/>
        <w:t>+من کونش و نمیکنم</w:t>
        <w:br/>
        <w:t>_چراااا</w:t>
        <w:br/>
        <w:t>چه میدونم لابد میخواد بگه درد داره کثیفه تختم بو میگیره</w:t>
        <w:br/>
        <w:t>فقط به فکر تمیزی خونس من اینطوری دوست دارم دوست دارم از کونت در بیارم بکنم تو دهنت</w:t>
        <w:br/>
        <w:t>بعد از کون او زن کشید بیرون و کرد تو دهنش خوب که لیس زد دوباره کرد تو کونش داگ استایلش کرد و کیرش یک بار میکرد تو کونش به بار میکرد تو کسش کیرش پر شده بود از ترشحات سفید پنیری که معلوم میکرد کس زنه پر از عفونت و کثیفیه .</w:t>
        <w:br/>
        <w:t>حالت تهوع گرفته بودم داشتم بالا میاوردم یعنی شوهرم فتیش کثیفی داشته و از کثیفی لذت می برده  شاید به خاطر کثیف بودن مادرش چنین تمایلی پیدا کرده بود .</w:t>
        <w:br/>
        <w:t>سریع مرخصی گرفتم و رفتم خونه بدون اینکه گریه کنم یا حتی ناراحت بشم فقط از خودم میپرسیدم با  زن به این زشتی به من خیانت کردی ؟تو چی تو سرت میگذره؟؟</w:t>
        <w:br/>
        <w:t>مشخص بود از مکالمه که اون زن عمدا اسم من آورد و برای من به طور خاص فیلم گرفته .</w:t>
        <w:br/>
        <w:t>تازه با اعتماد به نفس از تمام جزئیات بدنش برا من عکس فرستاده عکس کوسش سوراخ کونش سینه هاش حتی زحمت نداده بود به خودش آشغال های اطرافش و جمع کنه بعد عکس بگیره</w:t>
        <w:br/>
        <w:t>رفتم جلو آینه و عین اون عکس ها رو از خودم گرفتم سینه هام کوسم سوراخ کون کوچولوم تمام بدنم یک رنگ بود .</w:t>
        <w:br/>
        <w:t>رفتم طبقه پایین پیش یاسر صداش زدم از حمام اومد بیرون فقط حوله تنپوش تنش بود فیلم ها و عکس ها رو بهش نشون دادم  یاسر تمام فیلم و عکس هایی که برام فرستاده بود نگاه کرد . شرم توی چهرش موج میزد . فقط بهم گفت همه چیزش به مادر عوضیش رفته یه عمر ننه اشغالش من و شکنجه کرد حالا هم پسر نفهمش .</w:t>
        <w:br/>
        <w:t>بدون خجالت گفتم یاسر پسرت من که زنشم و دوماه نکرده رفته یه هرزه کثیف و میکنه عکس کوس زنه و نشونش دادم گفتم ببین تو این کس کثیف و سیاه و بعد عکس کوس خودم و نشونش دادم گفتم اینو میکنه اونو میکنه این و تا حالا نخورده رفته اما مال اون و مثل یه تشنه با ولع میخورد یا پسر ساکت بود اروم بهم گفت گریه کن دخترم سکته میکنی ها نریز ناراحتیت و تو خودت ،گفتم بهش من اصلا ناراحت نیستم فقط از خودم عصبانیم که چطور اینقدر بهش محبت کردم و اعتماد داشتم بهش . اصلا ناراحت نیستم به هیچ وجه …</w:t>
        <w:br/>
        <w:t>اینم عین مادرشه مگه تو از مردن زنت ناراحت شدی تازه  راحت هم شدی منم محسن برام مرد، تازه راحت شدم از این به بعد شوهر ندارم. یاسر سرم و گرفت روی سینش فشار داد تازه برای اولین بار بوی یاسر تو دماغم پیچید چه بوی مردونه قشنگی میداد سرم و از روی سینش برداشتم اروم تو چشماش نگاه کردم چرا تا بحال چشماش و ندیده بودم چرا هیچ وقت صورت زاویه دار و ریش کوتاه و جو گندمیش و ندیده بودم ؟</w:t>
        <w:br/>
        <w:t>چرا نفهمیده بودم اینقدر چهار شونه و خوش هیکله بهش گفتم : چرا محسن هیچ شباهتی به تو نداره ؟</w:t>
        <w:br/>
        <w:t>عین مادرشه بد اخلاق  نفهم و شلخته …</w:t>
        <w:br/>
        <w:t>چن دقیقه تو چشمای هم خیره شدیم یه جاذبه ای که نمیدونم از کجا اومده بود صورت من و به طرف لبهاش میکشید ، چشمامو بستم و نفسش و بو کردم چقدر بوی دلنشین و جذابی داشت و بعد  گرمای لبهاش روی لبهام چقدر گوشتی و کلفت بود لبهاش . یادم رفت بود کجام اون کیه و دارم چیکار میکنم نمیدونم چقدر طول کشید تا چشمامو باز کردم و نگاه پر شهوت و پر محبتش و تو چشماش دیدم لبم و از لبش جدا کردم آروم گفتم یاسر</w:t>
        <w:br/>
        <w:t>+جانم</w:t>
        <w:br/>
        <w:t>_محسن مرده؟</w:t>
        <w:br/>
        <w:t>+اره مرده !!!</w:t>
        <w:br/>
        <w:t>_خوب شد که مرد …</w:t>
        <w:br/>
        <w:t>اره خیلی خوب شد !برای ما مرد …</w:t>
        <w:br/>
        <w:t>محسن تنها بچه یاسر بود یاسر اون موقع ۵۷ سالش بود</w:t>
        <w:br/>
        <w:t>آروم منو بغل کرد انگار که یه بچه و بغل کرده رفتیم تو اتاق خواب لباس های من در اورد اول من و بو کرد تمام بدنم و جز به جز  بعد تمام بدم و بوسید و مک های کوچک میزد. طوری آروم که انگار داره این بدن و عبادت میکنه، از لبام شروع کرد به بوسیدن تو یه خط صاف تا رسید به نافم و باز تا بالای کوسم، به خط کوسم که رسید پاهام و باز کرد من و تا لبه تخت اورد و نشت روبه روی کوسم یک دقیقه کامل فقط نگاهش کرد، بعد اروم زبون میکشد لای شیار کوسم از شدت شهوت داشتم دیوانه میشدم . گفتم یاسر جان میخوای شکنجم کنی. گفت، تا حالا چیزی انقدر زیبا ندیده بودم بدون مو نرم خوش رنگ خوش بو خوش مزه گفتم ، بخورش، تا این حرف و زدم با ولع و سریع شروع کرد به مکیدن چوچول و لبه های کسم تمام وجودم غرق در لذت شده بود چوچولم و میخورد و انگشت  اشارش  تو کوسم میچرخید و دنبال نقطه حساس جی میگشت وقتی با انگشت به سمت بالا فشار میداد آبم با فشار تو دهنش می پاشید اونم همشو قورت میداد بهش گفتم یاسر تک خوری نکن منم میخوام ،</w:t>
        <w:br/>
        <w:t>یه چشم گفت و بلند شد حوله تنش و درآورد و لخت بدون لباس بدنش خیلی جذاب بود پشمای سینش هم مثل موهاش جوگندمی بود . شکم نداشت و سینه هاش ستبر بود سینه پهنی داشت پاهای بلند و کشیده</w:t>
        <w:br/>
        <w:t>همش تو ذهنم میومد که چرا تا حالا نفهمیده بودم یاسر اینقدر جذابه . کیرش هم حسابی راست شده بود کیرش نسبت به پسرش خیلی بلند تر و کلفت تر بود اومد ۶۹ بشه که گفتم نه بایست من اینطوری بیشتر دوست دارم موهام و جمع کردم دادم دستش نگه داره تو چشماش نگاه میکردم و براش ساک میزدم تو چشمام نگاه میکرد و ناله های ریز میکرد بهم گفت بسه من خیلی وقته رابطه  نداشتم الان آبم میاد دلم میخواد کست و بکنم منم خوابیدم رو تخت و اومد بالا روم خوابید اروم کیرش و کرد تو کس من هم وزنش از محسن خیلی بیشتر بود هم کیرش خیلی کلفت تر و بلندتر ، یک  دفعه  من ناخواسته اخ از سر دردی کشیدم و خودم و جمع کردم ،</w:t>
        <w:br/>
        <w:t>یاسر یواش من قبلا فقط یه دول بچه رفته توم مال تو واقعا کیره دارم پاره میشم خیلی فشار نیار .</w:t>
        <w:br/>
        <w:t>عشقم الان جا باز میکنی حسابی کست لیز و خیسه آروم تلمبه میزد. گفتم سرعتت و بیشتر کن</w:t>
        <w:br/>
        <w:t>نمیتونم الانم به زور خودمو نگه داشتم اون جوری زود میاد</w:t>
        <w:br/>
        <w:t>اشکال نداره بزار بیاد ! داشتی میخوردی ارضا شدم این و گفتم یاسر با سرعت و قدرت چند تا تلمبه زد، انقدر ضربه هایی که به بالای کصم میخورد محکم و پشت هم بود که همزمان با یاسر منم دوباره ارضا شدم .</w:t>
        <w:br/>
        <w:t>قبلا هیچ وقت با محسن دوبار تو یه رابطه ارضا نشده بودم البته به جز اوایل ازدواج که چند باری سعی کرده بود منم تو رابطه ارضا بشم دیگه هیچ وقت ارضا شدن و تجربه نکرده بودم .</w:t>
        <w:br/>
        <w:t>چند ساعتی کنار هم خوابیدیم بعد از بیدارشدن از بیرون شام سفارش دادیم و شام خوردیم برای اولین بار منتظر محسن نبودیم ته مونده غذاها رو ریختیم تو یه بشقاب که اگه اومد و غذا خواست بدیم بهش بخوره .</w:t>
        <w:br/>
        <w:t>بعد از شام با هم حرف زدیم که حالا تکلیف محسن چی میشه و چیکار باید بکنیم</w:t>
        <w:br/>
        <w:t>یاسر گفت اینو بسپار به من فقط وقتی محسن اومد به رو خودت نیار فردا که رفت سر کار لباس بپوش مدارک شناسایی رو هم بیار بریم جایی برات برنامه دارم .صبح زود بیدار شدم بدون اینکه نگاه کنم ببینم محسن هست یا نه آماده شدم رفتم پیش یاسر.</w:t>
        <w:br/>
        <w:t>یا سر هم آماده بود لبهاش و بوسیدم گفتم کجا قراره بریم گفت هنوز که ادارات باز نشده بیا صبحانه بخوریم ساعت هشت میریم بیرون بهت میگم رفتیم بیرون تو راه گفتم میگی بر نامه چیه یا نه ؟</w:t>
        <w:br/>
        <w:t>صبر داشته باش دختر …</w:t>
        <w:br/>
        <w:t>جلوی یه دفتر اسناد رسمی نگه داشت کل خونه و به نام من زد و فقط یه تعهد محضری ازم گرفت که تا روزی که زندس اختیار خونه با خودش باشه و من حق ندارم از خونه بیرونش کنم و یا بفروشمش بعد رفتیم کلید ساز اوردیم و قفل درها رو عوض کردیم تمام فیلم ها و عکس ها رو توی تلگرام برای محسن ارسال کردیم و بهش گفتیم دیگه حق نداره بیاد سمت خونه (البته ماجرا به همین راحتی تموم بشو نبود و دست از سر زندگی ما بر نمی داشت ) الان حدود ۱۵ ساله با یاسر تو خونه زندگی میکنم فقط یک بار دیگه هم با هم سکس داشتیم ولی بعداز اون مثل پدر و دختر هوای همرو داشتیم و کنار هم و پشت هم بودیم .</w:t>
        <w:br/>
        <w:t>محسن هم وقتی فهمید پدرش تمام اموالشو به نام من کرده و هیچی از خودش نداره حتی ماشین زیر پاش هم به نام منه هزار بار اومد معذرت خواهی اما فایده ای نداشت بهش گفتم برو تو همون کثافت دونی با زن چرک دوست داشتنیت زندگی کن .</w:t>
        <w:br/>
        <w:t>این داستان واقعی نبود ساخته ذهن نویسنده بود . اگه دوست داشتید شاید دوباره دست به قلم شد .</w:t>
        <w:br/>
        <w:t>فحش خورم هم ملسه دوست داشتید فحش هم بدین</w:t>
        <w:br/>
        <w:t>شربت هم نداشت کیر ۲۰ سانتی رگ دار هم نداشت 😂😂</w:t>
        <w:br/>
        <w:t>نوشته: بی نام</w:t>
        <w:br/>
        <w:t>👍</w:t>
        <w:br/>
        <w:t>8</w:t>
        <w:br/>
        <w:t>👎</w:t>
        <w:br/>
        <w:t>5</w:t>
        <w:br/>
        <w:t>11801 👁️</w:t>
      </w:r>
    </w:p>
    <w:p>
      <w:r>
        <w:t>──────────────────────────────────────────────────</w:t>
      </w:r>
    </w:p>
    <w:p>
      <w:r>
        <w:t>🔗 https://shahvani.com/dastan/%d8%aa%d8%b1%db%8c%d8%b3%d8%a7%d9%85-%d8%af%d8%b1-%d8%b2%db%8c%d8%a7%d8%b1%d8%aa</w:t>
      </w:r>
    </w:p>
    <w:p>
      <w:r>
        <w:t>تریسام در زیارت</w:t>
        <w:br/>
        <w:t>1405/05/17</w:t>
        <w:br/>
        <w:t>تریسام</w:t>
        <w:br/>
        <w:t>➕</w:t>
        <w:br/>
        <w:t>➖</w:t>
        <w:br/>
        <w:t>سلام به همه اسمم باقر هستش . ۲۴ سالمه. قضیه از این قراره که من با مادرم زندگی میکردم و تو رشته نقاشی تحصیل میکردم من بعد اینکه کامل درسم رو تموم کردم و مدرکمو گرفتم. و تازه یه هفته از اتمام درس من می گذشت که مادرم به من گفت پسرم حالا که درست تموم شده و وقتت آزاده بیا با هم بریم جمکران برای زیارت منم گفتم خیلی خوب مادرم الان از اینترنت یه بلیت میگیرم بریم. لازمه یه پرانتز باز کنم اینجا بگم من هم مثل مادرم آدم بسیار مذهبی هستم و غیرتی و تعصبی و اهل نماز و زیارت هستم. بگذریم ما قرار بلیطمون واسه ساعت ۱۱ بود و یه اقامت یه هفته ای تو جمکران. سفر ما به جمکران از شنبه بود تا جمعه که غروبش برگردیم. ما سوار اتوبوس شدیم و از اصفهان راه افتادیم به سمت قم و قرار بود چند ساعتی رو تا برسیم تو اتوبوس باشیم. ما بعد ۴ ساعت رسیدیم قم و قرار شد بریم جمکران برای زیارت ما رفتیم و نزدیک ۲ و ۳ ساعت تو جمکران بودیم و قرار شد بریم مسافر خونه ایه که تور مارو میبرد جای خیلی خوبی بود ما شب خوابیدیم و صبح من برای نماز صبح پاشدم و مادرم رو هم بیدار کردم برای نماز صبح اخه بهم گفته بود بیدارش کنم. بعد از نماز من گرفتم خوابیدم و مادرم به مدت ۱ ساعت بیدار بود داشت قرآن میخوند و بعدش اونم گرفت خوابید. بعد ساعت ۹ از خواب پاشدیم صبحونه رو خوردیم رفتیم حرم بعدش ۱ و ۲ ساعت به مادرم گفتم بزار بریم بازار هم یه چرخی بزنیم . بعد از گردش تو بازار رفتیم دوباره حرم بعد چند روز به همین روال گذشت تا رسید به روز ۳ شنبه مثل همیشه که ما تو حیاط حرم نشسته بودیم و داشتیم دعا میخوندیم بعد چند دقیقه که دعا خوندن تموم شد یه خانومی منو صدا کرد کرد گفت بفرمایید خرما بردارید گفتم خیلی ممنون قبول باشه اونم گفت قبول حق باشه. اینی که به من خرما تعارف کرد نسرین بود و کنارش هم یه دختره نشسته بود به اسم شهرزاد بعدش نسرین برگشت به شهرزاد گفت من میرم این خرما هارو به بقیه هم بدم شهرزاد گفت باشه برو بعد رفت. بهش سلام کردم گفتم خواهرت بود گفت نه گفتم حتما جاریته گفت نه جاریمم نیست. گفتم پس لابد هووته بعد جفتمون خندیدیم گفت خدا نکنه گفت نه من با نسرین نه جاری هستیم نه خواهر ولی مثل خواهرمه. بعد برگشت گفت شوهر خودش و نسرین باهم دوست خیلی قدیمی بودن و از بچگی باهم بودن و شهرزاد با شوهرش که اسمش حسین بوده تو دانشگاه دوست شده بودند بهش گفتم چه رشته ای میخوندید گفت جفتمون وکالت میخوندیم اما من بعد ازدواج دیگه ادامه ندادم بهش گفتم نسرین چی گفت نسرین همسایشون بوده و از قدیم و ایام باهم رفیق بودیم و نسرین تو دانشگاه ادبیات میخوند. گفتم تو نسرین جفتتون ازدواج کردید یا فقط تو گفت اول من ازدواج کردم بعد نسرین بعد شروع کرد به توضیح دادن داستانش گفت من با حسین تو دانشگاه آشنا شدم یروز اومد جزوه هایی رو که ازم گرفته بود و بده برگشت بهم گفت من خیلی از شما خوشم امده اگه قابل بدونید به خانوادتون اطلاع بدید که ما فردا شبش بیاییم خواستگاریتون بعد چند دقیقه صحبت داستان گفت و گفتم نسرین چی گفت اونم یروز که حسین با ماشین موقع نامزدیشون آمده بود دنبالش برن بیرون دوستش احمد رو هم آورده بود و از قضا اونروز نسرین هم باهاشون بوده. و احمد نسرین رو دید باهم بیشتر آشنا شدن و مثل خوده شهرزاد ازدواج کرد. گفتم چند ساله ازدواج کردید گفت من ۲ ساله نسرین ۱ سال بعد چند دقیقه نسرین هم آمد به جمعمون اضافه شد از اون روز به بعد من با نسرین شهرزاد دوست شده بودم و همه جا باهم میرفتیم و از قضا فهمیدم اونا هم تو مسافر خونه ای که ما توش بودیم اونا هم اتاق روبه رویه ای ما بودن. البته ۲ و ۳ باری دیده بودمشون اما باهاشون آشنا نبودم در ضمن اونا مادراشونم آورده بودن و مادر من دیگه تنها نبود و با اونا میرفت تو حرم. تا رسید به روز پنجشنبه من با نسرین و شهرزاد حسابی دوست شده بودم تو این ۲ روز. قرار شد پنجشنبه مادر من و مادرای شهرزاد و نسرین ۳ تایی برای آخرین بار برن حرم چون دیگه فردا روز آخر بود باید برمیگشتیم مادرم برگشت رو به من و نسرین و شهرزاد کرد گفت شما نمیایید ما تو راهروی مسافرخانه بودیم بعد ما گفتیم نه دیگه ما امروز نمی یاییم چون دیشب تا صبح تو حرم بودیم و بعد نماز صبح برگشتیم. بخاطر همین ما گفتیم نه ما نمیاییم خودتون برید بعد به مادرم گفتم مامان خوب از این فرصت استفاده کن چون قراره فردا برگردیم. ۵ دقیقه بعد ۳ تاشون هم رفتن و معلوم بود تا غروب هم نمی خوان برگردن. بعدش نسرین برگشت به من گفت باقر پاشو بیا اتاق ما هم پیش ما باشی هم خودت تنها نباشی حوصلت سر نره شهرزاد هم یه سر تکون داد و گفت بیا. منم رفتم تو اتاقشون اول شهرزاد نسرین شروع کردن به درآوردن کفشاشون شهرزاد یه نیم بوت مشکی پوشیده بود و نسرین هم یه کتونی سفید منم کتونی های سفیدمو درآورد. وووییی جفتشون جوراب مشکی پاشون بود! رفتیم داخل نشستیم کنار تخت ها بعد کلی صحبت که یخمون کامل باز شد شهرزاد و نسرین جفتشون ازم پرسیدن ازدواج کردی گفتم نه هنوز موردش پیش نیومده گفتن میخوای ما بهت یه مورد معرفی کنیم دوست زیاد داریم. گفتم رابطتون با شوهرتون چطوره خوبه یا نه اصلا راضی هستید از ازدواج گفتن یه جاهایی خوبن یه جاهایی بد بعضی وقتا و اخلاق و کاراشون غیر قابل تحمل میشه بهم گفتن تو که غریبه نیستی تو رابطه جنسی هم خوب نیستن فقط به فکر اینن خودشون ارضا بشن اصلا بیشتر وقتا توجهی به ما نمیکنن. نسرین برگشت گفت بعضی وقتا احمد نمیتونه منو ارضا کنه و فقط خودشو ارضا میکنه گفتم وووییی پس چجوری خودتو ارضا میکنی گفت با شهرزاد که من از تعجب چشمام گرد شد. گفتم وووییی یعنی شما با هم لز می کنید؟ گفتن آره گفتم وووییی آخه با دوست صمیمی یه جور نیست آدم چندشش میشه. گفتن نه کی میگه اتفاقا چون ما باهم دوستیم و آشناییم و دهنمون قرصه این کارو میکنیم نه با غریبه که و بعد گفتن میخوای حال کنی؟ البته من از شهرزاد و نسرین بدم نمیومد. اما بو برده بودم که میخوان با نقشه ای که کشیدن منو بکشونن اتاق و بهم بدن. من که نقششونو فهمیده بودم گفتم قبوله چرا که نه کی از شما ۲ تا بهتر و رفتم جلو و شروع کردم به لب گرفتن از شهرزاد بعد چند دقیقه لب گرفتن نسرین به شهرزاد گفت نقشمون گرفت. بعد از نسرین شروع کردم به لب گرفتن تو همین حین که داشتم از نسرین لب میگرفتم شهرزاد دکمه مانتوشو باز کرد و ممه هاشو از سوتین درآورد، گفتم وووییی چه ممه هایی! بعدش نسرین سره منو ۲ دستی سفت گرفت صورتمو چسبوند به صورتش و شروع کرد به لب گرفتن وحشیانه از من به صورت خیلی وحشیانه ای داشت لبامو میخورد. از اونور هم شهرزاد داشت دولمو همونطوری میخورد بعد چند دقیقه اون ۲ تا هم دکمه های مانتوشونو باز کردن و ممه هاشونو درآوردن و من هم شروع کردم مثل خودشون وحشیانه خوردن ممه هاشون و اونا هم از هم لب میگرفتن. بعد منو خوابوندن شلوارمو باز کردن تا نصفه کشیدن پایین و شهرزاد شروع کرد به لیس زدن دول من و از اون طرف هم نسرین شروع کرد به لیس زدن جوراب های من گفت ای جون باقر جورابات حسابی بو میدن چند روزه تو پات هستن گفتم وووییی ۳ روزه خخخخ. بعد چند دقیقه لیس زدن دول من شهرزاد پاشد شلوارشو تا نصفه کشید پایین و آمد با کس نشست رو صورت من و نسرین هم همونجور شلوارشو کشید پایین به صورت قیچی درامدو کصشو چسبوند به دول من. جفتشون تمام موهاشونو ترشیده بودن و تمیز تمیز بود کصاشون نسرین هی کصشو به من میمالید و جوراب پای چپمو لیس میزد منم هی حشری تر میشدم کص شهرزاد وحشیانه لیس میزدم و زبونمو تا ته کرده بودم تو کص شهرزاد بعد چند دقیقه این کار من شهرزاد ارضا شد و آبش ریخت رو صورتم و شهرزاد از روی من بلند شد و نسرین آمد به سمتم و شروع کرد به لیس زدن صورت من و خوردن آب شهرزاد بعد چند دقیقه لیس زدن کامل صورتمو پاک کرد و شروع کرد ازم لب گرفتن. بعد از لب گرفتن از نسرین رفتم سمت شهرزاد خوابوندمش به کمر پاهاشو دادم بالا و شروع کردم به لیس زدن کس و کون شهرزاد. و نسرین هم رفت زیر شکم من (به حالت ۶۹ درآمدیم) بعد نسرین شروع کرد به لیس زدن کون منو منم با شدت تمام داشتم کس و کون شهرزاد و لیس میزدم همین باعث شده بود که صدامون بره هوا. نسرین بعد لیس زدن کون من ۲ تا انگشتای دست راستشو کرد تو کونم. و خودش هم شروع کرد به لیس زدن جورابام منم بعد لیس زدن کس و کون شهرزاد انگشت اشاره وسطمو کردم تو کس شهرزاد و شروع کردم تند تند مالیدن کس شهرزاد. تو همون حین شهرزاد پاشو بلند کرد گذاشت تو دهن من منم از نوک جورابش تا پاشنه جورابشو لیس زدن بهش گفتم جورابت چند وقته پاته گفت هم من هم نسرین یه هفته ای هست جورابامون پامونه. منم هم جوراب پای چپشو هم راستشو جفتشونو به مدت ۵ دقیقه لیس زدم و تو همون حالت هم کصشو میمالیدم بعد چند دیقه شهرزاد از جاش بلند شد رفت پشت من و شروع کرد به لیس زدن سوراخ کونم. همینجوری کونمو میمالیدن و لیس میزدن. بعد چند دقیقه نسرین از زیر من اومد بیرون و بعد شروع کردن به درآوردن شلوارو جوراب من و بعد جفتشون پاهامو دادن بالا و جفتشون انگشتاشونو کردن تو کونم و شروع کردن به صورت تند تند و وحشیانه مالیدن. بعد جفتشون شروع کردن به لیس زدن پاهام شهرزاد پای راستمو لیس میزد نسرین هم پای چپمو لیس میزد. بعد چند دقیقه مالیدن جیغ من هوا رفت و ارضا شدم بعد اون دوتا انگشتاشونو از کونم درآوردن شروع کردن به لیس زدن دولم. بهشون گفتم وایسید الان نوبت منه جفتشونو برگردوندم به داگی نشوندمشون اول شهرزادو نشوندم بعد به نسرین هم گفتم بره روی شهرزاد بشینه. بعد شروع کردم به لیس زدن کس و کون جفتشون بعد چند دقیقه برشون گردوندم به کمر خوابوندمشون اول شروع کردم به لیس زدن جورابای جفتشون اول جورابای نسرین رو لیس زدم بعد شهرزاد و چون قبلش جورابای شهرزاد و لیس زده بودم. شروع کردم از نوک جورابشون تا پاشنه جورابشون تمام قسمت های جوراباشونو لیس زدن. بعد ۲ تا انگشتای دست راستمو چپمو کردم تو کصشون و شروع کردم مثل خودشون وحشیانه مالیدن تو همین حالت که کصاشونو میمالیدم بعد نزدیک ۵ دیقه مالیدن جفتشون ارضا شدن و جیغشون درامد بعد از حال رفتن بعد ۳ و ۴ دقیقه که سرحال آمدن برگشتن گفتن تا حالا هیچوقت به این خوبی ارضا نشده بودن. بعد هممون پاشدیم لباسامونو پوشیدیم بعد من هم پاشدم رفتم تو اتاق و ازشون خداحافظی کردم. ۱ روز هم گذشت منو مادرم دوباره سوار اتوبوس شدیم و برگشتیم اصفهان اون دوتا هم برگشتن شیراز سر زندگیشون و اون آخرین باری بود که من هم اون ۲ تورو دیدم و هم تریسام کردم و بعد گذشت ۳ سال از اون اتفاق من هم ازدواج کردم و رفتم سره خونه و زندگیم. خب این بود از داستان من امیدوارم خوشتون اومده باشه.</w:t>
        <w:br/>
        <w:t>نوشته: باقر</w:t>
        <w:br/>
        <w:t>👍</w:t>
        <w:br/>
        <w:t>1</w:t>
        <w:br/>
        <w:t>👎</w:t>
        <w:br/>
        <w:t>24</w:t>
        <w:br/>
        <w:t>17201 👁️</w:t>
      </w:r>
    </w:p>
    <w:p>
      <w:r>
        <w:t>──────────────────────────────────────────────────</w:t>
      </w:r>
    </w:p>
    <w:p>
      <w:r>
        <w:t>🔗 https://shahvani.com/dastan/%d9%85%d8%b1%d8%af%d8%a7%d9%86%da%af%db%8c-%d8%b3%d9%85%db%8c-%d9%85%d9%86</w:t>
      </w:r>
    </w:p>
    <w:p>
      <w:r>
        <w:t>مردانگی سمی من</w:t>
        <w:br/>
        <w:t>1405/05/17</w:t>
        <w:br/>
        <w:t>میسترس</w:t>
        <w:br/>
        <w:t>➕</w:t>
        <w:br/>
        <w:t>➖</w:t>
        <w:br/>
        <w:t>سلام پسرای گوگولی های من</w:t>
        <w:br/>
        <w:t>من کیمیام ۳۵ سالمه…شوهرم خیلی پولداره ولی خب هیچ وقت خونه نمیاد هی میگه تو جلسه ام‌…انقد تو جلسه اس که آدم فک میکنه میخواد فرار کنه</w:t>
        <w:br/>
        <w:t>یه روز مثل همیشه ساعت ۱۱ صبح تنها توی تختمون بیدار شدم و رفتم صبحونه بخورم ولی تُستر کار نمیکرد اول فک کردم دوباره برق قطع شده ولی هرچی نشستم که برگرده نمیشد!</w:t>
        <w:br/>
        <w:t>زنگ زدم به الکتریکی مون که بیاد نگاه کنه…دیدم یه پسر جوون حدودا ۲۲ ساله دم دره …صورتش صاف و بدون ریش بود و خیلی بچه سال میزد</w:t>
        <w:br/>
        <w:t>فک کردم گدا باشه گفتم حتی شده از دلارای شوهرم بهش میدم که تلافی کنم خونه نیومدنشو ولی گفت از الکتریکی اومده</w:t>
        <w:br/>
        <w:t>با تعجب درو باز کردم اومد تو.از حیاط رد شد و بی حوصله منتظر بودم بیاد داخل، از در که اومد تو دیدم تیشرت تنگش به بدنش چسبیده بود و شلوار جینش هم بدتر زیر فشار کون و کیر و خایه بزرگش داشت منفجر میشد</w:t>
        <w:br/>
        <w:t>از فاز بی حوصلگی یهو چشمام برق زد و بهش خیره شدم…دیدم خجالت کشید و سرشو انداخت پایین</w:t>
        <w:br/>
        <w:t>+سلام عسل چطوری؟</w:t>
        <w:br/>
        <w:t>یه ذره جا خورد:خ…خوبم…</w:t>
        <w:br/>
        <w:t>بردمش کنار کنتور، پرسیدم:پسر صاحب مغازه ای؟</w:t>
        <w:br/>
        <w:t>گفت:نه…من فقط اونجا کار میکنم!</w:t>
        <w:br/>
        <w:t>+مثل اینکه رو چیزای دیگه هم کار میکنی! باشگاهت کجاست؟</w:t>
        <w:br/>
        <w:t>یه ذره خجالت کشید خودشو جمع کرد</w:t>
        <w:br/>
        <w:t>یه دست کشیدم رو شونه هاش، این همه کار میکنی پولاتو خرج باشگاه میکنی؟</w:t>
        <w:br/>
        <w:t>_مادر و خواهرم هستن…باشگاه هم دیگه تنها تفریحمه دیگه</w:t>
        <w:br/>
        <w:t>+آاخییی…دوست دختر نداریی؟</w:t>
        <w:br/>
        <w:t>شروع کرد سرخ شدن…معلومه با این حجم از کم رویی نمیتونه حلزون ماده رو هم جذب کنه</w:t>
        <w:br/>
        <w:t>گفتم یه کنتور هم بالای کابینت هاست…میخوای یه دستی بهش بزنی؟</w:t>
        <w:br/>
        <w:t>یه نگاه به من کرد انگار مگه چنتا کنتور توی یه خونه است؟</w:t>
        <w:br/>
        <w:t>پرسید چهارپایه دارین؟</w:t>
        <w:br/>
        <w:t>تو چشاش زل زده بودم و سریع جواب دادم نه!</w:t>
        <w:br/>
        <w:t>دیگه خیلی داشت معذب میشد و میدونست رفتارم عادی نیست…رو پنجه اش بلند شد تا دستشو بکشه بالای کابینت</w:t>
        <w:br/>
        <w:t>لباس تنگش رفت بالا و عضلات شکمش معلوم شدن، سیکس پک بدون مو…سفییید! خودمو نتونستم کنترل کنم گفتم:جووون!</w:t>
        <w:br/>
        <w:t>سریع تی شرتشو کشید پایین:ببخشید مثل اینکه اینجا کنتوری نیست…همون قبلی رو نگاه کنم!؟</w:t>
        <w:br/>
        <w:t>گفتم ولش کن حالا که تا اینجا اومدی یه چیزی از یخچال بخور!</w:t>
        <w:br/>
        <w:t>در یخچالو باز کردم بدون هیچ تعارف و سینی و هیچی! یه موز برداشتم دادم دستش!</w:t>
        <w:br/>
        <w:t>+انگار فقط همینو داریم میگن کمرو پر میکنه خوبه!</w:t>
        <w:br/>
        <w:t>به تته پته افتاده بود…گفتم:مگه نمیخوای وزنه بزنی؟</w:t>
        <w:br/>
        <w:t>فک کرد یه ذره شرایط عادی شد:بله بله!</w:t>
        <w:br/>
        <w:t>مگه نمیخوای سکسی شی؟</w:t>
        <w:br/>
        <w:t>قرمز شد! رفتم جلو دستمو انداختم خایه هاشو گرفتم</w:t>
        <w:br/>
        <w:t>یه لحظه جا خورد گفت:عه</w:t>
        <w:br/>
        <w:t>جواب دادم:جووون ناله کن برام</w:t>
        <w:br/>
        <w:t>نمیدونست چی بگه…گفتم:میدونی میخوام با بدنت چیکار کنم؟</w:t>
        <w:br/>
        <w:t>گفت:خواهش میکنم میخوام برم.‌.</w:t>
        <w:br/>
        <w:t>برش گردوندم و چنگ زدم به کونش:کجا؟ میخوای به صاحبکارت بگم چیکارت کنه؟ آره؟ یا میخوای این بدنو بدی به من؟</w:t>
        <w:br/>
        <w:t>یه دونه اسپنک زدم در کونش بعد شروع کردم مالیدنش:ها؟ جواب نمیدی؟</w:t>
        <w:br/>
        <w:t>_خواهش میکنم به کار احتیاج دارم</w:t>
        <w:br/>
        <w:t>گفتم لباساتو بکن من توی اونیکی اتاقم…از صبح ژولیده بودم، رفتم تو اون اتاق یه ذره به خودم برسم</w:t>
        <w:br/>
        <w:t>با خودم گفتم:آخه زن! زنانگی کجا رفت؟ چرا انقد مردانگی سمی؟</w:t>
        <w:br/>
        <w:t>رژ شرابی زدم، یه lingerie سکسی که شوهرم برام خریده بود پوشیدم…دو تا پاهای برنزه و شفافم افتاده بود بیرون…یه توری روی شکمم بود و لباسم قشنگ برجستگی های ممه ام رو بولد میکرد</w:t>
        <w:br/>
        <w:t>دیدم یکی در میزنه…گفتم بیا تو دیگه جوجوی من!</w:t>
        <w:br/>
        <w:t>آروووم درو باز کرد و با احتیاط اومد تو…لخت مادرزاد شده بود…میدونستم انقد بلد نیست که حداقل شورتشو نگه داره تا کنجکاوی من بره بالا ولی همین خیلی تحریکم میکرد که انقدر معصوم و بامزه ست</w:t>
        <w:br/>
        <w:t>یه نگاه خریدارانه بهش کردم انگار جنده بیزینسی منه!</w:t>
        <w:br/>
        <w:t>عضلات ورزیده و خوشگلی داشت ولی کیرش هنوز مثل یه کرم کوچولو خوابیده بود! اصلا بلد نبود چطوری سکسی باشه!</w:t>
        <w:br/>
        <w:t>ولی تا نگاهش به من افتاد دیدم آروم نبضش بالا رفت و کیرش از خواب بلند شد و به سمت من اشاره رفت!</w:t>
        <w:br/>
        <w:t>خودش خجالت میکشید از اینکه کیرش راست شده و خواست دستشو بگیره جلوش</w:t>
        <w:br/>
        <w:t>دوباره چنگ انداختم رو خایه هاش: تحریک شدی ها؟</w:t>
        <w:br/>
        <w:t>_عه…آاا…ره</w:t>
        <w:br/>
        <w:t>+لبمو فشار دادم رو لباش:تو‌ فقط واسم ناله کن! فقط ناله کن</w:t>
        <w:br/>
        <w:t>ناخونامو فشار میدادم رو خایه هاش و لباشو بدجور میخوردم</w:t>
        <w:br/>
        <w:t>یه ناله هایی که نمی کرد:اوووم…عااح…</w:t>
        <w:br/>
        <w:t>گفتم:جووون و لبشو گاز گرفتم!</w:t>
        <w:br/>
        <w:t>دستمو برداشتم دیدم خایه هاش قرمز شده بود ولی کیرش عجیب بزرگ شده بود!</w:t>
        <w:br/>
        <w:t>دوباره با خودم گفتم زنانگی کیمیا! زنانگی! و دستمو بردم و دور کیرش حلقه زدم و آروم شروع کردم مالیدنش!</w:t>
        <w:br/>
        <w:t>+دوست دختر نداری ها؟ کی بهت رسیدگی کنه پس خوشگل؟</w:t>
        <w:br/>
        <w:t>کیرش همینطوری‌داشت تو دستم بیشتر رشد می کرد…هلش دادم روی تخت…افتاد به پشت</w:t>
        <w:br/>
        <w:t>+وای پسر جنده میخوام کبودت کنم امروز!</w:t>
        <w:br/>
        <w:t>کیرشو با دستم گرفتم و هلش دادم داخل کصم</w:t>
        <w:br/>
        <w:t>ناله کرد:آاای!</w:t>
        <w:br/>
        <w:t>نوک ممه هاشو نیشگون گرفتم و ناله هاش بیشتر شد!</w:t>
        <w:br/>
        <w:t>+جوری ترتیبتو میدم که بری پیش اوستات تعریف کنی</w:t>
        <w:br/>
        <w:t>شروع کردم بالا پایین رفتن رو کیرش و خیلی بزرگ بود و رو کصم مثل عسل بود!</w:t>
        <w:br/>
        <w:t>خودم شروع کردم آه کشیدن و اونم دستاشو گذاشت رو کونم و نازش میکرد…زیر چشمی نگاش کردم انگار روش باز شده بود!</w:t>
        <w:br/>
        <w:t>دستمو کشیدم‌ رو عضلات شکم و سینه اش:سکسی من!</w:t>
        <w:br/>
        <w:t>همونطوری که بالا و پایین میرفتم رو کیر نازش، سرمو بردم دم گوشش:حیف تو عسل نیست؟ چرا به جای کار جنده من نمیشی فقط؟ بعدم گردنشو شروع کردم بوسیدن</w:t>
        <w:br/>
        <w:t>دستمو‌ گذاشتم رو گردنش تا یه ذره فشار بدم…دیدم کیرش بازم بزرگتر شد داخلم! یه آه بلند کشیدم و دیدم دارم ارضا میشم</w:t>
        <w:br/>
        <w:t>از روی کیرش بلند شدم و بالای سرش وایستادم.‌.کصمو به شدت مالیدم…و آب کصمو ریختم رو بدن سکسی اش!</w:t>
        <w:br/>
        <w:t>کیرش از فرط شق درد داشت بالا و پایین میپرید!</w:t>
        <w:br/>
        <w:t>یه نگاه افسوس باری کردم:آخیی‌!</w:t>
        <w:br/>
        <w:t>کف پای نرممو گذاشتم روش با لاک قرمزش خیلی سکسی شده بود…شروع کرد تلمبه زدن روی کف پام‌‌‌، خیلی کیوت و بامزه بود!</w:t>
        <w:br/>
        <w:t>آبش اومد و ریخت رو شکمش…</w:t>
        <w:br/>
        <w:t>با کیر خوابیده و خایه های کبود و مایع های ارضا من و خودش روی بدنش بلند شد…گفت برم دیگه خانوم؟</w:t>
        <w:br/>
        <w:t>یه ماژیک از توی کشو برداشتم و شماره موبایل رو نوشتم رو پیشونی اش…جرات کن بهم پیام ندی جنده کوچولو!</w:t>
        <w:br/>
        <w:t>گفتم:همونطوری که باکرگی ات رو گرفتم، کارت هم ازت میگیرم! کافیه یه ذره پول بدم به اون صاحب الکتریکی!</w:t>
        <w:br/>
        <w:t>برخلاف اول داشت با عشق نگام میکرد ولی هنوز اون خجالتش مونده بود.</w:t>
        <w:br/>
        <w:t>رفتم جلوتر :ولی اگه مال من بشی! زانو زدم و یه بوس کوچیک رو کیرش کردم!</w:t>
        <w:br/>
        <w:t>گفتم حالا میتونی بری سر کنتور</w:t>
        <w:br/>
        <w:t>اگه داستان رو دوست داشتین کامنت فراموش نشه مرسی:)</w:t>
        <w:br/>
        <w:t>نوشته: A.m</w:t>
        <w:br/>
        <w:t>👍</w:t>
        <w:br/>
        <w:t>11</w:t>
        <w:br/>
        <w:t>👎</w:t>
        <w:br/>
        <w:t>4</w:t>
        <w:br/>
        <w:t>5301 👁️</w:t>
      </w:r>
    </w:p>
    <w:p>
      <w:r>
        <w:t>──────────────────────────────────────────────────</w:t>
      </w:r>
    </w:p>
    <w:p>
      <w:r>
        <w:t>🔗 https://shahvani.com/dastan/-%d9%87%d9%85%d8%b3%d9%81%d8%b1-%d9%87%d8%a7%db%8c-%d8%a7%d8%aa%d9%88%d8%a8%d9%88%d8%b3-%db%b1-</w:t>
      </w:r>
    </w:p>
    <w:p>
      <w:r>
        <w:t>همسفر های اتوبوس (۱)</w:t>
        <w:br/>
        <w:t>1405/05/17</w:t>
        <w:br/>
        <w:t>زن شوهردار</w:t>
        <w:br/>
        <w:t>➕</w:t>
        <w:br/>
        <w:t>➖</w:t>
        <w:br/>
        <w:t>ترم اول واسه من زودتر تمام شد هوا خیلی سرد بود.رفتم واسه تهران بلیط اتوبوس گرفتم ساعت پنج عصر از شیراز حرکت می کرد و صبح ساعت هفت و هشت صبح ترمینال جنوب پیاده بودی. وقتی اتوبوس را دیدم با خودم گفتم قیافه اش خوبه خدا کنه بخاری خوبی داشته باشه. اطراف اتوبوس خلوت بود. یک خانواده سه چهار نفره بودن. من و دو زن مسن با دو مرد مسن تر. اتوبوس در را باز کرد و من اول همه سوار شدم رفتم ردیف سوم نشستم و بعد دوباره بلند شدم رفتم ردیف چند تا به آخر صندلی بغل بخاری. همه سریعا سوار شدن. خانواده ای که چهار نفر بودن دو بچه و یک زن و شوهر جوان امدن اخر و جلوی من نشستن. زن جوان چادری را واسه یک لحظه تو راهرو نگاه کردم. زن زیبای سفید با چشمان آبی و چند تار موی بور از بغل چادرش. مرد قیافه معمولی و پوست سوخته ای مانند کشاورزها و البته با لباسهای خوب و نو که معلوم بود بخاطر سفر پوشیدن. با دیدن زن نفسم بند اومد زیبایی اش منو تحت تاثیر قرار داد با این وجود می دانستم که معمولا این مردها روی نگاه کردن به زنشون حساس هستن. سعی کردم میخ نشوم زن که امد بشینه چادرش را از دور کمرش باز کرد و با مانتوی قهوه ای که تنش بود چرخید که چادر و لوازمش را بالا بذاره کاملا هیکل و صورت زیبا زن رو دوباره  دیدم و با اینکه هوا نیم تاریک بود و چراغهای رنگی روشن بود تیزی سینه های ظریفش و موها زیاد که از دور روسری اش رو شانه زن ریخته بود. با قدی حدو۱۶۴ ‌و پنجاه و چند کیلو  و ‌سینه های ۷۰.  زن جلو من ردیف داخل نشست. یک دختر زیبا با موهای بور و پوست گندمی بغل دست زن نشست و شوهر و یک پسر هم سمت مقابل. اتوبوس حرکت کرد. هوا تاریک شد. راننده بخاریها را کامل روشن کرد هوا اتوبوس گرم شد. من که شب قبل بخاطر امتحان اخر کم خوابیده بودم خوابم گرفت و خوابم برد.پاهام را حایل صندلی جلو کرده بودم اما به آرامی که مزاحمت واسه زن بوجود نیاره. یکدفعه با تکان صندلی از خواب بیدار شدم واسه یک لحظه متوجه زن شدم که چرخیده بود رو صندلی به طرف من. ساعت حدود هشت بود. کمی جابجا شدم و دوباره مهیای خواب شدم که چراغ های اتوبوس روشن شد و جهت شاش و غذا توقف کرد. من گرسنه بودم و هم خوابم میامد. کمی تعلل کردم. دیدم زن بلند شد چادرش را برداشت و به مرد گفت من و مرجان( دخترش) میرویم دستشویی بعد شما بروید. منم با  آماده شدن زن بلند شدم و پشت سر زن کاپشن به دست خارج شدم. از در که پیاده شدم سردی هوا مثل شلاق تو صورتم زد. سریع کاپشن ام را پوشیدم و حرکت کردم. زن کمی از من جلوتر می رفت. رستوران خیلی خلوت بود. زن دست دختر را گرفته بود و دختر آرام راه می رفت.  زن گفت سریعتر سرده. من از پشت سر دخترک را بغل کردم و گفتم مرجان خانم مامان راست میگه سرده. ببین مامانت پوست سفیدش سرخ شده. زن نگاهی کرد و گفت چرا زحمت کشیدی و نگاهی به اتوبوس کرد. گفتم دلواپس نباش اتوبوس پیدا نیست.نمیدانم چرا این حرف را زدم اما حس کردم میتونم با این زن خیلی خودمونی باشم.  گفت اخه خیلی حساسه. گفتم با داشتن زیبایی مثل تو چرا نباشه. گفت به زیبایی کار نداره همیشه اینطوریه. بعد با چشمای قشنگش نگاهی کرد و گفت کو زیبایی. گفتم  اینجا جلوم ایستادی. اسمت چیه. نگاهی آرام به دخترک انداخت طوری که حواست باشه و گفت مریم. گفتم زیبا مثل خودت. آرام بچه را از من گرفت و دم گوشم گفت این کوچولو جاسوس منه. اسم تو گفتم سامان. گفت برو کارت را انجام بده تو اتوبوس گرمتره من جدا شدم و با خودم فکر کردم تو اتوبوس مگر میتونی حرف بزنی. سریع رفتم کارم را انجام دادم گیرم تو سرما خودش را داخل کشیده بود. به زور سرش. را گرفتم و بعد شاش بدو رفتم رستوران. چند نفر نشسته بودن. رفتم دم بوفه و یک کیک و آبمیوه گرفتم و کنار بخاری خوردم و سریع رفتم تو اتوبوس. زن و دختر تنها بودن. مرد و پسرش رفته بودن بیرون. از کنارش که رد شدم با تبسم قشنگی نگاهم کرد و من گفتم جون چه خوشگلی. نگاهی به اطراف کرد و گفت تهران زندگی میکنی گفتم فعلا نه شیرازم دانشجو. گفت حدس میزدم ما حدود شهر ری هستیم. شما کجا هستین. گفتم نزدیک تهرانپارس. خندید و گفت خودش یک سفره. نشستم و سرم را بین دو صندلی اوردم مریم از بغل نگاهم کرد. گفت حواست باشه گفتم پنجره ها بخار کرده. صدا درآمد جیم میشم. مریم چند سالته. ۲۲ سال.  گفتم جان از من یکسال هم کوچکتری خندید و من ناخودآگاه رفتم به طرف لبش و بوسش کردم. بدون هیچ واکنشی گذاشت ببوسمش.مریم نگاهی به حلو و اطراف کرد و خودش لبش را جلو آورد. لباش داغ بود. بوی خوشایندی از صورت و بدنش جذبم میکرد. گفتم بوی چی میدی. گفت مریم. گفتم شماره تلفن خونه دارید. گفت آره اما تو شماره بده. گفتم من شماره خونه دانشجویی تنها نیستم. گفت مگر غیر تو سامان دیگه ای هست. گفتم نه پس یک تکه کاغذ از جیبم در اوردم و شماره را بهش دادم. چند لحظه بعد اتوبوس حرکت کرد. بعد از مدتی مرد بلند شد و رفت صندلی جلو و با راننده صحبت کرد و آنجا کنار راننده نشست. مریم آرام سرش را به بین صندلی ها اورد و ارام گفت تا توقف بعدی اون جلوست. همیشه بتونه میره جلو. عاشق اتوبوس و رانندگی. گفتم اتوبوس براش بخر شب ها بفرستش تو جاده. گفت پول یک لاستیکش هم نداره. بعد ارام چرخید و به من گفت صندلی بغل بشین تا ببینمت. آرام رفتم صندلی کنار. آرام حرف میزدیم مثل پچ پچ. گفت به نظرت الان من مال تو شدم؟ شما اینو میگید نه. زن شوهر دار رفیق بشی. گفتم نمیدانم حتما اره مگر تا حالا مال چند نفر شدی. گفت بذار ببینم با تو یک نفر اونم شوهرم.تو خیلی صمیمی بودی و منم خیلی دوست داشتم شوهرم اینطوری بود. اون با منم غریبه است. گفتم فامیل هستین. گفت اره دختر عموش هستم. گفتم چند وقته تهران هستین. گفت من متولد تهرانم. شوهرم متولد همدان. منو بابام داد به پسر عموم. مجبورم کرد قبول کنم. گفتم بابات چه کاره است. گفت فرش فروش. گفتم پس وضعتون خوبه گفت اره وضع بابام. گفتم شوهرت چی. گفت این بنده خدا که گچکاره. اومده منو گرفته که وضعش خوب بشه. گفتم تهرانی هستی با این زیبایی چطوری خواستگار دیگه نداشتی. گفت اینطوریه که زن بابام منو قایم کرد. گفتم روسری ات را در بیار ببینمت. آرام روسریش را درآورد. موهای بلند و پر پشت و صاف تا  رو سینه هاش اومده بود. گفتم موهایی داری. بقیه بدنت هم اینجوریه. گفت تیز بازی در نیار به موقعش میفهمی. من خودم خواستم نشونت میدم. بعد موها را کنار زد و مانتو را آرام دکمه هاش را باز کرد. زیرش یک بلوز چسبان بود که سینه هاش را حسابی نشون میداد. از بغل نگاهی تو اتوبوس انداختم. هر کس یک صندلی واسه خودش گرفته بود و خوابیده بود. کلا شش نفر. راننده چراغها را خاموش کرده بود فقط یک چراغ قرمز کم نور وسط اتوبوس روشن بود. از بین صندلیها  با دستهام رو سینه های مریم را آرام فشار دادم. گفت حواست باشه همه خوابن الا شوهر من. گفتم اره میخ جاده است و سیگار میکشه. گفت نعشه تریاکه. تو جیبش داره مثل نقل و نبات میخوره. اینم شانس من. گفتم بی خیال آرام باش حیف تو نیست غصه بخوری. کمی بیشتر سینه هاش را فشار دادم. سفتی سینه هاش از رو لباس مشخص بود. ارام گفت نکن راست بشه اینجا چکارش میکنی. آرام گفتم نمیتونم این سینه های لیمویی ات را نبینم. آرام دستش را رو دستم گذاشت و گفت نمیدانم دوستی ات  بدرد من میخوره. گفتم چه دوستی میخوای. من چند سال تهران نیستم فقط سالی سه چهار ماه. گفت فکر کردی واسه سکس میگم. گفتم پس چی. گفت سکس هم هست اما رفیق میخوام. سینه اش را فشار دادم گفت آرام لهش کردی. گفتم ببخشید الان حرفات را نمیشنوم همه حواسم به سکس کردن و کردن مریمه. گفت تو اتوبوس جلو شوهرم. گفتم نگاه کن همه خوابن مثل خونه خالیه. تو چشام نگاه کرد گفت میدونی متوجه بشن بیچاره میشویم. من نمیخوام بیچاره بشوم. گفتم بچه ات را بخوابون رو صندلی جلویی و پتو بنداز روش که سردش نشه. اگر شوهرت متوجه شد که هیچ متوجه نشد من راهش را بلدم. مریم صحبتی نکرد. آرام بلند شد و مرجان را روی صندلی جلویی جا داد و اطرافش را با چند وسیله محکم کرد و یک پتو انداخت رو بچه. من حواسم به جلو بود و به زیبایی هیگل مریم که سایه بدنش کاملا مشخص بود. باسن زیبا و گردی که وقتی دولا شده بود تو صندلی کاملا خودنمایی میکرد اگر دستم بهش میرسید حتما دستی به کون قشنگش میکشیدم. کیرم سیخ شده بود و صابون کردن کس قشنگ مریم را به دلش زده بود.  شوهر مریم مردک اصلا متوجه عقب نبود راننده هم گرم صحبت با آقای شوهر بود. فکر کنم بمبی ها کامل اثر کرده بود. هر دو سیگار میکشیدن. مریم برگشت سر جاش بشینه تا رسید به صندلی دستش را گرفتم و تو صندلی خودم کشیدم. آرام گفت چیکار میکنی این همان کاریه که بلدی. گفتم خیالت راحت همه خواب هستن. راننده هم با بودن آقای شوهرتون نعشه بمب پیکش شوهرت نعشه است.  مریم سریع نشست و خودش را انداخت تو بغلم. سرش کاملا تو بغلم بود و پاهاش هم سمت راهرو اما جمع کرده بود که بیرون نزنه. ارام سینه هاش را مالیدم و دو لا شدم لباش را خوردم. مکیدم بوسیدم. مزه و طعم لبای مریم را تا الان تجربه نکرده بودم. هر از گاهی منو با دست فشار میداد بالا که حواسم به بقیه باشه. کیرم زیر کمر مریم به حدی شق شده بود که داشت میترکید. گفت سامان جام راحت نیست من میترسم. اما دلم کیرت را میخاد. بیا زود تخلیه اش کن ارام با هم حرف بزنیم. گفتم باید بچرخی سمت راهرو. چرخید سرش را گذاشت رو کاپشن من که رو دسته صندلی بود. من آرام مانتوش را بالا جمع کردم و شلوارش را که کشی بود کشیدم پایین. سفیدی بدنش تو تا یکی پیدا بود. خواستم سینه هاش را آزاد کنم گفت میدانی چند تا لباس پوشیدم. دستت بهش نمیرسه. گفتم چرا میرسه یک ژاکت و بلوز و زیرش یک لباس زیر گرمکن بود. بالا زدم و با زحمت سوتین اش را بالا زد. دو تا پستان ظریف هفتاد بیرون افتاد. گفتم چه ظریفن تو دختری بچه شیر ندادی. گفت اره دادم. اما تا الان لب بهش نخورده فقط کرده ارام پاهاش را بالا دادم و شورتش را درآورد یک بیدمشک ظریف کس ناز مرطوب و صورتی. نتونستم طاقت بیارم رو دو پا نشستم و شروع کردم بوسیدن و لیسیدن کس داغ مریم. کس اش چه مزه ای میداد. با بویی خوبی مثل همون بوی  خوبی که مریم گفت بوی مریم میده. مریم آرام دست تو موهام میکشید و کس نازش را به لبام فشار میداد. خواستم بیشتر بلیسمش اما جا خیلی بد بود. به زور شلوارم را پایین کشیدم و کیرم را آزاد کردم. اخ نفس راحتی کشیدم کیرم عین فنر بیرون پرید. مریم با دست سرش را گرفت ناز کرد و مالید. گفت الان چطوری میخوای بکنیم همین الان کمرم بریده. جا تنگه. نگاهی به جلو کردم به اون دو نفر یک سیگار  دیگه روشن کرده بودن و حرف میزدن. به عقب اتوبوس نگاه کردم. به خودم گفتم چرا راننده کمکی نداره جای خواب راننده  خالی بود. به مریم گفتم میشه برویم انجا. مریم گفت نه خطرناکه. بذار با دست اب ات  را خالی کنم گفتم اینهمه حفاری کردم به کس نازت رسیدم این کیرم بیشتر از من مریم را میخاد. بعد خودم را بین دو پا مریم کشیدم و بلند شدم کامل میتونستم همه را ببینم. سر کیرم را لا کس ناز مریم کشیدیم مریم آرام ناله ای کرد چند بار لا کس اش  کیرم را کشیدم نیازی به آب دهن نبود مریم خیس بود و کیر منم از فشار تو شلوار اب اش کمی آمده بود و لیز بود. سرش را دم کس نازش گذاشتم و ارام هلش دادم. گفتم مریم جان آرام باش صدات در نیاد. گیرم را هل دادم تو کس داغش. آهی کشید. با دستاش دستای منو گرفت و آرام شروع به جلو عقب کرد با این همه اذیت و جا تنگ کس مریم خیلی خوشمزه بود چه حالی میداد جذب کیرم بود نگاه به جلو کردم اونها باز سیگار میکشیدن و من کس مریم را میکردم مریم حسابی تو حال بود نرم و آرام کمر میزدیم من تا کمی تند میکردم صدا صندلی در میامد و مریم دستم را فشار میداد و خودش کمر میزد که صندلی صدا نده اما مگر میشد این کیر بدمست را تو کس اش پمپ نکنم دیوانه شده بودم مریم یک دستش را برده بود و به دهنش فشار میداد. من داشتم میترکیدم کمر مریم را با دستم کمی بلند کردم و رو دو پا کمی بلند شدم و فشارم را از صندلی برداشتم و پمپ زدن را عمیق تر و سریع تر کردم مریم به خودش فشار میاورد و تند کمر میزد و منم پمپ میزدم تو کس پر تب مریم. صدا اب کس اش و پمپ من بلند شده بود مریم دستم را فشار میداد که آرامتر و من میزدم به سختی نگاهی به جلو انداختم. شوهر سیگار دیگه ای اتیش زد و من تند تر پمپ میزدم واسه یک لحظه ارتعاش بدن مریم و سفت شدن کس اش را حس کردم و منم اب ام فوران کرد. جای دیگه نمیشد خالی کنم. با صدای خفیفی فوران کرد و همش را تو کس قشنگ مریم خالی کردم مریم اه شهوتناکی کشید و واسه یک لحظه هر دو به هم فشرده شدیم. کیر من تا الان اینهمه پرتاپ نداشت تمام نمیشد. بیش از هفت هشت بار پرتاپ کرد و آخر هر دو شل شدیم. توان تکان خوردن نداشتم. با دست سینه های مریم را که باز زیر لباس پنهان شده بودن آرام مالیدم. مریم با صدای آرامی گفت گاییدیم. و من مریم را مال خود کردم. ارام مریم خودش را عقب کشید. به من گفت چرا شل نمیشه درش بیار.  گفتم باز میخوام. مریم گفت سرمون را به باد میدی الان هم شانس اوردیم نمیشه  ببین مچاله شدم کمکم کن بلند شوم. کمکش کردم و مریم سریع رو صندلی خودش لیز خورد. لباسهایش را مرتب کرد و منم کیر شق را دوباره تو شلوار فشرده کردم. مریم ارام گفت میدانی تا الان اینطوری حال نکرده بودم. مرسی. گفتم منم تا الان زیبایی مثل تو را نداشتم مرسی از تو. مریم خیلی ورجه ورجه می کرد تا خودش را مرتب کنه. به مریم گفتم کاری با شوهرت نداری؟ گفت چی میگی. گفتم من میروم جلو باهاش آشنا بشوم. لبخند ملایمی زد. گفتم صبر کن من برسم جلو بعد خودت را مرتب کن. و بلند شدم به سمت جلو حرکت کردم. به عقب سر در حین رفتن چرخیدم و باز مریم را نگاه کردم واقعا زیبا بود . جلو رسیدم. سلام کردم و به راننده و شوهر مریم گفتم اجازه هست. گفتن بله بفرما. بغل دست شوهر مریم نشستم. گفتم خواب عمیق بودم واسه یک لحظه احساس کردم نفسم بند اومده. بدنم تکان نمیخورد. راننده گفت بختک روت نشسته. خندیدم و از شوهر مریم طلب یک سیگار کردم. بعد سکس یک سیگار حال میده. بخصوص سکسی با این کیفیت عالی. شوهر مریم خندید و فندک زد که سیگارم را روشن کنم.سیب سرخ و دست چلاق   شاید بعد براتون بگم مریم تا مدت ها عشق من بود.</w:t>
        <w:br/>
        <w:t>نوشته: سامان</w:t>
        <w:br/>
        <w:t>👍</w:t>
        <w:br/>
        <w:t>1</w:t>
        <w:br/>
        <w:t>👎</w:t>
        <w:br/>
        <w:t>9</w:t>
        <w:br/>
        <w:t>15301 👁️</w:t>
      </w:r>
    </w:p>
    <w:p>
      <w:r>
        <w:t>──────────────────────────────────────────────────</w:t>
      </w:r>
    </w:p>
    <w:p>
      <w:r>
        <w:t>🔗 https://shahvani.com/dastan/%d8%af%d9%88%d8%b3%d8%aa-%d8%af%d8%a7%d8%b4%d8%aa%d9%85-%d8%a7%d8%b1%da%af%d8%a7%d8%b3%d9%85-%d8%b2%d9%86%d9%85-%d8%a8%d8%a8%db%8c%d9%86%d9%85</w:t>
      </w:r>
    </w:p>
    <w:p>
      <w:r>
        <w:t>دوست داشتم ارگاسم زنم ببینم</w:t>
        <w:br/>
        <w:t>1405/05/17</w:t>
        <w:br/>
        <w:t>عاشقی</w:t>
        <w:br/>
        <w:t>➕</w:t>
        <w:br/>
        <w:t>➖</w:t>
        <w:br/>
        <w:t>سلام به دوستان مجازی و اهل حال ، اهل کاکولد.</w:t>
        <w:br/>
        <w:t>خدمت شما عرض کنم که چند وقتی میشه که یا سایت آشنا شدم و بعد مطالعه خوشم اومد . بعد چند وقت ب همسرم هم نشان دادم اولش کمی ناز و غمزه اومد ولی خوشش اومده بود .بخصوص از قسمت های فانتزی و تری سام .</w:t>
        <w:br/>
        <w:t>خودم معرفی نکردم  بهنام هستم و همسرم  پریسا ،هر دو متولد سال ۱۳۷۱ هستیم اهل شرق کشورمون. کار من آزاد و همسرم خانه دار اهل ورزش هستم خیلی زیاد همینطور همسرم پریسا قدش ۱۷۰ وزنش ۶۹ سینه هاش ۸۰ کونش گرد و قلمبه کوسش شدید تنگ ارتجاعی رنگ پوستش سبزه ، خودمم هم بدک نیستم کمی جذبم قویه ،،،</w:t>
        <w:br/>
        <w:t>هنگام سکس حتما قبلش دوتایی دوش می گیریم و با برنامه سکس میکنیم ،،، حتما باید فیلم پورن ببینیم ، گاه گاه از سکس خودمون فیلم میگیریم،، و  در سکس رمانتیک برخورد می‌کنیم و حداقل ۲ ساعت سکس مون طول میکشه هم از کوس هم از کون و  بعضی وقتا  آب کیرم هم پريسا جون نوش جونش میکنه هر وقت که حسابی گاییده بشه سیر بشه و اّبش سرازیر شه با ولع اینقدر کیرم ساک میزنه که تا قطره اخر همه آب کیرم میخوره ، ولی یکی از شرط هاش  اینه که در اول شروع سکس حتما حداقل ۱۰ دقیقه  مدل 69 باشیم و حسابی کوسش بخورم و کونش آماده کنم و آب کوسش راه باندازم، ،،</w:t>
        <w:br/>
        <w:t>بهترین حالت ارگاسم پریسا  یا  از  پشت قمبلی داگی هست ک خودش میگه  به نقطه G کاملا  از پشت من مسلط تر هستم و وقتی  حسابی گاییده میشه سریع زیرم دراز میکشه میرم رو کون خوش فرمش و  آبش سرازیر میشه</w:t>
        <w:br/>
        <w:t>یا  میگه  بیا  رو شکمم بخواب  و  آنقدر  کیرت بکن تو کوسم و چوچوله ام  بمال  تا آبم بیاد ،،</w:t>
        <w:br/>
        <w:t>بخصوص که  هنگام دیدن فیلم های پورن سکسی تریسام و بیشتر  سیاه پوستان،  خیلی حشری میشه و همش از نفر سوم حرف میزنیم ،،، ( راستی بگم بچه نداریم ،،،)</w:t>
        <w:br/>
        <w:t>یک شب بعد سکس زیبایی ک داشتیم و حسابی پریسا جونم آبش مث دریاچه سرازیر شد ،،، انگشتم تو کونش بود بغلش کرده بودم  و گفتم  کاش بجای انگشت نازکم  یک کیر کلفت تو کونت  بود،،، ک پریسا با عشوه و ناله گفت  آره، ،،</w:t>
        <w:br/>
        <w:t>ولی حیف ک نیست !!!</w:t>
        <w:br/>
        <w:t>چسبیدم بهش و یک لب طولانی ازش گرفتم و قربون صدقه اش رفتم و گفتم  تا تنور داغه بچسبونم، ،،</w:t>
        <w:br/>
        <w:t>گفتم پریسا جون میخوای برات یک کیر کلفت تر از خودم ردیف کنم   باز ،  با   ناله و آه و فغان   گفت آره  ،،، کیف میده،،</w:t>
        <w:br/>
        <w:t>فرداش  بعد صبحانه گفتم پریسا میخوام  یک کیر کلفت برات ردیف کنم  نظرت چیه ؟</w:t>
        <w:br/>
        <w:t>پریسا اخماش کرد تو هم و گفت  وا  چ چیزا ،،،</w:t>
        <w:br/>
        <w:t>این چرندیات و چرت و پرت ها چی میگی</w:t>
        <w:br/>
        <w:t>گفتم خودت دیشب گفتی</w:t>
        <w:br/>
        <w:t>گفت  اون  حالت همیشه داریم خوب !!  مال سکس بهتره</w:t>
        <w:br/>
        <w:t>گفتم  حالا چی میشه مگه    ،   تموم نمیشه که ،،</w:t>
        <w:br/>
        <w:t>پریسا گفت  غیرتت  کجا  رفته    زنت  بخوابونی  زیر یک کیر دیگه   ،،، دیوونه شدی    خل شدی،،،</w:t>
        <w:br/>
        <w:t>اون روز گیج گیج بودم،،،</w:t>
        <w:br/>
        <w:t>شب پریسا اومد و بغلم کرد و شروع کرد با کیر من ور رفتن وقتی دید  من  حس و حال ندارم  هی  نوازشش  بیشتر کرد ،،پریسا گفت چیه  چته،،، هی  دارم  التماست میکنم  بیا  منو  بکن  ناز  میکنی ،،،؟؟؟</w:t>
        <w:br/>
        <w:t>گفتم  پریسا  حالم گرفتی ؟</w:t>
        <w:br/>
        <w:t>گفت بابت؟؟</w:t>
        <w:br/>
        <w:t>گفتم خودت خوب میدونی ،،، یک بار با دست پس میدی یک بار با پاهات پیش ،،،</w:t>
        <w:br/>
        <w:t>پریسا گفت تو واقعا دوست داری  زنت  زیر یکی دیگه ببینی ؟ گفتم  بحث  زیر  نیست ،،،</w:t>
        <w:br/>
        <w:t>بحث  سکس جدید فانتزی و لذت هاش ،</w:t>
        <w:br/>
        <w:t>دوست دارم  ناله هات  و گاییده شدنت  ببینم مث تو فیلم لذت ببرم</w:t>
        <w:br/>
        <w:t>پریسا گفت  خرره  اونا  فیلم ه هااا</w:t>
        <w:br/>
        <w:t>گفتم  اون  رئال هاش  چی  اونم فیلم ه،؟؟؟ حتی  در فیلم ایرانی، ،،</w:t>
        <w:br/>
        <w:t>تازه  کیر من همش ۱۴ سانت  زیاد هم آنچنان کلفت نیست</w:t>
        <w:br/>
        <w:t>حیف  نیست  کوس و کون ب این  تنگی و خوشگلی از کیر کلفت سیر نشه ؟؟؟</w:t>
        <w:br/>
        <w:t>هی آن‌قدر گفتم گفتم  تا  راضیش کردم ،،،،</w:t>
        <w:br/>
        <w:t>پریسا گفت  حالا  کیر  کلفت و  مطمئن و سالم  از کجا گیر بباریم</w:t>
        <w:br/>
        <w:t>گفتم  جوینده یابنده است عزیزم ،،،</w:t>
        <w:br/>
        <w:t>خلاصه  حدود یک ماه بیشتر گشتم و گشتم تا یک کیر کلفت و جوان و  خوب  و،،،، و خوشتیپ  پیدا  کردم ،،،</w:t>
        <w:br/>
        <w:t>حالا  چی ؟؟؟؟   (  بعدا  کار ک از کار گذشت،آشنا دراومد و یکی از اقوام   دور دور  زنم    از  کار  در اومد ،،،، )</w:t>
        <w:br/>
        <w:t>جوانی  ۲۶ ساله  ورزشکار با کیر کلفت ۲۲ سانت، ،،</w:t>
        <w:br/>
        <w:t>بعد آشنایی با   شاهین  و  ادامه دوستی  کم کم  بردمش در فاز  سکس و،،، ( بعدها  گفت حداقل ۵۰ یا ۶۰ دختر و زن گاییده و ما فکر می کردیم   ناشی  و،،،، هست)</w:t>
        <w:br/>
        <w:t>با  برنامه قبلی  ، برای صرف شام دعوتش کردم ب خانه خودمان از قبلش  پریسا   حسابی به خودش رسیده بود،،، از حمام،، شیو، و آرایش، ،، لباس نیمه سکسی  و،،،</w:t>
        <w:br/>
        <w:t>وقتی  وارد  از  درب  داخل شد و با  استقبال گرم  پریسا روبرو شو از تعجب  شاخ  درآورده بود،،،</w:t>
        <w:br/>
        <w:t>نشستیم و پریسا  با شربت  و  ،،،، کلی مخلفات پذیرایی  کرد و اومد  کنارم  نشست و  با play  کردن  دستگاه  یک فیلم  رمانتیک نیمه  سکسی آمریکایی  گذاشت ،،، جو نسبتاً   سنگین شد،،،</w:t>
        <w:br/>
        <w:t>من  دستام  رفت  تو  سینه های پریسا و کم کم شروع کردم ب خوردن سينه هاش ،،،</w:t>
        <w:br/>
        <w:t>شاهین ک هاج و واج مونده  سرش پایین بود،،،</w:t>
        <w:br/>
        <w:t>ک</w:t>
        <w:br/>
        <w:t>پریسا یه دفعه مثل برق گرفته ها  بلند شد و گفت :</w:t>
        <w:br/>
        <w:t>بهنام جان  مگه  قرار نبود امشب کباب بگیری برامون ؟؟</w:t>
        <w:br/>
        <w:t>گفتم اوه اوه چشم یادم رفته بود ببخشید، ،،</w:t>
        <w:br/>
        <w:t>بلند شدم برم که شاهین از من زودتر آماده شده بود</w:t>
        <w:br/>
        <w:t>و جلوی  درب  ایستاده بود ،،،،،</w:t>
        <w:br/>
        <w:t>با هزار  دوز و کلک و ،،،، شاهین ب پذیرایی و ،،، برگرداندم سریع  ب کبابی رفتم ،، سفارش دادم ولی  به آشپز ش که آشنا بود گفتم  اصلا عجله نکنه  و حدود  ۴۰ دقیقه  دیگه  اماده کنه ،،، حدود  بیست دقیقه ای گذشت ،،،</w:t>
        <w:br/>
        <w:t>دل تو دلم  نبود ،،،</w:t>
        <w:br/>
        <w:t>زنگ زدم ب پریسا  ،،،</w:t>
        <w:br/>
        <w:t>چند بار  زنگ  خورد  تا جواب داد،،،</w:t>
        <w:br/>
        <w:t>الو الو ،،، پریسا  حالت خوبه  چرا  جواب  نمیدی؟</w:t>
        <w:br/>
        <w:t>گفت داشتیم با آقا شاهین صحبت می کردیم،،،</w:t>
        <w:br/>
        <w:t>گفتم نگران شدم،،، راستی پریسا جون اینجا خیلی شلوغه حدود نیم ساعت دیگه نوبتم میشه شاید هم بیشتر ،،</w:t>
        <w:br/>
        <w:t>پریسا گفت اصلا اشکال نداره،،، دیر هم شد مشکلی نیست،،،</w:t>
        <w:br/>
        <w:t>تقریبا  نیم ساعتی گذشت ،،باز  زنگ زدم ،،، ک دیدم اصلا جواب نداده که هیچ  ،، پریسا گوشیش  خاموش کرده،،،</w:t>
        <w:br/>
        <w:t>بعد  یک ساعت و نیم  رفتم خانه، ،،</w:t>
        <w:br/>
        <w:t>همه چیز ب ظاهر  آرام بود،،،</w:t>
        <w:br/>
        <w:t>بعد صرف شام ،،، شاهین گفت من زحمت کم میکنم دیر وقت ه،،  من گفتم  ساعت ۱۲ نشده بیا  پاسور بازی کنیم،،</w:t>
        <w:br/>
        <w:t>رفتم داخل اتاق خواب  کمی  تخت  مث همیشه نبود،،</w:t>
        <w:br/>
        <w:t>پریسا را ب بهانه  پیدا کردن پاسور  صدا  کردم</w:t>
        <w:br/>
        <w:t>وقتی پریسا اومد درب بستم و ازش پرسیدم کاری کردید سکس کردید؟  پریسا  سکوت کرد،،،،</w:t>
        <w:br/>
        <w:t>فکر کرد الان عصبانی میشم ،،،</w:t>
        <w:br/>
        <w:t>بغلش کردم و باز سوالم تکرار کردم ،،،</w:t>
        <w:br/>
        <w:t>پریسا کمی گریه کرد ،،، گفتم گریه ات دیگه چیه ؟</w:t>
        <w:br/>
        <w:t>گفت بهت خیانت کردم، ،</w:t>
        <w:br/>
        <w:t>گفتم این مسخره بازیا چیه در میاری</w:t>
        <w:br/>
        <w:t>من عمدا  رفتم  بیرون  ک تو  راحت باشی  راحت تر سکس کنی</w:t>
        <w:br/>
        <w:t>حالا   واقعا   گایید تو رو  یا نه</w:t>
        <w:br/>
        <w:t>پريسا گفت  آره  آره، ،، خیالت راحت شد</w:t>
        <w:br/>
        <w:t>تازه  نتونست  خودش کنترل کنه  آبش ریخت تو کوسم</w:t>
        <w:br/>
        <w:t>شانس آوردم  که  از  عصر  ک گفته  بودی   اتفاقی  قرص خورده بودم  و الان هم باز  خوردم ،،،</w:t>
        <w:br/>
        <w:t>گفتم  پریسا جون بهش   بگیم  شب  بمون ه</w:t>
        <w:br/>
        <w:t>پریسا گفت  زشته ،،،</w:t>
        <w:br/>
        <w:t>گفتم زنم گاییده زشت نبوده   شب جلو خودم بگاد زشته؟؟ عجبا</w:t>
        <w:br/>
        <w:t>پریسا گفت هرچی تو تصمیم میگیری؟</w:t>
        <w:br/>
        <w:t>رفتیم پیش شاهین و بعد پاسور بازی ساعت شد حدود ۲ نیمه شب</w:t>
        <w:br/>
        <w:t>وقتی خواستیم  بخوابیم   شاهین گفت لطفا یک  متکا بدید من رو کاناپه  میخوابم، ،،</w:t>
        <w:br/>
        <w:t>من گفتم آقا  شاهین !! شما  سر شب  تخت ما را  دشت کردی و حالش بردی  نوش جونت   حالا   من  زیادی ام فقط !!</w:t>
        <w:br/>
        <w:t>شاهین  سرش انداخت پایین و ،،،</w:t>
        <w:br/>
        <w:t>با اشاره من  پریسا رفت  سمت شاهین و دستش گرفت گفت بهنام همه چی رو فهمیده،،، ( حالا بیچاره نمیدونست تمام این کارها فیلم ه) ،من رفتم جلو  و از عقب چسبیدم ب پریسا و هولش دادم در بغل شاهین طوری که  صورت هاشون  خورد بهم ،، و  خندیدیم، ،،</w:t>
        <w:br/>
        <w:t>رفتیم داخل اتاق خواب و لخت شدیم</w:t>
        <w:br/>
        <w:t>گفتم شاهین دوست دارم  تو  زنم لخت کنی ،،،</w:t>
        <w:br/>
        <w:t>شاهین هم اول خودش لخت شد بعد پریسا رو لخت کرد</w:t>
        <w:br/>
        <w:t>حالا دو تا مرد و یک زن لخت کنار هم ،، گفتم پریسا جون مشغول شو ،،،پریسا هم  زانو زد و شروع کرد ب خوردن کیر ما</w:t>
        <w:br/>
        <w:t>بعد رفتیم  رو تخت  گفتم شما دو تا 69 بشید ،،، پریسا با یک ولع خاص  کیر شاهین می‌خورد و قربون صدقه کیر شاهین میشد و  شاهین هم  حسابی کوس  زنم میخورد و من هم رفتم دوربین آوردم  و شروع  ب  گرفتن فیلم و عکس کردم، ،</w:t>
        <w:br/>
        <w:t>بعد پریسا خوابید و پاهاش گذاشت روی شانه شاهین و شاهین با کیرش  میزد روی چوچوله کوسش و پریسا التماس میکرد ک بکنش ،،، بعد شاهین آروم آروم کیرش حواله کوسش کرد و تا خایه چپوند تو کوس زنم، ، شروع ب تلمبه زدن کرد،،</w:t>
        <w:br/>
        <w:t>گفتم پریسا جون چ حالتی داری</w:t>
        <w:br/>
        <w:t>گفت  دارم گاییده میشم  پیش شوهرم ،،</w:t>
        <w:br/>
        <w:t>من هم رفتم کیرم گذاشتم تو دهان زنم</w:t>
        <w:br/>
        <w:t>گفتم پریسا حال میکنی  از پایین و بالا داری گاییده میشی ها</w:t>
        <w:br/>
        <w:t>بعد شاهین یوری  کرد پریسا رو  و از بغل  گذاشت تو کوسش بعد خوابوند و رفت  رو  کونش و گذاشت تو کوسش من این حالت خیلی دوست داشتم ،،،</w:t>
        <w:br/>
        <w:t>بعد گفتم  پریسا  بزار  دوتایی بزاریم  تو کوست</w:t>
        <w:br/>
        <w:t>پریسا گفت آخه دردم میاد</w:t>
        <w:br/>
        <w:t>شاهین گفت  ن بهنام  درست میگه</w:t>
        <w:br/>
        <w:t>بزار  دو تا کیر بره تو  کوست حال کنی</w:t>
        <w:br/>
        <w:t>من رفتم زیر زنم خوابیدم و چون کیر من کوچکتر بود کردم تد کوس زنم و گفتم شاهین جون بفرما  کوس زنم آماده هست بزار تو کوسش  و شاهین هم چون حرفه ای بود از کنار یواش یواش کیرش فشار داد تو کوسش و حالا دو تا کیر داخل کوس زنم بود کیر ما  هی مالیده میشد بهم،،</w:t>
        <w:br/>
        <w:t>و ناله های زنم هر لحظه بیشتر می‌شد</w:t>
        <w:br/>
        <w:t>که یک دفعه نعره پریسا بلند شد و می‌گفت محکم بکنید در نیارید فقط بیشتر فشار بدید و،،، آب کوسش بدجوری اومد</w:t>
        <w:br/>
        <w:t>مدل بعدی  گاوچران بود که پریسا رفت رو کیر شاهین نشست و من هم کیرم داخل دهانش کردم</w:t>
        <w:br/>
        <w:t>پریسا ک حسابی ب ارگاسم رسیده بود</w:t>
        <w:br/>
        <w:t>من از شاهین پرسیدم نمیخوای  کونش بزاری؟؟</w:t>
        <w:br/>
        <w:t>گفت  چرا ،،، پریسا خودش  یوری شد  و کیر شاهین گرفت و مالید ب سوراخ کونش و شاهین کم کم کیرش کرد تو کون زنم با چند فشار  آب کیرش خالی کرد او کون زنم</w:t>
        <w:br/>
        <w:t>چند دقیقه ای  کنار هم خوابیدیم ،،،</w:t>
        <w:br/>
        <w:t>من  هم شروع کردم به گاییدن  کوس و کون زنم ک باز آبم اومد و همگی خوابیدم، ،</w:t>
        <w:br/>
        <w:t>صبح  ۳سه تابی رفتیم حمام،،،</w:t>
        <w:br/>
        <w:t>و بعدش شاهین رفت،،،</w:t>
        <w:br/>
        <w:t>و مدتها  سکس تریسام داشتیم</w:t>
        <w:br/>
        <w:t>تا اینکه شاهین یک دختری آورد بنام آرزو، ،</w:t>
        <w:br/>
        <w:t>که سکس ضربدری داشتيم و ،،،</w:t>
        <w:br/>
        <w:t>بعدا  براتون  هم سکس  ۴ تایی و هم گروپ ۶ تایی در شمال براتون تعریف میکنم، ،،</w:t>
        <w:br/>
        <w:t>ببخشید طولانی شد ،،، شما از متن  داستان لذت ببرید ،،</w:t>
        <w:br/>
        <w:t>ب بزرگی خودتون ببخشید، ،،</w:t>
        <w:br/>
        <w:t>خاطرات خوب بهنام و پریسا</w:t>
        <w:br/>
        <w:t>نوشته: بهنام و پریسا</w:t>
        <w:br/>
        <w:t>👍</w:t>
        <w:br/>
        <w:t>12</w:t>
        <w:br/>
        <w:t>👎</w:t>
        <w:br/>
        <w:t>1</w:t>
        <w:br/>
        <w:t>7601 👁️</w:t>
      </w:r>
    </w:p>
    <w:p>
      <w:r>
        <w:t>──────────────────────────────────────────────────</w:t>
      </w:r>
    </w:p>
    <w:p>
      <w:r>
        <w:t>🔗 https://shahvani.com/dastan/-%d8%aa%d8%ad%d9%82%d9%82-%d8%b1%d9%88%db%8c%d8%a7-%db%b1-</w:t>
      </w:r>
    </w:p>
    <w:p>
      <w:r>
        <w:t>تحقق رویا (۱)</w:t>
        <w:br/>
        <w:t>1405/05/17</w:t>
        <w:br/>
        <w:t>دختر خاله</w:t>
        <w:br/>
        <w:t>➕</w:t>
        <w:br/>
        <w:t>➖</w:t>
        <w:br/>
        <w:t>رسیدم خونشون و حتی نمیدونستم کدوم زنگ از آیفون برای واحدشونه، گوشیمو در آوردم و زنگ زدم به مادرم تا بپرسم کدوم واحد هستن و باید زنگ کدوم رو بزنم.</w:t>
        <w:br/>
        <w:t>-باشه… پس زنگ واحد 8 رو بزنم، شما تا کی میرسید؟</w:t>
        <w:br/>
        <w:t>-اگر تو ترافیک گیر نکنیم یه ساعت دیگه با بقیه میایم تو برو بشین دیگه مگه میخوای چیکار کنی غیر از اینکه بری تو گوشیت.</w:t>
        <w:br/>
        <w:t>-باشه باشه کار نداری، خدافظ.</w:t>
        <w:br/>
        <w:t>زنگ آیفون رو زدم و فقط زیر لب میگفتم (سریع باز کن زمان هدر نره) تا صدای باز شدن در اومد رفتم داخل و سریع سوار آسانسور شدمُ طبقه چهار رو زدم، زمان خیلی داشت کند میگذشت و داشتم به تمام کارهایی که دوست دارم اینبار انجام بدم فکر میکردم که عین برق داشت از سرم رد می‌شد. آسانسور رسید به طبقه چهارم و خواستم خیلی طبیعی رفتار کنم و در آسانسور رو یواش باز کردم و وارد راهرو شدم که دیدم در رو باز گذاشته و خودش انگار رفته آشپزخونه، صدای ظرف شستنش و آب رو قشنگ می شنیدم با خودم گفتم (به به چه استقبال گرمی…) خودم کفشامو در آوردم رفتم تو خونه همه چی از تمیزی برق میزد، قبلا هم اومده بودم خونشون اما خیلی وقت از اون موقع میگذشت، یه پذیرایی نسبتا بزرگ داشتن و دو دست مبل که یه دستش سلطنتی با رنگ های کِرِم و زرشکی و یه دست راحتی که سبز و سیاه بودن فرش های سفیدی که اگر با ذره‌بین هم میگشتم یدونه آشغال هم پیدا نمی کردم ، آروم آروم رفتم و وسایلامو گذاشتم روی مبلو رفتم جلوی کابینت تا سلام کنم با اینکه اصلا حتی روشو برنگردوند باز سلام کردم و منتظر بودم جواب بده  ولی حتی برنگشت تا نگاهم کنه، یه چند ثانیه وایسادم اما تا جوابی نداد رفتم تا روی یکی از مبل تک نفره ها بشینم و تو سرم فکر کردم برای چی حتی جواب سلاممو نداد؟ یا چرا اصلا روشو برنگردوند تا نگاهم کنه. خیلی برام عجیب بود چون اصلا نمیتونستم باور کنم اونی که همیشه اول با من سلام میکرد و باهام دست میداد انقدر باهام سرد شده، شاید اصلا دلش نمیخواست اون روز باهم سکس کنیم یا اینکه میخواد با رفتارش نشون بده اون رابطه اشتباه بوده و از بعد اینکه رفت رابطه‌مون تموم شده.</w:t>
        <w:br/>
        <w:t>2 ماه قبل:</w:t>
        <w:br/>
        <w:t>دیگه کفری شده بودم از اینکه حتی بزور میتونم رفیق پسر پیدا کنم، هر دختری که سعی میکردم باهاش ارتباط برقرار کنم بعد یکی دو روز لاس زدن به شکل عجیبی خدافظی میکرد و میرفت، چند ماه سعی کردم با دخترای مختلف آشنا بشم از طریق ها و روش های مختلف، از شهوانی سعی کردم، چت های ناشناس داخل تلگرام، سایت های دوست یابی و… اما بعد یه مدت واقعا مغزم دیگه رد داده بود، دل من هم دل نبود مثل مترویی بود که هرکی سوارش میشد عاشقش میشدم با اینکه میدونستم فقط دارم سعی میکنم تا رابطه‌مو با دخترا قوی کنم اما هر بار با خودم میگفتم کاش این یکی جور بشه ولی در طی اون همه تلاش این اتفاق نیفتاد. بعضی از اون‌ها بلافاصله بعد از اینکه خودمو معرفی میکردم بلاک میکردن یا جوابمو نمیدادن، پوریام 17 سالمه قدم 178 وزنم 80 و حتی کار به جایی نمی کشید که بخوام از اندامم یا چیزهای دیگه صحبت کنم و همون ب بسم‌الله به یه بهونه‌ای میپریدن، یکم که گذشت فکر کردم شاید به خاطر سنمه و دخترایی که تو سن من هستن دوست دارن سن طرف مقابل بیشتر یا کمتر باشه پس هردو سناریو رو بارها با چندین نفر انجام دادم اما باز هم فقط یه مدت رابطمون ادامه‌دار میشد و باز دوباره همون آش و همون کاسه…</w:t>
        <w:br/>
        <w:t>بارها کارهای مختلف تست کردم روش های متفاوت اما آخرش خسته شدم، حتی وقتی رابطه‌ای طولانی میشد و میدونستم آخرش بجایی نمیرسه خودم تموم میکردم و ادامه نمیدادم و با خودم میگفتم حداقل با این کار کم تر قلبت میشکنه بعد تمام این اتفاقات سعی کردم دیگه اینکارو انجام ندم. وقتی که داشتم به این کار فکر میکردم خیلی راحت‌تر بنظر میومد و انگار عواقب نداشت، اما فقط کافی بود یه مدت بگذره تا بفهمم چقدر اشتباه کردم… با اینکه بیشتر مجبور بودم بیرون باشم و به فکر درس و حتی برای کنکور آماده بشم اما بازم میومدم خونه و هربار که از راه میرسیدم دختر خالم هم اونجا تو خونمون بود، دختر خالم سنش از من زیادتر بود طوری که اختلاف سنیمون 13 سال بود! با اینکه هستی از من خیلی بزرگ تر بود اما با اینحال خیلی باهم راحت بودیم و راجب هرچیزی صحبت میکردیم، بعد از چندباری که میومدم خونمون و میدیدم که هستی (دخترخالم) هم اونجاست یه حسی بهم دست داد، میدونستم دقیقا چه حسیه و دقیقا همین منو نگران کرد، چند سال پیش هم اینجوری شد به طوری که من همیشه با فکر کردن به هستی خودارضایی میکردم و حشری میشدم، واقعا هم سخت بود یه همچین دختریو هرروز ببینی و عاشقش نشی چون هستی یه زن کاملا سفید و خیلی خوش‌قیافه بود سینه هایی که حداقل سایزشون 75 بود و شکم خیلی بزرگی هم نداشت و کمر باریک بود، همین باعث می‌شد کونش خیلی بزرگ دیده بشه و حتی از روی شلوار هم وقتی خم میشد تحریک میشدم و از اونجایی که هستی خیلی به خودش میرسید مطمئن بودم یه کص کاملا صورتی و تپل که کاملا هم شیو شده  داره و من تمام اینهارو هرروز تصور میکردم و جق میزدم، تا اینکه یروز وقتی از بیرون برگشتم خونه دیدم که هستی تنها تو خونه‌مونه و این اولین بار بود که هستی رو تنها تو خونمون میدیدم رفتم و سلام و احوالپرسی کردم پرسیدم :  «چرا تو خونه تنهایی پس چیشده؟»</w:t>
        <w:br/>
        <w:t>-آره دستم خالی بود دیگه زنگ زدم به مامانت ببینم بیام یا نه، که اونم گفت یکی دو ساعته میام تو برو پوریا ام خونست.</w:t>
        <w:br/>
        <w:t>در یک لحظه با خودم فکر کردم از این بهتر نمیشه هستی تنها تو خونمونه و این خیلی خوبه، اما خیلی سریع رومو پایین آوردم و دیدم کیرم از شدت حشری بودن اونقدری شق شده که دیگه کم مونده تا شلوارمو پاره کنه و بیاد بیرون! تا دیدم هستی حواسش به کیرم نیست سریع چرخیدم و رفتم سمت اتاق و بهش گفتم الان لباس عوض کنم میام و خیلی کار خوبی کردی اومدی، اصلا نمیدونستم چیکار کنم شلوارای خونم همشون تنگن و اگه بپوشم قشنگ کیر شق شد‌ه‌مو برجسته میکنه و هستی متوجه میشه، از اونجایی که شلوار گشادی نداشتم همون یه شلوار معمولی پوشیدم و برای اینکه حداقل یک کاری کنم، یه لباس خیلی گَله گشاد برداشتم و پوشیدم تا حداقل بتونم کیر شق‌شدمو پشتش قایم کنم، در اتاق رو بستم و اومدم بیرون و گفتم :  «هستی، تو بیا بشین من میام چای میریزم» خیلی سخت تونستم چایی بریزم و در عین حال کیرمو مخفی کنم، چایی هارو ریختم و اومدم چایی هارو گذاشتم رو عسلی، هستی هم انگار یه تاپ پوشیده بود از اونجایی که از لباس ها زیاد سر در نمیارم پس نمیدونم دقیقا چی بود اما قشنگ بند های سوتین سفیدش معلوم بودن و چاک بالای سینه های خوشگلش قشنگ داشتن دیوونه‌ام میکردن، همینجوری داشتم تصور میکردم که یهو هستی شروع کرد حرف زدن : «با رضا (شوهرش) یکم بحثم شد از دستش عصبانی‌ام.»</w:t>
        <w:br/>
        <w:t>از اونجایی که رابطمون نسبتا صمیمانه بود ادامه دادم : «مگه چیکار کرده؟»</w:t>
        <w:br/>
        <w:t>-چند روزی خیلی بیشتر از معمول سرش تو گوشی بود منم رفتم گوشی‌شو چک کردم و فقط تونستم گالری شو ببینم که چند تا عکس دختر بود داخلش، حالا توام دیگه بزرگ شدی که اینارو بهت میگم، یه عالمه عکس نود بود داخل گالریش، فکر کنم همش از یه نفر بود.</w:t>
        <w:br/>
        <w:t>نمیدونستم چی بگم قشنگ احساس میکردم لپام قرمز شده و خجالت کشیدم، رابطه‌مون خیلی صمیمی بود اما تابحال راجب این چیزا با من صحبت نکرده بود، اما دیگه چون سفره دلشو پیشم باز کرد منم ادامه دادم : «خب بهش گفتی که چی پیدا کردی؟»</w:t>
        <w:br/>
        <w:t>-آره بهش گفتم، اول شوک شده بود بعدشم عصبانی شد، تا حالا اینقدر عصبانی ندیده بودمش بهم گفت تو غلط کردی دست به گوشیم زدی بدون اجازه، که گفتم الان طلبکارم شدی؟ فکر کنم دیگه هول شده بود نمیدونست چیکار کنه که وحشیانه سمتم حرکت کرد و برای اولین بار دستش روم بلند شد.</w:t>
        <w:br/>
        <w:t>«چی؟ کتک زدت؟»</w:t>
        <w:br/>
        <w:t>-آره دلش نمیومد ولی خب از شدت دستپاچگی اومد روم شروع کرد چنگ زد و بدنمو محکم فشار داد که فکر کنم کبود شده.</w:t>
        <w:br/>
        <w:t>اصلا نمیدونستم خوابم یا بیدارم اصلا نمیتونستم باور کنم، هستی تاپشو بالا داد و نیم تنه لخت فقط با یک سوتین و ایستاده بود جلو چشمام و بعد بهم گفت : « نگاه کن جای کبودی رو.» هنگ کرده بودم، خشکم زده بود. به خودم اومدم و گفتم : «دستش بشکنه که الکی دست روت بلند کرد، به مادر شوهرت میگفتی خب»</w:t>
        <w:br/>
        <w:t>-اصلا دوست نداشتم اونارم قاطی داستان کنم فعلا مشخص نیست دقیق چیه قضیه، هیچ توضیحی نداده رضا.</w:t>
        <w:br/>
        <w:t>تمام مدتی که داشت حرف میزد خیره شده بودم به سوتین و سینه های جذابش، فکر کنم اصلا یادش رفته بود لباس نداره و با سوتین نشسته جلوم و این عالی بود و منم به چشم چرونی‌م ادامه دادم، تا اینکه صحبتش تموم شد تازه دو هزاریش افتاد. و بهم گفت:</w:t>
        <w:br/>
        <w:t>-به کبودی هام نگاه میکنی دیگه؟</w:t>
        <w:br/>
        <w:t>-ها، چی؟ آ…آره، میخوای کِرِم بیارم برات؟</w:t>
        <w:br/>
        <w:t>-کِرِم نمیخوام ولی تو چشاتو درویش کن.</w:t>
        <w:br/>
        <w:t>تاپشم سریع پوشید و منم دیگه فهمیدم گند زدم و کار از کار گذشته گفتم : «آره، ببخشید» و سرمو خاروندم.</w:t>
        <w:br/>
        <w:t>چایی هارو هردومون برداشتیم و با یه قند بعدشم هورت کشیدیم، هستی احتمالا از دست رضا عصبانی بود اما من از خوشحالی داشتم بال در میاوردم، کیرمم که انگار خودش میخواست دست در بیاره و جق بزنه، اصلا باورم نمیشد تونستم بدن هستی رو ببینم با این حال چایی‌مو خوردم و بعد رفتم تو گوشی تا حواسم پرت شه بلکه کیرم بخوابه، همین اتفاقم افتاد و گوشی رو خاموش کردم و پاشدم لیوان های چایی رو ببرم آشپزخونه که یهو هستی شروع کرد : «آی… وای… خدا لعنتت کنه رضا»</w:t>
        <w:br/>
        <w:t>-سریع سینی رو گذاشتم رو اُپِن و اومدم سمت هستی گفتم چی شده؟ چیزیت شد؟</w:t>
        <w:br/>
        <w:t>-«میگم ولی حالا توام بعدش جو نگیرتت چشم‌چرون، سینه ام رو رضا وقتی پرید روم جوری فشار داده که کامل رد انگشتاش مونده الانم خیلی درد میکنه»</w:t>
        <w:br/>
        <w:t>با اینکه باورم نمیشد داره راجب همچین چیزی حرف میزنه ولی خواستم ضایع نشه و سریع جواب دادم : «خب الان خیلی دردت زیاده پاشو بریم اورژانسی جایی.»</w:t>
        <w:br/>
        <w:t>-نه نمیخواد بریم دکتر یکم بگذره خوب میشه.</w:t>
        <w:br/>
        <w:t>نمیدونم برای چی ولی احساس مسئولیت بهم دست میداد، ادامه دادم گفتم : «خب نمیدونم برم داروخونه؟ قرصی چیزی هست دردتو کم کنه؟»</w:t>
        <w:br/>
        <w:t>-نه نمیخواد یکم بگذره خوب میشه.  خیلی عجیب بود داشتیم راجب این چیزا صحبت می کردیم، قبلا اصلا اینجوری نبود حتی تو جمعم اگه میدید من هستم راجب این چیزا صحبت نمی کرد و روش نمیشد، اما امروز خیلی راحت لباسشو در آورد و جای کبودی هاشو بهم نشون داد. وقتی بهش نگاه میکردم فقط لختشو تصور میکردم و بهش هم نزدیک بودم کلا چند سانت فاصله بینمون بود، به همین خاطرم احساس میکردم کیرم داره کم کم بلند میشه و قطعا اگه میخواستم پاشم کیر شق شده‌مو هستی میدید بخاطر همین مجبور بودم همینجوری بشینم، و منتظر یه فرصتی چیزی باشم تا نتونه بفهمه کیرم شق شده یه چند ثانیه همینجوری نشسته بودم یهو گفت : «خب پاشو برو اونور دیگه نشستی جلو من»</w:t>
        <w:br/>
        <w:t>ریده بودم تو خودم نمیدونستم چی بگم بهش که آخرش جواب دادم : «ها… هیچی نیست پام خوابیده الان پامیشم.»</w:t>
        <w:br/>
        <w:t>و با خیال خودم گفتم ایول چه بهونه ای جور کردم که یهو با حرفش فهمیدم چه گندی زدم.</w:t>
        <w:br/>
        <w:t>-«خب پاشو وایسا یکم خوب میشه بعدشم برو ظرفارو بزار تو سینک ظرفشویی تا مامانت بیاد نگه خونه شلوغه من سینه‌م خیلی درد میکنه یکم دیگه خوب شد خودم پا میشم میشورم.»</w:t>
        <w:br/>
        <w:t>اصلا نمیدونستم چیکار کنم یا چی بگم! فقط مطمئن بودم اگر پاشم هستی کیر شق شدمو میبینه، نمیتونستم کاری کنم باید پا میشدم و با خودم فکر کردم که اگر دید و چیزی گفت، میگم یه اتفاق طبیعیه دیگه با حرف ها و کارهایی که خودت کردی اتفاق افتاده و آخرشم معذرت خواهی میکنم و تمام…</w:t>
        <w:br/>
        <w:t>چند ثانیه بعد:</w:t>
        <w:br/>
        <w:t>روی زانو نشسته بودم و یه دستمو به عنوان تکیه‌گاه گذاشتم روی زمین و بلند شدم، لباسم گَله گُشاد بود اما چون روی زانو نشسته بودم لباسم اومده بود بالای شلوارم جمع شده بود و وقتی پاشدم کیرم اینقدر بزرگ شده بود که نزاشت لباسم بیاد پایین و نگه‌ش داشته بود، انتظار نداشتم اصلا این اتفاق بیفته و هنگ کردم، از خجالت میخواستم آب شم برم تو زمین… در اون حالت که دیگه هرچی که نباید میشد شده بود فقط دلم میخواست ببینم واکنش هستی چیه پس نگاهو از کیرم برداشتم و یه نگاه به چهره هستی انداختم، قشنگ مشخص بود پشماش ریخته بود که کیرم اینقدر بزرگه و انتظار اینو نداشته، چون احتمالا آخرین باری که منو لخت دیده بود 2 یا 3 سالم بود، هستی خیلی بچه دوست داره و هزار بارم گفته که بچه بودی من کونتو شستم و خیلی گوگولی بودی و این حرفا، اما مطمئنم فکر نمیکرد اون بچه کوچولو الان اینقدر بزرگ شده و کیرش به این بزرگی شده باشه. من که فقط وایساده بودم و نمیدونستم چیکار کنم، چند ثانیه که گذشت و هستی یکم از مَنگی در اومد گفت : «خب لباستو بکش روش برو اونور دیگه.»</w:t>
        <w:br/>
        <w:t>سریع لباسمو از رو کلاهک کیرم بلند کردم و انداختم پایین و کیرم پشتش موند، اما با این حال بازم یکم لباسمو جلو انداخته بود و قشنگ قابل دیدن بود. دیگه نمیدونستم چی بگم بهش، با این حال سعی کردم یجور جمعش کنم که گفتم : «بب… ببخشید دست خودم نیست وقتی لباستو در آوردی اینجوری شدم، واقعا ببخشید دست خودم نیست.»</w:t>
        <w:br/>
        <w:t>-آخی بمیرم، تو از اون موقع اینجوری شدی؟ بخاطر همون بلند نمیشدی؟</w:t>
        <w:br/>
        <w:t>-آره نمیخواستم معذب بشی.</w:t>
        <w:br/>
        <w:t>-معذب برای چی؟؟ دست خودت نیست که خب، من نباید جلو تو لباسمو در می‌آوردم، من باعثش شدم.</w:t>
        <w:br/>
        <w:t>هی میخواستم بگم، آره تو باعثش شدی خودتم یکار کن درست بشه، اما اصلا روم نمیشد همچین چیزی بگم.</w:t>
        <w:br/>
        <w:t>-نه اصلا همینکه بهم این چیزارو گفتی و همدردی کردی باهام خیلی عالیه ولی خب آره باعث شد اینجوری بشم، یکم بگذره خودش میخوابه.</w:t>
        <w:br/>
        <w:t>-خب اینو که خودم میدونم زرنگ، برو اتاقت یکم باهاش بازی کن تا تموم شه این قضیه چون الان است که مامانت برسه.</w:t>
        <w:br/>
        <w:t>اصلا انتظار این حرفو ازش نداشتم، اما از یه طرفی راست میگفت الانا بود مامانم از راه برسه و منو اینجوری ببینه، پس مجبور شدم و گفتم : «باشه، راست میگی.» و بعدش رفتم تو اتاق در رو بستم و کیرمو بیرون آوردم، تا حالا انقدر بزرگ ندیده بودمش کیرم کلا 16 سانت بود خیلیم بزرگ نبود اما با دیدنش که انقدر بزرگ شده بود پشمام ریخته بود، سریع دستمو حلقه کردم دورش و شروع کردم به جق زدن و بالا پایین کردن دستم، قاعدتاً باید خیلی سریع آبم میومد چون تا حالا تو عمرم انقدر حشری نشده بودم و دلم نمیخواسته جق بزنم، اما دو دقیقه مداوم جق زدم دیگه دستم کم کم درد گرفت ولی آبم نیومد. شلوارمو بالا کشیدم و اومدم بیرون و هستی دقیقا جلو در بود و خیلی شوکه شدم، فکر کنم میخواست منو دید بزنه اما چون توی قفل در کلید گذاشته بودم نتونسته بود چیزی ببینه، پس بهش گفتم : «نتونستی چیزی ببینی آره؟ و بعد یه لبخند ریز زدم»</w:t>
        <w:br/>
        <w:t>-«کوفت، نخیر برای چی لخت تو رو بخوام ببینم بیشعور.»</w:t>
        <w:br/>
        <w:t>خیلی سوسکی نگاهشو برد سمت کیرم و یهو با یه احساس عصبانیت و متعجب گفت : «پس مگه نگفتم جق بزننن؟ برای چی هنوز شق مونده؟»</w:t>
        <w:br/>
        <w:t>-نه، (با احساس خجالت گفتم) آبم نیومد منم دیگه دستم داشت درد میگرفت.</w:t>
        <w:br/>
        <w:t>-یعنی چی آبت نیومد؟ الان مامانت از راه برسه کیرتو ببینه فکر نمیکنه ما کارای بد داشتیم میکردیم؟</w:t>
        <w:br/>
        <w:t>-خب چیکار کنم، دستم داره بگا میره، آبمم نیومد دیگه خب چیکار کنم.</w:t>
        <w:br/>
        <w:t>-خب الان چیکار باید کنیم؟ برو یه شلوار گشاد تر بپوش.</w:t>
        <w:br/>
        <w:t>-شلوار گشادتر ندارم، بخاطر همون مجبور شدم لباس گَله گُشاد بپوشم دیگه.</w:t>
        <w:br/>
        <w:t>-فکر کنم تو نیاز به یه چیزی دار تا روش جق بزنی… درسته؟</w:t>
        <w:br/>
        <w:t>-چی؟ مثلا چی؟</w:t>
        <w:br/>
        <w:t>-تو با دیدن من شق کردی؟</w:t>
        <w:br/>
        <w:t>اون لحظه بازم هنگ کردم، میدونستم میخواد چی بگه، استرسم خیلی زیاد شد لپام گل انداخت و آروم گفتم : «آره لباستو در آوردی شق کردم»</w:t>
        <w:br/>
        <w:t>-من لباسمو در میارم تو ببین آبت میاد یا نه باشه؟ اما! پرو نشی، فقط اینکارو میکنم تا مامانت وقتی میرسه اینطوری نبینتت چیز بد فکر نکنه، منم جایی ندارم مجبورم تا اوضاع‌م درست شه بمونم اینجا.</w:t>
        <w:br/>
        <w:t>-چی؟ جدی میگی واقعا لباستو در میاری؟</w:t>
        <w:br/>
        <w:t>-آره، اما سوتینمو در نمیارم باشه؟</w:t>
        <w:br/>
        <w:t>با خوشحالی و هیجان گفتم : «باشه!»</w:t>
        <w:br/>
        <w:t>رفت نشست روبروی من روی مبل تک نفره منم روبروش روی یه مبل تک نفره دیگه، و اول وایسادم تا اون لباسشو در بیاره، زمان خیلی داشت کند میگذشت، خیلی آروم دستشو برد زیر لباسش و لباسشو در آورد، خیلی خوشحال بودم که دوباره دارم این صحنه رو میبینم بدنش از سفیدی داشت برق میزد بدنش انگار شبیه ساعت شنی بود از سینه به پایین نازک و لاغر اندام بعد دوباره از کونش بزرگ میشد و خیلی زیبا بود همینجور که داشتم لذت میبردم از تماشاش یهو گفت : «خب بدو دیگه، شروع کن جق بزن تا سریع آبت بیاد» منم سریع به خودم اومدم و سعی کردم خیلی یواش شلوارمو در بیارم تا جق بزنم، تابحال جلوی یه نفر دیگه جق نزده بودم و خیلی برام باعث خجالت بود، دستمو بردم زیر شلوارم و شلوارمو درش آوردم و کیرم عین برج صاف شد کم مونده بود که هستی چشم‌هاش از حدقه در بیاد احتمالا کیر رضا خیلی کوچولوتر از منه، هستی هم خواست شرایطو عادی کنه گفت : «خب بدو! سریع باش!» دستمو دور کیرم حلقه کردم و آروم آروم شروع کردم به بالا پایین کردن دستم و جق زدم هم زمان هم داشتم از دیدن بالاتنه هستی لذت میبردم، نزدیک 3 دقیقه بود داشتم جق میزدم اما بازم آبم نیومده بود و هستی گفت : «تاخیری چیزی زدی به خودت؟ برای چی آبت نمیاد؟» گفتم : «نه هیچی نزدم ولی نمیدونم برای چی آبم نمیاد، دستامم دارن درد میکنن دیگه خسته شدم.» هستی ادامه داد : «باشه، مامانت گفته بود یک ساعته میاد الان فکر کنم فقط 15 دقیقه وقت داریم، این کاری که الان انجام میدم رو نباید به احد الناسی بگی باشه؟»</w:t>
        <w:br/>
        <w:t>-«چی؟ مگه چی…»</w:t>
        <w:br/>
        <w:t>نذاشت حرفم تموم بشه و دیدم سوتینشو در آورد، باورم نمیشد که واقعا چی دارم میبینم سینه های سفیدش با اون نوک کاملا صورتی‌ش رو داشتم می دیدم، بعدش از روی مبل بلند شد و اومد سمتم دل تو دلم نبود ببینم قراره چیکار بکنه. اومد جلوی روم و زانو زد رو زمین و ممه هاش کاملا جلوی چشمام بودن، دستشو بلند کرد به سمت کیرم اشاره کرد و آروم گفت : «اجازه هست؟» جوابی ندادم، چون اصلا باورم نمیشد این اتفاق داره میفته مثل اینکه موش زبونمو خورده. یکی از دستاش رو بالای کیرم حلقه کرد و یه دست دیگشم پایین اون‌یکی دستش حلقه کرد به کیرم و آروم آروم دستاشو بالا پایین کرد، احساسی که داشت قشنگ اندازه هزارتا جق می‌ارزید با اون دستای نرم و لطیفش اصلا جق نمیزد داشت با روح و روانم بازی میکرد و کیرمو نوازش میکرد آرومم زیر لب پوزخند میزد، انگار باورش نمیشد داره برام جق میزنه تو چشمام نگاه کرد و گفت : «انگار اصلا رو هوایی نه؟ یکم حشری شو، بیا یکی از ممه‌هام رو بگیر دستت بلکه حشری بشی.» آروم دست راستمو دراز کردم سمت ممش و کامل توی دستم جاش دادم، خیلی یواش تکونش میدادم و عین ژله‌ای کاملا خودشو گرفته تکون میخورد، شوق و ذوقم عین بچه ای بود که تازه براش اسباب بازی گرفتن و دوست داشتم تا صبح باهاش بازی کنم! واقعاً حشری بودم اونقدری که اصلا تابحال نبودم اما بازم فقط چند قطره آبم اومده بود و فقط سر کیرم خیس شده بود، هستی یهو گفت : «فکر کنم اگر یه ساک خوب برات بزنم دیگه نتونی مقاومت کنی» مغزم تیر کشید فکر کردم اشتباه شنیدم تا اینکه یهو بهترین احساس عمرمو تجربه کردم انگار کیرم وارد یک تونل شده بود که فقط دوست داشت با چیزای اطرافش تصادف کنه، با زبونش جوری کیرمو قلقلک میداد که اصلا وصف نکردنی بود، می‌خواستم خودمم کاری کنم پس دستمو آروم بردم گزاشتم بالای سرش و اولش خیلی آروم شروع کردم سرشو فشار دادن روی کیرم، مثل اینکه کیرم برای دهنش خیلی بزرگ بود چیزی نمونده بود به آخراش برسه که عوق زد و خواست کیرمو از دهنش در بیاره، اما من اصلا نمیخواستم به این زودی ساک زدن کیرمو تموم کنه پس با دستم سرشو نگه داشتم و نزاشتم کیرمو از دهنش در بیاره آروم دستشو مشت کرد و کوبید روی رون پاهام اما اهمیتی ندادم و آروم باز سرشو بالا پایین کردم تا حسابی بتونه از خوردن کیرم لذت ببره و بعد چند دور ساک پر تفش گزاشتم کیرمو از دهنش در بیاره، یکم موهاشو مرتب کرد و دستشو کشید رو لبش و دوباره خواست ساک بزنه که سرشو نگه داشتم و با استرس و ترس گفتم : «میشه کارای بیشتری بکنیم؟» چشماشو گرد کرد و گفت : «میدونستم جنبشو نداری، نمیدونم چطوری میتونی انقدر آبتو نگه داری اما چون مجبورم اینکارو میکنیم ولی فقط لاپایی اجازه داری، باشه؟» با اینکه اجازه سکس نداد اما بازم خیلی شنگول شدم و گفتم : «باشه، فقط لاپایی» اول خودم بلند شدم و وایستادم و کامل شلوارمو در آوردم و لباسمم خیلی گشاد بود و تا کیرم میرسید، پس اونم در آوردم و کامل لخت شدم اونم آروم پاشد و دستشو برد سمت شلوارش، دیگه کم کم داشتم متوجه میشدم که سکس باهامو دوست داره و دیگه کمتر خجالت میکشیدم شلوارشو و شورتشو همزمان باهم در آورد یه شرت قرمز خیلی سکسی پوشیده بود که دوست داشتم تو تنش ببینم اما دیگه زمان نبود چشمامو از شورتش برداشتم و با شاه کص زیباش روبرو شدم، کص کاملا تمیز و بدون مو و همونجور که حدس میزدم صورتی، دهنمو باد کردم و آروم گفتم :  «جووون» و هستی هم تنها کاری که کرد این بود که منو نگاه کرد و لبخند بزنه، آروم دستمو بردم سمتش و گرفتمشو روی مبل نشوندم و بعد از پاهاش گرفتم و آوردمش جلو و بعد پاهاشو دادم بالا و گفتم با دستش نگه داره پاهاش‌رو، تو اون حالت سوراخ کونش هم معلوم بود و کونش خیلی کراش تر از کصش بود، سوراخ صورتی کونش و کون سفید سفیدش رو داشتم زل میزدم و اونقدری تحریک شدم که فقط انگشت شصتمو آوردم بالا و یکم خیسش و آروم دور سوراخ کونش کشیدم که با تعجب بهم نگاه کرد و گفت : «تو فقط لاپایی قرار بود بکنی ها!» که یه نگاه به کصش کردم و دستمو کشیدم روش و آوردم بالا و گفتم : «با این حجم آبی که ازت اومده مطمئنی فقط لاپایی میخوای؟» یه نگاه به دستم بعدشم به من کرد و فقط پوزخند زد، منم یه حالت لبخند گرفتم و خم شدم، سرمو چسبوندم به کصش و عین دیوونه ها سرمو چرخوندم روش بعد دهنمو چسبوندم و خیلی آروم با زبونم کصشو لیس زدم، برای اولین بار تو عمرم ناله های یه زنو در آوردم اونم ناله‌ی دختر خاله‌مو که صدها بار با تصور همچین موقعیتی باهاش جق زده بودم، با اینحال ادامه دادم و کصشو لیس زدم و بعد چندبار ناله اونقدری خوشش اومده بود که دستشو گزاشته بود پشت سرم و فشارش میداد روی کصش، و منم همینجور لیس زدم اصلا نمیدونستم درست دارم اینکارو میکنم یا نه فقط داشتم میخوردم و صدای ناله هاشو میشنیدم بعد از اینکه تموم شد آروم بلند شدم و کیرمو تو دستم گرفتم اول یکم به بغلای کصش کیرمو شلاقی زدم و بعد با انگشتام با کصش بازی کردم و دوباره کیرمو گرفتم و با دست به سمت کصش هدایتش کردم، خیلی آروم کیرمو داشتم میبردم داخل کصش، و برای اولین بار فهمیدم وقتی از تنگ بودن صحبت میکنن منظورشون چیه، یکم دیگه که کیرم رفت داخل کصش شروع کرد به ناله کردن و آروم بهش گفتم : «هیس! مگه نگفتی کسی نباید بفهمه، عالم و آدم فهمیدن که!» با جدیت جوابمو سریع داد : «خب تو که نمیدونی چقدر درد داره، کیر رضا اصلا به اندازه تو نیست و موقع سکس تو کصم اصلا حسش نمیکنم ولی واسه تو واقعا داره یادم میده درد سکس چیه!» با این حرفش انگار دنیارو بهم داده بودن انرژی عجیبی کمرمو تقویت کرد و شروع کردم به تلمبه زدن اصلا هم دیگه مهم نبود چقدر ناله کنه چون فقط منو بیشتر به ارضا شدن نزدیک میکرد، با اینکه کصش خیلی تنگ بود اما تلمبه هایی که بهش میزدم کصشو قشنگ باز میکرد و تا بخواد دوباره تنگ بشه تلمبه بعدی رو میزدم کم کم ریتمش اومده بود دستم ولی بعد چندتا تلمبه دیگه که زدم سریع کیرمو در آوردم و گفتم : «آبم داره میاد، بلاخره کیرم شیر فلکه رو باز کرد.» فکر کنم طولانی ترین ارضا شدن عمرم بود، انگار از تمام بدنم داشت آبکیر جمع میشد تا بیاد بیرون منم کم لطفی نکردم و تمام بدن هستی رو آبیاری کردم از ممه هاش شروع کردم تا روی کصش، بلاخره آبم تموم شد و مطمئن بودم هستی دیگه حتی نا نداره که بخواد پاشه، با خودم گفتم بهترین اتفاق زندگیمو رقم زد پس قطعا باید یکاری کنم تا این سکس تبدیل بشه به بهترین سکس عمرش، خودم سریع رفتم و از ساکش لباس در آوردم براش، اومدم و تمام آبکیرمو از روی تنش پاک کردم و اونقدر همه جای بدنشو ماچ کردم که لبم دیگه داشت گِزگِز میکردم، لباساشو پوشوندم و آخرشم یه ماچ از روی پیشونیش کردم، اصلا احساس ناراحتی روی چهرش نبود یا حتی حس پشیمونی و با لبخند بهم نگاه میکرد، آخرم همه ظرفارو گذاشتم توی ظرفشویی و کتری رو پر کردم و گزاشتم روی گاز، و بعد صدای باز شدن در به گوشم رسید که مامانم بود، مامانم همش تا شام به هستی میگفت چیشده بی حوصله‌ای؟ چیشده نمیتونی درست راه بری و لَنگ میزنی؟ و هستی هم همش بهونه های مختلف میاورد، موقع شامم اومدیم و رو میز غذاخوری شام خوردیم، میز غذاخوری چوبی بود و مامانم نمیتونست زیرو ببینه که من هی پاهامو به هستی میزدم و آروم دستمو روی پاهاش میکشیدم.</w:t>
        <w:br/>
        <w:t>ادامه دارد…</w:t>
        <w:br/>
        <w:t>(the first story)</w:t>
        <w:br/>
        <w:t>نوشته: جک اسپارو (گنجیشکه)</w:t>
        <w:br/>
        <w:t>👍</w:t>
        <w:br/>
        <w:t>15</w:t>
        <w:br/>
        <w:t>👎</w:t>
        <w:br/>
        <w:t>0</w:t>
        <w:br/>
        <w:t>6701 👁️</w:t>
      </w:r>
    </w:p>
    <w:p>
      <w:r>
        <w:t>──────────────────────────────────────────────────</w:t>
      </w:r>
    </w:p>
    <w:p>
      <w:r>
        <w:t>🔗 https://shahvani.com/dastan/%d8%a2%d9%85%d8%a7%d8%af%d9%87-%da%a9%d8%b1%d8%af%d9%86-%d8%b2%d9%86%d9%85-%d9%85%d8%a7%d8%b1%d8%a7%d9%84-%d8%a8%d8%b1%d8%a7%db%8c-%d8%aa%d8%b1%db%8c%d8%b3%d8%a7%d9%85</w:t>
      </w:r>
    </w:p>
    <w:p>
      <w:r>
        <w:t>آماده کردن زنم مارال برای تریسام</w:t>
        <w:br/>
        <w:t>1405/05/17</w:t>
        <w:br/>
        <w:t>تریسام</w:t>
        <w:br/>
        <w:t>➕</w:t>
        <w:br/>
        <w:t>➖</w:t>
        <w:br/>
        <w:t>قسمت سکسی داستان نصفه پایینه، اگه از توضیحات اضافه خوشتون نمیاد برین از قسمتی که با *** جدا کردم بخونین.</w:t>
        <w:br/>
        <w:t>برای آخر هفته برنامه ساری ریختیم. من یکم کار اداری هم داشتم گفتم یک تیر و دو نشون میشه دیگه. هم کارمو میکنم هم یه کیر برا مارال پیدا میکنم و دوتایی یه حال اساسی بهش میدیم. تو این فاصله سکس از کون و بیشتر کرده بودم که اگه کیر طرف بزرگتر بود خیلی اذیت نشه و همش لذت باشه براش. صبح حدودا ساعت ده رسیدیم ساری. رفتیم با ماشین دور میدون هایی که کارگرا وامیستن دور زدیم ماشینمون میشه گفت خوبه برا همین همه میومدن دورمون میکردن که برا کار ببریمشون. خیلی شلوغ نبود ولی چون همه هجوم میا وردن یکم کار و سخت میکرد. مجبور شدیم از دورتر بریم ببینیمشون. اکثرا همه حدودا ۵۰ سال و خیلی شکسته و داغون بودن بندگان خدا. یکم عقب تر یه پسر حدودا قد بلند و تا حدودی هم چهار شونه با موهای فر و پوست سبزه بود. از بقیشون بهتر بود واقعا. ولی خیلی مشتاق کار نبود و دور وامیستاد. مارال همونو انتخاب کرد. گفت از بقیه بهتره. هم سن هم تیپ و قیافش. ماشین و پارک کردم پیاده رفتم سمتش گفتم آقا من برا چند روز ویلا گرفتم قراره شب تحویل بدن. یک سری وسیله مربوط به کارم اوردم باید یه کارگر بگیرم که جابجا کنه. ولی الان نه واسه ساعتای ۸ شب میخوام. اوکی داد و هزینه رو طی کردیم ولی بهش پولی ندادم. شمارشو گرفتم و از اونجایی که نمیخواستم شمارمونو داشته باشه برای ساعت ۷ دور همون میدون قرار گذاشتیم که ورش دارم. برگشتم تو ماشین و به مارال گفتم طرفش اوکی شد دیگه. حالا باید ببینیم اهلش هست یا نه. تا شب باید صبر میکردیم دیگه. چاره ای نبود. رفتیم ویلارو که اینترنتی رزرو کرده بودیم تحویل گرفتیم. خیلی دور از شهر نگرفتیم سمت جاده کیاسر گرفتیم که خیلی دور نباشه و دورشم شلوغ نباشه. یه ویلا استخردار و دوبلکس خیلی خوب بود با ویوو جنگل. پاییز بود و هوا هم خیلی عالی. رفتیم ویلا و مارال دو سه دست لباس سکسی به انتخاب من برداشته بود.وسایل رو باز کردیم و ناهار خوردیم و یکم دیگه حرف زدیم و ازش اوکی نهایی رو هم گرفتم. قرار شد یه رمز بگذاریم که اونو بگه دیگه سکس و تموم کنیم و ادامه ندیم اگه اذیت شدیم هر کدوممون. رمزمون بود اوو مای گاد. چون هیچ وقت حالت عادی تو سکس استفادش نمی کردیم. قرار شد من برم دنبال پسره، تو راه داستانو براش بگم. از اونجایی هم که اماده برای سکس نبوده ویلا بره دوش بگیره و مارالم باهاش بره که هم استرسشون کم بشه هم براش شیو کنه، هیچی بدتر از سکس کثیف نیست واقعا. و تو حموم براش یبار با ساک زدن آبشو بیاره که کمر دومش طولانی تر باشه. و اینم توافق کردیم که آب من دیرتر از اون بیاد. چون اگه زودتر میومد میدونستم میرینم تو برنامه و حال سه تامون گرفته میشه. تو اون فاصله هم مارال چند بار خودشو خالی کرد و تمیز کرد سوراخشو و براش بات پلاگ گذاشتم که سوراخش آماده باشه و درد نکشه. مشروبم با خودم اورده بودم. بساطمونو چیدیم و مارال تو ویلا موند و من رفتم.</w:t>
        <w:br/>
        <w:t>رسیدم سر قرار پسره بود سوارش کردم و راه افتادیم خیلی سریع شروع کردم که اگه قرار نیست پایه باشه دیگه نبرمش پیش مارال. گفتم ببین پسر من حتی اسمتم نمیخوام بدونم. تورو وفا صدا میکنیم. من با دوس دخترم از یه شهر دیگه اومدیم. میخوایم به خواسته دوست دخترم سکس سه نفره انجام بدیم. صبح که اومدم قبلش تو رو دیده بود و خودش انتخابت کرده. میریم ویلا مشروب میخوریم سکس میکنیم پولتو میگیری و خودت برمیگردی. به همین سادگی. اگه هم نمیخوای که الان بگو که هر سه تامون الاف نشیم. یکم گیج شده بود، ولی خب طوری هم نبود قیافش که فک کنه میخوایم ببریم بلایی سرش بیاریم و‌بترسه. چندتا سوال پرسید و جواب دادم و گفت امادگیشو نداره و‌تمیز نیست و این حرفا. بچه بی راهی نبود خدایی. گفتم الان فقط باید قطعی بگی. برسیم اونجا دیگه باید شروع کنیم. بهشم یکم از برنامه گفتم. که باید بره اول حموم مارالم باهاش میاد و بقیه ماجرا که میگم به موقش. قبول کرد به مارال ز زدم گفتم ده دقیقه دیگه میرسیم. یه حال عجیبی داشتم، یکم هیجان، یکم استرس، یکم ترس و یکم ناراحتی. همه اینا با هم بود ولی شهوتم از همشون بیشتر بود و غلبه میکرد به بقیه حسام. نزدیک شدم.در و زدیم‌و‌رفتیم‌تو. پیاده شدیم و من جلو وفا هم پشت سرم اومد تو.</w:t>
        <w:br/>
        <w:t>مارال تو خونه همه جا شمع روشن کرده بود، عود دود کرده بود و منتظر ما بود. یکی دو‌ پیکم ‌قبل‌ما زده بود که گرم بشه و خجالت و استرسش بریزه.</w:t>
        <w:br/>
        <w:t>یه دامن کوتاه پوشیده بود با یه صندل پاشنه بلند و یه تاپ چسب بدون سوتین و البته شرت. موهاشم دم اسبی بسته بود. با یه آرایش خیلی لایت و خواستنی. وفا استرس تمام وجودشو گرفته بود میخواست طبیعی رفتار کنه ولی سوتی خیلی میداد. مارال اومد جلو و دست داد و‌بغل کرد با دوتامون. من معرفی کردم گفتم دوست دخترم مارال که گفته بودم و به مارالم گفتم اینم وفاس که البته خودت انتخابش کرده بودی. تعارفش کردیم نشست رو مبل و مارال براش موهیتو درست کرد و یه لیوانشو سر کشید و من گفتم وفا جان حموم اون طرفه و مارال و گفتم راهنماییش کنه. مارال بلند شد جلو. رفت و در و براش باز کرد ولی خودش تو نرفت. وفا رفت تو و در و بست. گفتم در باز باشه لطفا. مارال در و‌باز کرد و اومد ‌پیش من. گفت علی چرا اسممو واقعی گفتی؟ گفتم چون هر اسمیو فک‌میکنه اسمته به جز اسم واقعیت که گفتم. خودمم واقعی علی معرفی کردم. گفتم لباساتو درار. دو تا حوله و‌ژیلت بردا رو برو‌تو. حوله دورت باشه برو‌تو تا خودش لخت کنه. درم نبندی که من بیام ببینم. تا موقع مارال آماده بشه من رفتم تو تراس نشستم و یه سیگار کشیدم. برگشتم داخل رفتم سمت حموم دیدم مارال جلو وفا نشسته و داره شیوش میکنه. وفا هم دستشو به کمر و اون یکی دستشم به شونه مارال زده و داره نگاش میکنه. منو ندید ابو گرفت رو کیرشو شستش و دیدم صدا آب قطع شد رفتم دوباره دم در دیدم کیرشو که حدودا اندازه کیر من شاید یکم کلفتر بود و گرفته رو به بالا داره تخماشو لیس میزنه وفا هم چشاشو بسته بود و دستش رو سر مارال بود. شروع کرد به لیس زدن از پایین و بوس از سر کیرشو اروم کرد تو دهنش. وفا یه آهی کشید و مارال شروع کرد سرعت دادن به کارش. حوله رو از دور مارال باز کرد و سینه هاشو دو دستی چسبید و چنگ میزد. مارال آه و ناله میکرد و با سرعت میخورد براش. خیلی طول نکشید که وفا کیرشو گرفت و خواست بریزه تو دهن مارال که مارال گفت نه الان نمیخوامش. کمکش کرد و رو زمین ابشو ریخت. مارال دو زانو که رو زمین بود برق بات پلاگش چشمو گرفته بود. دوباره شست کیرشو و بلند شد یه لب کوچیک گرفتنو مارال لخت اومد بیرون. یه چشمک بهم زد و رفت تو اتاق. وفا هم با حوله دورش اومد بیرون. صورتش سرخ شده بود و نفس نفس میزد. من و وفا رفتم رو مبل و دوباره شروع کردیم به مشروب خوردن. باید یکم میگذشت که بتونه دوباره راس کنه مارالم برگشت با یه شلوارک کوتاه و یه نیم‌تنه کوتاه. نشست و من پرسیدم وفا چطوره مارال؟ گفت چی بگم والا این چیزا معمولا گیر ما نمیاد. گفتم یه جا کار خوبی کردی که امشب اینجایی. خندید و گفت بدونم چیکار کردم ازین به بعد بیشتر تکرارش کنم. سه تامون خندیدیم. مارال و گفتم بیاد وسط ما دوتا بشینه که وفا زودتر حشری بشه و راست کنه. الان هممون منتظر راست شدن کیرش بودیم تا شروع کنیم😅 مارال خیلی مست قشنگی شده بود چشاش شهلا بود و گونه هاش قرمز. خیلی خواستنی تر شده بود. من بلند شدم.رفتم لباس عوض کردم و یه شلوارک بدون شرت پوشیدم و اومدم برقا رو کمتر کردم و نشستم کنار مارال به خاطر نور شمع خیلی تاریک نبود. دستمو بردم دور گردنش و سرشو کشیدم سمت خودم. لبامو تو لباش قفل کردم و با ولع لبا همو میخوردیم. وفا هنوز یخش باز نشده بود. مارال دستشو برد زیر حوله و کیر وفا رو گرفت. یکم بازی بازی کرد کمکم داشت بزرگ میشد بلند شدم و شلوارکمو کشیدم پایین و جلو مارال واستادم. مارالم جابجا کرد خودشو و کیرمو گرفت و با نهایت لوندی و ظرافت میخورد. دست وفا رو هم گرفتم بلندش کردم حوله افتاد از دورش اومد کنار من واستاد دو تا کیرمون جلو دهن مارال بود. یکی و میخورد با یک دیگه جق میزد دوتامون دیگه بزرگ شده بود کیرامن. نشستم رو مبل و مارال و کشیدم سمت خودم. کیرمو به دهن کشید و به وفا گفتم کس مارال و بخور. نیم تنشو من در آوردم شلوارکشو وفا کشید پایین. اینم بگم گفته بودم هر کسی میخوای باشی باش. امشب ما باید از وجودت لذت ببریم و سر خود حق هیچ کاری بکنی نداری. مارال کیرم دهنش بود داشت میخورد که وفا رفت پشتش پاهاشو باز کرد و از پشت شروع کرد به زبون زدن. مارال نفساش بلند شد و کیرمو ناخودآگاه دندون میزد. به وفا گفتم اینقدر باید بخوری که یبار همینطوری بیاد و حسابی خیس بشه کسش. کمتر از پنج دقیقه نشده بود که مارال حسابی لرزید و اولین ارگاسمش اومد. بلند شدم و جامو با وفا عوض کردم. وفا نشست رو مبل و مارال بی معطلی کیرشو شروع کرد به ساک زدن. منم رفتم پشتش کیرمو چند بار کشیدم رو چاک کسش و گفتم مارالی جونم چی میخوای؟ کیر وفا رو در اورد گفت کیر میخوام. گفتم چندتا؟ گفت دو تا گفتم چیکارت کنیم؟ گفت یکی بکن تو کسم یکی بزاره دهنم. گفتم ای به چشم. كيرمو سر دادم تو تا ته یجا رفت انقد که خیس بود لعنتی. یه آه بلند کشید و همزمان که کیر میخورد خودشم همکاری میکرد که بهتر گاییده بشه. خیلی کسش داغ شده بود. اولین بار بود انقدر داغ حسش میکردم. یه چند دقیقه ای تلمبه زدم و یهو کامل کشیدم بیرون. بات پلاگم هنوز تو بود و کسش تنگ تر شده بود. دستشو گرفتم و بلندش کردم نشوندمش رو شکم وفا. گفتم مارال وقت سواری گرفتنه. خودش کیر وفا رو گرفت و اروم فرو کرد تو کسش. من شوشو از پشت گرفتم و بیشتر به پایین هلش دادم. کامل رفت تو وفا خیلی کم حرف میزد. دوست داشتم بیشتر حرف بزنه. گفتم وفا چیکار میکنی؟ گفت دارم کس یه فرشته رو میکنم. گفتم تو که نمیکنی فرشته داره خودش میده. مارال سرعتش بیشتر شده بود. کیرمو تف زدم مارال و نگه داشتم و کیرمو از کنار کیر وفا خیلی آهسته و یواش کمکم کردم تو کس مارال. خیلی خیلی تنگ شده بود کسش. دوتا کیر توش بود و بات پلاگم تو کونش. واقعا داشت جر میخورد. نزدیک عربده بود دیگه نفس کشیدنش. افتادم روش بیشتر فشارش دادم سمت وفا. دستاشو تو دست وفا حلقه کرده بود و همزمان داشتیم تلمبه میزدیم که البته من به خاطر پوزیشنی که داشتم سریعتر تلمبه میزدم. خیلی داغ و تنگ و سکسی شده بود. برا بار دوم ارگاسم شد، ترسیدم از وفا زودتر ارضا بشم کشیدم بیرون و بلند شدم نشستم رو مبل. یه سیگار برا خودم روشن کردم یه سیگار برا مارال. مارال عاشق سیگار وسط سکسه،وفا حالا شروع کرده بود به تلمبه زدن. تلمبه های محکمی میزد و صدا کل فضا رو پر کرده بود. چنگ مینداخت به کون مارال و بالا پایینش میکرد. سیگارم تموم شد گفتم وفا پاشو مارال و سرپا بگیر بغلت و پاهاشو بده بالا و بکن تو کسش. تا خواست پوزیشنی که گفتم و بگیره من بات پلاگو در آوردم و یکی دوبار فرو کردم و دوباره در اوردم که حسابی باز باشه. بلند شد مارال مثل پر کاه رفت تو بغل وفا و سرپا کیرشو گذاشت تو کس مارال. منم از پشت رفتم کیرمو گذاشتم دم سوراخ کونش و فرو کردم تو. شروع کرد به ناله کردن که وفا لباشو گذاشت رو لبای مارال و لب بازیشون شروع شد. خیلی حالت خوبی برای من نبود اون پوزیشن برا همین زود گفتم بس کنین و من نشستم رو مبل و مارال و گرفتم تو بغلم و کیرمو فرستادم تو کس داغ و خیسش. وفارو هم گفتم با تمام قدرت تو کون دوست دخترم تلمبه بزنه. وزن دوتاشون افتاده بود روم و من نمیتونستم خوب تلمبه بزنم ولی وفا انقدر قوی تلمبه میزد که کیر منم تو کس زنم خیلی جابجا میشد. سومین بار هم ارگاسم شد مارال. لبای مارالو گرفتم و خوردم. گفتم مارال من داره چیکار میکنه؟ گفت دارم کس و کون میدم. دارم گاییده میشم. خیلی دوست دارم. گفتم آره جنده ها معمولا دو تا کیر دوست دارن. خیلی آبم نزدیک شده بود. برا همین گفتم وفا بلند بشه. بلند شد گفتم بریم تو اتاق خواب. مارال شخصیتش عجیب شده بود. کیر دوتامونو گرفت و جلو رفت و من و وفا هم پشت سرش رفتیم تا اتاق. قبل تخت چرخید زانو زد و شروع کرد به خوردن کیرامون بعد وفا رفت دراز کشید مارال رفت وسط پاهاش براش ساک‌میزد. خودشو قمبل کرد برام. منم کیرمو چند بار کشیدم رو کسشو خیس کردم و فرو کردم تو کونش. خیلی تند تلمبه میزدم. خیلی صحنه سکسی بود. میدیدم مارال داره جلو من کیر میخوره و منم دارم از کون میکنمش. وفا گفت دارم میام. منم سرعتمو بیشتر کردم و یه چند تایی تلمبه تا خایه زدم و سریع مارال بلند شد اومد رو زمین وفا و منم بلند شدیم اومدیم بالا سرش شروع به جق زدن. گفتم تخما وفا رو بخوره که زودتر بیاد آبش. وفا داشت خیلی سریع جق میزد و مارالم تخماشو میخورد. یهو وفا گفت اومدم چکا کنم؟ من سر مارال و گرفتم و بردم جلو کیر وفا دهنشو باز کرد و کیر وفارو برد تو دهنش و خودش شروع کرد جق زدن. وفا داشت نعره میکشید و تو دهن زن من ارضا میشد. خیلی ارضا شدنش طولانی بود و تو تمام این مدت کیرش تو دهن مارال بود. مارال جنده من حتی یه قطرشو هم هدر نداد و همشو تو دهنش نگه داشت و به من نگاه کرد و لبشو دور دهنش کشید و قورت داد. دیدن این صحنه در لحظه من و به حد انفجار رسوند و منم سرشو کشیدم سمت خودم و تو دهنش ارضا شدم. خیلی شدید و زیاد. آب منم خورد و پرت کرد خودشو رو تخت. گفتم وفا برو بیرون از اتاق تا ما بیایم.</w:t>
        <w:br/>
        <w:t>بغلش کردم و گفتم مارالم خوب بود دوس داشتی؟ پشیمون نیستی؟ گفت عالی بود. ولی میترسم رو زندگیمون تاثیر بذاره. گفتم حلش میکنیم. قدرت دوست داشتن زیاده. مهم‌اینه مارال جنده من سیر کیر شده باشه. محکم بغلم کرد و گفت دوست دارم❤️</w:t>
        <w:br/>
        <w:t>اگه نظرات رو مخ نبودن ادامه این سفر رو هم میگم. اگه توهین آمیز بود که شمارو به خیر و مارا به سلامت😉</w:t>
        <w:br/>
        <w:t>نوشته: ساسی</w:t>
        <w:br/>
        <w:t>👍</w:t>
        <w:br/>
        <w:t>12</w:t>
        <w:br/>
        <w:t>👎</w:t>
        <w:br/>
        <w:t>2</w:t>
        <w:br/>
        <w:t>11701 👁️</w:t>
      </w:r>
    </w:p>
    <w:p>
      <w:r>
        <w:t>──────────────────────────────────────────────────</w:t>
      </w:r>
    </w:p>
    <w:p>
      <w:r>
        <w:t>🔗 https://shahvani.com/dastan/%d8%a7%d8%b2%d8%af%d9%88%d8%a7%d8%ac-%d8%b3%d9%86%d8%aa%db%8c-%d9%85%d8%b0%d9%87%d8%a8%db%8c-%db%b1-</w:t>
      </w:r>
    </w:p>
    <w:p>
      <w:r>
        <w:t>ازدواج سنتی مذهبی (۱)</w:t>
        <w:br/>
        <w:t>1405/05/17</w:t>
        <w:br/>
        <w:t>خواستگاری</w:t>
        <w:br/>
        <w:t>➕</w:t>
        <w:br/>
        <w:t>➖</w:t>
        <w:br/>
        <w:t>سلام به دوستان گل 🌸</w:t>
        <w:br/>
        <w:t>امیدوارم این داستان اینقدری پر بازدید و پر لایک بشه که برم سراغ پارت های بعدیش…</w:t>
        <w:br/>
        <w:t>‌</w:t>
        <w:br/>
        <w:t>‌</w:t>
        <w:br/>
        <w:t>این داستان کاملا تخیلی است</w:t>
        <w:br/>
        <w:t>روزی از روز ها یه مردی با قد ۱۸۵ و وزن ۸۰ بود که چندین سال هم سابقه بدنسازی داشت نچرال کار میکرد به نام آقا علی این علی داستان ما خیلی مذهبی نبود ولی اعتقاد داشت به سن ۱۸ سال رسیده بود و وقتش بود بره سربازی درسشم تموم کرده بودو با یه دیپلم خلاص کرده بود خودشو… علی که میگم زیاد مذهبی نبود ولی خوانوادش خیلی مذهبی بودن از باباش بگیر که سرهنگ نیروی انتظامی بود و از مادرش که معلم قرآن و… این علی ما یه دوستی داشت به نام مصطفی که دوران مدرسه خیلی باهم صمیمی بودن و هنوزم باهم در ارتباط بودن و بیشتر اوقات باهم تو کوچه ها با موتور هندا میچرخیدن و دور دور میکردن ولی بابای علی اصلا از این موضوع خوشش نمیومد و یه جور علی رو اراذل میدید… خونه مصطفی اینا یه جوری بود که کلا این محل از آجر ساخته شده بودو از اون خونه قدیمی هوایی که کوچه پس کوچه دارنو همه همدیگرو میشناسن… یه روز علی رفته بود دم در مصطفی اینا که بگه بیا بریم بیرون بچرخیم ساعت حدود ۱۲ نیم ظهر بود علی هم رو موتور نشسته بودو رو به روی در مصطفی اینا داخل یه کوچه تنگ که ماشین رد نمیشد در قدیمی مصطفی اینارو زد و منتظر موند یهو صدای پا شنید که از ته کوچه یه دختر با چادر سفید گل‌گلی با گل های صورتی مایل به سفید مثل کالباسی اومد بیرون و داشت به سمت علی میومد علی هم که خیلی رو دختره زوم بود که ببینه کیه تالا ندیده بودتش داخل کوچه این دختر ما به نام نازنین زهرا بود که هرچی به علی نزدیک تر میشد اون خوشگل بودن و قد کوچیکو خانوم بودن خودشو بیشتر داشت نشون میداد از بغل علی رد شد و همون حین مصطفی در رو باز کرد علی سریع چشمک زد به مصطفی و نازنین زهرا رو اشاره کرد بهش و مصطفی دید علی چشمش دنباله نازنینه مصطفی رفت نزدیک علی و بعد سلام علیکو این داستانا علی پرسید این کیه که رد شد خیلی خوشگل بود تالا ندیده بودمش چرا مصطفی گفت بابا این زیاد در نمیاد از خونشون اسمش نازنین زهراس و باباشم اسمش آق سعید هس کل محل میشناسنشون و خیلی هم مذهبی هستن علی گفت چندسالشه دختره مصطفی گفت فک کنم تازه درسش تموم شده ۱۸ اینا میشه همسن خودمونه… مصطفی گفت پسر خوب عاشق ماشق که نشدی از دهنت بریز بیرون عمرا آق سعید اینو بده به تو با نیش خندی به علی زد و گفت بشین بریم خلاصه اون روز حسابی علی تو کف نازنین موندو همش به قیافه خوشگل و سفید قد ۱۷۰ نازنین فکر میکرد…</w:t>
        <w:br/>
        <w:t>‌</w:t>
        <w:br/>
        <w:t>دم دمای غروب بود و آفتاب داشت خدافظی میکرد که علی مصطفی رو رسوند خونشون و گازو گرفت رفت سمت خونشون و بدو بدو رفت تو اتاقش بدون اینکه سلامی به مامانش بکنه از اینکه راجب نازنین فکر میکرد لواش سرخ می شد و هی سعی میکرد از ذهنش بندازه بیرون چون فکر اینکه باید مذهبی بشه تا نازنین رو بدن بهش دیوونش میکرد ولی دست بردار نبود همش تو فکرش بود که چجوری دوباره می‌تونه نازنین رو ببینه یهو فکرش رسید به مامانش دوید رفت پیش مامانش گفت مامان… مامان علی کسی که به شدت مذهبی و قرآنی بود و اکثر خانمهای محل رو می‌شناخت…</w:t>
        <w:br/>
        <w:t>‌</w:t>
        <w:br/>
        <w:t>علی : مامان تو تالا مسجد محل مصطفی اینا رفتی</w:t>
        <w:br/>
        <w:t>مامان علی: اره چند هفته یه بار میرم اونجا چطور مگه؟</w:t>
        <w:br/>
        <w:t>علی : ادماشون هم میشناسی ؟</w:t>
        <w:br/>
        <w:t>مامان علی : اره خب چیه مگه؟</w:t>
        <w:br/>
        <w:t>علی : هیچی فقط خواستم بدونم میری اونجا یا نه</w:t>
        <w:br/>
        <w:t>علی خودشو زد به اونور که فقط ببینه مامانش می‌ره اونجا با نه</w:t>
        <w:br/>
        <w:t>مامان علی : اصلا تو چیکار داری من زن های اونجا رو بشناسم یا نشناسم؟</w:t>
        <w:br/>
        <w:t>علی : نه فقط میخواستم بدونم…</w:t>
        <w:br/>
        <w:t>خلاصه حرفاشون تموم شدو اون شبو به فکر نازنین خوابید…</w:t>
        <w:br/>
        <w:t>صبح علی طلوع بلند شدو سریع لباساشو پوشید بابای علی تعجب کرده بود که علی صبح زود چرا بلند شده دارن لباس میپوشه اونم نه لباساش همیشگی… شلوار لی مشکی بدون زاپ و لباس دکمه دار چهارخونه بابای علی اومد پیش علی گفت ماشالا کجا با این عجله تو این ساعت علی گفتش هیچی دارم میرم بیرون میخوام برم مسجد مصطفی اینا بابای علی تعجب کرد به علی گفت آها چخبره نذری میدن علی گفت نه بابا کار دارم فقط میخوام برم اونجا بابای علی اشاره کرد به سربازی علی به شوخی گفت آماده باش که قراره بفرستم بری سربازی علی هم هیچی نگفتو با عجله رفت سمت در خونشون موتور کشید بیرون و استارت زد و رفت سمت مسجد… دیگه یواش یواش قرآن داشت از بلندگو های مسجد میومد که اذان رو بگه و لب حوض نشسته بود و با استرس اینکه احتمال داره نازنین رو ببینه جون به لب شده بود و پاهاش تکون میداد… اذان تموم شدو مردم تک و توک میرفتن داخل مسجد برا نماز تعداد کم بود چون اکثرا نمیرن واسه نماز صبح علی ام نا امید از اینکه الان نازنین میاد یا نه و به در مسجد خیره شده بود و با کفشاش ور میرفت… دیگه واقعا نا امید شده بود و بلند شد که بره و تو دلش گفت خدایا یه بار دیگه ببینمش خدایی جون خودت قسم میخورم ببینمش فقط یه بار دیگه علی که حسابی تو کف نازنین بود وقتی خواست از در مسجد بره بیرون دید ۳ تا زن چادری که نازنین پشت اوناس دارن میان داخل علی ام که قدش بلند بود در مسجد هم که زیادی بزرگ نبود باید ۲ تا ۲ تا رد میشدن از در یهو علی جلوی ۳ تا از زنای چادری که مثل اینکه مادر نازنین و خوده نازنین و یکی از همسایه هاشون بوده رو دید علی وقتی نازنین رو دید ناخوداگاه رفت عقب. که رد شن و نازنین برای بار ۲ علی رو دید تعجب کرده بود که حتی ۱ بارم نمی‌دید این فرد بیاد مسجد و نه به لباس های که دیروز ظهر پوشیده بود نه به لباس های الانش…</w:t>
        <w:br/>
        <w:t>علی تا دید نازنین اینا رفتن داخل اینم یکم مکث کرد و نرفت بیرون و سریع رفت داخل مسجد و پشت سر حاجی شروع کرد نماز خوندنو درسته مذهبی نبود ولی بلد بود چجوری بخونه چیکار کنه از باباش یاد گرفته بود… خلاصه نماز تموم شدو حاجی آخر نماز گفت قراره برای نماز ظهر حلیم نذری بدن خانواده حسینی و همه شما ها دعوت هستید هرکسی خواست دوست داشت بیاد بگیره و علی نشسته بود و داشت به در ورودی مردانه مسجد نگاه میکرد که نازنین چایی اوردم دم در علی هول کرد و یهو یه بچه کوچیک رفت چایی هارو گرفت پخش کرد به ملت علی هم تو دلش گفت خب پس اینجا پاتوق توئه می‌دونم چیکار کنم…</w:t>
        <w:br/>
        <w:t>‌</w:t>
        <w:br/>
        <w:t>‌</w:t>
        <w:br/>
        <w:t>چایی خوردن اینا تموم شدو علی زد بیرون صبح زود رفت سمت خونه مصطفی اینا شروع کرد در زدن و مصطفی رو بیدار کرد و اومد جلوی در مصطفی با دیدن لباس های مجلسی علی حسابی خندش گرفته بود و می‌گفت کجا بودی چرا الان داری در میزنی علی گفت مسجد بودم مصطفی گفت به به خورشید از کجا طلوع کرده تو مسجد بودی…</w:t>
        <w:br/>
        <w:t>لابد دوباره به بهونه نازنین رفتی ببینیش موفق شدی؟</w:t>
        <w:br/>
        <w:t>علی گفت اره موفق شدم مصطفی گفت نکنه رفته تو مغزت که تغییر کنی به خاطرش؟!.. درسته دختر خوشگلیه ولی بعید بدونم به تو بدنش…‌ با نیش خندی که زد و گفت برو خونتون من حسابی خوابم میاد خلاصه مصطفی رفت و علی هم رفت خونشون مادر علی با تعجب که علی با این لباس داره می‌ره سمت اتاقش به علی گفت علی کجا بودی علی گفت هیچی مسجد بودم مامان علی گفت مسجد مصطفی اینا بود؟ علی گفت اره چطور مگه</w:t>
        <w:br/>
        <w:t>مامان علی با تعجب پرسید گفت چی شده که رفتی اونجا دیروزم که داشتی آمار مردم اونجارو می‌گرفتی نکنه با کسی میخوای دعوا کنی ؟!.. علی گفت نه بابا دعوا چیه دیگه آدم تو مسجد واسه دعوا نمیره که مامان علی گفت نکنه عاشق شدی علی گفت چی عاشق؟ ن ن ن بابا عاشقی چیه دیگه چه ربطی داره الکی بزرگش می‌کنین</w:t>
        <w:br/>
        <w:t>مامان علی گفت باشه تو راست میگی امروز ظهر قراره واسمون حلیم بیارن از مسجد بعد علی گفت از مسجد محل مصطفی اینا ؟ مامان علی گفت اره منم میرم اونجا تو بمون و حلیم اووردن بگیر علی هم اخماش گره شد و گفت منم میخوام بیام خب چرا باید بمونم خونه ( به بهونه نازنین) مامان علی با تعجب گفت تو که تالا نمیرفتی مسجد چی شده به خاطر نذری میخوای بری؟</w:t>
        <w:br/>
        <w:t>علی گفت باشه بابا خودتون برید نخواستیم بیایم… علی رفت اتاقو گرفتو خوابید</w:t>
        <w:br/>
        <w:t>حدود ساعت های ۲ ظهر شد که علی پاشد از خواب تالا ساعت ۴ به خاطر نماز و دیدن یه دختر بلند نشده بود حسابی عرق کرده بود لباسشو کند و با بدن نچرال بدنسازی که حسابی تلاش کرده بود واسه بدنش ایستاد جلو کولر تا عرقاش خشک شه و دید دارن در میزنن و ساعتو دید که ۲ ربع شده بودو گفتش برم درو باز کنم مامان اومده… رفتش تو حیاط بدون اینکه بپرسه کیه… درو باز کرد که فکر کرد مادرشه اومده خونه از مسجد یهو دید مادرش نیست و نازنین براشون حلیم آورده داخل سینی و نازنین با دیدن بدن لخت علی آروم زیر لب گفت وای و علی ام سریع درو کیپ کرد و لباسشو گرفت جلوش و گفت ببخشید شرمنده فکر کردم مادرمه ببخشید درو نصفه باز کرد و نازنین حلیم گذاشته بود زمینو داشت تند تند راه می‌رفت که بره سمت مسجد علی ام که دید داره می‌ره حلیم رو برداشت اومد خونه و گفت علی خاک بر سرت که لباست باید این تایم در بیاری و فکر کنی مامانته…</w:t>
        <w:br/>
        <w:t>علی سریع زنگ زد به مصطفی و موضوع رو تعریف کرد و مصطفی باز از خنده روده بر شده بود و گفت بنازم پسر پس اون چند درصدی که احتمال داشت راه ارتباطی بگیری با نازنین هم پرید علی ام که حسرت میخورد و تو اتاقش دراز کشیده بود و به سقف خیره شده بود و به این فکر افتاده بود که شب دوباره بره مسجد و دوباره شانسش امتحان کنه شاید دوباره نازنین رو ببینه و این فکر اینکه نازنین امکان داره با یه نفر دیگه باشه حسابی دیوونش کرده بود… علی درسته آدم مذهبی نبود ولی خوانوادش بودن… و علی زیاد عاشق دخترا نمیشد و کلا سروکله نمی‌زد با دخترا و ساده از کنارشون رد میشد ولی این نازنین فرق داشت اون هیکل کوچیک و اسکینی که داشت از پشت چادر معلوم بود و اون قیافه خوشگل سفید صورتش علی رو محو خودش کرده بود…</w:t>
        <w:br/>
        <w:t>شب شد علی باز آماده شد و باز با موتور رفت سمت مسجد محله مصطفی اینا اینبار منتظر موند که از بیرون مسجد نازنین رو ببینه اذان گفت تموم شد و مردم داشتن به سمت مسجد میرفتن علی که زیادی منتظر نازنین مونده بود دید خبری نیست و سرش رو کج کرد داخل مسجد دید نازنین داخل مسجد نشسته لب حوض داره با دختر بچه های ۱۵ ۱۴ ۱۳ ساله صحبت می‌کنه تو دلش گفت پسر این ۲۴ ساعت تو این مسجده پس چرا خونه نرفته سریع موتور رو پارک کرد و سریع رفت داخل مسجد از و رد شد و طوری که زیر چشمی داشت نازنین رو نگاه میکرد نازنین هم دوباره برای بار ۴ بود که علی رو میدید و دوباره نگاش کرد و دوباره خجالت کشید که علی رو اونجوری لخت جلوی در دیده بود علی رفتش سرویس بهداشتی که وضو رو بگیره و اومد بیرون دید نازنین بغل حوض نیست رفت سمت جاکفشی کفشاش گذاشت و برگشت که بره داخل مسجد یهو خورد به یه خانومی که قند دستشه بدون اینکه به صورتش نگاه کنه گفت شرمنده ببخشید هواسم نبود و سریع نشست مشغول قند جمع کردن بود که یه دختر با صدای خیلی خوشگل و نازک زنونه برگشت گفت خدا ببخشه تقصیر من بود نباید پشت شما وای میستادم یهو علی نگاه کرد دید عه نازنینه و بیشتر خجالت کشید و لبخندی زد همون‌جوری نشسته به نازنین گفت عه شمایید ببخشید شرمنده بابت ظهر نمی‌دونم همش اتفاقی بود نازنین هم که قند تو دلش آب شده بود که علی پسریه که میاد مسجد و نماز میخونه و همچین قد بلندی و همچین بدنی داره نیش خندی زد گفت عبی نداره من زیاد شمارو ندیدم…</w:t>
        <w:br/>
        <w:t>نازنین که کاسه رو از علی گرفت علی گفتش صبر کن میخوای من قند هارو بدم نازنین هم قبول کرد گفت پس صبر میکنم تا ظرفش رو بیاری علی قند رو برد داخل چرخوند بین مردا و اومد بیرون و طرف و به سمت نازنین کرد و مات زیبایی چادر و صورت و حجاب نازنین بود که گفت میتونم بیشتر ببینمتون نازنین با خنده جواب داد گفت یعنی چی علی گفت یکم بیشتر باهم آشنا بشیم نازنین جواب داد گفت چرا به من داری میگی اونم اینجا داخل مسجد رو به روی جاکفشی علی ام که معذب شده بود گفت بله ببخشید پس به مادرم میگم خوبه؟!‌ نازنین هم که کمی از علی خوشش اومده بود نیش خندی زد و بدون حرفی به علی نگاه کرد و مکث کرد و رفتش علی ام که فهمید دلشو تونسته با چندتا حرکت به دست بیاره حسابی ذوق کرد و سریع دیوید سمت موتور گازشو گرفت رفت سمت خونه…</w:t>
        <w:br/>
        <w:t>تو دلش می‌گفت خدایا دمت گرم این یه بار روی مارو زمین ننداختی و تو دلش می‌گفت حالا به مامانم چی بگم چجوری بگم به بابام چجوری بگم به این جاهاش فکری نکرده بود که رسید خونه…</w:t>
        <w:br/>
        <w:t>(((نویسنده:دوستان گل لطفا لایک های این داستان اگر به دلتون نشست رو بالا ببرید تا پارت های بعدی هم واستون بنویسم و سکسی ترش کنم نظراتتون هم بنویسید حتما حتما میخونم و انجام میدم</w:t>
        <w:br/>
        <w:t>)))🤍</w:t>
        <w:br/>
        <w:t>نوشته: علی اصغر</w:t>
        <w:br/>
        <w:t>👍</w:t>
        <w:br/>
        <w:t>9</w:t>
        <w:br/>
        <w:t>👎</w:t>
        <w:br/>
        <w:t>1</w:t>
        <w:br/>
        <w:t>9101 👁️</w:t>
      </w:r>
    </w:p>
    <w:p>
      <w:r>
        <w:t>──────────────────────────────────────────────────</w:t>
      </w:r>
    </w:p>
    <w:p>
      <w:r>
        <w:t>🔗 https://shahvani.com/dastan/%d9%85%d9%86%db%8c%da%98%d9%87-%d8%b2%d9%86%d8%af%da%af%db%8c-%d9%85%d9%86</w:t>
      </w:r>
    </w:p>
    <w:p>
      <w:r>
        <w:t>منیژه زندگی من</w:t>
        <w:br/>
        <w:t>1405/05/17</w:t>
        <w:br/>
        <w:t>خاله</w:t>
        <w:br/>
        <w:t>مادرزن</w:t>
        <w:br/>
        <w:t>➕</w:t>
        <w:br/>
        <w:t>➖</w:t>
        <w:br/>
        <w:t>سلام ، لطفاً اگه روی محارم حساس هستی مجبور نیستی بخونی ، فحش واسه آدمای ضعیفه . این داستان عین واقعیت هست ، خیلی با خودم کلنجار رفتم که اینو بنویسم یا نه !</w:t>
        <w:br/>
        <w:t>بنظرم خیلی از ما آدمها داستان های عجیبی داریم که تا آخر عمر مخفی می مونه مثل همین داستانی که میگم.خب البته حق داریم چون اینجا ایران هست و بحث ناموس و حیا و آبرو در میانه …</w:t>
        <w:br/>
        <w:t>در ضمن اسامی را تغییر داده ام .</w:t>
        <w:br/>
        <w:t>اسم من کامران هست  قد 185 وزن 86 رنگ پوستم سبزه نمکی . تقریبا چهارشونه ام ، یه زمانی کشتی و ورزش های باستانی میرفتم که باعث شد بدن خوبی داشته باشم. چهره ام هم مردانه هست ، بطوریکه نسبت به سنم بیشتر میخوره .</w:t>
        <w:br/>
        <w:t>توی یه شهرستان کوچیک خراسان رضوی هستیم، با هزارتا بدبختی درس خواندم تا دانشگاه قبول شدم و بعدش یه شغل پیدا کردم . توی نوجوانی به روستا و زادگاهم زیاد میرفتم واسه کارهای کشاورزی و دامداری. گهگاهی با هم ولایتی ها می‌رفتیم گوسفند چرانی و اونجا نوبتی ترتیب خر می‌دادیم ،یادم که میاد خخخخ خندم میاد. خلاصه زود به بلوغ رسیدم و سایز کیرمم حدود 20 سانت و مشکی هست و البته کلفت. خانواده ما 5 تا پسر هستیم و یه خواهر داریم که همگی ازدواج کردند و رفتند پی زندگیشون . من موندم و پدر و مادر پیر و مریضم ،سنشون بالای 75 هست . خلاصه سرتون را به درد نیاورم‌. به اصرار خواهرم و پدر مادرم تصمیم گرفتم زن بگیرم ، چون یه مدت بود با رفیقای ناباب می‌گشتم هرچند شب برنامه عرق خوری و  دختربازی داشتیم .</w:t>
        <w:br/>
        <w:t>از اونجا که خودم یه زن محجبه میخواستم ، رفتیم خواستگاری یک دختر کاملا معمولی با خانواده عادی . بله رو گرفتیم و زنم شد.</w:t>
        <w:br/>
        <w:t>اسم خانمم مژگان و اسم مادرش هم منیژه می‌ذارم . زنم بچه اول خانواده هست ، کلا یه داداش کوچیک داره و من تک داماد شدم . پدر زنم یه کاسب بنگاهی بوده که ورشکست کرده و از فشار مالی معتاد شده بود، همش هم کارش شده بود غر زدن به حکومت و بقیه . انگار همه تقصیر کار هستند و فقط خودش آقاااااست. کلا از اول ازش خوشم نیامد ، ولی دخترش واقعا برام خانمی کرده و خوب تربیت شده بود، چون توی دامان منیژه خانم تربیت شده ‌.</w:t>
        <w:br/>
        <w:t>بذارین از مادرزنم بگم ، سن زیادی نداره و کلا 10 سال ازم بزرگه ، قد کوتاهی داره ولی در عوض سفید مثل برف ، برعکس من که گفتم یکم سبزه ام. کون گنده ای هم داره .مثل خیلی از داستان‌ها نمی‌گم  از اول جلوم راحت بود ،  همه جاشو بهم نشون نمی‌داد . حتی جلوی من با مانتو یا دامن می‌گشت و زن پوشیده ای هست. بیرون هم چادر سرش می‌کنه . مثل زن بسیجی ها نیست که فقط دماغش دیده بشه ، ولی محجبه و عادی هست . یک آدم کاملا معمولی بود که افتاده بود دست یک شوهر دیو صفت که فقط بلد بود مواد بکشه و به خانواده ش ظلم کنه.البته گهگاهی کارهایی می‌کرد در حدی که محتاج نباشند ولی خب پیشرفتی نداشت.</w:t>
        <w:br/>
        <w:t>از وقتی من داماد اونها شدم ، خیلی به منیژه جان احترام میذاشتم خدایی هم نیت بدی نداشتم و اصلا توی کفش نبودم چون هیز نیستم و منیژه هم جلوی من لباس سکسی نمی پوشید که من تحریک بشم.کلا دیدم زن آروم و خوبیه ، دلم میخواست هواشو داشته باشم چون اینطوری زنم هم خوشحال بود.</w:t>
        <w:br/>
        <w:t>من علاوه بر شغل خودم کشاورزی هم میکردم یعنی میرفتم روستا . روستای ما خیلی دور و کوهستانی هست ، خیلی تلاش کردم و خدا نتیجه شود داد . صاحب خونه و ماشین شدم ، هربار که وسایل نو می‌خریدم مژگان زنگ میزد مادرش می‌شوند دوتایی خوشحال بودن .</w:t>
        <w:br/>
        <w:t>دلم میخواست روز به روز پولدارتر بشم.حتی گاهی زنم با هماهنگی من برای خانواده خودش اقلام خوراکی مثل روغن و گوشت و غیره می‌خرید و اینها باعث شده بود رابطه من و منیژه جان بهتر بشه . همیشه بهم میگه تو خیلی مردی که اینقدر هوای مارو داری و خیلی زحمتکش هستی ، میگه برعکس شوهرمی که فقط بلده غر بزنه و تنبلی کنه . همه اینها باعث شده بود توی دل مادر زنم جا باز کنم ، البته نه مثل خیلیا که دنبال سکس و باشی بازی هستند. واقعا به این چیزا فک نمی‌کردم.</w:t>
        <w:br/>
        <w:t>گاهی تعطیلات می‌رفتیم بیرون ، مادرزنم و پسرش هم میومدن. پدرزنم حوصله گشت و گذار نداشت.</w:t>
        <w:br/>
        <w:t>یکبار  خانمم پیشنهاد داد بریم امامزاده توی کوه‌های اطراف و شب بمونیم. منم قبول کردم ، بعدش گفت پدر و مادرت هم ببریم که راضی نشدند گفتن پاهامون درد می‌کنه اونجا از کوه باید بریم بالا. خلاصه به زنم گفتم اگه دوست داری مامانت و داداشت رو بگو بیان ، اونم از خوشحالی قربون صدقم رفت و سریع زنگ زد به مامانش. پدرزنم اجازه نداده بود واسه همین خانمم بهش زنگ زده بود که بازم نه شنیده بودند. زنم گفت تو اگه بهش بگی بهت نه نمیگه . حتی گفت مادرم خیلی دلش میخواد بیاد , منم غرورم اجازه نمی‌داد چون میترسیدم نه بشنوم ، القصه به اصرار خانمم رفتیم خونه باباش که خیلی دور نبود . پدرزنم به جورایی روی من خیلی حساب می‌کنه گفت باشه ولی باید دو روزه برگردین من نون و چای می‌خوام. خیلی تنبله دیگه .</w:t>
        <w:br/>
        <w:t>قرار شد فردا صبح زود راه بیفتم ، شب خانم بخاطر لطفی که بهشون کرده بودم یه حال اساسی بهم داد که جایزه من باشه خخخخخ . البته می‌دونه که حشری هستم واسه همین گفت  دو روز بدون سکس اذیت میشی .</w:t>
        <w:br/>
        <w:t>فردا صبح راه افتادیم من و مژگان، منیژه و برادرزنم ماهان.توی راه کلی حرف می‌زدیم خانمم جلو بود و همش آهنگ عاشقانه  میذاشت و دستام رو می‌گرفت ، ماهان حواسش به جاده بود ، مادر زنم عقب وسط نشسته بود و از توی آینه همدیگه رو می‌دیدیم. هربار که نگاهش میکردم بهم لبخند میزد، خیلی خوشگل و سفیده و لامصب این همه سختی دیده بود ولی اصلا شکست نخورده . طبق عادت وقتی باهاش حرف میزدم توی آینه نگاه ماشین نگاهش میکردم اون هم سرش رو آورده بود وسط صندلی من و دخترش…</w:t>
        <w:br/>
        <w:t>به امامزاده رسیدیم ، اونجا اتاقک اجاره می دادند، ما هم یکی اجاره کردیم و رفتیم اطراف یکم گشت و گذار. همش دستم توی دستهای خانمم بود.</w:t>
        <w:br/>
        <w:t>یه آبشاری بود که بالاتر بود باید از کوه بیشتری می‌رفتیم بالا ، به پیشنهاد من رفتیم بساط جوجه رو گذاشتیم و آتیش بازی راه انداختیم و ناهار رو بر بدن زدیم.بعدش در اتاق مون را بستیم وسایل ضروری رو برداشتیم راه افتادیم سمت آبشار.</w:t>
        <w:br/>
        <w:t>توی راه خانمم و مادرش خسته می شدند هی می‌نشستند ، مژگان گفت مامان دست تو بده آقا کامران بهت کمک کنه. اونجا بود که واسه اینکه بیارمشون بالا دست دوتایی شون را گرفتم. انصافا هیچ نظر بدی نداشتم .</w:t>
        <w:br/>
        <w:t>چون راهش یکم صعب العبور بود اول خانوم رو کمک کردم اومد بالا ،مادرزنم دست شو گذاشت توی دستم ، یکم سنگین تر از دخترش بود ، وقتی اومد بالا جا تنگ بود  تقریبا فیس تو فیس شدیم و چسبید به بغلم از روبرو .</w:t>
        <w:br/>
        <w:t>سرش رو بوسیدم گفتم خاله جان ماشاالله سنگینی ها ،  گفت دستت درد نکنه قربونت اذیت شدی بخاطر ما ببخشید.</w:t>
        <w:br/>
        <w:t>یکجا بود خیلی راه تنگی بود ، مردم هم کمتر از اونجا میومدن. خانمم رو کمک کردم رفت بالا ، بعدش مادرزنم میخواست بره پشت سرش خودم بودم . ماهان برادرانم چون سبک بود و بچه هم بود راحت می‌رفت بالا ، گهگاهی دستش رو می‌گرفتم که نیفته‌ .</w:t>
        <w:br/>
        <w:t>اولین بار بود که چشمم از این دیدگاه خورد به کون منیژه جون ، واقعا یه لحظه که خواست بره بالا مانتوش چسبید به بدنش ، فرم پاهاش و کونش خیلی به چشمم اومد ، اینم بگم که به اصرار من چادر رو توی اتاقک گذاشته بودند.</w:t>
        <w:br/>
        <w:t>توی دلم معذب شدم و خودم رو لعنت کردم ، مثل خیلی از دهه شصتی ها حس مذهبی داشتم و میگفتم اون محرم  و ناموسته ، نباید نگاهش کنی. خلاصه یک خود درگیری ای توی ذهنم پیدا شد ، از یکطرف غیرت و مذهب جلوم رو می‌گرفت از طرفی لمس دستهای منیژه جان و اینکه سفیدی و توپولی  بدنش رو بیشتر می‌دیدم کیف کردم ، دروغ چرا بگم منم آدمم تحریک میشدم هرچند محرم باشه…</w:t>
        <w:br/>
        <w:t>حتی یکبار منیژه می‌خواست بره بالا نتونست مجبور شدم ازپشت هواش رو داشته باشم طوریکه بغلش کردم و چسبیدن بهش . حس خیلی خوبی داد بهم ، کم کم داشتم توی افکارم این رو تجسم میکردم که من دوتا زن دارم .</w:t>
        <w:br/>
        <w:t>وقتی چسبیدم بهش مثلا هلش بدم بره بالا ، انگار گیرم داشت منفجر می‌شد . حتی منیژه برگشت نگاه به پایینم کرد و لبخند زد. ولی من باز هم گفتم صحیح نیست بخش نظر داشته باشی.</w:t>
        <w:br/>
        <w:t>رفتیم بالا زیر آبشار یکم آب بازی کردیم و روی دو تا خانمم مژگان و منیژه آب ریختم اونها هم حسابی منو خیس کردن و برگشتیم . البته دوتا خانم خیالی توی ذهنم بود ، وگرنه مادرزنم هیچ حسی بهم نداشت و منو مثل پسرش میدونست ، و همین باعث عذاب وجدانم می‌شد.</w:t>
        <w:br/>
        <w:t>اومدیم پایین جای امامزاده چای آتیشی گذاشتم حسابی تحویلشون گرفتم. رفتیم توی اتاقکی که اجاره کرده بودیم و هرکی یک گوشه ای دراز کشید چرت بزنه . مادرزنم معذب بود و با مانتو بود ، خانمم بهش گفت لباسات را دربیار عرق کردی راحت باش کامران مثل پسرته. منیژه هم گفت نه خجالت میکشم ، بعدش مژگان به من گفت تو هم یکم لباس راحتی بپوش اینجا که هیچ‌کس غریبه نیست بذار مادرم باهات راحت باشه . منم درجا شلوارک پوشیدم و با رکابی جلوی مادرزنم شدم واسه اولین بار بود . بعد چرت زدن رفتیم یکم بازارچه گردی و تفریحات دیگه …</w:t>
        <w:br/>
        <w:t>آخر شب نشستیم بازی پوچ و موچ . من و مژگان ، مادرش و داداشش هم تیم شدند. وسط بازی ماهان با مامانش دعواش شد گفت تو خنگی و خلاصه مژگان بخش توپید که چرا جلوی من اینطوری میگه . منم گفتم مگه من غریبه ام . منیژه جان دید من دلخور شدم گفت نه کامران جان ما که هیچی از شما پنهان نداریم و خلاصه دوباره قرار شد بازی رو ادامه بدیم . ایندفعه مژگان پیشنهاد داد من و ماهان باشیم اون و مادرش یکطرف که ماهان گفت شما دوتا گیج هستین خخخخخ باخت می‌دید. ماهان یکم لوس و بی ادبه مثل باباش. یه دست بازی کردیم ما بردیم ، این دفعه ماهان پیشنهاد داد با خواهرش تیم باشند ، من و منیژه جون هم باهم تیم باشیم .</w:t>
        <w:br/>
        <w:t>منیژه اومد کنارم نشست ، هرکی قبلا بازی شو کرده باشه می‌دونه چی میگم . باید تیم‌ها روبروی هم باشند .روی دست‌ها و پاها مون چادر انداخته بودیم که حریف دست ما رو نبینه. واسه اولین بار اینقدر به منیژه چسبیده بودم دوباره اون حس دو همسری اومد سمتم . اصلا حواسم به بازی نبود ، منیژه و مژگان با ذوق بازی می‌کردند ولی انگار من از تماس فیزیکی با بدن منیژه داغ شده بودم. اینم بگم که من خیلی خونگرمم و بدنم همیشه داغه ، همه دوستام و خانمهایی که باهام بودند از این گرمای من خوششون میومد حتی خانم خودم چون همیشه سرما میخوره خیلی گرمای منو دوست داره .</w:t>
        <w:br/>
        <w:t>نزدیکی مادرزن خوشگل و سفید باعث شده بود تو دلم غوغا بشه ، عمدی پاهام رو بهش میمالیدم اونم اصلا انگار نه انگار. یکبار خانمم وسط بازی رفت واسه دستشویی ، منیژه جان به شوخی گفت چقدر پاهات پشمالوست . آخه شلوارک پام بود و منم چسبونده بودم بهش. گفتم اگه بدت میاد شلوار بپوشم که گفت نه راحت باش مثل پسرمی ، همین رو که می‌گفت عذاب وجدانم می‌داد. آخه چطور زن به این خوشگلی که فقط ده سال ازم بزرگتره بهم میگفت پسرم ، یکی دوبار با شوخی گفتم مگه چقدر ازم بزرگی که میگی پسرم خخخخ ، اونم گفت خب مثل پسرم دوست دارم چی صدات کنم ،منم اذیتش نکردم گفتم هرجور دوست داری …</w:t>
        <w:br/>
        <w:t>تا ساعت 3 بامداد بازی کردیم و ماهان خوابش گرفت. اتاق پتو داشت ولی ما برداشته بودیم که مال خودمون رو استفاده کنیم . موقع خواب رسید. به ترتیب من ، مژگان، منیژه و آخرش هم ماهان دراز کشیدن. من زیر پتو چسبیدم به خانمم حتی توی تاریکی شلوارک رو هم از پاک کشیدم فقط با شورت بودم طبق عادت خونه خودم. خانمم با نیش گونه گرفتن بهم فهموند که الان وقت مناسبی واسه مالیدن نیست و مادرش کنارش هست. یکم توی جا حرف زدیم و همه خوابیدن جز من و منیژه جون …</w:t>
        <w:br/>
        <w:t>مژگان ناخودآگاه برگشت سمت مادرش و من از پشت راست کردم گذاشتم لای پاهاش.  حتی حس اینکه مادرش کنار ماست و من به دخترش چسبیدن هم برام جالب بود. دلم میخواست منیژه بیاد اینطرف بخوابه و من وسط دوتا خانم خیالی خودم باشم . حیف که نمی‌شد .</w:t>
        <w:br/>
        <w:t>یکم با خاله منیژه حرف زدیم حتی دستم رو دراز کردم سمتش اونم دستم رو گرفته بود با آب و تاب از گذشته ها می‌گفت ، از اینکه چطوری ازدواج کردند . منیژه هم خوب نزدیک دخترش شد که هم راحت حرف بزنیم هم دستش توی دستام بود و می‌گفت چقدر دستای گرمی داری .</w:t>
        <w:br/>
        <w:t>دیگه مطمئن شدم همه از خستگی کوه و تفریحات روزانه لش شدند و خوابیدن .</w:t>
        <w:br/>
        <w:t>من موندم و تصورات باطل و کثیفم . هی توی دلم می‌گفت آشغال این فکرها رو بنداز دور ، هی گیرم اجازه نمی‌داد . همونجا دلم میخواست ترتیب هردوتا خانمم روی بدم . وااااای که اگه میشد.</w:t>
        <w:br/>
        <w:t>ببخشید طولانی بود ،لطفا نظر بدین ببینم ادامه بدهم یا خیر!</w:t>
        <w:br/>
        <w:t>ادامه دارد …</w:t>
        <w:br/>
        <w:t>نوشته: kami051</w:t>
        <w:br/>
        <w:t>👍</w:t>
        <w:br/>
        <w:t>20</w:t>
        <w:br/>
        <w:t>👎</w:t>
        <w:br/>
        <w:t>8</w:t>
        <w:br/>
        <w:t>19101 👁️</w:t>
      </w:r>
    </w:p>
    <w:p>
      <w:r>
        <w:t>──────────────────────────────────────────────────</w:t>
      </w:r>
    </w:p>
    <w:p>
      <w:r>
        <w:t>🔗 https://shahvani.com/dastan/%d8%a7%d9%85%db%8c%d8%b1-%d8%b2%db%8c%d8%af%db%8c-%d9%87%d9%85%d8%b3%d8%a7%db%8c%d9%87-</w:t>
      </w:r>
    </w:p>
    <w:p>
      <w:r>
        <w:t>امیر ، زیدی ، همسایه</w:t>
        <w:br/>
        <w:t>1405/05/17</w:t>
        <w:br/>
        <w:t>طنز</w:t>
        <w:br/>
        <w:t>میلف</w:t>
        <w:br/>
        <w:t>زن شوهردار</w:t>
        <w:br/>
        <w:t>➕</w:t>
        <w:br/>
        <w:t>➖</w:t>
        <w:br/>
        <w:t>مقدمه:</w:t>
        <w:br/>
        <w:t>سلام من اروس هستم.</w:t>
        <w:br/>
        <w:t>این داستان واقعی نیست و زاییده تصورات عجیب و غریب منه.</w:t>
        <w:br/>
        <w:t>در اصل یک تمرینه برایم تا بتونم قلمم را ورزیده نگه دارم ،افسارش را باز کردم تا خودش بنویسه!</w:t>
        <w:br/>
        <w:t>داستان قبلی ام با عنوان</w:t>
        <w:br/>
        <w:t>پشه بند زن همسایه</w:t>
        <w:br/>
        <w:t>مورد استقبال سروران واقع شد .</w:t>
        <w:br/>
        <w:t>توجه داشته باشید که بار اروتیک این نوشته زیاد نیست و اگه یک کصمغز جقی هستی که الآن دودول به دست میخواهی جقتو بزنی، این داستان تو نیست!</w:t>
        <w:br/>
        <w:t>من برایم انتقال بار ادبی و اجتماعی و انتقال پیام مهمه!</w:t>
        <w:br/>
        <w:t>سرگرم کردن مخاطب مهمه.</w:t>
        <w:br/>
        <w:t>اگر هم فحش دادی، به تخم چپ نداشته سگ توی حیاط خونه من !</w:t>
        <w:br/>
        <w:t>…</w:t>
        <w:br/>
        <w:t>سلام ! من امیرم برخلاف سایر امیرا ۲۰۶ ندارم و دسته بیل هم در شلوارم ندارم. ولی یک داستان دارم!</w:t>
        <w:br/>
        <w:t>چند سال بود از شهرمون با همه سرو صدا هایش، طلبکار های پدر مرحومم، آلودگی ها ، فلاکت و کثافت هایش مهاجرت کرده بودیم به یک شهرستان دنج و آرام نزدیک به تهران.</w:t>
        <w:br/>
        <w:t>به عنوان مدیر فنی یک شرکت با درآمدی عالی کار میکردم .</w:t>
        <w:br/>
        <w:t>تا زد و اون مریضی دردناک یقمو گرفت…</w:t>
        <w:br/>
        <w:t>دوران مزخرفی بود…</w:t>
        <w:br/>
        <w:t>تنش و درگیری شدیدی با خانواده داشتم .</w:t>
        <w:br/>
        <w:t>تمام سرمایه و پولم را از بین برده بودن.</w:t>
        <w:br/>
        <w:t>در یک محله مرفه خانه ایی ویلایی رهن کرده بودم … چند تا سکه داشتم و برا خرید یک آپارتمان برنامه ریزی میکردم. خانواده ام را از فقر و فلاکت بعد از ورشکستگی پدر بیرون کشیده بودم و داشتم طعم رفاه را به آنها میچشاندم .</w:t>
        <w:br/>
        <w:t>حسادت ها و کینه های بی پایان خواهرهایم باعث شد زهرشان را بهم بزنند…</w:t>
        <w:br/>
        <w:t>در همه گیری کرونا سال ۱۴۰۰، درگیر شدم و نوعی اختلال عروقی گرفتم . بیشتر پس اندازم را برای زنده ماندن هزینه کردم . چند ماه زمینگیر بودم تا دوباره رو پا شدم .</w:t>
        <w:br/>
        <w:t>من دیگه توان رسیدگی به امور خانواده رو نداشتم و مادر و خواهر هایم هم شروع کردند به غارت اندوخته من.</w:t>
        <w:br/>
        <w:t>دختری رو دوست داشتم که بخاطر رفتارای خانواده ام ، با اینکه دوستم داشت ، گفت نه!</w:t>
        <w:br/>
        <w:t>با دوست دخترم هم به خاطر بلاتکلیفی تردید هایش و عمیق نبودن رابطه ، کات کرده بودم و روابط محدودی در حد معاشرت اجتماعی داشتم چون گاهی در زندگی شغلی با هم مواجهه داشتیم.</w:t>
        <w:br/>
        <w:t>بخاطر بیماری لعنتی  و طولانی شدن استعلاجی هایم هم حکم بازنشستگی ام صادر شد.</w:t>
        <w:br/>
        <w:t>من هم جسته گریخته دورکاری ،پاره وقت یا مشاوره با بعضی شرکت‌ها کار میکردم.</w:t>
        <w:br/>
        <w:t>چند مدتی بود حالم مساعد نبود ، رفتم دکتر نمی‌فهمید چی شده … تا اینکه یک روز یک زخم عجیب رو بدنم دیدم رفتم درمانگاه و دکتر تا منو دید ، تعجب کرد گفت همین جا بمون الآن میام!</w:t>
        <w:br/>
        <w:t>زنگ زد و یک متخصص از یه قسمت دیگه اونجا اومد. با تعجب منو نگاه می‌کردند …</w:t>
        <w:br/>
        <w:t>+چند سالته ؟</w:t>
        <w:br/>
        <w:t>-۲۸</w:t>
        <w:br/>
        <w:t>از بستگانت کسی اینجاست؟!</w:t>
        <w:br/>
        <w:t>الآن نه چطور ؟!</w:t>
        <w:br/>
        <w:t>تو یک نوع التهاب و عفونت عروقی داری و دیر بجنبی به دریچه های قلبت آسیب میزنه …ما امکان درمان تو رو نداریم باید اعزام بشی تهران .</w:t>
        <w:br/>
        <w:t>میتونی آمبولانس بگیری ؟</w:t>
        <w:br/>
        <w:t>والا هزینه خیلی زیادی داره … شما پرونده منو بزن خودم یه جوری میرم…</w:t>
        <w:br/>
        <w:t>بیا این نامه رو ببر اونجا بده اورژانس…</w:t>
        <w:br/>
        <w:t>۳۵ روز بستری شدم ، ۲۰ روزش رو تک و تنها در یک اتاق قرنطینه بودم …</w:t>
        <w:br/>
        <w:t>سه جراحی سنگین رو از سر گذرانده بودم ، قدری دلهره تسویه حساب بیمارستان رو داشتم .</w:t>
        <w:br/>
        <w:t>تا اینکه زد و دکترم آمد و گفت فردا هم بمون ، پس فردا ترخیصت میکنم .</w:t>
        <w:br/>
        <w:t>من هم از شنیدن این جمله خوشحال شدم .</w:t>
        <w:br/>
        <w:t>پرستار دارو هامو داد و چشمام سنگین شد…</w:t>
        <w:br/>
        <w:t>باصدایی بالاسرم بیدار شدم … خواهرم اومده بود بالا سرم .</w:t>
        <w:br/>
        <w:t>من با تعجب گفتم اینجا چیکار میکنی؟!</w:t>
        <w:br/>
        <w:t>مامان گفته بیام کاراتو بکنم!</w:t>
        <w:br/>
        <w:t>حالا که دارم ترخیص میشم؟! خواب بودی تو این یک ماه ؟!</w:t>
        <w:br/>
        <w:t>دستمون بند بود!</w:t>
        <w:br/>
        <w:t>عجب…</w:t>
        <w:br/>
        <w:t>-پس فردا بیا کاراشو بکنیم…</w:t>
        <w:br/>
        <w:t>باشه ، برات میوه آوردم تو یخچال اتاق گذاشتم.</w:t>
        <w:br/>
        <w:t>اینها و گفت و رفت …</w:t>
        <w:br/>
        <w:t>خیلی تعجب کردم آخه خواهر های حسود من مادر فولاد زره دیو پیششون فرشته مه‍ربونه! چی تو سرش خورده اینقدر دلواپس من شده؟!</w:t>
        <w:br/>
        <w:t>یک ماه اینجا تنهایی دهنم سرویس شد حالا یادشون افتاده؟!</w:t>
        <w:br/>
        <w:t>تو این افکار غرق بودم که صدای هشدار پیام گوشی من به خود آورد …</w:t>
        <w:br/>
        <w:t>بانک پاسارگاد</w:t>
        <w:br/>
        <w:t>واریز…</w:t>
        <w:br/>
        <w:t>آه یادم افتاد ! یه چک داشتم وصول شد ، خیالم راحت شد که دستم خالی نیست.</w:t>
        <w:br/>
        <w:t>روز ترخیص خواهرم اومد ، بهش گفتم حتما برای بیمه تکمیلی فاکتور بگیر.</w:t>
        <w:br/>
        <w:t>کارت ملی و کارت بانکی ام رو گرفت و رفت.</w:t>
        <w:br/>
        <w:t>پيام بانک آمد…</w:t>
        <w:br/>
        <w:t>خرید برداشت ازحساب</w:t>
        <w:br/>
        <w:t>مبلغ ۱٫۵۰۰٫۰۰۰٫۰۰۰ ریال</w:t>
        <w:br/>
        <w:t>چشمام گرد شد!</w:t>
        <w:br/>
        <w:t>صد و پنجاه میلیون تومان!</w:t>
        <w:br/>
        <w:t>لباسامو پوشیدم، هر چقدر منتظر خواهرم شدم نیومد .</w:t>
        <w:br/>
        <w:t>پرستار اومد و گفت : باید حسابی از همراهت تشکر کنی! با معرفی مددکاری و نامه یک خیریه،کار بیمه تکمیلی ات حل شد. خوشحال باش که ۲۰۰ میلیون فاکتورت، رایگان شد!</w:t>
        <w:br/>
        <w:t>من با تعجب گفتم ولی ۱۵۰ میلیون دادم که !!!</w:t>
        <w:br/>
        <w:t>و تازه فهمیدم چه کیرکلفتی خوردم…!</w:t>
        <w:br/>
        <w:t>زنگ زدم خواهرم ولی شماره منو بلاک کرده بود…</w:t>
        <w:br/>
        <w:t>دم در بخش کارمند اونجا گفت : همراهت کارت ملی تو داد به من گفت ماشینم بد جاست برم پای ماشین …</w:t>
        <w:br/>
        <w:t>منم پوکر فیس شدم…چون خواهرم نه ماشین داشت نه گواهینامه رانندگی.</w:t>
        <w:br/>
        <w:t>از اینکه آزاد شدم از اون تخت و اون اتاق لعنتی خوشحال بودم ولی از خیانت خواهرم عصبی بودم …</w:t>
        <w:br/>
        <w:t>کمی پول در کارتی دیگر داشتم، نهار نخورده یه دربست گرفتم برای خونه ، دو ساعتی که توی جاده بودم همش فکرم درگیر بود.</w:t>
        <w:br/>
        <w:t>آمدم خانه ولی…بجز لبتاپم، کتابها و لباسهایم ، هیچی نبود. خانواده ایی که برای رفاه اون بهترین سالهای جوانی ام رو صرف کردم و مثل اسب عصارخانه کار کردم…بهم نارو زده بود.</w:t>
        <w:br/>
        <w:t>رهن خانه رو به بهانه مریضی من از مالک رفته بودن و هرچی می‌توانستند با خودشون برده بودن…</w:t>
        <w:br/>
        <w:t>وسایلی که مونده بود رو فرستادم پیش دوستم تو انبار کارگاهش گذاشت . یک پانسیون پیدا کردم و با لپتاپ و چمدان لباسم رفتم آنجا…</w:t>
        <w:br/>
        <w:t>پانسیون شرایط خوبی نداشت …</w:t>
        <w:br/>
        <w:t>مهرداد و ممد فضانورد بودن و همیشه گل می‌کشیدند و چرو چت بودن…</w:t>
        <w:br/>
        <w:t>یه مهدی بود اونجا کلاهبرداری کرده بود و فراری بود</w:t>
        <w:br/>
        <w:t>یه پسره هم بود قرص باز بود و این جقی ۶ سیلندر، کسخل ۷ منطقه بود.</w:t>
        <w:br/>
        <w:t>یه زیدی داشت نود می‌داد بهش و این کصخل بوگندو هم روزی ۵ بار جق می‌زد و فرصت شاشیدن رو از ما گرفته بود.</w:t>
        <w:br/>
        <w:t>یه مرد میانسال هم بود ، تابلو بود عمل داره .</w:t>
        <w:br/>
        <w:t>مدام قرص خواب و مسکن از من یا بقیه می‌گرفت .</w:t>
        <w:br/>
        <w:t>دو سه هفته تو فکر بودم که چه کیری بهم زدن … بهنام رفیقم زنگم زد.</w:t>
        <w:br/>
        <w:t>سلام امیر کجایی داداش؟</w:t>
        <w:br/>
        <w:t>سلام همینجا زیر پاهات، چطور؟</w:t>
        <w:br/>
        <w:t>حالا لای پامون نری!</w:t>
        <w:br/>
        <w:t>شنیدم که خوابگاه رفتی.</w:t>
        <w:br/>
        <w:t>درسته .</w:t>
        <w:br/>
        <w:t>به تخم چپت باشه لوکیشن بده ظهر بیام دیدن تو کار واجبت دارم.</w:t>
        <w:br/>
        <w:t>بهنام اومد اونجا و رفتم بیرون سراغش  گفت بیا بریم تا یه جایی و بیایم.</w:t>
        <w:br/>
        <w:t>تو راه گفت ، پدربزرگ زن من  یه خونه داره  دست یه زن و شوهر افغانی بود…</w:t>
        <w:br/>
        <w:t>فهمیدم چی سرت اومده پیگیر شدم … بیا اونجا رو ببین.</w:t>
        <w:br/>
        <w:t>رفتیم یه محله سنتی قدیمی شرق شهر بود.</w:t>
        <w:br/>
        <w:t>پیرزن های فضول با چشمان تیزبین همه جا را زیر نظر داشتن.</w:t>
        <w:br/>
        <w:t>زنگ یک خانه رو زد . یه زن میانسال با لهجه روستایی اومد و چیزایی گفتن .</w:t>
        <w:br/>
        <w:t>زنه گویا قبض ها رو نداده بود.</w:t>
        <w:br/>
        <w:t>رفتیم داخل رو دیدیم .</w:t>
        <w:br/>
        <w:t>خونه به شدت کثیف بود</w:t>
        <w:br/>
        <w:t>کلی خرده کاری داشت …</w:t>
        <w:br/>
        <w:t>ولی به نظرم آدم رو کارتن بخوابه تو ۴ دیواری ایی که حریم خودشه، بهتر از اون خوابگاه کثیف و نم گرفته با اون خواجه کصخل هاست…یا تو خونه ای که منت سرت بزارن.</w:t>
        <w:br/>
        <w:t>گفتم : بهنام داداشم، تو شرایط فعلیم اینجا برام کاخ آرزو هاست… ولی دستم بدجور خالیه الان.</w:t>
        <w:br/>
        <w:t>بهنام خنده تلخی کرد و گفت می‌دونم ، نگران نباش .</w:t>
        <w:br/>
        <w:t>نیاز نیست رهن بدی ، اجاره هم از ماه سوم بده. ولی تر و تمیز کاری و خرده کاری هایش با تو .</w:t>
        <w:br/>
        <w:t>فقط تانک آب بالا رو مراقب باش سر نره.</w:t>
        <w:br/>
        <w:t>کلید رو گرفتم و اومدم با کمک یکی از بچه ها  این جا رو تمیز کردیم.</w:t>
        <w:br/>
        <w:t>مستأجر قبلی معتاد بود . زهوار های پنجره دستگیره های شیر گاز و حتی علم شیر آب رو دزدیده بود.</w:t>
        <w:br/>
        <w:t>جاساز مواد هم چندتایی زیر موزاییک ها درست کرده بود.</w:t>
        <w:br/>
        <w:t>بعد تر فهمیدم اون عملی موتور کولر هم کش رفته بوده .</w:t>
        <w:br/>
        <w:t>زیر کابینت ها کلونی سوسک های چندش آوری بود که ریز بودن و پرواز میکردن …با سایپرمترین و یه سم قوی ترکیبی، طوری مادر این حرومزاده ها رو گاییدم که پادشاهان ساسانی مادر هیچ کدوم از سرداران روم را نگاییده بودن!</w:t>
        <w:br/>
        <w:t>تمیز کاری کردیم ، بهنام هم کمی وسایل خانه برام آورد که انصافا خیلی به کار اومد .</w:t>
        <w:br/>
        <w:t>عصر رفتم شرکت تعاونی بازنشستگان و چون مستمری داشتم ، تونستم  یخچال و کمی از وسایل مهم رو یکساله اقساطی بخرم.</w:t>
        <w:br/>
        <w:t>شب خسته و داغون بودم خوابم برد .</w:t>
        <w:br/>
        <w:t>۶ صبح زنگ خونه رو زدن.</w:t>
        <w:br/>
        <w:t>زن همسایه گفت تانک آب سر رفته !</w:t>
        <w:br/>
        <w:t>آب کوچه رو گرفته بود.</w:t>
        <w:br/>
        <w:t>دستپاچه رفتم قضیه رو جمع کنم.</w:t>
        <w:br/>
        <w:t>لوله کش آوردم… مشغول بودیم  تا تمام شد  زنه پیچید تو کوچه . تیپش داد میزد که انگار جایی کارگر بود.</w:t>
        <w:br/>
        <w:t>یه زن روستایی بود . مانتویی کهنه که آنقدر شسته شده بود، رنگ تیره اش روشن شده بود.</w:t>
        <w:br/>
        <w:t>گوشه صورتش کبود بود. گمونم شوهرش از اون کس مغز های معتاد و حیوون صفته که کتکش زده.</w:t>
        <w:br/>
        <w:t>سلام کردم و خودمو معرفی کردم .</w:t>
        <w:br/>
        <w:t>یکم تعجب کرده بود ، چون تو یه محل سنتی، کسی فرهنگ معاشرت ندارد.</w:t>
        <w:br/>
        <w:t>در مورد کارش پرسیدم. گفت کارگر آشپزخانه است و شوهرش نگهبان دامداریه.</w:t>
        <w:br/>
        <w:t>بعضی شب‌ها از خونه اینها صدای داد و بیداد و جیغ میومد.</w:t>
        <w:br/>
        <w:t>گذشت و بهنام گفت قبض ها رو پرداخت کنید ، اینها منظم قبض نمی‌دن.</w:t>
        <w:br/>
        <w:t>عصر دیدمش شماره منو گرفت و تو واتساپ پیام داد .</w:t>
        <w:br/>
        <w:t>اسکرین شات قبض و شماره کارتش رو داده بود…</w:t>
        <w:br/>
        <w:t>اسم و فامیلی اش برام جالب بود</w:t>
        <w:br/>
        <w:t>ملیحه دول امیر آبادی</w:t>
        <w:br/>
        <w:t>منو میگی ، موندم … یعنی فامیلی این دول منه که آباد میشه؟! راستش خندم گرفت .</w:t>
        <w:br/>
        <w:t>اسکرین واریز رو که زدم زنگ زد گفت چرا اشتباه حساب کردی ؟</w:t>
        <w:br/>
        <w:t>گفتم بیایید دم در حرف بزنیم .</w:t>
        <w:br/>
        <w:t>حساب درست بود و آب رو سرانه نفرات بود.</w:t>
        <w:br/>
        <w:t>قبول نداشت می‌گفت نصف/ نصف!</w:t>
        <w:br/>
        <w:t>یه جوری قانعش کردم .</w:t>
        <w:br/>
        <w:t>ازش پرسیدم شب‌ها از خونه تون خیلی صدا میاد ، مشکلی نیست ؟ کسی اذیت تون نمیکنه؟</w:t>
        <w:br/>
        <w:t>آهی کشید و درحالی که با سر تأیید  میکرد گفت چی بگم …</w:t>
        <w:br/>
        <w:t>دلم برایش سوخت .</w:t>
        <w:br/>
        <w:t>چند روز بعد گفت یه وام می‌خوام بگیرم ، میتونی برام ضامن جور کنی؟</w:t>
        <w:br/>
        <w:t>من کمی فکر کردم دیدم ریسک داره اینها گَت و گاتوری اند… ولی دیدم وامش سبکه ، قبول کردم .</w:t>
        <w:br/>
        <w:t>اسناد وامش را آورد ، منم گواهی کسر اقساط برایش گرفتم و رفتم بانک ثبت کردم.</w:t>
        <w:br/>
        <w:t>اول داستان گفته بودم که یه دوست دختر  داشتم که باهام کات کرده بود ، مددکار بهزیستی بود.</w:t>
        <w:br/>
        <w:t>اسمش ندا بود.</w:t>
        <w:br/>
        <w:t>داستان دوستی و رابطمون مفصله ، با اینکه سر جریاناتی کات کرده بودیم ، یک رابطه اجتماعی عادی و محدود داشتیم و فقط پیچ احساسات و عواطف رو سفت بسته بودیم .</w:t>
        <w:br/>
        <w:t>بخاطر شغلم پیش میومد ببینمش و این موضوع غیر قابل اجتناب بود.</w:t>
        <w:br/>
        <w:t>زنگش زدم و گفتم ندا خانوم ، یه مورد خشونت خانگی داریم  ، ماجرا و برایش گفتم .</w:t>
        <w:br/>
        <w:t>گفت تو از کجا میدونی ؟ گفتم : من همسایه اونام !</w:t>
        <w:br/>
        <w:t>به دو ساعت نکشید ماشین بهزیستی و کلانتری اومد و شوهره را بردن…</w:t>
        <w:br/>
        <w:t>حدسم درست بود، معتاد بود شوهره و مشکل اعصاب داشته ، دختر ۹ ساله و زنش رو مثل سگ کتک می‌زد.</w:t>
        <w:br/>
        <w:t>گذشت و زد و باز قبض اومد ، زنگ زدم گفت الان نزن من ولخرجم نمیتونم پرداخت کنم…</w:t>
        <w:br/>
        <w:t>اومدم دم در. یقه مانتوش باز  بود و شالش رو خیلی سفت بسته بود ، چاک سینه اش معلوم بود.</w:t>
        <w:br/>
        <w:t>برخلاف صورت آفتاب سوخته و پوست چروک و پینه بسته دستش، سینه اش مرمری و به رنگ مهتاب بود .</w:t>
        <w:br/>
        <w:t>تو دلم گفتم حیف این ممه ها که با وجود سه بار زایمان اینه!</w:t>
        <w:br/>
        <w:t>بابت وام تشکر کرد و یه نگاهی به کوچه کرد ، دستمو سریع و یواشکی لحظه ایی گرفت و فشار داد . گفت ممنونم ازت بابت وام و چیزای دیگه.جبران میکنم.</w:t>
        <w:br/>
        <w:t>فردا صبح دیدم صدای پمپ آب بلنده و هوا کشیده …</w:t>
        <w:br/>
        <w:t>رفتم دم در دیدم پاچه هاشو زده بالا و داره جلو در خونه رو می‌شوره و جارو می‌کنه.</w:t>
        <w:br/>
        <w:t>منو که دید شالش رو شل کرد .</w:t>
        <w:br/>
        <w:t>و عمدا سمت من چرخید و دولا شد برا جارو زدن…</w:t>
        <w:br/>
        <w:t>دهنش سرویس، نصف سینه اش معلوم بود. گمونم ۸۰ بود.</w:t>
        <w:br/>
        <w:t>راستش دلم خاس…</w:t>
        <w:br/>
        <w:t>عذرخواهی کرد گفت خیلی اینجا کثیف بود ببخشید آب زیاد مصرف کردم .</w:t>
        <w:br/>
        <w:t>گفتم طوری نیست. بیاید چای در خدمت باشیم .</w:t>
        <w:br/>
        <w:t>یواش گفت شوهرم تازه از کمپ اومده و بیکاره الان، خبرت میکنم.</w:t>
        <w:br/>
        <w:t>منم خب تو فاز زن متأهل نیستم ، میلف خیلی دوست دارم ولی این شرایطش خاص بود .</w:t>
        <w:br/>
        <w:t>شب قبل شنیده بودم دخترش هوس الویه کرده بود …  داد میزد و بهونه کرده  بود.</w:t>
        <w:br/>
        <w:t>از قبل خیارشور داشتم من عشق خیارشور نوا هستم و تقریباً ماهی یک دبه کوچک میخرم. سس و … هم داشتم . قوت غالب یه آدم تنها ، اغلب یک سوسیس و دوتا تخم مرغه!  صد البته  که مخلفات جوره!</w:t>
        <w:br/>
        <w:t>سیب‌زمینی و مخلفات رو پختم و ریختم تو چرخ گوشت!</w:t>
        <w:br/>
        <w:t>نتیجه ؟ یک الویه یکدست و جا افتاده از نوع میلف افکن و کودک کش!</w:t>
        <w:br/>
        <w:t>در حالی که به یاد بچگیم ، ترانه نوستالژی می‌خوام سالاد درست کنم رو زمزمه میکردم، یه دیس کوچک کشیدم و با هویج و گوجه و نخود تزیین کردم .</w:t>
        <w:br/>
        <w:t>زنگ همسایه رو زدم و گفتم یه لحظه میای دم در؟</w:t>
        <w:br/>
        <w:t>اومد. یه تاپ بنفش رنگ و رو رفته تنش بود و چاک ممه هایش از یقه نداشته لباسش سرک می‌کشید و چشمان مثلا تیزبین من هم درحال،شناسایی رهگیری و قفل روی اهداف استراتژیک بود!</w:t>
        <w:br/>
        <w:t>بردم دم در دادم بهش.گفتم این برای دختر کوچولو تونه!تشکر کرد و رفت داخل.</w:t>
        <w:br/>
        <w:t>رفتم تو خونه خودم و گوش ایستادم .</w:t>
        <w:br/>
        <w:t>شوهر مفت خورش تیز کرده  بود! دخترش گفت، مامان چقدر این قشنگه!!!</w:t>
        <w:br/>
        <w:t>بزار یه عکس بگیرم بفرستم تو گروه مدرسه!</w:t>
        <w:br/>
        <w:t>خود زنه هم خوشش اومده بود از تزیین من.</w:t>
        <w:br/>
        <w:t>چند دقیقه بعد صدای دعوا و جیغ و داد شدیدی اومد.</w:t>
        <w:br/>
        <w:t>خیلی رو مخ بود تا اینکه با دخالت همسایه ها آروم شد.</w:t>
        <w:br/>
        <w:t>شب ندا پیام داد می‌خوام سرزده بیام اونجا وضعیت شوهرش رو ببینم…</w:t>
        <w:br/>
        <w:t>منم گفتم میشه یه وقت بیای که من سر کار باشم؟</w:t>
        <w:br/>
        <w:t>گفت نه! می‌خوام خونه تو هم ببینم. تو بعد از کات کردنمون، بعد از بهم خوردن نامزدیت ، اون بیماری ات و رفتار خانواده ات، الان یا باید آسایشگاه روانی باشی، یا شاهرگتو می‌زدی و قبرستون می‌رفتی!</w:t>
        <w:br/>
        <w:t>منم با خنده تلخی گفتم…</w:t>
        <w:br/>
        <w:t>تو کار نکرده با اکست نداشتی! برای اون لاشی ، کم مونده بود تو پورن هاب ترند بشی!  به ما که رسید تارک دنیا شدی و گفتی من ضعیفم و …</w:t>
        <w:br/>
        <w:t>گفت نه! بعدا حرفامو میگم! و قطع کرد .</w:t>
        <w:br/>
        <w:t>من تو  چند ماه تونسته بودم خودمو جمع کنم.</w:t>
        <w:br/>
        <w:t>وسایل زندگی جور کرده بودم .</w:t>
        <w:br/>
        <w:t>ماشین لباسشویی ، ماشین ظرفشویی…</w:t>
        <w:br/>
        <w:t>یه تخت راحت هم قسطی خریدم.</w:t>
        <w:br/>
        <w:t>مرغ و گوشت می‌خریدم و هفته ایی دو سه بار کباب راه مینداختم .</w:t>
        <w:br/>
        <w:t>همبرگر هم درست میکردم و تو فریزر میذاشتم برا مواقعی که فرصت نداشتم . به عنوان یه پسر مجرد ، تونسته بودم زندگیمو مدیریت کنم.</w:t>
        <w:br/>
        <w:t>فردا صبح رفتم سر خیابون ، کمی میوه خریدم از داروخانه هم یک مکمل منیزیم ، یک بسته قرص آ.ث.آ گرفتم . مسئول فنی ازم پرسید چیز دیگه ایی نمی‌خوای ؟</w:t>
        <w:br/>
        <w:t>به دکتر چشمکی زدم و گفتم دکتر جان ، کلاهک جنگی میخواستم!</w:t>
        <w:br/>
        <w:t>خندید گفت ای شیطون میخوای بری تنگه هارو رو فتح کنی؟ کشور گشادی کنی؟!یا خرمشهر رو فتح کنی؟</w:t>
        <w:br/>
        <w:t>منم گفتم نه بابا در اون حد نیستم ، ما مدافع بین الحرمین هستیم! تهش بریم تپه های سوسنگرد!</w:t>
        <w:br/>
        <w:t>حالا با فیوز تاخیری میخواهی یا سر جنگی پر ترکش؟!</w:t>
        <w:br/>
        <w:t>منم گفتم خیر ببینی دکتر جان ، فیوز تاخیری رو بیخیال شو! ما وقت نداریم می خواهیم حمله برق‌آسا باشه ! جنگ فرسایشی در دکترین نظامی و برنامه موشکی ما تعریف نشده!</w:t>
        <w:br/>
        <w:t>دکتر زد زیر خنده!</w:t>
        <w:br/>
        <w:t>بی‌زحمت یک ژل هم بده!</w:t>
        <w:br/>
        <w:t>خندید گفت ژلم تموم شده ، ولی بیا این ژل رو بگیر مال نوار قلب گرفتنه… برا اون جریان اوکیه!</w:t>
        <w:br/>
        <w:t>هرچی اصرار کردم ژل و‌ کاندوم رو حساب نکرد و گفت برو خوش باش ! روزمو ساختی فقط بپا گارداسیل لازم نشی!</w:t>
        <w:br/>
        <w:t>منم گفتم: قبل تر آنتی ویروس رو آپدیت کردم !</w:t>
        <w:br/>
        <w:t>تمام برنامه های کار و مشتریان رو کنسل کرده بودم تا به مهمون ناخونده برسم…</w:t>
        <w:br/>
        <w:t>نزدیک ظهر ندا زنگ درو زد. اومد بالا و  گفت همسایه هاتون باز گزارش خشونت خانگی دادن… دو ساعت دیگه همکارانم میان اینجا…</w:t>
        <w:br/>
        <w:t>سر بحث باز شد…</w:t>
        <w:br/>
        <w:t>ندا از گذشته ابراز پشیمونی کرد.</w:t>
        <w:br/>
        <w:t>و گفت یه چیزی باید بهت بگم……گفتم چی؟</w:t>
        <w:br/>
        <w:t>کمی از چای سبز ( نوشيدنی مورد علاقه اش بود)  که براش ریختم رو چشید و گفت چشماتو ببند و صورتتو بیار جلو تا درگوشت  به چیزی بگم…</w:t>
        <w:br/>
        <w:t>با تعجب گفتم چرا؟</w:t>
        <w:br/>
        <w:t>جدی و قاطع گفت ببند!</w:t>
        <w:br/>
        <w:t>من چشمامو بستم .</w:t>
        <w:br/>
        <w:t>صدای فنجان رو که روی میز گذاشت شنیدم .</w:t>
        <w:br/>
        <w:t>صدایی مثل خش خش پارچه شنیدم .</w:t>
        <w:br/>
        <w:t>از جایش بلند شد</w:t>
        <w:br/>
        <w:t>عطر تنش رو حس کردم .</w:t>
        <w:br/>
        <w:t>نفسش به گردنم خورد … آروم نزدیک گوشم نجوا کرد …</w:t>
        <w:br/>
        <w:t>من همیشه دوستت داشتم ، ولی در مرد بودن تو تردید داشتم و فکر میکردم مثل اکسم لاشی باشی… و یهو مورمورم شد…</w:t>
        <w:br/>
        <w:t>گوشمو بوسید.</w:t>
        <w:br/>
        <w:t>اومدم چشمامو باز کنم که دستشو گذاشت روی صورتم گفت حالا نه …</w:t>
        <w:br/>
        <w:t>یواش لپمو بوسید و یهو صورتم دندون هاشو حس کرد…</w:t>
        <w:br/>
        <w:t>یه گاز آروم به لپم زد، دردی خفیف همراه با مور مور شدن اومد سراغم که بدون لذت نبود…</w:t>
        <w:br/>
        <w:t>لباشو روی لبام حس کردم که منو بوسید …</w:t>
        <w:br/>
        <w:t>چشمامو باز کردم و … آنچه نباید از پرده عیان شد! دیگر چه بگویم که همان شد !</w:t>
        <w:br/>
        <w:t>دیدم یه سوتی سرخابی تنشه و با یه ژست سکسی جلوم نشسته…</w:t>
        <w:br/>
        <w:t>خب از یه روانشناس مددکار با اون مانتو و مقنعه تخمی، چنین ژستی بعید بود… و من ماتم برد…</w:t>
        <w:br/>
        <w:t>در پایگاه رزمی کیرم ، اسکرامبل اعلام شد و خدمه جان بر کف سریعا کیر خفته مرا بیدار ، مسلح و عملیاتی کردند.</w:t>
        <w:br/>
        <w:t>اون داشت حرف از برگشت به رابطه میزد … رابطه ایی که خودش یکطرفه نگه داشته بود و اونو نابود کرده بود.</w:t>
        <w:br/>
        <w:t>اون زیر میرا کیرم با شادمانی می‌گفت اخ جون… دارم میرم لای کون!</w:t>
        <w:br/>
        <w:t>قراره کلوچه خامه ای با مغز سوسیس درست کنیم !</w:t>
        <w:br/>
        <w:t>ولی عقل و منطق گفت نه! اون در اوج بیماریت تورو ول کرد… باعث شد نامزدیت بهم بخوره و…</w:t>
        <w:br/>
        <w:t>در درونم جنگ بود که یادم افتاد نیت کرده  بودم بگایمش به شیوه صدر اسلام و ۱۱۰ آیین سامورایی!</w:t>
        <w:br/>
        <w:t>جلسه اضطراری ۵ فوریتی کابینه  باحضور عقلم ، دلم و اتحادیه زیر دلم برگزار شد …</w:t>
        <w:br/>
        <w:t>دلم با استناد به نود هایی که در گذشته نداده بود ، بوس هایی که نکرده بود به لایحه عقل رای منفی داد!</w:t>
        <w:br/>
        <w:t>کیرم هم به نمایندگی از اقلیم استوایی زیر دلم ، متشکل از  شورای عالی کیر و دو خایه و پروستاتم اذعان داشت که رفتار های ندا که دلم را آزرده کرده بود ، زیر دلم رو در شرایط بغرنجی قرار داده بود…</w:t>
        <w:br/>
        <w:t>قرار بود در کونم عروسی باشه، ولی کونم سوخت!</w:t>
        <w:br/>
        <w:t>اون موشک بالستیک برد بلند توپول ام ۱ من بارها آماده حمله به عمق تاسیسات زیرساخت بود ولی بارها اعلام آماده باش شد و کلی وقت خبردار منتظر دستور حمله بود…</w:t>
        <w:br/>
        <w:t>شورای عالی زیر دلم ، لایحه عقل رو وتو کرد !</w:t>
        <w:br/>
        <w:t>با استعانت به ۱۱۰ آیین سامورایی ، به خصوص بوشیدوی معروف ناشی باشی ، تاتاشی توشه! رمز عملیات اعلام شد!</w:t>
        <w:br/>
        <w:t>من هم رفتم تو حس … بهش گفتم فقط همین ۱ بار !</w:t>
        <w:br/>
        <w:t>و لباشو بوسیدم !</w:t>
        <w:br/>
        <w:t>ممه هاشو از بند سوتین آزاد کردم…</w:t>
        <w:br/>
        <w:t>سوتینش رو تنگ انتخاب کرده بود، ممه هایش عین ژله پرید بیرون.</w:t>
        <w:br/>
        <w:t>حدود ۸۰ بود متوسط و خوش دست .</w:t>
        <w:br/>
        <w:t>آروم نوکشو بوسیدم و همزمان دست دیگمو بردم سمت شورتش .</w:t>
        <w:br/>
        <w:t>نفسی عمیق و محکم کشید …</w:t>
        <w:br/>
        <w:t>حس کردم کسش داره گرم میشه … دما و رطوبت بالا رفته بود … انقباض ماهیچه های لگنش رو حس میکردم</w:t>
        <w:br/>
        <w:t>دستشو گرفتم و بردمش تو اتاقم.</w:t>
        <w:br/>
        <w:t>چراغ‌ها رو روشن کردم تا جزییات رو بهتر بینم!</w:t>
        <w:br/>
        <w:t>کسش کمی موی تنُک داشت که جذابش کرده بود.</w:t>
        <w:br/>
        <w:t>آروم کسشو بوسیدم که یهو ناله ضعیفی کرد.</w:t>
        <w:br/>
        <w:t>دما و رطوبت بالاتر رفته بود .</w:t>
        <w:br/>
        <w:t>رفتم سر ممه هایش…زبانم را نوک گنبد مرکزی ممه اش طواف دادم ، نوکش کالباسی بود.</w:t>
        <w:br/>
        <w:t>با دست راستش منو که رویش خیمه زده بودم کنترل می‌کرد و با دست دیگر کیرمو از روی شلوار گرفته بود و بازی می‌داد …</w:t>
        <w:br/>
        <w:t>لبامو اینبار با ولع خورد و گفت کاندوم داری؟!</w:t>
        <w:br/>
        <w:t>گفتم این بار بله…</w:t>
        <w:br/>
        <w:t>رفت تو هم گفت قبلا کیو آوردی اینجا؟</w:t>
        <w:br/>
        <w:t>گفتم تورو! همین الآن!</w:t>
        <w:br/>
        <w:t>اثبات حرفم اینه که این خشاب کدکس، هنوز باز نشده!</w:t>
        <w:br/>
        <w:t>چیزی نگفت و گفت اوهوم!</w:t>
        <w:br/>
        <w:t>از شهوت دستام میلرزید… شلوارمو درآورد و کاندوم رو کشیدم رو کیرم. آروم مالیدم دم کسش…</w:t>
        <w:br/>
        <w:t>میدونستم پرده نداره. اکسش بکن در رو بود!</w:t>
        <w:br/>
        <w:t>تو دلم یه چیزی می‌گفت ، تو لاشی نباش!</w:t>
        <w:br/>
        <w:t>پس آخرین لحظه نظرم عوض شد و عقل با بازی سیاسی شهوت رو دور زد!</w:t>
        <w:br/>
        <w:t>به قصد لیس رفتم پایین!</w:t>
        <w:br/>
        <w:t>با انگشت و زبون به کصش حمله ور شدم!</w:t>
        <w:br/>
        <w:t>ناله هایش بیشتر شد …</w:t>
        <w:br/>
        <w:t>رفتیم پوزیشن ۶۹…</w:t>
        <w:br/>
        <w:t>راستش خوب ساک نميزد. و کاندوم هم نصب بود .</w:t>
        <w:br/>
        <w:t>سه ،چهار دقیقه بعد یهو محکم منو چنگ زد و به کسش فشار داد . و یهو شل شد… فهمیدم ارضا شده…</w:t>
        <w:br/>
        <w:t>خب برخلاف ما پسر ها که بعد از ارضا شدن از زمین و زمان بیزاریم، اکثر دخترها بعد از ارگاسم شدیداً نیازمند بوسه و نوازش…بدنش داغ بود … تند نفس می‌کشید …</w:t>
        <w:br/>
        <w:t>بغلش کردم و آروم بوسیدمش.</w:t>
        <w:br/>
        <w:t>تو همین حین ، گوشیش زنگ خورد.</w:t>
        <w:br/>
        <w:t>همکارش گفت راه افتادم داریم میایم…</w:t>
        <w:br/>
        <w:t>دستپاچه شد.</w:t>
        <w:br/>
        <w:t>بهش گفتم آدرس سر خیابون رو بده اگه بلد نیست اونجا وعده کن نبینن تورو اینجا!</w:t>
        <w:br/>
        <w:t>خودش رو مرتب کرد و با عجله لباس پوشید … من هم یه بطری نوشیدنی آلوئه ورا داشتم . گذاشتم تو کیفش و گفتم ندا جان اینو رفتی بیرون بخور حالت سر جا بیاد و به نظر بیاد منتظر بودی!</w:t>
        <w:br/>
        <w:t>همکارش زنگ زد گفت سر خیابون هستیم تو کجایی…</w:t>
        <w:br/>
        <w:t>گفت نزدیکم الان میرسم.</w:t>
        <w:br/>
        <w:t>فرستادمش بیرون . رفت سمت که باز تلفن زنگ خورد . از پنجره یواشکی دیدم گفت من فلان جا هستم و اومدند.</w:t>
        <w:br/>
        <w:t>یه زن، دوتا مرد و یک سرباز  از یک ون پیاده شدند.</w:t>
        <w:br/>
        <w:t>رفتند تو ، یه مقدار صدای داد و فریاد اومد</w:t>
        <w:br/>
        <w:t>چند دقیقه بعد هم یه آمبولانس اومد و باز صدای داد و فریاد …</w:t>
        <w:br/>
        <w:t>ظاهر شوهره سایکوز (روان پریشی) داشت و داشتند  می‌بردنش آسایشگاه.</w:t>
        <w:br/>
        <w:t>تو همین حال و هوا بود که زنگ خونه رو زدن .</w:t>
        <w:br/>
        <w:t>همسایه فضول اومده بود و گفت اون دختره کی بود بردی خونه ات؟</w:t>
        <w:br/>
        <w:t>تو دلم گفتم همینو کم داشتم …</w:t>
        <w:br/>
        <w:t>گفتم از بهزیستی بود اومده بودن درمورد شوهر معتاد این زن همسایه تحقیق کنند…</w:t>
        <w:br/>
        <w:t>از شما که نماز خون هستی خواهشمندم که طبق نص صریح قرآن از تجسس در امور مردم پرهیز کنید!</w:t>
        <w:br/>
        <w:t>طرف اینو که گفتم آتیش گرفته بود!</w:t>
        <w:br/>
        <w:t>دو ساعت بعد ، زن همسایه ، ملیحه پیام داد قبض اومده…</w:t>
        <w:br/>
        <w:t>رفتم دم در .</w:t>
        <w:br/>
        <w:t>کل قبض رو حساب کردم و بیشتر هم زدم .</w:t>
        <w:br/>
        <w:t>بهش گفتم میتونم چای در خدمت باشم؟ با کمی  من من گفت باشه و اومد بالا .</w:t>
        <w:br/>
        <w:t>سر حرف رو باز کردم .</w:t>
        <w:br/>
        <w:t>فهمیدم شوهرش معتاده و پولی هم در نمیاره . اینم می‌ره کارگری . سه تا بچه داشت که دوتاشون مریض بودن</w:t>
        <w:br/>
        <w:t>تهش فهمیدم بدبخته.</w:t>
        <w:br/>
        <w:t>ذهنم تو فتح ممه هایش بود. ولی میدونستم سر میشه.</w:t>
        <w:br/>
        <w:t>دستشو آروم گرفتم و گفتم چیزی نیست درست میشه…</w:t>
        <w:br/>
        <w:t>اولش کمی تردید داشت ولی دیدم دل داد.</w:t>
        <w:br/>
        <w:t>بعد بازوش رو گرفتم و لابلای تعریف دربه دری هایش، قربون صدقه اش میرفتم.</w:t>
        <w:br/>
        <w:t>گفتم چرا امروز شوهرتو بردن؟</w:t>
        <w:br/>
        <w:t>بغض کرد .</w:t>
        <w:br/>
        <w:t>گفت قول میدی چیزی جایی نگی؟</w:t>
        <w:br/>
        <w:t>گفتم ملیحه خانوم من تا شده پشتت بودم ، قول میدم.</w:t>
        <w:br/>
        <w:t>گفت شوهرم معلوم نیست چی زده بود ، فهمیدیم به دخترم تجاوز کرده…و هق هق زد زیر گریه…</w:t>
        <w:br/>
        <w:t>من اصلا موندم چی بگم …</w:t>
        <w:br/>
        <w:t>این برام قابل هضم نبود…</w:t>
        <w:br/>
        <w:t>کیرم که در حالت آماده باش بود، ترخیص شد.</w:t>
        <w:br/>
        <w:t>دلم براش کباب شد.</w:t>
        <w:br/>
        <w:t>بیشتر برای اون دختر طفل معصوم که گویا بدجور بیماری خاص داشت.</w:t>
        <w:br/>
        <w:t>گفت اون روز که تو الویه دادی… دخترم سس خواست ولی نداشتیم، دخترم گفت بابا چند بار رو من سس سفیدشو ریخته بود…میشه مامان بری از بابا سس بدوشی؟!</w:t>
        <w:br/>
        <w:t>من دوزاریم افتاد فهمیدم چی شده…کلافه شدم.</w:t>
        <w:br/>
        <w:t>گفت تو خیلی مردی . فهمیدم مجردی و می‌خوام مهربونیت رو جبران کنم…</w:t>
        <w:br/>
        <w:t>اینو گفت و هق هق کنان بغلم کرد .</w:t>
        <w:br/>
        <w:t>کیرم که آچمز شده بود ، ابتکار عمل رو بدست گرفت و تجدید قوا کرد .</w:t>
        <w:br/>
        <w:t>بوسیدمش… اول پیشونیشو … محکم‌تر بغلم کرد .</w:t>
        <w:br/>
        <w:t>بعد گردنش رو بوسیدم .</w:t>
        <w:br/>
        <w:t>نفس عمیق کشیدم و بعد سینه شو بوسیدم .</w:t>
        <w:br/>
        <w:t>نفسی کشید و مانتوشو درآورد.</w:t>
        <w:br/>
        <w:t>رو دستش چند خالکوبی داشت.</w:t>
        <w:br/>
        <w:t>همون تاپ جذاب تنش بود .</w:t>
        <w:br/>
        <w:t>تاب نیاوردم، ممه هاشو آزاد کردم … نوکش قهوه ایی بود.</w:t>
        <w:br/>
        <w:t>یکم دلو میزد نوکش ولی صاف و سفیدیش اشتها برانگیز بود.</w:t>
        <w:br/>
        <w:t>جاتون خالی شیردونی خوردم که نگو!</w:t>
        <w:br/>
        <w:t>یکم شکمش چاق بود. پوستش سفید بود بجز دست و پا و صورتش.</w:t>
        <w:br/>
        <w:t>یه شورت نخی زنونه پیرزنی پاش بود .</w:t>
        <w:br/>
        <w:t>شرتشو درآوردم ابتدا کمی تو ذوقم خورد.</w:t>
        <w:br/>
        <w:t>کسش کمی تیره بود ، اونقدر سر کار دهنش سرویس سه بود که پوستش ساییده شده بود رنگش برگشته بود.</w:t>
        <w:br/>
        <w:t>دلم نکشید بخورم کسشو.</w:t>
        <w:br/>
        <w:t>یکم مالیدمش که خودشم داغ شد .</w:t>
        <w:br/>
        <w:t>رفتم کاندوم بیارم که گفت لوله هامو سر زایمان آخرم بستم تا دیگه بچه دار نشم.</w:t>
        <w:br/>
        <w:t>بالای کصش هم یک جای بخیه خیلی کمرنگ داشت…</w:t>
        <w:br/>
        <w:t>منم از خدا خواسته ژل رو مالیدم و مناسک آیین سامورایی ((تاتاشی توشه )) رو شروع کردم!</w:t>
        <w:br/>
        <w:t>کسش به طرز عجیبی تنگ بود.</w:t>
        <w:br/>
        <w:t>طوری که دردم میومد. گمونم موقع بستن اون دوتا لوله، شاه لوله هم تنگ کرده بودن.</w:t>
        <w:br/>
        <w:t>نصف بیشتر ژل رو خالی کردم  تو کسش.</w:t>
        <w:br/>
        <w:t>من برخلاف بعضی از کاربرای جقی اینجا که معتقد هستند ۲۰ سانت کیر دارن موسوم به اسکندر مقدونی و چنگیز خان مغول و کلفت در حد اگزوز خاور …</w:t>
        <w:br/>
        <w:t>یه کیر معمولی و متوسط جثه دارم حدود ۱۴ تا ۱۶ سانت و کمی کلفت… یه جورایی King Size! گاهی اوقات بعضی از کاندوم ها اذیتم میکرد ولی کص اون زیادی تنگ بود و کمی درد داشتم.</w:t>
        <w:br/>
        <w:t>انگار کیرت رو تو شیشه نوشابه فرو کرده باشند.</w:t>
        <w:br/>
        <w:t>رو تختم خوابانده بودمش، تلمبه میزدم و یا لباشو میبوسیدم یا نوک ممه هاشو یواش گاز می‌گرفتم .</w:t>
        <w:br/>
        <w:t>کسش داغ و خیس شده بود و کمی جا باز کرده بود. حس دردم کمتر شد.</w:t>
        <w:br/>
        <w:t>کمی نگاهش کردم . ممه هایش با هر تقه من تکون میخورد و منو داغ تر میکرد.</w:t>
        <w:br/>
        <w:t>ناله هایش بلند شده بود. و چشماش خمار شده بود</w:t>
        <w:br/>
        <w:t>دستاشو روی سینه ام گذاشته بود ، هر وقت محکم تقه میزدم و کیرم عمیق تر تو کصش فرو میرفت، کمی منو چنگ میزد و دستشو حایل میکرد،منم ریتمش اومد دستم .یه لحظه حس کردم ارضا شد ، اول خودشو سفت کردن و حس کردم کسش نبض می‌کنه.بعد خودش شل کرد  و منو محکم به خودش فشار داد طوری که دیگه نتونستم تلمبه بزنم ناله آرومی سر دادم و آبم اومد و تمامشو تو کصش خالی کردم …</w:t>
        <w:br/>
        <w:t>گریه چند دقیقه پیش اش بر اثر سکس الانمون بند اومده بود و با ترکیبی از غصه و شهوت ، گفت ممنونم. هیچوقت اینطوری کسی منو نکرده بود و منو دوست نداشته بود.</w:t>
        <w:br/>
        <w:t>شوهرم عرضه نداشت. روم نمی‌شد و می ترسیدم با کسی حرف بزنم.</w:t>
        <w:br/>
        <w:t>ولی تو انقدر مرد بودی که بهت اعتماد کردم.</w:t>
        <w:br/>
        <w:t>من بهش گفتم: ملیحه جان . نگران نباش ،این رازها بینمون میمونه.</w:t>
        <w:br/>
        <w:t>یکم حرف زدیم ، ازم تشکر کرد و گفت : تو منو و دخترعمو آزاد کردی. اینو گفت و با حسی عجیب منو بغل کرد.</w:t>
        <w:br/>
        <w:t>راستش رو بگویم، آن بغل نه از روی شهوت ، از روی یک احساس خالص بود ، یک نوع قدردانی به زبان بی زبانی بود. حسی که اون لحظه در من القا شد ، آنقدر زیبا بود ، که اون چند ثانیه در آغوش گرفتن برایم از ساعت‌ها سکس باارزش تر شد .</w:t>
        <w:br/>
        <w:t>فردا عصر یه قابلمه آش برام آورد .</w:t>
        <w:br/>
        <w:t>ولی اینبار به خودش رسیده بود .</w:t>
        <w:br/>
        <w:t>کمی آرایش کرده بود و لباس مرتب پوشیده بود.</w:t>
        <w:br/>
        <w:t>اومد تو و سریع مشغول به چیزی شدیم که خودتون خوب میدونید !</w:t>
        <w:br/>
        <w:t>کسش هم نمیدونم چکار کرده بود اینبار تمیز و مرتب بود.</w:t>
        <w:br/>
        <w:t>اینبار ولی کسش رو بوسیدم و کمی لیس زدم.</w:t>
        <w:br/>
        <w:t>مثل برق و باد ارضا شد .</w:t>
        <w:br/>
        <w:t>بعد من اومدم از تخت پایین و کیرمو گرفتم نزدیک صورتش ، یکم مکث کرد بعد فهمید که باید موز بخوره!</w:t>
        <w:br/>
        <w:t>در ساک زدن خیلی تبحر نداشت ولی دندون نمی‌زد ، همینش خوب بود.</w:t>
        <w:br/>
        <w:t>نزدیک ارضا شدنم پوزیشن عوض کردیم ، اول بغلش کردم و آروم صورتش و سینه اش رو بوسیدم. بعد داگی اش کردم و مشغول شدیم .</w:t>
        <w:br/>
        <w:t>جاتون خالی ، یه سکس محشر شد .</w:t>
        <w:br/>
        <w:t>گوشه ذهنم به همسایه فضول بود مبادا فضولی کنه.</w:t>
        <w:br/>
        <w:t>بهش گفتم :</w:t>
        <w:br/>
        <w:t>ملیحه جان اگه کسی حرفی زد، بگو میای اینجا تو کارهای خونه کمکم می‌کنی…</w:t>
        <w:br/>
        <w:t>گفت باشه !</w:t>
        <w:br/>
        <w:t>تو ماه های بعد دادگاه طلاقشو از شوهرش گرفت و شوهرش رفت زندان .</w:t>
        <w:br/>
        <w:t>من هم ترجیح دادم به ندا رو ندهم چون از گذشته خرده حساب عاطفی داشتیم و تایپ هم نبودیم.</w:t>
        <w:br/>
        <w:t>الآن ملیحه در سایه پارتنر منه و دیگه یه زن دهاتی بی دست و پا نیست . اون به آرامش من کمک کرد ومن هم به  زندگیش.</w:t>
        <w:br/>
        <w:t>برای دخترش بهزیستی برنامه روان درمانی و بازپروری گذاشت.</w:t>
        <w:br/>
        <w:t>با کمک من تونست یه کسب و کار خونگی راه بندازه .</w:t>
        <w:br/>
        <w:t>رابطه من و ملیحه، محدود و حساب شده بود و در سایه جلو می‌ره.</w:t>
        <w:br/>
        <w:t>البته که روزی این رابطه باید تموم بشه. اما مطمئن هستم پایان این رابطه ، با خیر و صلاح همراه خواهد بود نه با غم و غصه .</w:t>
        <w:br/>
        <w:t>امیدوارم لذت برده باشید و سرگرم شده باشید،  بدانید که رابطه و سکس بدون تعهد و چارچوب عاقبت خوبی نداره.</w:t>
        <w:br/>
        <w:t>فراموش نکنید که این متن یک داستان است و حاصل رقص قلم بر روی کاغذ است.</w:t>
        <w:br/>
        <w:t>اگر کم و کاستی بود، خوشحال میشم که شنونده نقد هاتون باشم ، نه ارجاع دهنده فحش هاتون!</w:t>
        <w:br/>
        <w:t>ارادتمند</w:t>
        <w:br/>
        <w:t>اروس</w:t>
        <w:br/>
        <w:t>نوشته: اروس</w:t>
        <w:br/>
        <w:t>👍</w:t>
        <w:br/>
        <w:t>8</w:t>
        <w:br/>
        <w:t>👎</w:t>
        <w:br/>
        <w:t>1</w:t>
        <w:br/>
        <w:t>7701 👁️</w:t>
      </w:r>
    </w:p>
    <w:p>
      <w:r>
        <w:t>──────────────────────────────────────────────────</w:t>
      </w:r>
    </w:p>
    <w:p>
      <w:r>
        <w:t>🔗 https://shahvani.com/dastan/%da%af%d8%a7%db%8c%d8%b4-%db%8c%da%a9-%d8%a8%da%86%d9%87-%da%a9%d9%88%d9%86%db%8c-%d9%be%d8%b1%d8%b1%d9%88</w:t>
      </w:r>
    </w:p>
    <w:p>
      <w:r>
        <w:t>گایش یک بچه کونی پررو</w:t>
        <w:br/>
        <w:t>1405/05/17</w:t>
        <w:br/>
        <w:t>گی</w:t>
        <w:br/>
        <w:t>➕</w:t>
        <w:br/>
        <w:t>➖</w:t>
        <w:br/>
        <w:t>سلام رفقا اسمم مهدی یه معروف به آقا متی این داستانی که میخوام براتون تعریف کنم مال یک سال پیشه که اون زمان من ۱۸ سالم بود و یه رفیق داشتم به اسم آریا این آقا اریای ما یادمه که خیلی باهاش رفیق بودم و اون ور اون‌ور از بچگی می رفتیم و خلاصه خیلی باهم جور بودیم</w:t>
        <w:br/>
        <w:t>بزارید یکم از خودم‌بگم من قدم ۱۸۰ وزنم ۸۶ کیرمم ۱۶ سانت‌ولی کلفت رفیقم آریا ۱۶ سالشه قدش ۱۶۰ وزنش۴۰ کیرشم 10 سانت خلاصه من تا وقتی که اون اتفاق نیافتاد فکر نمیکردم  این آریا جون ما اینقدر کونی باشه</w:t>
        <w:br/>
        <w:t>داستان اصلی از اینجا شروع میشه عید نوروز جدید ما خونه یکی از عموهام به اسم اوستا قربان ( اوستای گچ کاریه ) جمع شدیم و دعوت بودیم اونجا ما اول تو طبقه پایین بودیم زنا بالا بودند و مردا پایین خلاصه اوستا قربان اومد گفت زنا رو فرستادیم طبقه ۳ شما بیاین طبقه دو‌ و اینجا باشه برا آشپز و خدمتکار ( خونه اوستا قربان یه خونه دربستیه که ۳ تا طبقه داره )</w:t>
        <w:br/>
        <w:t>خلاصه مردا رفتن بالا و ما موندیم که بچه های عموم‌ و عمم بودن و البته بعضیاشون فامیلای دور بودن و درست نمی شناختمشون بچه های خالم و‌داییم بجز یکیشون کوچیک یا ازدواج نکرده بودن اون یکیشم اوب داشت کصخل بود</w:t>
        <w:br/>
        <w:t>اره نشسته بودیم که عرفان بچه عموم البته عموی اصلیم نه عموی بابام بود و عرفان بچش بود و سنش ۲۶ بود گفت اقامتی چخبرا داش؟</w:t>
        <w:br/>
        <w:t>گفتم نوکرم داداش سلامتیت از تو‌چخبر</w:t>
        <w:br/>
        <w:t>گفت هیچی آروم و قراری یه فیلم اکشن جدید‌اومده خیلی خفن نمیخوای ببینی؟</w:t>
        <w:br/>
        <w:t>گفتم چی اسمش چیه؟</w:t>
        <w:br/>
        <w:t>گفت سوراخ های مشهد</w:t>
        <w:br/>
        <w:t>بعد بقیه خندیدند خودمم خندیدم شانسی سمت اریا نگاه‌کردم دیدم خنده نمیکنه و عصبانیه و‌ نفس نفس میزنه</w:t>
        <w:br/>
        <w:t>عرفان‌گفت نمیخوای ببینی؟</w:t>
        <w:br/>
        <w:t>گفتم اره بابا بیار ببینم بی زحمت</w:t>
        <w:br/>
        <w:t>یهو‌ آریا سریع اومد سمتم با صدای لرزون‌گفت اقا متی داش …نببین الکیه</w:t>
        <w:br/>
        <w:t>گفتم کصخل برو اونور بابا</w:t>
        <w:br/>
        <w:t>عرفان گفت پشیمون میشی ها</w:t>
        <w:br/>
        <w:t>بعد یکم فکر کردم گفتم آریا. رفیقمه ولش کن بعد گفتم نه ولش حوصلش نیست نمیبینم</w:t>
        <w:br/>
        <w:t>آریا گفت دمت گرم داش برات یه هایپ‌ میخرم</w:t>
        <w:br/>
        <w:t>عرفان گفت بعدش بیای بگی نشون بده نشون بده نشون‌نمیدم هااا</w:t>
        <w:br/>
        <w:t>منم بهم کصشعر گفت گفتم زدم‌تو فیلمت</w:t>
        <w:br/>
        <w:t>بعد با اریا اومدیم بیرون خلاصه این قضیه رد شد تا یه ماه بعد که تو کل فامیل پخش‌شد که اریا بچه موسی تو‌مشهد کون داده و فیلمش پخش‌شده پشمام ریخت یکم فکر‌کردم گفتم پس اون‌موقع می خواست فیلم آریا رو‌نشونم بده‌و اون کسی که گاییدتش عرفان بوده</w:t>
        <w:br/>
        <w:t>خیلی به خودم‌فوش. دادم‌که چرا حرف یه بچه‌کونی‌رو گوش دادم</w:t>
        <w:br/>
        <w:t>خلاصه یه چند روزی گذشت که مولا جمعه(شوهر عمم که شوهرش اسم جمعه هس که بی ناموس مولا هم هست ) زنگ‌زد به بابام گفت شب پنج شنبه دعوتین خونمون به خاطر بدنیا اومدن بچه مون امیرعلی دوروز گذشت شب پنج شنبه شد رفتیم اونجا که عرفان هم اومده بود و آریا هنوز نیومده بود سریع رفتم پیشش دست دادم‌گفتم‌سلام آقا عرفان داش گل چه خبرا خوبی خوشی سلامتی نوکرتم داش</w:t>
        <w:br/>
        <w:t>عرفان گفت چپ چپ نگام کرد دست داد گفت سلام خوبم تو‌چطوری</w:t>
        <w:br/>
        <w:t>منم گفتم به خوبی خودت داش عرفان گفتم چایی چیزی نمیخوای برات بیارم؟</w:t>
        <w:br/>
        <w:t>گفت نه ممنون ولی فکر کنم خبرا رو شنیدی اره؟</w:t>
        <w:br/>
        <w:t>گفتم اره داداش میگم میشه نشونم بدی؟</w:t>
        <w:br/>
        <w:t>گفت: نه اون زمان خوب بهم فحش دادی الان اومدی خایه مالی کسکش؟</w:t>
        <w:br/>
        <w:t>گفتم نوکرتم داش ببخشید هرچی بخوای برات میخرم</w:t>
        <w:br/>
        <w:t>گفت بزار فک کنم نه نه فیلمش رو‌پاک کردم</w:t>
        <w:br/>
        <w:t>منم فهمیدم کسشعر میگه یه ۲۰۰ تومنی بهش دادم گفتم داش حالا چی؟</w:t>
        <w:br/>
        <w:t>گفت نه الان یادم میاد پاکش نکردم ولی رمز گوشیم یادم رفته</w:t>
        <w:br/>
        <w:t>یه ۱۰۰ تومنی دادم گفتم دیگه چی؟</w:t>
        <w:br/>
        <w:t>گفت بدجور تشنمه یه هایپ که می بود خیلی خوب میشد</w:t>
        <w:br/>
        <w:t>گفتم ای کسکش گفتم بابا الان وسط مجلسیم حداقل بیا بیرون بریم چشم</w:t>
        <w:br/>
        <w:t>رفتیم بیرون سوییچ ماشین بابامو گرفتم یه پژو پارس سفید داریم ما</w:t>
        <w:br/>
        <w:t>خلاصه رفتیم سر یه مغازه که گفت کنارش یه های بای هم بگیر گفتم رو چشم داش ولی تو دلم کلی فحشش دادم‌کسکشو</w:t>
        <w:br/>
        <w:t>خلاصه براش خریدم گفتم دیگه چی داداش؟.</w:t>
        <w:br/>
        <w:t>گفت به یه شرط نشونت میدم</w:t>
        <w:br/>
        <w:t>گفتم چی؟</w:t>
        <w:br/>
        <w:t>گفت خودش بهم گفته فیلم رو پاک‌کن همه فکر‌میکنن پاک‌کردم ولی تو پوشه مخفیه‌و رمزشو فکر کنم درست یادم نمیاد</w:t>
        <w:br/>
        <w:t>گفتم باز چی‌میخای؟</w:t>
        <w:br/>
        <w:t>گفت دو ماه دیگه حسام ازدواج‌میکنه باید اونجا برام یه بطری ویسکی بخری</w:t>
        <w:br/>
        <w:t>گفتم عوضیی یه بطریش ۳ میلیون قیمتشه از کونم دربیارم؟</w:t>
        <w:br/>
        <w:t>گفت اگه نمیخوای  نشونت نمیدم</w:t>
        <w:br/>
        <w:t>گفتم نه داداش گوه خوردم‌ولی یه شرط دارم</w:t>
        <w:br/>
        <w:t>گفت من اینجا شرط میزام نه‌تو</w:t>
        <w:br/>
        <w:t>گفتم عوضی هرچی پول داشتم ازم کندی حداقل فیلمو برام بفرست</w:t>
        <w:br/>
        <w:t>یکم فکر کرد گفت چی بهم میرسه؟</w:t>
        <w:br/>
        <w:t>گفتم بابا اذیت نکن دیگه‌جون داداش</w:t>
        <w:br/>
        <w:t>گفت باشه بابا بیار گوشیتو رفت رو پوشه مخفی فیلم رو بیرون آورد و از زاپیا برام فرستاد و گفت ببین به کسی نشون بدی یا برا کسی بفرستی سوراخ کونتو پاره میکنم گفتم بابا یواشتر فهمیدم دیگه مگه کصخلم داش</w:t>
        <w:br/>
        <w:t>گفت برگرد بریم خلاصه رفتیم اونجا یکم کس شعر گفتیم و شام خوردیم‌و اومدیم خونه که ساعت ۱ شب بود رفتم اتاقم و ایرپاد رو زدم و رفتم رو فیلم که کسکش براش رمز گذاشته بود خورد تو حالم سریع بهش زنگ زدم اول برنداشت دفعه دوم برداشت گفت چیه کله کیری</w:t>
        <w:br/>
        <w:t>گفتم داش رمز داره که</w:t>
        <w:br/>
        <w:t>گفت خب بکیرم که رمز داره</w:t>
        <w:br/>
        <w:t>گفتم اذیت نکن بگو‌ دیگه</w:t>
        <w:br/>
        <w:t>گفت بزن به انگلیسی عرفان ۱۲۳ ام</w:t>
        <w:br/>
        <w:t>گفتم دمت گرم داش</w:t>
        <w:br/>
        <w:t>بعد تا خواست حرف بزنه قطع کردم</w:t>
        <w:br/>
        <w:t>رفتم رو رمزو‌زدم‌و فیلم پخش شد از چیزی که میدیدم پشمام ریخته بود یه اتاق کوچیک بود که یه تخت داشت و کنار تخت پنجره که پردشو کشیده بودن بعد دوربین رو‌میگیره سمت دو‌نفر که پسر عمه های خود عرفان بودن و داشتن با کیرشون ور میرفتن و منتظر بودن یهو دوربین رو میبره سمت خود اریا لخت لخت رو تخت قمبل کرده و کونشو گرفته بالا بعد عرفان رو به اریا میگه اریا ببین اینجارو آریا طرف دوربین نگاه میکنه و یهو صورتشو با دستش میگیره و میگه خاموش کن دوربینو کسکش چرا فیلم میگیری بعد عرفان میگه بشین گوه نخور سریع قمبل کن حرومی بچه کونی</w:t>
        <w:br/>
        <w:t>آریا میگه قرارمون این نبود عرفان داش بعد عرفان میگه مگه قراری هم داشتیم یا سوراختو باز میکنی یا همین فیلم رو پخش میکنم بعد اریا بلند میشه شلوارشو میخواد بپوشه که عرفان گوشی رو میده به علیرضا و میره سمتش و محکم میگیرتش بعد اریا گریه میکنه و ولم کن بعد عرفان محکم میزنتش رو تخت بعد میگه علی سینا بیا دستشو بگیر بعد علی سینا دستشو میگیره و عرفان کیرشو دم سوراخ آریا میگیره و اریا گریه و زاری میکنه بعد هلش میده تو یهو آریا جیغش بلند میشه و صورتش قرمز میشه و علی سینا میگه اریا اریا عرفان ببین جواب نمیده ولش کن عرفان جواب نمیده بعد ۲ دقیقه کیرشو یکم عقب جلو میکنه ابشو تو کون سفید اریا میریزه و میکشه بیرون بعد میگه خاموش کن فیلمو بعد علی رضا میگه نوبت منه و اریا هم جوابی نمی داد و اب کیر از سوراخ کون اریا میزنه بیرون بعد علی سینا دوربین رو میگیره و علی رضا میره سراغش و فیلم قطع میشه</w:t>
        <w:br/>
        <w:t>یه حس خوشحالی و لذت خاصی تمام وجودمو گرفته بود با فیلمش دوبار جق زدم و فقط به کون اریا فکر میکردم به خودم گفتم حیفه که نکنمش سوراخش بهترین سوراخ دنیاست…</w:t>
        <w:br/>
        <w:t>فردا شد و زنگ زدم به اریا گفتم کجایی داش</w:t>
        <w:br/>
        <w:t>گفت سلام داش متی داش خونه ام</w:t>
        <w:br/>
        <w:t>گفتم میای بریم استخر؟</w:t>
        <w:br/>
        <w:t>گفت اره دایی فقط بگو کجا بیام؟</w:t>
        <w:br/>
        <w:t>گفتم دا دعوا کردم</w:t>
        <w:br/>
        <w:t>گفت تیزی میزی میارم میزنیم پارشون میکنیم دایی</w:t>
        <w:br/>
        <w:t>از این کصخل مصخلای پررو بود</w:t>
        <w:br/>
        <w:t>گفتم شوخی کردم میام دم خونتون بریم</w:t>
        <w:br/>
        <w:t>گفت باشه خدافظ دا</w:t>
        <w:br/>
        <w:t>به بدبختی و کلی التماس و زاری سوییچ بابامو گرفتم و رفتم سمت خونه اریا اینا بابام از باباها بود که جونش به ماشینش وصله</w:t>
        <w:br/>
        <w:t>خلاصه دم در رسیدم زنگ زدم اومد پایین</w:t>
        <w:br/>
        <w:t>تا پاشو از خونه گذاشت بیرون کیرم سیخ شد</w:t>
        <w:br/>
        <w:t>یه شلوار جذب پوشیده بود که چاک کونشو نشون میداد و یه کتونی که وقتی شلوارش بالا بود پای سفید خوشگلش رو میدیدم و یه لباس نازک که تنش رو نشون میداد یه ساک ورزشی که احتمالا لباس های شنا بود رو تو دستش بود کیرم از این همه خوشگلی و اینهمه جنده بازیش سیخ شده بود و فقط به فکر کردنش بودم و شهوت تمام وجودمو گرفته بود</w:t>
        <w:br/>
        <w:t>نشست تو ماشین گفت چطوری داش متی</w:t>
        <w:br/>
        <w:t>گفتم خوبی داش</w:t>
        <w:br/>
        <w:t>گفتم نوکرم بزن کولرو مشتی که پختیم از گرما کیرم تو این گرما</w:t>
        <w:br/>
        <w:t>زدم گفتم خوبه؟</w:t>
        <w:br/>
        <w:t>گفت اره داش دمت گرم خوب شد زنگ زدی بریم استخر تو این هوا</w:t>
        <w:br/>
        <w:t>گفتم خوب دیگه ما اینیم</w:t>
        <w:br/>
        <w:t>یه نگاه سمت کیرم کرد گفت جقی از بست جق زدی کیرت شخ کرده بعد خندید</w:t>
        <w:br/>
        <w:t>تو دلم گفتم فدای خندهات بشم</w:t>
        <w:br/>
        <w:t>گفتم داش چیکار کنیم دیگه یه کون هم پیدا نمیشه</w:t>
        <w:br/>
        <w:t>یجوری منظورمو بهش رسوندم اگه خر نباشه که هست</w:t>
        <w:br/>
        <w:t>گفت کون چیه کص بابا کصصص</w:t>
        <w:br/>
        <w:t>گفتم نه بابا من کون دوست دارم از شوخی دستمو رو رون پاش گذاشتم گفتم یه کون نمیدی داش؟</w:t>
        <w:br/>
        <w:t>بعد گفت کصشعر نگو کله کیری تو یه کون بده</w:t>
        <w:br/>
        <w:t>گفتم قول میدم درد نداشته باشه</w:t>
        <w:br/>
        <w:t>گفت کسشعر نگو حرکت کن بابا اسکل</w:t>
        <w:br/>
        <w:t>گفتم شوخی کردم به دل نگیر داش</w:t>
        <w:br/>
        <w:t>گفت میدونم داش توهم به دل نگیر</w:t>
        <w:br/>
        <w:t>زیر لب گفتم جوون</w:t>
        <w:br/>
        <w:t>رسیدم استخر بلیط گرفتیم و کفشامونو تحویل دادیم و کلید مخصوص صندوق رو گرفتیم شماره من ۲۱۱ بود مال اون ۲۳۴ اون رفت روبروی من و من هم سریع لباسامو در اوردم و عوض میکردم که شلوار خوشگل شو در اورد و شرتی که لای کون سفید و خوشگلش رفته بود خودنمایی کرد دوباره کیرم سیخ شد شد و از شوخی به کونش زدم و گفتم جووون یهو عصبانی شد و گفت کسکش برا چی دست زدی کونت میخاره</w:t>
        <w:br/>
        <w:t>گفتم آریا داش شوخی کردم</w:t>
        <w:br/>
        <w:t>گفت من بزنم خوبه الان؟</w:t>
        <w:br/>
        <w:t>گفتم بیا بزن</w:t>
        <w:br/>
        <w:t>یهو محکم زد در کونم و گفت کسکش دفعه آخرت باشه ها</w:t>
        <w:br/>
        <w:t>اعصابم بدجور خراب شد تو دلم گفتم فقط صبر کن حرومزاده یه جوری بگامت که زیرم پاره بشی</w:t>
        <w:br/>
        <w:t>رفتیم استخر یه گوشه نشستم بعد رفتم جکوزی دیدم دنبالم اومد</w:t>
        <w:br/>
        <w:t>گفت کجا رفتی داش متی ناراحت شدی؟</w:t>
        <w:br/>
        <w:t>جواب ندادم</w:t>
        <w:br/>
        <w:t>گفت داش متی ببخشید داش</w:t>
        <w:br/>
        <w:t>بازم جوابی ندادم</w:t>
        <w:br/>
        <w:t>بعد کونشو طرفم کرد گفت بیا یکی بزن محکم شبیه من ولی قهر نکن شبیه دخترا دیگه</w:t>
        <w:br/>
        <w:t>سمت کونش نگاه کردم و کیرم دوباره شق شد خندیدم گفتم نه بابا قهر چیه ناراحت نشدم داش</w:t>
        <w:br/>
        <w:t>بعد گفت بریم سونا داش</w:t>
        <w:br/>
        <w:t>گفتم بریم رفتیم سونا یه ۴ نفری بودن که یکیشون پیرمرد بود و سمت آریا بدجور نگاه میکرد مخصوصا به کونش منم اعصابم خراب شد ولی هیچی نگفتم یهو آریا گفت هرکی بیشتر دووم بیاره اون پول استخرو میده قبوله داش متی؟</w:t>
        <w:br/>
        <w:t>گفتم باشه داش</w:t>
        <w:br/>
        <w:t>یه ۵ دقیقه شد که اون سه تا مرد رفتن و فقط منو آریا و پیرمرد کله کیری موندیم که یه چند دقیقه ای شد و پیرمرد دووم نیاورد و رفت</w:t>
        <w:br/>
        <w:t>بعد رفتم طرف آریا پیشش نشستم گفتم چی شده کم اوردی؟</w:t>
        <w:br/>
        <w:t>گفت نه بابا کم چی</w:t>
        <w:br/>
        <w:t>یه چند دقیقه ی دیگه رد شد که کم کم خودمم داشتم کم میاوردم و بدجور داغم شده بود سمت اریا نگاه کردم دیدم بدبخت کم اورده دستمو رو رون پاش گذاشتم که بدجور داغ بود و کیرم سیخ شد</w:t>
        <w:br/>
        <w:t>اریا سمت کیرم نگاه کرد و خندید گفت کسکش به چی فکر میکنی اینقدر شق کردی؟</w:t>
        <w:br/>
        <w:t>گفتم به یه کون خوشگل</w:t>
        <w:br/>
        <w:t>گفت کی؟</w:t>
        <w:br/>
        <w:t>گفتم حالا بماند گفتم کیر تو چقدره نشون بده</w:t>
        <w:br/>
        <w:t>گفت نه اول تو نشون بده</w:t>
        <w:br/>
        <w:t>کیرمو سریع از شورت مایوم درآوردم و نشونش دادم که دهنش باز موند و گفت کسکش چطوری کیرت اینقدر بزرگه گفتم هیچی ژن بابام خوبه</w:t>
        <w:br/>
        <w:t>خندید گفت من جای اینکه کیرم بزرگ باشه کونم بزرگه</w:t>
        <w:br/>
        <w:t>بعد دوتایی خندیدیم بعد اون گفت دیگه نمیشه داش نمیتونم بعد اون رفت بیرون منم پشت سرش رفتم بیرون زیر دوش اب یخ  رفتیم و یکم بهتر شدیم</w:t>
        <w:br/>
        <w:t>که تایم استخر هم تموم شد</w:t>
        <w:br/>
        <w:t>پولمو حساب کرد و رفتیم بیرون آریا گفت کسکش پولتو که حساب کردم حداقل یه بستنی بگیر بدجور گرمه میچسبه تو این هوا</w:t>
        <w:br/>
        <w:t>گفتم باشه چی میخوری</w:t>
        <w:br/>
        <w:t>گفت یه فالوده ای برام بگیر منم دوتا فالوده ای گرفتم و یه گوشه رو نیمکت زیر سایه نشستیم و خوردیم بعد به گوشیم زنگ اومد دیدم بابامه</w:t>
        <w:br/>
        <w:t>الو سلام بابا خوبی</w:t>
        <w:br/>
        <w:t>علیک سلام مهدی بیا خونه ماشینو بیار میخوام با مامانت اینا برم خونه عمت</w:t>
        <w:br/>
        <w:t>گفتم مگه شب مهمونی چیزیه؟</w:t>
        <w:br/>
        <w:t>گفت نه همینجوری میریم</w:t>
        <w:br/>
        <w:t>من یکم فکر کردم اگه بریم خونه مون آریا رو هم میبرم و یه دست کونش میزارم هرجور‌که بشه</w:t>
        <w:br/>
        <w:t>گفتم باشه بابا یه چند دقیقه دیگه میام</w:t>
        <w:br/>
        <w:t>بعد اریا گفت کی بود؟</w:t>
        <w:br/>
        <w:t>گفتم بابام</w:t>
        <w:br/>
        <w:t>گفت چی میگفت</w:t>
        <w:br/>
        <w:t>گفتم به تو چه</w:t>
        <w:br/>
        <w:t>گفت کسکش</w:t>
        <w:br/>
        <w:t>بعد گفتم میای بریم خونمون یه دست پابجی بازی کنیم؟</w:t>
        <w:br/>
        <w:t>گفت نمیدونم باید اجازه بگیرم از بابام</w:t>
        <w:br/>
        <w:t>گفتم باشه هرجور دوست داری</w:t>
        <w:br/>
        <w:t>زنگ زد باباش اولش میگفت نه بعد من گوشی رو گرفتم گفتم سلام عمو خوبی  میشم آریا بیاد اینجا خونه ما پابجی بازی کنیم ؟</w:t>
        <w:br/>
        <w:t>گفت سلام مهدی جان خوبی باشه مشکلی نیست</w:t>
        <w:br/>
        <w:t>گفتم دستت درد نکنه بعد قطع کردم</w:t>
        <w:br/>
        <w:t>آریا گفت چی گفت</w:t>
        <w:br/>
        <w:t>گفتم بابات گفت مشکلی نیست برو</w:t>
        <w:br/>
        <w:t>گفت خو خوبه بریم دیگه</w:t>
        <w:br/>
        <w:t>بعد سوار ماشین شدیم و اومدم خونه</w:t>
        <w:br/>
        <w:t>بعد رفتیم بالا اریا با بابام دست داد و بابام گفت چیکار میکنید؟</w:t>
        <w:br/>
        <w:t>گفتم هیچی بابا پابجی بازی میکنیم</w:t>
        <w:br/>
        <w:t>ولی‌ میدونستم که بابام میترسه آریا رو کونش بزارم بخاطر همین گفتم ما یه نیم ساعتی هستیم بعد میریم پارک</w:t>
        <w:br/>
        <w:t>گفت خوب باشه</w:t>
        <w:br/>
        <w:t>بعد بابام اینا رفتن به اریا گوشیمو دادم گفتم اینو باز کن تو پابجی برو من برم یه نوشیدنی چیزی درست کنم گفت باشه داش متی</w:t>
        <w:br/>
        <w:t>رفتم سر وقت یخچال یه ۴ تا موز و یکم شیر و یخ اوردم بیرون تا کمرم خوب پر بشه تا بزنم کونش بزارم</w:t>
        <w:br/>
        <w:t>میکسر رو روشن کردم ۴تا موز و شیر رو ریختم‌به همراه یکم یخ و خوب میکسش کردم‌تو لیوان برا هردومون ریختم و اوردم تو اتاق اریا گفت کصخل چرا شیر موز درست کردی خب یه چی دیگه درست میکردی</w:t>
        <w:br/>
        <w:t>گفتم بگیر از سرتم زیاده</w:t>
        <w:br/>
        <w:t>بعد خوردیم نشستیم پابجی یه نیم ساعتی فک کنم بازی کردیم و گفتم حاجی بسه دیگه خسته شدم</w:t>
        <w:br/>
        <w:t>بعد از بازی اومدم بیرون آریا گفت کسکش بیا دست اخرو بازی کنیم بعدش</w:t>
        <w:br/>
        <w:t>گفتم نه بابا بسه دیگه بعد گفتم حاجی میای سوپر ببینیم؟</w:t>
        <w:br/>
        <w:t>گفت مگه داری</w:t>
        <w:br/>
        <w:t>گفتم اره بابا تو گوشیم پره</w:t>
        <w:br/>
        <w:t>شب قبل از قصد فیلمهای گی و اینا رو دانلود کرده بودم</w:t>
        <w:br/>
        <w:t>یکیشو اوردم‌گفتم حاجی تاحالا فیلم گی دیدی؟</w:t>
        <w:br/>
        <w:t>گفت آره ولی خوشم‌نمیاد گفتم خب یکی ببینیم بعد یه چی دیگه میارم فیلمه رو اوردم که پسره داره کیر اون یکی رو ساک میزنه و اونیکی اه و ناله میکنه</w:t>
        <w:br/>
        <w:t>یه چند دقیقه دیدیم و کیرامون کم کم شق شد</w:t>
        <w:br/>
        <w:t>گفتم آریا برام ساک نمیزنی داش؟</w:t>
        <w:br/>
        <w:t>گفت گوه نخور تو بیا برام بزن</w:t>
        <w:br/>
        <w:t>گفتم اول تو بزن</w:t>
        <w:br/>
        <w:t>گفت‌کسشعر نگو</w:t>
        <w:br/>
        <w:t>بعد تو دلم‌گفتم یا حالا یا هیچوقت بعد دستمو رو کیرش گذاشتم و یواش یواش مالش دادم</w:t>
        <w:br/>
        <w:t>بعد گفت ول کن کسکش</w:t>
        <w:br/>
        <w:t>گفتم حال میده؟</w:t>
        <w:br/>
        <w:t>گفت اره</w:t>
        <w:br/>
        <w:t>گفتم زنت که اینجوری دست میزد اوففف</w:t>
        <w:br/>
        <w:t>گفت اره اوففف</w:t>
        <w:br/>
        <w:t>گفتم تو بیا برا منم دست بزن داش</w:t>
        <w:br/>
        <w:t>بعد دستشو رو کیرم گذاشت و مالش میداد منم گفتم خب شلوارتو بکش پایین واسه هم جق بزنیم</w:t>
        <w:br/>
        <w:t>گفت نه بابا زشته ول کن بابا</w:t>
        <w:br/>
        <w:t>گفتم بیار دیگه داش یه امروزه دیگه</w:t>
        <w:br/>
        <w:t>گفت باشه بیا شلوارمونو در آوردیم و واسه هم جق میزدیم کیرش کوچیک بود 10 سانت ولی واسه من بزرگ بود و دو دستی واسم میزد</w:t>
        <w:br/>
        <w:t>بعد دستمو رو کونش گذاشتم و گفتم بیا یه کاری کنیم گفت چی گفتم بزار سوراختو برات بخورم خیلی مزه میده باور کن</w:t>
        <w:br/>
        <w:t>گفت کس نگو کسکش</w:t>
        <w:br/>
        <w:t>گفتم بیار دیگه چون رفیقمی میخوام بهت حال بده</w:t>
        <w:br/>
        <w:t>گفت ولی من برات نمیخورم ها</w:t>
        <w:br/>
        <w:t>گفتم قبوله بیار</w:t>
        <w:br/>
        <w:t>بعد شلوارشو کامل در اورد و نشست رو زمین و کونش رو کامل باز کرد بعد گفتم جوووون چه سفیده و خوشگله داشش</w:t>
        <w:br/>
        <w:t>گفت گوه نخور</w:t>
        <w:br/>
        <w:t>گفتم چطوریه که سوراخش یه ذره مو هم نداره؟</w:t>
        <w:br/>
        <w:t>گفتم عوضی چرا سوراخش اینقدر بزرگه کون مون دادی؟</w:t>
        <w:br/>
        <w:t>گفت با ژیلت میزنم</w:t>
        <w:br/>
        <w:t>نه بابا اینجوریه مدلش</w:t>
        <w:br/>
        <w:t>گفتم جووون بعد سوراخشو باز زبونم میلیسیدم و میخوردم و آریا ناله میکرد گفتم مزه میدههه کونیی؟</w:t>
        <w:br/>
        <w:t>گفت اره بدجور</w:t>
        <w:br/>
        <w:t>بعد زبونمو لوله کردم و داخل کونش کردم و تند تند همین کارو میکردم و ناله آریا زیادتر شد بعد وسطش سریع یه انگشتمو کردم داخل کونش که از بس که گشاد بود نفهمید و با یه دست دیگم براش جق میزدم یهو با فشار آب کیرش اومد و نفس نفس میزد منم گفتم چطور بود گفت عالی</w:t>
        <w:br/>
        <w:t>یه فکری به سرم زد گفتم الان تازه آبش اومده پس بدنش ضعیفه و هیچ کاری نمیتونه</w:t>
        <w:br/>
        <w:t>گفتم یا الان یا هیچوقت و کیرمو یه تف زدم</w:t>
        <w:br/>
        <w:t>آریا گفت چیکار میکنی گفتم هیچی جق میزنم</w:t>
        <w:br/>
        <w:t>گفت خو خوبه یهو گفتم آریا</w:t>
        <w:br/>
        <w:t>گفت چیه داش</w:t>
        <w:br/>
        <w:t>گفتم عاشق کونت شدم</w:t>
        <w:br/>
        <w:t>و بعد با تمام توانم کیرمو فرستادم داخل کونش که نصفش رفت و یه جیغ بلند زد و گریه ش اومد می خواست بلند بشه اما سریع از کونش گرفتم و کیرمو تا ته فرستادم که بدنش شل شد و هیچی نمی گفت و تند تند نفس نفس میزد</w:t>
        <w:br/>
        <w:t>یکمی ترسیدم گفتم پاره شده ولی به یاد مشهد و اینکه تا اینجاش اومدم ادامه دادم و یواش یواش تلمبه میزدم و بعد یکمی تند تر میکردم که ناله هاش بیرون شد و من تازه مزه کون رو فهمیده بودم بدجور داغ بود لذتش از جق 20 برابر بود و با تمام توانم تلمبه میزدم</w:t>
        <w:br/>
        <w:t>گفتم جووون کون کی هستی تو</w:t>
        <w:br/>
        <w:t>جوابی نداد</w:t>
        <w:br/>
        <w:t>بعد کیرشو گرفتم و براش جق میزدم و تلمبه</w:t>
        <w:br/>
        <w:t>گفتم جوووون کون خوشکل من</w:t>
        <w:br/>
        <w:t>یهو گفت اه اه جان چه کیر کلفتی داری داش میتی</w:t>
        <w:br/>
        <w:t>و ناله میکرد</w:t>
        <w:br/>
        <w:t>گفتم خوشت اومده؟؟؟</w:t>
        <w:br/>
        <w:t>گفت بدجور و ناله میکرد و گفت آبتو بریز توش</w:t>
        <w:br/>
        <w:t>بعد بدجور حشری تر شدم و نزدیکای ابم‌بود و محکم تر تلمبه زدم</w:t>
        <w:br/>
        <w:t>و نالش بیشتر شد یهو با ابم رو تموم توانم ریختم توش از بس زیاد بود بقیش از لبش در اومد و اون بی حال شده بود</w:t>
        <w:br/>
        <w:t>بعد چند دقیقه بلند شدم و گفتم بریم حموم رفتیم حموم و سمتم نگاه نمی کرد گفتم چی شده داش چرا نگاه نمیکنی خجالت میکشی؟</w:t>
        <w:br/>
        <w:t>گفت داش اره خجالت میکشم که به رفیقم دادم</w:t>
        <w:br/>
        <w:t>گفتم خجالت نداره رفیقت خوبه یا غریبه</w:t>
        <w:br/>
        <w:t>گفت کدوم غریبه؟</w:t>
        <w:br/>
        <w:t>گفتم داش میدونم که تو مشهد به عرفان‌کون دادی و‌میدونم که خودت نخواستی پس داش من خوبم یا بقیه؟</w:t>
        <w:br/>
        <w:t>آریا تعجب کرد و گفت تو بهتری داش به دست دیگه کونم نمیزاری خیلی حال داد</w:t>
        <w:br/>
        <w:t>گفتم به قول فیلما با کمال میل</w:t>
        <w:br/>
        <w:t>بعد خندیدیم و اون روز یه بار تو حموم گاییدمش و بعد ازاون هفته ای 2 بار گاییدمش تا الان که یه سال میشه و هنوز با همیم</w:t>
        <w:br/>
        <w:t>کس ننه هرکی فحش بده</w:t>
        <w:br/>
        <w:t>و عاشق کون سفیدتم آریا جووون</w:t>
        <w:br/>
        <w:t>نوشته: مهدی اکبری</w:t>
        <w:br/>
        <w:t>👍</w:t>
        <w:br/>
        <w:t>13</w:t>
        <w:br/>
        <w:t>👎</w:t>
        <w:br/>
        <w:t>2</w:t>
        <w:br/>
        <w:t>6001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