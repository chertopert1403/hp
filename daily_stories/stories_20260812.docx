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Shahvani Stories - 20260812</w:t>
      </w:r>
    </w:p>
    <w:p>
      <w:r>
        <w:t>🔗 https://shahvani.com/dastan/%d9%be%db%8c%d8%b4-%d8%a7%d8%b2-%d8%b7%d9%84%d9%88%d8%b9-%db%b1-</w:t>
      </w:r>
    </w:p>
    <w:p>
      <w:r>
        <w:t>پیش از طلوع (۱)</w:t>
        <w:br/>
        <w:t>1405/05/19</w:t>
        <w:br/>
        <w:t>گی</w:t>
        <w:br/>
        <w:t>عاشقی</w:t>
        <w:br/>
        <w:t>➕</w:t>
        <w:br/>
        <w:t>➖</w:t>
        <w:br/>
        <w:t>سلام عزیزان دل</w:t>
        <w:br/>
        <w:t>نویسنده داستان نیمه وجودم هستم، از نظرات و لایک های قشنگتون برای داستان نیمه وجودم خیلی ممنونم</w:t>
        <w:br/>
        <w:t>الان یه داستان جدید و جذاب براتون آوردم</w:t>
        <w:br/>
        <w:t>اسامی مستعارند و داستان واقعی نیست !</w:t>
        <w:br/>
        <w:t>اگه دنبال برطرف کردن نیاز جنسی هستید این داستان نیاز شمارو برطرف میکنه،چیزی که تو این سایت زیاده داستان های سکسی تحریک کننده😊 !</w:t>
        <w:br/>
        <w:t>مثل همیشه امیدوارم دوست داشته باشید منتظر نظرات و پیشنهادات شما هستم ❤️</w:t>
        <w:br/>
        <w:t>بزن بریم…</w:t>
        <w:br/>
        <w:t>نسیم سردی صورتمو نوازش میداد…</w:t>
        <w:br/>
        <w:t>نگاهمو به اطراف دوختم… بچه ها یکی بعد از دیگری از سالن مدرسه بیرون میومدن  بی اهمیت نسبت به یکی از بچه ها که داشت سمتم میومد …</w:t>
        <w:br/>
        <w:t>+هی سلام امتحان چطور بود؟</w:t>
        <w:br/>
        <w:t>-بد نبود</w:t>
        <w:br/>
        <w:t>و سرمو به سمت دیگه ای چرخوندم</w:t>
        <w:br/>
        <w:t>چند وقته خیلی تو خودتیا چی شده</w:t>
        <w:br/>
        <w:t>به تو ربطی نداره</w:t>
        <w:br/>
        <w:t>و بلند شدم به سمت دیگه رفتم</w:t>
        <w:br/>
        <w:t>فقط لحظه شماری میکردم که این مدرسه تایمش زودتر تموم شه و برم خونه و خودمو خالی کنم…</w:t>
        <w:br/>
        <w:t>بالاخره به هر بدبختی که بود رسیدم خونه…</w:t>
        <w:br/>
        <w:t>درو باز کردم و رفتم داخل…</w:t>
        <w:br/>
        <w:t>کسی نبود ، سریع به سمت اتاقم رفتم لباسامو عوض کردم و دست صورتمو آب زدم…</w:t>
        <w:br/>
        <w:t>گوشیمو از رو میز برداشتم و بازش کردم خبری نبود گذاشتمش زمین  خودمو روز تختم پرت کردم…</w:t>
        <w:br/>
        <w:t>اولین قطره اشک صورتمو نوازش کرد</w:t>
        <w:br/>
        <w:t>یک سال بود که وضعم همین بود مدرسه ، خونه ، گریه و گریه و گریه</w:t>
        <w:br/>
        <w:t>بغضم ترکید…</w:t>
        <w:br/>
        <w:t>بلند بلند گریه میکردم …</w:t>
        <w:br/>
        <w:t>نمیدونم کی خوابم برد…</w:t>
        <w:br/>
        <w:t>+آرمااان</w:t>
        <w:br/>
        <w:t>+آرماااااااان</w:t>
        <w:br/>
        <w:t>صدای مامانم از خواب بیدارم کرد، با صدای شدیدا گرفته گفتم</w:t>
        <w:br/>
        <w:t>-بله</w:t>
        <w:br/>
        <w:t>+بیا ناهار بخور</w:t>
        <w:br/>
        <w:t>-نمی خورم</w:t>
        <w:br/>
        <w:t>میگمت بیا سرییع</w:t>
        <w:br/>
        <w:t>ناچار از تختم بلند شدم و آبی به دست و صورتم زدم و میخواستم به سمت حال برم که صدای بابامو شنیدم…</w:t>
        <w:br/>
        <w:t>+آهااای پتی عاره چته گوشیمو سوراخ کردی از بس بهم زنگ زدی</w:t>
        <w:br/>
        <w:t>*کجا تشریف داشتین قربان؟</w:t>
        <w:br/>
        <w:t>+هرجا به تو چه ربطی داره</w:t>
        <w:br/>
        <w:t>*اون جنده خانوم تو ماشینت چی کار میکرد؟</w:t>
        <w:br/>
        <w:t>+به تو ربطی نداره</w:t>
        <w:br/>
        <w:t>*عههه؟ لب تو لب ! انقدر بی شرفی ؟ انقدر غیرت نداری ؟ توف به غیرتت بیاد؟</w:t>
        <w:br/>
        <w:t>صدای شتاب سریعی که بابام گرفت و بعدشم چک محکمی که تو صورت مامانم زد شنیده شد</w:t>
        <w:br/>
        <w:t>+حرف اضافه نزنیا ریدن تو شیری که اون ننه حرومزادت گذاشته دهنت</w:t>
        <w:br/>
        <w:t>داداشای تو خیلی غیرت دارن ؟</w:t>
        <w:br/>
        <w:t>آرروم به سمت هال رفتم دیدم یقه مامانمو گرفت و از زمین بلندش کرد انگار باز می خواست بزنتش…</w:t>
        <w:br/>
        <w:t>سریع به سمتش دویدم</w:t>
        <w:br/>
        <w:t>-بسههه ولش کن ولش کن بابا</w:t>
        <w:br/>
        <w:t>با ضربه ی محکمی که به تخت سینم زد پرت شدم زمین</w:t>
        <w:br/>
        <w:t>+تو زر زر نکن</w:t>
        <w:br/>
        <w:t>*بچه ها رو چیکار داری ؟ توف به اون غیرتت که با بچه خودتم اینجوری میکنی!</w:t>
        <w:br/>
        <w:t>+اون بچه من نیست، فقط یه غفلته که اون شب کذایی نتونستم خودمو کنترل کنم و …</w:t>
        <w:br/>
        <w:t>*خفههه شو دهنتو ببند جلو بچه اگه موقع به دنیا اومدنش هزار تا تست و کوفت DNA نمی گرفتی معلوم نبود چه تهمت هایی که بهم نمیزدی</w:t>
        <w:br/>
        <w:t>از جام بلند شدم ، اختیار اشکام دست خودم نبود …</w:t>
        <w:br/>
        <w:t>دیگه نمیخواستم اون حرف هارو بشنوم به سمت اتاقم دوییدم</w:t>
        <w:br/>
        <w:t>درشو محکم بستم و به بلند ترین حالت ممکن که اونا هم صدامو بشنون گریه میکردم…</w:t>
        <w:br/>
        <w:t>واقعا از ته دلم گریه میکردم…</w:t>
        <w:br/>
        <w:t>انگار با شنیدن صدای گریه من بس کردن و دیگه ادامه ندادن با شنیدن صدای در حال متوجه شدم بابام رفته…</w:t>
        <w:br/>
        <w:t>بابا… چه واژه ی مسخره ای واسم بود…</w:t>
        <w:br/>
        <w:t>+مامان جان گریه نکن تورو خدا</w:t>
        <w:br/>
        <w:t>-مامان ولم کن تنهام بزار تنهااام بزاررررر</w:t>
        <w:br/>
        <w:t>شاید دلیل یک سال گریه رو فهمیده باشین…</w:t>
        <w:br/>
        <w:t>بابام هیچوقت نگاهم نکرد</w:t>
        <w:br/>
        <w:t>محبت پدرانه که جای خود دارد…</w:t>
        <w:br/>
        <w:t>هیچوقت حتی اسمم رو حتی صدا هم نزد</w:t>
        <w:br/>
        <w:t>گدای محبت بودم واسه یه ذره محبت بابام گدایی میکردم…</w:t>
        <w:br/>
        <w:t>من فقط 17 سالم بود فقط 17…</w:t>
        <w:br/>
        <w:t>از ترحم هایی که بزرگتر ها بهم میکردن بیزار بودم…</w:t>
        <w:br/>
        <w:t>یه لبخند ساده ای که بابام میزد دنیا رو بهم می‌بخشید…</w:t>
        <w:br/>
        <w:t>وسط گریه هام و غرق در اشکام خوابم برد…</w:t>
        <w:br/>
        <w:t>بیدار که شدم ساعت شش و نیم عصر بود</w:t>
        <w:br/>
        <w:t>لباسامو در آوردم و به سمت حموم رفتم</w:t>
        <w:br/>
        <w:t>یه دوش ساده گرفتم و برگشتم به سمت اتاقم</w:t>
        <w:br/>
        <w:t>یه شلوار راحتی و لباس سفید آستین بلند برداشتم و تنم کردم موهام خشک کردم و یکم بهمشون ریختم…</w:t>
        <w:br/>
        <w:t>صدای زنگ گوشیم توجهمو جلب کرد</w:t>
        <w:br/>
        <w:t>یکی از همکلاسی هام تماس گرفته بود…</w:t>
        <w:br/>
        <w:t>+سلام خوبی آرمان؟</w:t>
        <w:br/>
        <w:t>-سلام ممنون. جانم؟</w:t>
        <w:br/>
        <w:t>+فردا که امتحانی نداریم؟</w:t>
        <w:br/>
        <w:t>-امتحانی نداریم که!</w:t>
        <w:br/>
        <w:t>+عهه. خدارو شکر فکر کردم فردا امتحان داریم. خب امتحان بعدی چیه و کیه؟</w:t>
        <w:br/>
        <w:t>پس فرداست تاریخ.</w:t>
        <w:br/>
        <w:t>+دمت گرم. فعلا</w:t>
        <w:br/>
        <w:t>-خداحافظ</w:t>
        <w:br/>
        <w:t>قطع کردم صدای قار و قور شکمم منو به خودم آورد…</w:t>
        <w:br/>
        <w:t>ضعف کرده بودم به سمت آشپزخونه</w:t>
        <w:br/>
        <w:t>رفتم دیدم غذا های ظهر هنوز رو میز ناهار خوریه… فقط یه کیسه روش کشیده شده</w:t>
        <w:br/>
        <w:t>کیسه رو کنار زدم و چند لقمه ای غذا خوردم و به سمت اتاقم برگشتم</w:t>
        <w:br/>
        <w:t>سریع گوشیمو برداشتم و زنگ به مامانم زدم…</w:t>
        <w:br/>
        <w:t>-الو سلام مامان</w:t>
        <w:br/>
        <w:t>+سلام پسرم جان؟</w:t>
        <w:br/>
        <w:t>-کجایی</w:t>
        <w:br/>
        <w:t>+پیش ناخن کارمم بعدشم امشب نمیام خونه، خونه خالت اینا هستم</w:t>
        <w:br/>
        <w:t>نمیایی تو؟</w:t>
        <w:br/>
        <w:t>-نه ممنون. خداحافظ</w:t>
        <w:br/>
        <w:t>میدونستم بابام میاد خونه زود دوباره به سمت آشپزخونه دویدم طرف غذا هارو برداشتم و غذاش رو خالی کردم…</w:t>
        <w:br/>
        <w:t>و ظرف هارو با دقت شست و سرجاشون گذاشتم</w:t>
        <w:br/>
        <w:t>بلند نبودم خودم غذا درست کنم اما خوب میدونستم بابام چی دوست داره</w:t>
        <w:br/>
        <w:t>عاشق پیتزا پپرونی بود سریع گوشیمو برداشتم و زنگ زدم…</w:t>
        <w:br/>
        <w:t>-الو سلام</w:t>
        <w:br/>
        <w:t>+سلام پیتزا هات بفرمایید</w:t>
        <w:br/>
        <w:t>-دوتا پیتزا پپرونی لطفا</w:t>
        <w:br/>
        <w:t>+چشم اشتراکتون…</w:t>
        <w:br/>
        <w:t>-٢٣۴ فقط دوتا نوشابه خنک هم لطف کنید.</w:t>
        <w:br/>
        <w:t>+چشم، خدانگهدار.</w:t>
        <w:br/>
        <w:t>رفتم رو مبل نشستم و منتظر موندم</w:t>
        <w:br/>
        <w:t>همش تو این فکر بودم که چی میشه اگه فقط یه شام دونفره ساده بخوریم با بابام</w:t>
        <w:br/>
        <w:t>چی میشه؟ خدایا چییی میشه؟</w:t>
        <w:br/>
        <w:t>گاهی وقتا آرزو میکنم یه مریضی سخت بگیرم بلکه بابام بهم توجه کنه</w:t>
        <w:br/>
        <w:t>اما همدم همیشگیم این قطره های گرم و مزاحم بودن…</w:t>
        <w:br/>
        <w:t>یاد امروز افتادم…</w:t>
        <w:br/>
        <w:t>“بچه من نیست فقط یه غفلته”</w:t>
        <w:br/>
        <w:t>بار اولش نبود که اینو میگفت!</w:t>
        <w:br/>
        <w:t>گناه من چیه؟! نمیدونم شاید یه چیزی هست خب…</w:t>
        <w:br/>
        <w:t>گوشیمو برداشتم و با اینستا خودمو سرگرم کردم</w:t>
        <w:br/>
        <w:t>حدودا ساعت 19:30 بود که گوشیم زنگ خورد</w:t>
        <w:br/>
        <w:t>-الو سلام بفرمایید</w:t>
        <w:br/>
        <w:t>‌+الو پیکم لطفا بیاید پایین</w:t>
        <w:br/>
        <w:t>-بله اومدم</w:t>
        <w:br/>
        <w:t>سریع دویدم سمت اتاقم از تو کیف پولم کارتمو برداشتم و بدو بدو رفتم پایین که پیتزا رو تحویل بگیرم</w:t>
        <w:br/>
        <w:t>پیتزا رو گرفتم و به سمت بالا اومدم</w:t>
        <w:br/>
        <w:t>میدونستم بابام الاناست که برسه…</w:t>
        <w:br/>
        <w:t>سریع و با تمام سلیقه ای داشتم سعی کردم میزو بچینم</w:t>
        <w:br/>
        <w:t>نشستم پشت میز و منتظر شدم…</w:t>
        <w:br/>
        <w:t>حدودا 20 دقیقه گذشت و من دوباره پیتزا رو با ماکروفر گرم کردم…</w:t>
        <w:br/>
        <w:t>تا اینکه صدای چرخوندن کلید توی در اومد</w:t>
        <w:br/>
        <w:t>با ذوق به سمت در رفتم…</w:t>
        <w:br/>
        <w:t>بابام درو باز کرد</w:t>
        <w:br/>
        <w:t>نگاهم به چهرش عبوس و ابرو های توهم رفته اش رفت</w:t>
        <w:br/>
        <w:t>دلم ریخت…</w:t>
        <w:br/>
        <w:t>ولی جرات مو جمع کردم و گفتم</w:t>
        <w:br/>
        <w:t>-س… سلام بابا خسته نباشی</w:t>
        <w:br/>
        <w:t>با بی‌میلی بهم نگاه کرد و گفت :</w:t>
        <w:br/>
        <w:t>+علیک، اون پتی عاره کجان؟</w:t>
        <w:br/>
        <w:t>-خونه خاله</w:t>
        <w:br/>
        <w:t>+بهتر! نباشه خونه تو آرامشه</w:t>
        <w:br/>
        <w:t>به سمت اتاقش رفت…</w:t>
        <w:br/>
        <w:t>حدودا پنج دقیقه بعد با لباس های راحتی و خونگی برگشت من تو آشپزخونه خونه بودم</w:t>
        <w:br/>
        <w:t>سریع سینی چایی و برداشتم و به سمتش بردم</w:t>
        <w:br/>
        <w:t>چایی و نبات و بیسکویت و دارچین و همچی تموم بود واقعا چیزی کم نداشت</w:t>
        <w:br/>
        <w:t>با ترس و لرز جلوش گرفتم…</w:t>
        <w:br/>
        <w:t>-ب… بف… بفرمایید</w:t>
        <w:br/>
        <w:t>با بی میلی بهم نگاه کرد و گفت</w:t>
        <w:br/>
        <w:t>+نمی‌خورم</w:t>
        <w:br/>
        <w:t>-گ… گلویی تازه کنید، خسته اید</w:t>
        <w:br/>
        <w:t>انقدر که میترسیدم ازش همیشه اینجوری حرف میزدم باهاش</w:t>
        <w:br/>
        <w:t>بدون حرفی استکان چایی رو برداشت و یه دونه نبات هم انداخت تو استکان ش</w:t>
        <w:br/>
        <w:t>حتی یه نگاه هم بهم نمی‌کرد.</w:t>
        <w:br/>
        <w:t>میخواستم کنارش بشینم اما جرات نداشتم</w:t>
        <w:br/>
        <w:t>همین که چایی رو برداشته بود خودش دنیایی بود واسم…</w:t>
        <w:br/>
        <w:t>+واسه چی وایسادی مثل بز منو نگاه میکنی؟</w:t>
        <w:br/>
        <w:t>دستم درد نکنه</w:t>
        <w:br/>
        <w:t>-ببخشید</w:t>
        <w:br/>
        <w:t>اینو گفتم و به سمت آشپرخونه رفتم سریع ظرف میوه رو برداشتم و دوباره به سمتش رفتم</w:t>
        <w:br/>
        <w:t>‌-ب… بفرمایید</w:t>
        <w:br/>
        <w:t>+نمیخوام!</w:t>
        <w:br/>
        <w:t>-بخور…</w:t>
        <w:br/>
        <w:t>+رو اعصابم رژه نرو میگم نمیخوام</w:t>
        <w:br/>
        <w:t>-چشم،ببخشید.</w:t>
        <w:br/>
        <w:t>آروم و با ترس ظرف میوه رو زمین گذاشتم و رفتم با فاصله باهاش رو کاناپه نشستم…</w:t>
        <w:br/>
        <w:t>خیلی تو دلم بود حرفمو بزنم انگار دلم جواب این سوالو میخواست…</w:t>
        <w:br/>
        <w:t>-ب… بابا</w:t>
        <w:br/>
        <w:t>داشت به تلویزیون نگاه می‌کرد! منو هیچ نگاه نمی‌کرد و انگار وجود نداشتم…</w:t>
        <w:br/>
        <w:t>نمیدونم عمدی یا سهوی اما جوابمو نداد</w:t>
        <w:br/>
        <w:t>تن صدامو بلند تر کردم و گفتم</w:t>
        <w:br/>
        <w:t>‌-بابایی!</w:t>
        <w:br/>
        <w:t>سرشو به نشونه بله تکون داد</w:t>
        <w:br/>
        <w:t>چشماش از صفحه تلوزیون تکون نمی‌خورد</w:t>
        <w:br/>
        <w:t>-چ… چرا منو دوست نداری؟</w:t>
        <w:br/>
        <w:t>+حوصله این حرفا رو ندارم توله سگ برو گمشو اتاقت</w:t>
        <w:br/>
        <w:t>-ا…اما غذا…</w:t>
        <w:br/>
        <w:t>+میری یا با چک و لگد بفرستمت؟</w:t>
        <w:br/>
        <w:t>صدام پر از بغض، چشام پر از اشک از جام بلند شدم</w:t>
        <w:br/>
        <w:t>-پیتزا گرفته بودم بخوریم! پپرونی همون که دوست دارین!</w:t>
        <w:br/>
        <w:t>+لازم نکرده، تو میخوای بخوری بخور دیگه هم حرف نزن و رو اعصابم راه نرو</w:t>
        <w:br/>
        <w:t>به سمت اتاقم دویدم تا به اتاقم رسیدم</w:t>
        <w:br/>
        <w:t>به سمت پنجره اتاقم رفتم…</w:t>
        <w:br/>
        <w:t>هوا ابری انگار دلش بارون میخواست، مثل دل من…</w:t>
        <w:br/>
        <w:t>مگه من بهش چی گفتم؟ گفتم چرا دوسم نداری؟ چرا اینجوری کرد</w:t>
        <w:br/>
        <w:t>هزار بار آرزوی مرگ کردم هزار بار از خدا خواستم که فردا بیدار نشم</w:t>
        <w:br/>
        <w:t>ای کاش میشد دعام مستجاب بشه…</w:t>
        <w:br/>
        <w:t>گلوم خشک خشک شده بود آروم چشمامو باز کردم سریع به ساعت یه نگاه کردم ساعت 3:45 شب بود…</w:t>
        <w:br/>
        <w:t>آروم از تختم بلند شدم و به‌سمت آشپزخونه رفتم</w:t>
        <w:br/>
        <w:t>از یخچال یکم آب برداشتم و گلمو تازه کردم</w:t>
        <w:br/>
        <w:t>نگاهم به پیتزا های روی میز افتاد</w:t>
        <w:br/>
        <w:t>دیدم 5 یا 6 اسلایس از یکیشون خورده شده…</w:t>
        <w:br/>
        <w:t>خنده ای به تلخی دونه های قهوه به گوشه لبم اومد و پیش خودم گفتم</w:t>
        <w:br/>
        <w:t>-فقط دلش نمیخواست با من بخوره! فقط با من مشکل داره</w:t>
        <w:br/>
        <w:t>نه دیگه حوصله گریه نداشتم…</w:t>
        <w:br/>
        <w:t>آروم پیتزا هارو برداشتم و توی یخچال گذاشتم و دوباره به سمت اتاقم رفتم</w:t>
        <w:br/>
        <w:t>یه لحظه چشمم به اتاق بابام افتاد…</w:t>
        <w:br/>
        <w:t>دیدم روی تخت دونفره ش خوابه</w:t>
        <w:br/>
        <w:t>آرررووم به سمت اتاقش قدم برداشتم…</w:t>
        <w:br/>
        <w:t>چقدر با آرامش خوابیده بود</w:t>
        <w:br/>
        <w:t>کاش منم بغلش خواب بودم بغل بابام!</w:t>
        <w:br/>
        <w:t>خم شدم و بوسه ای آروم روی بازو هاش زدم و بو کشیدم…</w:t>
        <w:br/>
        <w:t>لباسش بوی همون عطر تند همیشگی رو میداد</w:t>
        <w:br/>
        <w:t>همیشه حتی تو خونه هم این بو رو میداد</w:t>
        <w:br/>
        <w:t>چشمام پر از اشک شد…</w:t>
        <w:br/>
        <w:t>و سریع برگشتم تو اتاقم قبل از اینکه بیدار بشه…</w:t>
        <w:br/>
        <w:t>و با گلویی سرشار از بغض و چشم های غرق در اشک سعی کردم دوباره بخوابم…</w:t>
        <w:br/>
        <w:t>با صدای آلارم گوشیم از خواب بیدار شدم</w:t>
        <w:br/>
        <w:t>به سمت دستشویی رفتم کارامو انجام دادم</w:t>
        <w:br/>
        <w:t>سریع لباسامو پوشیدم ، به سمت اتاق بابام رفتم…</w:t>
        <w:br/>
        <w:t>هنوز خواب بود…</w:t>
        <w:br/>
        <w:t>سریع دویدم به سمت آشپزخونه</w:t>
        <w:br/>
        <w:t>یه صبحونه آماده کردم و چایی درست کردم</w:t>
        <w:br/>
        <w:t>و رفتم به سمت اتاق بابام</w:t>
        <w:br/>
        <w:t>آروم دستامو رو بازو هاش کشیدم…</w:t>
        <w:br/>
        <w:t>-بابا</w:t>
        <w:br/>
        <w:t>بابا بیدار شو صبح شده</w:t>
        <w:br/>
        <w:t>آروم چشماشو باز کرد…</w:t>
        <w:br/>
        <w:t>+چته؟</w:t>
        <w:br/>
        <w:t>-پاشو صبح شده، صبحونه بخوریم</w:t>
        <w:br/>
        <w:t>+تو بخور برو من دیرتر میرم سرکار</w:t>
        <w:br/>
        <w:t>-خب نمیشه همین الا…</w:t>
        <w:br/>
        <w:t>+رو مخم راه نرو اول صبح ، برو گمشو دیگه…</w:t>
        <w:br/>
        <w:t>با صدای گرفته گفتم</w:t>
        <w:br/>
        <w:t>-چ…چشم، خداحافظ</w:t>
        <w:br/>
        <w:t>حتی جوابمو نداد</w:t>
        <w:br/>
        <w:t>منم همونجوری صبحونه رو گذاشتم رو میز بمونه و چیزی نخوردم و به سمت مدرسه رفتم</w:t>
        <w:br/>
        <w:t>کاش واقعا می رفتم گم میشدم</w:t>
        <w:br/>
        <w:t>هر کاری میکردم به چشمش نمیومدم</w:t>
        <w:br/>
        <w:t>نمیدونم چه بدی بهش کرده بودم که اینجوری باهام رفتار می‌کرد</w:t>
        <w:br/>
        <w:t>اشکایی که تو چشمام جمع شده بود رو پاک کردم و به راهم ادامه دادم.</w:t>
        <w:br/>
        <w:t>+آرمان جعفری!</w:t>
        <w:br/>
        <w:t>+آقای جعفری با شمام</w:t>
        <w:br/>
        <w:t>با شنیدن صدای استاد جامعه شناسی به خودم اومدم</w:t>
        <w:br/>
        <w:t>-بله استاد؟</w:t>
        <w:br/>
        <w:t>+حواست کجاست؟</w:t>
        <w:br/>
        <w:t>جواب سوال 2 فعالیت چی میشه؟</w:t>
        <w:br/>
        <w:t>سریع نگاهمو به کتابم دوختم</w:t>
        <w:br/>
        <w:t>جوابشو بلد نبودم!</w:t>
        <w:br/>
        <w:t>-ع…عه چیز…</w:t>
        <w:br/>
        <w:t>+مثل همیشه!</w:t>
        <w:br/>
        <w:t>نمراتت هم که بدجور درخشانن!</w:t>
        <w:br/>
        <w:t>جلسه بعد بدون حضور پدرت تو کلاس راهت نمیدم! میخوام با خودشون صحبت کنم</w:t>
        <w:br/>
        <w:t>کلافه سرمو پایین انداختم و “چشم” ـــی زمزمه کردم.</w:t>
        <w:br/>
        <w:t>حالا چجوری به بابام بگم، همینجوری به خونم تشنست! خدایا منو مرگ بده</w:t>
        <w:br/>
        <w:t>و دوباره اشک و بغض آه</w:t>
        <w:br/>
        <w:t>زنگ استراحت به صدا در اومد</w:t>
        <w:br/>
        <w:t>سریع از سر جام بلند شدم کیفمو برداشتمو دنبال استادمون دوییدم</w:t>
        <w:br/>
        <w:t>-استاد</w:t>
        <w:br/>
        <w:t>استاااد</w:t>
        <w:br/>
        <w:t>استااااد</w:t>
        <w:br/>
        <w:t>+بله چیزی ‌شده؟</w:t>
        <w:br/>
        <w:t>-استاد میشه به مادرم بگم بیاد؟</w:t>
        <w:br/>
        <w:t>+نخیر فقط پدرت!</w:t>
        <w:br/>
        <w:t>-استاد خواهشا…</w:t>
        <w:br/>
        <w:t>نذاشت حرفم تموم بشه و بی اهمیت بهم رفت</w:t>
        <w:br/>
        <w:t>تو دلم هزار تا فحش بهش دادم کلافه پوفی کشیدم و به سمت در خروجی رفتم.</w:t>
        <w:br/>
        <w:t>اعصابم خیلی خورد بود خیلییی</w:t>
        <w:br/>
        <w:t>می ترسیدم، بغض داشتم استرس داشتم خوبه حالا پسفردا جامعه شناسی داریم.</w:t>
        <w:br/>
        <w:t>در خونه رو باز کردم مثل اکثر وقتا هیچکس نبود…</w:t>
        <w:br/>
        <w:t>آروم به سمت اتاقم رفتم لباسامو عوض کردم و دست و رومو شستم</w:t>
        <w:br/>
        <w:t>به سمت تختم رفتم…</w:t>
        <w:br/>
        <w:t>زانو هامو بغل کردم و بغضم طبق عادت هر روز ترکید…</w:t>
        <w:br/>
        <w:t>بلند بلند گریه میکردم و از خدا شکایت میکردم</w:t>
        <w:br/>
        <w:t>و هی آرزوی مرگ داشتم</w:t>
        <w:br/>
        <w:t>بزرگترین آرزویی بود که داشتم…</w:t>
        <w:br/>
        <w:t>مرگ</w:t>
        <w:br/>
        <w:t>چشمامو باز کردم تو همون حالت خوابم برده بود…</w:t>
        <w:br/>
        <w:t>از جام با بی میلی بلند شدم و به سمت آشپزخونه رفتم هنوز وسایل صبحونه رو میز بود که بابام یکم ازشون خورده بود…</w:t>
        <w:br/>
        <w:t>سریع وسایل رو جمع کردم و ظرفارو شستم…</w:t>
        <w:br/>
        <w:t>در یخچال رو باز کردم غذا های دیروز مونده بود</w:t>
        <w:br/>
        <w:t>همونو گذاشتم تو ماکروفر تا گرم شه</w:t>
        <w:br/>
        <w:t>و بعد از گرم شدنش با بی رغبتی و فقط واسه سیر شدن چند تا لقمه خوردم و بقیش رو سر جاش گذاشتم…</w:t>
        <w:br/>
        <w:t>یه نگاه به ساعت کردم 16:30 بود</w:t>
        <w:br/>
        <w:t>به سمت اتاقم رفتم</w:t>
        <w:br/>
        <w:t>در کمدم رو باز کردم و یه شلوار جین یخی و یه دورس مشکی رنگ برداشتم و پوشیدم…</w:t>
        <w:br/>
        <w:t>کوله پشتی مو برداشتم و کتاب هایی که میخواستم داخلش گذاشتم و بعد از برداشتن گوشیم و کارت بانکی م خونه رو ترک کردم.</w:t>
        <w:br/>
        <w:t>همیشه عادت داشتم چند روز در هفته عصر ها به یه کافه دنج و آروم برم و رمان بخونم…</w:t>
        <w:br/>
        <w:t>اینکار باعث می‌شد یکم آروم شم و دردام یادم بره…</w:t>
        <w:br/>
        <w:t>جدیدا به کافه طلوع (وجود خارجی ندارد)</w:t>
        <w:br/>
        <w:t>میرفتم محیط آروم و مناسب مطالعه ای داشت</w:t>
        <w:br/>
        <w:t>آروم وارد کافه شدم و آخر کافه یه جای خوب پیدا کردم و رفتم نشستم…</w:t>
        <w:br/>
        <w:t>سریع و بی معطلی کتاب رمان "عمارت لوسیفر#34; رو برداشتم و صفحه مورد نظرم رو آوردم و شروع کردم به مطالعه…</w:t>
        <w:br/>
        <w:t>غرق در نوشته و متن و احساس بودم که…</w:t>
        <w:br/>
        <w:t>+چی میل دارید جناب؟</w:t>
        <w:br/>
        <w:t>سرمو بالا آوردم…</w:t>
        <w:br/>
        <w:t>چشام به چشمای گارسون گره خورد…</w:t>
        <w:br/>
        <w:t>چشم هایی به سیاهی کهکشان!</w:t>
        <w:br/>
        <w:t>به زیبایی آفتاب!</w:t>
        <w:br/>
        <w:t>به درخشانی ستاره ها…</w:t>
        <w:br/>
        <w:t>+آقا؟!</w:t>
        <w:br/>
        <w:t>+آقا چی میل دارید؟</w:t>
        <w:br/>
        <w:t>چه چشم هایی!</w:t>
        <w:br/>
        <w:t>انگار هیپنوتیزم شده بودم انگار لرزش قلبمو احساس می‌کردم…</w:t>
        <w:br/>
        <w:t>سریع به خودم اومدم</w:t>
        <w:br/>
        <w:t>-ع… عه! نه! چیز… یعنی… چیز!</w:t>
        <w:br/>
        <w:t>+چیزی شده حالتون خوبه؟</w:t>
        <w:br/>
        <w:t>-خ…خوبم</w:t>
        <w:br/>
        <w:t>+چی میل دارید؟</w:t>
        <w:br/>
        <w:t>-ی… یه دونه لاته لطفا!</w:t>
        <w:br/>
        <w:t>+چشم حتما، چیز دیگه ای میل ندارین؟</w:t>
        <w:br/>
        <w:t>-ن… نه ممنون!</w:t>
        <w:br/>
        <w:t>ازم دور شد</w:t>
        <w:br/>
        <w:t>موهای درخشان، لخت و بلند</w:t>
        <w:br/>
        <w:t>جوری که ریخته بود رو صورتش</w:t>
        <w:br/>
        <w:t>قد بلند و…</w:t>
        <w:br/>
        <w:t>یه ته ریش جذاب که رو صورتش بود و مشخص بود از من چند سالی بزرگتره…</w:t>
        <w:br/>
        <w:t>قلبم داشت تو سینم بی تابی میکرد</w:t>
        <w:br/>
        <w:t>نمیدونم چم شده بود…</w:t>
        <w:br/>
        <w:t>چرا اینجوری شدم؟؟</w:t>
        <w:br/>
        <w:t>چه صدای بم و جذابی داشت…</w:t>
        <w:br/>
        <w:t>کتاب رو بستم و به دستام نگاه کردم</w:t>
        <w:br/>
        <w:t>داشتن میلرزیدن:)</w:t>
        <w:br/>
        <w:t>اصلا نمی فهمیدم چم شده خیلی حس عجیب غریب و جذابی داشتم و…</w:t>
        <w:br/>
        <w:t>نمیدونستم الان باید چیکار کنم!</w:t>
        <w:br/>
        <w:t>چه چهره جذاب و دلربایی داشت</w:t>
        <w:br/>
        <w:t>یعنی چهره اش چه جاذبه ای داشت که اینجوریم کرده…</w:t>
        <w:br/>
        <w:t>تو خیالتم گشت و گذار میکردم که…</w:t>
        <w:br/>
        <w:t>+بفرمایید، نوش جونتون</w:t>
        <w:br/>
        <w:t>نگاهمو سریع به چهرش بردم</w:t>
        <w:br/>
        <w:t>چه چشم هایی خوشگلی داشتتتتت</w:t>
        <w:br/>
        <w:t>قلبم بی تاب تر شده بود</w:t>
        <w:br/>
        <w:t>انگار داشتم با چشمام قورتش ميدادم</w:t>
        <w:br/>
        <w:t>با صدای لرزون و آرومی گفتم</w:t>
        <w:br/>
        <w:t>-م… م…مرسی</w:t>
        <w:br/>
        <w:t>آدم خجالتی نبودم اما پیش این آدم نمیدونم چرا زبونم بند اومده بود</w:t>
        <w:br/>
        <w:t>به چهره اش‌ یه حالت سوالی بامزه داد و گفت :</w:t>
        <w:br/>
        <w:t>چیزی شده؟ حالت اوکیه؟</w:t>
        <w:br/>
        <w:t>من فقط نگاهم دوخته نگاهش بود</w:t>
        <w:br/>
        <w:t>یهو یه لبخند محو به لباش آورد</w:t>
        <w:br/>
        <w:t>دلم ضعف رفت وقتی لبخندشو دیدم</w:t>
        <w:br/>
        <w:t>چقدر قشنگ میخندید…</w:t>
        <w:br/>
        <w:t>آروم بهم نزدیک تر شد و گفت:</w:t>
        <w:br/>
        <w:t>+میشه بگی چی شده که پنج دقیقه هست بهم زل زدی ؟</w:t>
        <w:br/>
        <w:t>چ… چیز… یعنی… نه هیچی ببخشید منظوری نداشتم</w:t>
        <w:br/>
        <w:t>یه لبخند بهم زد و ازم دور شد…</w:t>
        <w:br/>
        <w:t>کوفتن قلبم رو به قفسه سینم احساس می‌کردم</w:t>
        <w:br/>
        <w:t>چشام همش دنبال رد راه رفتنش بود</w:t>
        <w:br/>
        <w:t>واقعا نمی دونستم چم شده</w:t>
        <w:br/>
        <w:t>حس گنگ و عجیب غریبی داشتم…</w:t>
        <w:br/>
        <w:t>تو خیال پرسه میزدم که صدای زنگ گوشیم منو به خودم آورد</w:t>
        <w:br/>
        <w:t>مامانم بود</w:t>
        <w:br/>
        <w:t>-الو سلام مامان خوبی؟</w:t>
        <w:br/>
        <w:t>+سلام پسرم خوبی؟ چطوری؟</w:t>
        <w:br/>
        <w:t>-ممنون من خوبم! کجایی؟ کی میای خونه؟</w:t>
        <w:br/>
        <w:t>+امروز مهمونی خونه خالت اینا گفتم زنگ بزنم بگم بیای</w:t>
        <w:br/>
        <w:t>-نه ممنون درس دارم</w:t>
        <w:br/>
        <w:t>+بیا دیگه نمیشه که تو…</w:t>
        <w:br/>
        <w:t>-مامان جان گفتم درس دارم.</w:t>
        <w:br/>
        <w:t>+باشه پسرم هر طور خودت راحت تری</w:t>
        <w:br/>
        <w:t>درس واقعا بهونه بود خانواده مامانم اینا آدمای بدی نبودن آدمای خوب و خونگرمی بودن ما از نگاه‌های ترحم آمیزشون بهم متنفر بودم و همیشه سعی می‌کردم ازشون دور باشم.</w:t>
        <w:br/>
        <w:t>لیوان قهوه رو برداشتم و قلپی ازش خوردم و دوباره کتاب رمانمو باز کردم.</w:t>
        <w:br/>
        <w:t>اما با قلبی که حالا تندتر از همیشه می‌زد…</w:t>
        <w:br/>
        <w:t>ذهنی که نمی‌دونم چرا اما هر لحظه و هر ثانیه داشت به اون پسره فکر می‌کرد…</w:t>
        <w:br/>
        <w:t>دستایی که داشت می‌لرزید…</w:t>
        <w:br/>
        <w:t>و چشم‌هایی که هر ثانیه داشت رد رفتارها و کارای اون پسره رو می‌زد…</w:t>
        <w:br/>
        <w:t>نکنه فکر کنه من دیوونه ام ای وای چرا اونجوری بهش زل زده بودم</w:t>
        <w:br/>
        <w:t>تصميم گرفتم ازش عذر خواهی کنم</w:t>
        <w:br/>
        <w:t>یا شایدم عذرخواهی بهونه بود واسه بیشتر خیره شدن به چشم های جذابش و اون چهره ی دلرباش…</w:t>
        <w:br/>
        <w:t>دستمو بالا بردم و با اشاره بهش گفتم که بیاد</w:t>
        <w:br/>
        <w:t>+جانم؟ مشکلی پیش اومده؟</w:t>
        <w:br/>
        <w:t>بازم جذب صورتش شدم…</w:t>
        <w:br/>
        <w:t>اما سریع خودمو جمع کردم و گفتم</w:t>
        <w:br/>
        <w:t>-می خواستم ازتون معذرت خواهی کنم</w:t>
        <w:br/>
        <w:t>بابت اینکه… اونجوری بهتون نگاه میکردم</w:t>
        <w:br/>
        <w:t>یه خنده کوتاه کرد و گفت ‌:</w:t>
        <w:br/>
        <w:t>+نه بابا مشکلی نداره، گاهی پیش میاد</w:t>
        <w:br/>
        <w:t>و یه چشمک بهم زد و ازم دور شد</w:t>
        <w:br/>
        <w:t>دستمو به سمت صورتم بردم و بهش ضربه زدم</w:t>
        <w:br/>
        <w:t>چرا اینجوری شدم…</w:t>
        <w:br/>
        <w:t>آروم وسایلمو برداشتم و خواستم اونجا رو ترک کنم…</w:t>
        <w:br/>
        <w:t>بلند شدم و به سمت در خروجی رفتم  اما برای لحظه‌ای ناخودآگاه سرمو برگردوندم و دنبالش می‌گشتم دنبال همون!!</w:t>
        <w:br/>
        <w:t>دیدم تو کافه است و یه چیزی دستشه و داره محکم تکونش میده</w:t>
        <w:br/>
        <w:t>فهمیدم اصلاً گارسون نبوده و باریستا بوده</w:t>
        <w:br/>
        <w:t>تکون دادن اون چیزِ تو دستش باعث می‌شد موهاشم تکون بخورن و رو صورتش بلغزن</w:t>
        <w:br/>
        <w:t>دلم لرزید وقتی تو اون حالت دیدمش…</w:t>
        <w:br/>
        <w:t>اما اون که باریستا بود چرا قهوه رو واسه من آورد؟؟!</w:t>
        <w:br/>
        <w:t>به سختی سرمو برگردوندم و به بیرون رفتم گوشیمو برداشتم و سریع اپلیکیشن اسنپ رو باز کردم و به مقصد خونمون یه اسنپ گرفتم</w:t>
        <w:br/>
        <w:t>آروم با کلید در خونه رو باز کردم و وارد شدم هنوز بابام نیومده بود ولی الانا بود که دیگه پیداش بشه…</w:t>
        <w:br/>
        <w:t>به سمت اتاقم رفتم تصمیم گرفته بودم یه دوش بگیرم</w:t>
        <w:br/>
        <w:t>لباسامو برداشتم و به سمت حموم رفتم</w:t>
        <w:br/>
        <w:t>زیر دوش موقع شستشوی بدن و موهام، تو اسنپ که بودم موقع عوض کردن لباسام همه و همه و همه تو فکرش بودم تو فکر همون!</w:t>
        <w:br/>
        <w:t>نمی‌دونم چه مرگم شده بود این اولین بار بود که یه همچین حسی رو تجربه می‌کردم نمی‌دونستم به چنین حسی میگن چی!</w:t>
        <w:br/>
        <w:t>ولی هرچی که بود دلم می‌خواست فقط ببینمش دوباره کنارش باشم و دوباره باهاش هم صحبت بشم</w:t>
        <w:br/>
        <w:t>دوباره به اون چشمای کهکشانی زیباش زل بزنم…</w:t>
        <w:br/>
        <w:t>دوباره صداشو بشنوم اون صدای بم و مردونه جذابشو!!</w:t>
        <w:br/>
        <w:t>سریع خودمو آب کشیدم و از حموم اومدم بیرون</w:t>
        <w:br/>
        <w:t>بعد از خشک کردن خودم و پوشیدن لباسام به سمت آینه قدی که تو اتاقم بود رفتم</w:t>
        <w:br/>
        <w:t>خودمو ورانداز کردم</w:t>
        <w:br/>
        <w:t>یه پسر لاغر، با پوست سفید</w:t>
        <w:br/>
        <w:t>بدون هیچ گونه مویی روی بدنم</w:t>
        <w:br/>
        <w:t>همیشه عادت داشتم و بدنم رو کامل شیو میکردم، اما فقط واسه تمیزی و نظافت!</w:t>
        <w:br/>
        <w:t>چشمام قهوه ای تیره بود، موهام موج دار و مشکی و تا پایین گردنم بود…</w:t>
        <w:br/>
        <w:t>با این بدن لاغر مردنی، باسن م یکم بیشتر تو چشم بود…</w:t>
        <w:br/>
        <w:t>اما بزرگ نبود فقط تو چشم بود…</w:t>
        <w:br/>
        <w:t>یکم موهامو مرتب کردم و به سمت آشپزخونه رفتم سعی کردم یکم چایی درست کنم چون می‌دونستم بابام الان میاد و خسته است</w:t>
        <w:br/>
        <w:t>درسته که ممکنه چاییمو نخوره واسه اینکه بهم محبت کنه از هیچ تلاشی دریغ نمی‌کنم…</w:t>
        <w:br/>
        <w:t>یادم به موضوع جامعه شناسی امروز افتاد حالا چه جوری به بابام بگم باید بیاد مدرسه اون که همینجوری به خونم تشنه است اگه اینم بهش بگم دیگه هیچی…</w:t>
        <w:br/>
        <w:t>بغضی که خیلی وقت بود راه گلومو گرفته بود رو ترکوندم و زدم زیر گریه…</w:t>
        <w:br/>
        <w:t>فکرام تمومی نداشتن، محبتی که بابام بهم نمی‌کرد، دعوای همیشگی مامان و بابام</w:t>
        <w:br/>
        <w:t>آرزوی زدن لبخند بابام بهم…</w:t>
        <w:br/>
        <w:t>آرزوی داشتن یه بابا</w:t>
        <w:br/>
        <w:t>بابا</w:t>
        <w:br/>
        <w:t>بابا</w:t>
        <w:br/>
        <w:t>تا اون روز همه فکر و ذکرم این بود که چه جوری باید محبت بابامو نسبت به خودم زیاد کنم</w:t>
        <w:br/>
        <w:t>هر راهی رو امتحان کردم از هر کاری که می‌تونستم انجام بدم دریغ نکردم</w:t>
        <w:br/>
        <w:t>اما بابام یه نگاه هم بهم نمی‌کرد یه لبخند هم بهم نمی‌زد</w:t>
        <w:br/>
        <w:t>یه بار هم اسممو صدا نزده بود چه برسه به اینکه بهم بگه پسرم…</w:t>
        <w:br/>
        <w:t>همه از خدا آرزوی سلامتی می‌کنن من آرزوی داشتن یه مریضی لاعلاج که فقط بابام بهم نگاه کنه فقط بابام بهم محبت کنه فقط بابام بهم بگه پسرم</w:t>
        <w:br/>
        <w:t>فقط بابام بهم لبخند بزنه …</w:t>
        <w:br/>
        <w:t>اما الان یه روزنه امید تو دلم باز شده بود که اون پسره که تو کافه دیده بودم یک ثانیه از ذهنم کنار نمی‌رفت</w:t>
        <w:br/>
        <w:t>خودم کم فکر و ذکر داشتم فکر اونم اضافه شده بود …</w:t>
        <w:br/>
        <w:t>نمی‌دونم چه حسی داشتم هر لحظه به این فکر می‌کردم که این حسی که دارم اسمش چیه ؟چرا این حسو دارم؟</w:t>
        <w:br/>
        <w:t>ولی به جوابی نمی‌رسیدم …</w:t>
        <w:br/>
        <w:t>اشکامو پاک کردم و زیر کتری رو روشن کردم تا آب جوش بیاد و بتونم یه چایی درست کنم</w:t>
        <w:br/>
        <w:t>گوشیمو برداشتم تا به بابام زنگ بزنم</w:t>
        <w:br/>
        <w:t>می‌دونم که جوابمو نمیده ولی خب تلاشمو می‌کنم می‌خوام ببینم برا شب شام چی می‌خوره براش سفارش بدم…</w:t>
        <w:br/>
        <w:t>شماره بابامو گرفتم</w:t>
        <w:br/>
        <w:t>بوق اول</w:t>
        <w:br/>
        <w:t>دوم</w:t>
        <w:br/>
        <w:t>سوم…</w:t>
        <w:br/>
        <w:t>داشتم ناامید می‌شدم که بابام مثل همیشه جواب نمیده اما…</w:t>
        <w:br/>
        <w:t>+الو بله ؟</w:t>
        <w:br/>
        <w:t>ذوق زده شدم…</w:t>
        <w:br/>
        <w:t>-الو سلام باباییی</w:t>
        <w:br/>
        <w:t>+بگو زود باش عجله دارم</w:t>
        <w:br/>
        <w:t>-واسه شام چی میخوری سفارش بدم ؟</w:t>
        <w:br/>
        <w:t>+فرقی نداره یه کوفتی بگیر دیگه</w:t>
        <w:br/>
        <w:t>زنگ زده فقط همینو بهم بگه پسره احمق…</w:t>
        <w:br/>
        <w:t>-کباب دوس…</w:t>
        <w:br/>
        <w:t>صدای قطع شدن تماس مانع ادامه حرفم شد…</w:t>
        <w:br/>
        <w:t>نمی دونم چندمین بار بود که توسط بابام تحقیر میشدم</w:t>
        <w:br/>
        <w:t>“پسره احمق”</w:t>
        <w:br/>
        <w:t>اشکام دیگه راه و کوچه پس کوچه های گونه مو از بر بودن</w:t>
        <w:br/>
        <w:t>خسته بودم خیلی خسته</w:t>
        <w:br/>
        <w:t>نه خسته جسمی خسته روحی</w:t>
        <w:br/>
        <w:t>میخواستم خلاص بشم</w:t>
        <w:br/>
        <w:t>آرزوی مرگ دست نیافتنی ترین آرزوم بود</w:t>
        <w:br/>
        <w:t>بابام نیم ساعت دیگه میومد…</w:t>
        <w:br/>
        <w:t>اشک هامو از صورتم پاک کردم و گوشیم رو برداشتم</w:t>
        <w:br/>
        <w:t>وارد اسنپ فود شدم</w:t>
        <w:br/>
        <w:t>غذای مورد نظرم رو انتخاب کردم و سفارش دادم</w:t>
        <w:br/>
        <w:t>غذا رو که سفارش دادم،چایی هم که حاضره همه چی آمادست…</w:t>
        <w:br/>
        <w:t>فقط… فقط میدونم بی فایدست</w:t>
        <w:br/>
        <w:t>بازم بی توجهی میبینم</w:t>
        <w:br/>
        <w:t>بازم تحقیر میشم</w:t>
        <w:br/>
        <w:t>ولی از هیچ تلاشی دریغ نمیکنم</w:t>
        <w:br/>
        <w:t>نفس عمیق آمیخته با آهی کشیدم و به سمت اتاقم رفتم</w:t>
        <w:br/>
        <w:t>کتاب رمانم رو از کیفم برداشتم و مشغول خوندن ادامه ش شدم</w:t>
        <w:br/>
        <w:t>همیشه موقع مطالعه غرق در نوشته ها کلمه ها میشدم</w:t>
        <w:br/>
        <w:t>با کلمه ها زندگی میکردم</w:t>
        <w:br/>
        <w:t>با نوشه ها طنین هم دردی رو می نواختم</w:t>
        <w:br/>
        <w:t>با جملات احساسی کتاب آسمون ابری دلم بارونی میشد…</w:t>
        <w:br/>
        <w:t>یادم دوباره به همون پسره تو کافه افتاد از جلو چشمام کنار نمی‌رفت</w:t>
        <w:br/>
        <w:t>هرچی سعی می‌کردم حسم رو درک کنم نمی تونستم</w:t>
        <w:br/>
        <w:t>یه حس دلنشین که دلم میخواست ساعت ها به چهره جذابش نگاه کنم…</w:t>
        <w:br/>
        <w:t>لعنتی به خودم فرستادم و از فکر بیرون اومدم</w:t>
        <w:br/>
        <w:t>خیلی روبه راه بودم حالا دیوونه هم شدم</w:t>
        <w:br/>
        <w:t>غرق خوندن بودم که صدای چرخش  کلید در منو به خودم آورد</w:t>
        <w:br/>
        <w:t>کتابمو سریع بستم و جستی زدم تا خودمو سریع به در حال برسونم</w:t>
        <w:br/>
        <w:t>بابام وارد شد</w:t>
        <w:br/>
        <w:t>گوشی کنار گوشش بود و انگار داشت با کسی حرف می‌زد</w:t>
        <w:br/>
        <w:t>یعنی چی مگه بدون اجازه من کسی میتونه همچین کاری کنه</w:t>
        <w:br/>
        <w:t>*…</w:t>
        <w:br/>
        <w:t>ببین خانم شرفی اگه پرونده تا فردا صبح درست بشه که بشه اگه نشه شرکت رو سرتون خراب میکنم</w:t>
        <w:br/>
        <w:t>*…</w:t>
        <w:br/>
        <w:t>در ضمن یک بار دیگه تو کار من دخالت بشه، با لگد میندازمت بیرون فهمیدی یا نه ؟</w:t>
        <w:br/>
        <w:t>*…</w:t>
        <w:br/>
        <w:t>بدون هیچ حرفی گوشی رو قطع کرد</w:t>
        <w:br/>
        <w:t>نگاهم به چهرش رفت</w:t>
        <w:br/>
        <w:t>ابرو های در هم کشیده و قیافه ای که عصبانیت ازش می‌بارید</w:t>
        <w:br/>
        <w:t>دلم ریخت…</w:t>
        <w:br/>
        <w:t>همینجوری باهام بد رفتاری میکنه دیگه وای به حال اینکه عصبانی باشه</w:t>
        <w:br/>
        <w:t>آب دهنمو قورت دادم و آروم و بریده برید گفتم</w:t>
        <w:br/>
        <w:t>-س… سلام… خسته نباشید</w:t>
        <w:br/>
        <w:t>حرفی نزد بهم نگاه هم بهم نکرد به سمت اتاقش رفت</w:t>
        <w:br/>
        <w:t>دیگه عادت داشتم به بی توجهی هاش…</w:t>
        <w:br/>
        <w:t>به سمت آشپزخونه دویدم در حال آماده کردن سینی تجملاتی چایی بودم که بابام با لباس های نسبتا زیبا و راحتی به پذیرایی اومد و روی کاناپه نشست</w:t>
        <w:br/>
        <w:t>بی تفاوت کنترل تلوزیون رو برداشت و شبکه هارو بالا پایین می‌کرد…</w:t>
        <w:br/>
        <w:t>سینی چایی رو برداشتم و به سمتش رفتم…</w:t>
        <w:br/>
        <w:t>-بفرمایید</w:t>
        <w:br/>
        <w:t>بدون حتی یه نگاه بهم چایی رو برداشت و یه نبات هم کنارش برداشت</w:t>
        <w:br/>
        <w:t>سینی رو به سمت آشپزخونه برگردوندم</w:t>
        <w:br/>
        <w:t>گوشیم زنگ خورد</w:t>
        <w:br/>
        <w:t>شماره ناشناسی رو گوشیم نقش بست</w:t>
        <w:br/>
        <w:t>-الو</w:t>
        <w:br/>
        <w:t>+الو سلام. پیک اسنپ فود هستم سفارشتون رو آوردم</w:t>
        <w:br/>
        <w:t>-بله بله اومدم.</w:t>
        <w:br/>
        <w:t>و گوشی رو قطع کردم</w:t>
        <w:br/>
        <w:t>رفتم و غذا رو تحویل گرفتم و در حال باز کردم و وارد خونه شدم…</w:t>
        <w:br/>
        <w:t>با کیسه تو دستم به سمت آشپزخونه میرفتم که صدا بابام باعث شد کم بالا بپرم</w:t>
        <w:br/>
        <w:t>+اینا چیه؟</w:t>
        <w:br/>
        <w:t>-شام گرفتم براتون</w:t>
        <w:br/>
        <w:t>بی تفاوت سری تکون داد و دوباره به کارش مشغول شد…</w:t>
        <w:br/>
        <w:t>داشتم به سمت اتاقم می رفتم که…</w:t>
        <w:br/>
        <w:t>اون ننه پی عاره ت کجان ؟</w:t>
        <w:br/>
        <w:t>ام چیز خونه خاله هستن امشب</w:t>
        <w:br/>
        <w:t>+بهتر که نیست</w:t>
        <w:br/>
        <w:t>دوباره به سمت اتاقم رفتم</w:t>
        <w:br/>
        <w:t>تصميم داشتم یکم درس بخونم</w:t>
        <w:br/>
        <w:t>پشت میز مطالعه م رفتم کتابامو در آوردم و یکی یکی کنار میز میچیدم</w:t>
        <w:br/>
        <w:t>همیشه خیلی دقیق و منظم کار هارو انجام می‌دادم…</w:t>
        <w:br/>
        <w:t>یکی یکی کتاب هارو گذاشتم تا با دیدن کتاب آخر لرزه ای به جونم افتاد</w:t>
        <w:br/>
        <w:t>“جامعه شناسی ٢”</w:t>
        <w:br/>
        <w:t>انگار دوباره اون حس ترسه به جونم افتاده بود نمیدونستم چیکار کنم چه جوری باید به بابام بگم همینجوری چشمم رو نداره</w:t>
        <w:br/>
        <w:t>کتاب رو باز کردم</w:t>
        <w:br/>
        <w:t>درس چهارم : نمونه های فرهنگ جهانی</w:t>
        <w:br/>
        <w:t>همون درسی که معلم ازم سوال کرد، میخواستم اونو بخونم تا مسلط بشم</w:t>
        <w:br/>
        <w:t>خببب اینم از ناسیونالیسم و مارکسیسم نگاهی به ساعت انداختم…</w:t>
        <w:br/>
        <w:t>حدودا 1 ساعت و نیم درس خونده بودم خسته نبودم میخواستم ادامه بدم</w:t>
        <w:br/>
        <w:t>هدف بعدیم فارسی و فنون بود</w:t>
        <w:br/>
        <w:t>چون فردا معلم میخواد آزمونک بگیره</w:t>
        <w:br/>
        <w:t>فارسی رو باز کردم</w:t>
        <w:br/>
        <w:t>درس پنجم آغازگری تنها…</w:t>
        <w:br/>
        <w:t>حدود دو ساعت هم درگیر فارسی و فنون بودم</w:t>
        <w:br/>
        <w:t>حرکت کششی انجام دادم و نفسی تازه کردم و نگاهم رو به سمت ساعت گوشیم بردم 23:16 رو نشون میداد</w:t>
        <w:br/>
        <w:t>حس تشنگی داشتم</w:t>
        <w:br/>
        <w:t>از پشت میزم بلند شدم و به سمت آشپزخونه رفتم</w:t>
        <w:br/>
        <w:t>همه جا تاریک بود هیچ صدایی شنیده نمی شد به جز صدای پاهای من</w:t>
        <w:br/>
        <w:t>به سمت آشپزخونه رفتم و لیوان آبی خوردم</w:t>
        <w:br/>
        <w:t>خیلی آروم کار می‌کردم نمی خواستم بابام رو بیدار کنم</w:t>
        <w:br/>
        <w:t>سلانه سلانه به سمت اتاقم رفتم</w:t>
        <w:br/>
        <w:t>از در نیمه باز اتاق بابام آروم بهش نگاه کردم</w:t>
        <w:br/>
        <w:t>خشکم زد…</w:t>
        <w:br/>
        <w:t>لخت لخت خوابیده بود فقط یه شورت سفید رنگ نایکی پوشیده بود</w:t>
        <w:br/>
        <w:t>الان که فصل گرما نیست چرا لخت شده؟</w:t>
        <w:br/>
        <w:t>به هر حال برام تعجب آور بود</w:t>
        <w:br/>
        <w:t>به سمت اتاقم رفتم و درو بستم چراغ رو خاموش کردم و تو تختم رفتم</w:t>
        <w:br/>
        <w:t>تاحالا بدن بابام رو ندیده بودم چقدر عضله داشت چه بدن رو فرمی داشت…</w:t>
        <w:br/>
        <w:t>هنوزم نمیدونستم چرا لخت خوابیده…</w:t>
        <w:br/>
        <w:t>نمیدونم کی خوابم برد</w:t>
        <w:br/>
        <w:t>از شدت ضعفی و سوزشی که تو معدم احساس می‌کردم از خواب بیدار شدم</w:t>
        <w:br/>
        <w:t>به ساعت نگاهی انداختم 1:23</w:t>
        <w:br/>
        <w:t>اصلا یادم رفته بود غذا بخورم</w:t>
        <w:br/>
        <w:t>به ناچار بلند شدم و در اتاقم رو آروم باز کردم داشتم به سمت آشپزخونه میرفتم که</w:t>
        <w:br/>
        <w:t>صدایی که از اتاق بابام میومد توجهمو جلب کرد</w:t>
        <w:br/>
        <w:t>صدای نجوا گونه و آروم…</w:t>
        <w:br/>
        <w:t>به سمت در اتاق رفتم</w:t>
        <w:br/>
        <w:t>انگار داشت با تلفن حرف میزد</w:t>
        <w:br/>
        <w:t>آخرش که کصتو جر میدم لعنتی لوند</w:t>
        <w:br/>
        <w:t>نمیخوام همش‌ همینو میگی</w:t>
        <w:br/>
        <w:t>سعید اصلا نیاز های منو در نظر نمیگیری</w:t>
        <w:br/>
        <w:t>1 ماهه قراره رابطه برقرار کنیم و تو هر دفعه بهونه میاری</w:t>
        <w:br/>
        <w:t>عشقم واقعا درگیرم. این دوتا سیریش که از خونه بیرون نمیرن خودمم که همش سر کار و بدو بدو</w:t>
        <w:br/>
        <w:t>مگه نگفتی زنت رفته قهر</w:t>
        <w:br/>
        <w:t>آره ولی این پسره هنوز خونست</w:t>
        <w:br/>
        <w:t>خب خونه باشه سعید واقعا بهت نیاز دارم 1 ماهه اول ندیدمت لعنتی</w:t>
        <w:br/>
        <w:t>جووون منم بهت نیاز دارم عوضی</w:t>
        <w:br/>
        <w:t>باشه یه کاریش میکنم خودمم دیگه طاقت ندارم</w:t>
        <w:br/>
        <w:t>دلم اون ممه های خوشگلتو میخواد</w:t>
        <w:br/>
        <w:t>-هوم</w:t>
        <w:br/>
        <w:t>یه نود بفرست برام،کیرم داره میترکه</w:t>
        <w:br/>
        <w:t>هوم</w:t>
        <w:br/>
        <w:t>عه اینجوری قهر نکن دیگه! گفتم که اوکیش میکنم!</w:t>
        <w:br/>
        <w:t>قول؟</w:t>
        <w:br/>
        <w:t>قول! بدو بفرست بدوووو</w:t>
        <w:br/>
        <w:t>باشه خب!</w:t>
        <w:br/>
        <w:t>منو میگی؟!</w:t>
        <w:br/>
        <w:t>خشکم زده بود، پاهام قدم از قدم بر نمی‌داشت</w:t>
        <w:br/>
        <w:t>نمیخواستم چیزایی که شنیدم رو باور کنم</w:t>
        <w:br/>
        <w:t>ی… یعنی این زنیکه دوست دختر بابامه ؟!</w:t>
        <w:br/>
        <w:t>نکنه همونه که مامانمم اون روز با بابام تو ماشینش دیده بودش!</w:t>
        <w:br/>
        <w:t>آره پس همونه!</w:t>
        <w:br/>
        <w:t>حق داشت بیچاره مامانم</w:t>
        <w:br/>
        <w:t>تو بهت کامل بودم نمیدونستم باید چیکار کنم</w:t>
        <w:br/>
        <w:t>از زیر دندون های کلید شدم غریدم :</w:t>
        <w:br/>
        <w:t>-زنیکه هرزه!</w:t>
        <w:br/>
        <w:t>زندگیمون رو از هم پاشیده مامان و بابام رو ازم گرفته</w:t>
        <w:br/>
        <w:t>حالا هم میخواد مارو از خونه بیرون کنه و خودش به هرزگیش برسه…</w:t>
        <w:br/>
        <w:t>البته نه…</w:t>
        <w:br/>
        <w:t>اون مقصر نیست!</w:t>
        <w:br/>
        <w:t>مقصر اصلی بابامه، اونکه که از اولش منو نمی‌خواست اونکه حتی یه روزم به مامانم روی خوش نشون نداد اونکه زندگیمو به جهنم تبدیل کرده بود</w:t>
        <w:br/>
        <w:t>و حتی اونکه که افتاده بود دنبال زن و دختر های مردم و حالا هم اینجوری…</w:t>
        <w:br/>
        <w:t>از ترس اینکه الان بیاد بیرون سریع به سمت اتاقم برگشتم</w:t>
        <w:br/>
        <w:t>غذا خوردن رو کلا انگار فراموش کرده بودم</w:t>
        <w:br/>
        <w:t>آروم به سمت تخت رفتم و خودم پرت کردم روش!</w:t>
        <w:br/>
        <w:t>و هجوم افکار منفی به ذهنم…</w:t>
        <w:br/>
        <w:t>گدای یه نگاه محبت آمیز پدرانه بودم</w:t>
        <w:br/>
        <w:t>گدای داشتن یه خانواده خوشبخت</w:t>
        <w:br/>
        <w:t>چه فرقی با آدمای یتیم داشتم؟!</w:t>
        <w:br/>
        <w:t>هیچ!</w:t>
        <w:br/>
        <w:t>اونا حداقل بهترن اونا هر روز با روح پدرشون وداع میکنن</w:t>
        <w:br/>
        <w:t>من پدر دارمو، حتی نمیتونم یه کلمه بهش سلام بدم!</w:t>
        <w:br/>
        <w:t>بعضی که راه گلومو بسته بود شکسته شد و بی صدا گریه میکردم</w:t>
        <w:br/>
        <w:t>تا حداقل تسکینی بشه به دل نزارم…</w:t>
        <w:br/>
        <w:t>لابه لای بازی اشک هام با گونه هام خوابم بود…</w:t>
        <w:br/>
        <w:t>صدای آلارم گوشیم بیدارم کرد</w:t>
        <w:br/>
        <w:t>با بی حالی و تنی خسته از جام بلند شدم</w:t>
        <w:br/>
        <w:t>بعد از رفتن دستشویی</w:t>
        <w:br/>
        <w:t>به سمت اتاقم برگشتم و با بی میلی لباسم رو پوشیدم و با برداشتن وسایل راهی مدرسه شدم</w:t>
        <w:br/>
        <w:t>نسیم صبحگاهی خنکی می‌وزید…</w:t>
        <w:br/>
        <w:t>صدایی باعث شد به عقب برگردم</w:t>
        <w:br/>
        <w:t>یه پسر که تقریبا شاید 12، 13 سال سن داشت باباش رو صدا میزد…</w:t>
        <w:br/>
        <w:t>باباااا… بابااااا</w:t>
        <w:br/>
        <w:t>جانم عزیزم جان پسرم اومدم دیگه</w:t>
        <w:br/>
        <w:t>+مدرسه ام دیر شد بیا دیگه</w:t>
        <w:br/>
        <w:t>اومدمممم</w:t>
        <w:br/>
        <w:t>چیزی نگذشت که باباش اومد کنارش و استاد</w:t>
        <w:br/>
        <w:t>پسرم چرا انقدر بد اخلاقی یکم نیشتو باز کن بخند</w:t>
        <w:br/>
        <w:t>پسر اخماشو توهم کرد و دستاشو بهم گره زد و با لحنی ناراحت گفت</w:t>
        <w:br/>
        <w:t>بابا خب من دوچرخه قرمزه رو میخوام ، مامان میگه نه اول کارنامه هاتو باید خوب بگیری،ولی من الان میخوام</w:t>
        <w:br/>
        <w:t>میخوام</w:t>
        <w:br/>
        <w:t>میخوام</w:t>
        <w:br/>
        <w:t>و صداش یکم گریه ای ‌شد</w:t>
        <w:br/>
        <w:t>مامانت یه چیز برا خودش میگه من راضیش میکنم</w:t>
        <w:br/>
        <w:t>عصر میرم برات بخرم خوبه؟</w:t>
        <w:br/>
        <w:t>واقعاااا بابااااا؟</w:t>
        <w:br/>
        <w:t>آره مرد بابا. بدو بیا بغلم ببینم</w:t>
        <w:br/>
        <w:t>و آنچنان همو در آغوش کشیدن که با هیچ چیز نمی شد جداشون کرد</w:t>
        <w:br/>
        <w:t>تمام قلبم و روحم پر از غم شد</w:t>
        <w:br/>
        <w:t>بغض تمام گلومو فرا گرفت و دوباره</w:t>
        <w:br/>
        <w:t>اشک و اشک و اشک</w:t>
        <w:br/>
        <w:t>خدایا این بود رحمان رحیم؟</w:t>
        <w:br/>
        <w:t>چرا هیچ نگاهی به من نداری؟</w:t>
        <w:br/>
        <w:t>حالا کارم به جایی کشیده که به یه بچه 12 ساله هم حسودی کنم</w:t>
        <w:br/>
        <w:t>چقدر باباش قشنگ نگاش می‌کرد</w:t>
        <w:br/>
        <w:t>پر از مهر و محبت نگاش می‌کرد</w:t>
        <w:br/>
        <w:t>پر از عـــــــــــــــــــــــــشق نگاش می‌کرد</w:t>
        <w:br/>
        <w:t>اونوقت بابای منم…</w:t>
        <w:br/>
        <w:t>نفس عمیقی کشیدم و راهمو ادامه دادم…</w:t>
        <w:br/>
        <w:t>استاد استااااد</w:t>
        <w:br/>
        <w:t>سرعت پاهامو بیشتر کردم تا به استاد قانعی،استاد جامعه شناسی برسم</w:t>
        <w:br/>
        <w:t>بله جعفری چیزی شده؟</w:t>
        <w:br/>
        <w:t>استاد من دیشب نشستم همه درسا رو مرور کردم حتی چند درس بعد هم خوندنم</w:t>
        <w:br/>
        <w:t>اون روز… خب یکم حالم خوب نبود</w:t>
        <w:br/>
        <w:t>الان آماده ام میتونید ازم سوال کنید</w:t>
        <w:br/>
        <w:t>بخدا من بلدم جوا…</w:t>
        <w:br/>
        <w:t>الان وسط راهو و زنگ تفریح من ازت جامعه شناسی سوال کنم؟</w:t>
        <w:br/>
        <w:t>تمام خواهش و تمنا مو به چشمام منتقل کردم و گفتم:</w:t>
        <w:br/>
        <w:t>خواهش میکنم استاد، من بلدم جواب بدم ، من دانش آموز بدی  نیستم لطفااا</w:t>
        <w:br/>
        <w:t>نمیتونم کمکی بکنم، فردا باید با پدرت بیایی که راهت بدم</w:t>
        <w:br/>
        <w:t>و رفت…</w:t>
        <w:br/>
        <w:t>استاد جعفری</w:t>
        <w:br/>
        <w:t>استااااد</w:t>
        <w:br/>
        <w:t>یهو بغض راه گلومو بست ، خشم تمام وجودمو فرا گرفت…</w:t>
        <w:br/>
        <w:t>خیلی بی شرفی</w:t>
        <w:br/>
        <w:t>یهو به سمتم برگشت عینکش رو رو چشماش تنظیم کرد</w:t>
        <w:br/>
        <w:t>قدم از قدم برداشت و نزدیکم شد</w:t>
        <w:br/>
        <w:t>چی گفتی پسره بی‌شعور؟ یه بار دیگه تکرار کن</w:t>
        <w:br/>
        <w:t>ای… این چه حرفی بود من زدم</w:t>
        <w:br/>
        <w:t>داشتم از ترس سکته میکردم…</w:t>
        <w:br/>
        <w:t>تن صداشو دو برابر کرد و گفت</w:t>
        <w:br/>
        <w:t>‌+ گفتم چی زر زدییی؟</w:t>
        <w:br/>
        <w:t>من… خب… معذر…</w:t>
        <w:br/>
        <w:t>ناگهان دستش رو بالا برد و با هرچی قدرت داشت صورتمو نشونه گرفت</w:t>
        <w:br/>
        <w:t>از شدت سوزش صورتم و محکم بودن ضربه به زمین پرت شدم…</w:t>
        <w:br/>
        <w:t>هجوم بچه ها و معاون و مدیر مدرسه رو به سمتمون رو دیدم</w:t>
        <w:br/>
        <w:t>مدیر : چی شده آقای قانعی؟ چرا دانش آموز رو میزنین با چه حقی؟</w:t>
        <w:br/>
        <w:t>قانعی: آخه میدونین برگشته بهم چی میگه ؟</w:t>
        <w:br/>
        <w:t>مدیر: چی؟</w:t>
        <w:br/>
        <w:t>قانعی: برگشته بهم میگه بی شرف!</w:t>
        <w:br/>
        <w:t>مدیر : جعفریییییی!!!؟؟</w:t>
        <w:br/>
        <w:t>قانعی : بله!</w:t>
        <w:br/>
        <w:t>معاون : بچه ها بفرمایید کلاس همه کلاس سریییعععع</w:t>
        <w:br/>
        <w:t>و همه رو به سمت کلاس هدایت کرد</w:t>
        <w:br/>
        <w:t>دستمو گرفت و از زمین بلندم کرد</w:t>
        <w:br/>
        <w:t>مدیر: جعفری بیا دفتر، آقای قانعی شما هم کلاس نرید کارتون دارم تو دفتر معاون منتظر باشید، باید جواب سیلی که به این بچه زدی رو به پدرش بدی</w:t>
        <w:br/>
        <w:t>قانعی: عه عه عه! دستتون درد نکنه آقای حیدرلو میگم بهم گفته بی شرررف</w:t>
        <w:br/>
        <w:t>مدیر(حیدرلو‌) : هرچی هم گفته باش حق نداشتید بزنیدش ، میتونستید به ما بگید تا موضوع رو حل کنیم!</w:t>
        <w:br/>
        <w:t>و به سمت دفترش رفت و به منم اشاره کرد همراهش برم</w:t>
        <w:br/>
        <w:t>ترس تمام وجودمو فرا گرفته بود!</w:t>
        <w:br/>
        <w:t>ی… یعنی میخوان زنگ بزنن بابام ؟</w:t>
        <w:br/>
        <w:t>اون همینجوری ازم متنفره! حالا اگه اینارو بشنوه چی میشه</w:t>
        <w:br/>
        <w:t>آروم و بی صدا اشک میریختم</w:t>
        <w:br/>
        <w:t>حیدرلو آروم رفت و پشت میزش نشسته.</w:t>
        <w:br/>
        <w:t>جعفری، پسرم تو که بی ادب نبودی چی شده؟</w:t>
        <w:br/>
        <w:t>خواستم زبون باز کنم که بغض اجازه نمی‌داد…!</w:t>
        <w:br/>
        <w:t>هی…هیچی فق… فقط میخواستم سوال هایی که دیروز ازم پرسیدن رو بازم ازم بپرسن دیشب کامل نشستم همه رو خوندم</w:t>
        <w:br/>
        <w:t>همین؟! خب چرا بهش فحش دادی ؟</w:t>
        <w:br/>
        <w:t>قبول نکرد، راهشو کشید رفت هرچی داد زدم و صداش کردم محل نداد.</w:t>
        <w:br/>
        <w:t>منم عصبی شدم یه چیزی از دهنم در رفت!</w:t>
        <w:br/>
        <w:t>حیدرلو یه دفتری رو باز کرد و تلفن مدرسه رو برداشت</w:t>
        <w:br/>
        <w:t>از شدت ترس زانوهام سست شده بود</w:t>
        <w:br/>
        <w:t>بغضم ترکید و با صدای سرشار از ترس و گریه گفتم</w:t>
        <w:br/>
        <w:t>نه نه استاد نه خواهش میکنم زنگ نزنید نههه ،</w:t>
        <w:br/>
        <w:t>نمیشه، باید خانواده ات در جریان باشن شاید بخوان از قانعی شکایت کنن</w:t>
        <w:br/>
        <w:t>بی اهمیت یه خواهش های من شماره رو گرفت</w:t>
        <w:br/>
        <w:t>زمان مرگ من فرا رسیده بود</w:t>
        <w:br/>
        <w:t>دندون هام بهم می‌خورد از ترس</w:t>
        <w:br/>
        <w:t>الو سلام جناب جعفری</w:t>
        <w:br/>
        <w:t>قلبم وایساد دیگه عملا تپش نداشت</w:t>
        <w:br/>
        <w:t>زنگ زده بابام…</w:t>
        <w:br/>
        <w:t>*…</w:t>
        <w:br/>
        <w:t>حیدرلو هستم ،مدیر دبیرستان پسرتون</w:t>
        <w:br/>
        <w:t>*…</w:t>
        <w:br/>
        <w:t>امروز یه حادثه ای تو مدرسه رخ داده لطف کنید تشریف بیارید مدرسه</w:t>
        <w:br/>
        <w:t>*…</w:t>
        <w:br/>
        <w:t>تشریف بیارید، بهتون میگم</w:t>
        <w:br/>
        <w:t>*…</w:t>
        <w:br/>
        <w:t>نه ،اگه لطف کنید خودتون تشریف بیارین بهتره!</w:t>
        <w:br/>
        <w:t>*…</w:t>
        <w:br/>
        <w:t>سپاسگزارم، منتظریم</w:t>
        <w:br/>
        <w:t>یعنی حتی حاضر نشد بپرسه حالم خوبه یا نه!</w:t>
        <w:br/>
        <w:t>روی صندلی گوشه اتاق مدیر نشسته بودم تو حال خودم بود و هی بی صدا گریه میکردم</w:t>
        <w:br/>
        <w:t>میدونستم امروز مرگم رقم خواهد خورد!</w:t>
        <w:br/>
        <w:t>صدای بلند شدن مدیر از صندلی و حرفی که زد منو به خودم آورد</w:t>
        <w:br/>
        <w:t>سلام جناب جعفری خوش آمدین بفرمایید</w:t>
        <w:br/>
        <w:t>خون تو رگ هام یخ زد…</w:t>
        <w:br/>
        <w:t>آروم نگاهم رو به سمتش بردم</w:t>
        <w:br/>
        <w:t>از چشم هاش عصبانیت می‌بارید</w:t>
        <w:br/>
        <w:t>ولی حتی با وجود این عصبانیت بازم نگاهم نمی‌کرد…</w:t>
        <w:br/>
        <w:t>آروم و با طمانینه اومد و روی صندلی مقابل میز مدیر نشست!</w:t>
        <w:br/>
        <w:t>خب بفرمایید امری هست ؟</w:t>
        <w:br/>
        <w:t>مدیر شروع کرد و سیر تا پیاز قضیه رو تعریف کرد…</w:t>
        <w:br/>
        <w:t>بابام اما فقط دست هاشو بهم می‌مالید</w:t>
        <w:br/>
        <w:t>میدونستم یعنی چی! یعنی قراره بکشتم!</w:t>
        <w:br/>
        <w:t>شما میتونید از قانعی شکایت کنید!</w:t>
        <w:br/>
        <w:t>شکایتی ندارم!</w:t>
        <w:br/>
        <w:t>در ضمن هر اقدامی که لازمه واسه اون بی ادبیی که کرده انجام بدین</w:t>
        <w:br/>
        <w:t>میتونم ببرمش؟</w:t>
        <w:br/>
        <w:t>+بله البته!</w:t>
        <w:br/>
        <w:t>آروم و با آرامش از جاش بلند شد و از مدیر خداحافظی کرد</w:t>
        <w:br/>
        <w:t>بدون حرف و نگاهی بهم مچ دستمو گرفت و کشید منم دنبالش راه افتادم</w:t>
        <w:br/>
        <w:t>میدونستم میدونستم در مقابل اون گستاخی قانعی هیچ دفاعی نخواهم داشت</w:t>
        <w:br/>
        <w:t>میدونستم آخرش من مقصرم واسه همینم گفتم امروز روز مرگمه…</w:t>
        <w:br/>
        <w:t>هنوز داشتم گریه میکردم</w:t>
        <w:br/>
        <w:t>گریم شدتش بیشتر شد…</w:t>
        <w:br/>
        <w:t>ب… بابا… بخدا م… من…</w:t>
        <w:br/>
        <w:t>خفه شو هیچی نگو! هیچی نگووو هیچی نگوووو</w:t>
        <w:br/>
        <w:t>رسیدیم به مزدا ٣ مشکی رنگی که میون اون همه ماشین معمولی داشت خودنمایی میکرد</w:t>
        <w:br/>
        <w:t>بتمرگ تو ماشین</w:t>
        <w:br/>
        <w:t>آروم و با ترس رفتم سمت صندلی عقب که…</w:t>
        <w:br/>
        <w:t>بیا جلو(با داد)</w:t>
        <w:br/>
        <w:t>هیچ حرفی نمیزدم، فقط اطاعت میکردم</w:t>
        <w:br/>
        <w:t>درو باز کردم و رفتم داخل نشستم…</w:t>
        <w:br/>
        <w:t>پسره بی همه چیز آبرومو جلو همه بردی! پسره بی آبرو</w:t>
        <w:br/>
        <w:t>-ا…ام…اما…</w:t>
        <w:br/>
        <w:t>ناگهان دستی به سمتم اومد</w:t>
        <w:br/>
        <w:t>و محکم به صورتم برخورد کرد…</w:t>
        <w:br/>
        <w:t>حرففففف نزنننن ، حرف بزنی همینجا نعشتو میندازما</w:t>
        <w:br/>
        <w:t>درد خیلی شدیدی رو گونه هام احساس می‌کردم</w:t>
        <w:br/>
        <w:t>دستمو آروم به سمت ضربه بردم و جای ضربه رو مالش دادم</w:t>
        <w:br/>
        <w:t>گریه ای که تا الان بی صدا تو خودم ریخته بودم ترکید و…</w:t>
        <w:br/>
        <w:t>بی اختیار بلند بلند گریه میکردم…</w:t>
        <w:br/>
        <w:t>بابام با خشم و تند تند نفس می‌کشید</w:t>
        <w:br/>
        <w:t>تا خواست چیزی بگه گوشیش زنگ خورد</w:t>
        <w:br/>
        <w:t>ساکت شدم و نگاهم به سمت گوشیش رفت،نام</w:t>
        <w:br/>
        <w:t>“Samira❤️”</w:t>
        <w:br/>
        <w:t>روی گوشیش نقش بست بود</w:t>
        <w:br/>
        <w:t>فهمیده بودم همون دختره هرزه ست</w:t>
        <w:br/>
        <w:t>نیم نگاه تردید آمیزی بهم انداخت و گوشیشو برداشت</w:t>
        <w:br/>
        <w:t>هیچ مکالمه ای بینمون ردو بدل نمیشد فقط نگاه نگاه نگاه</w:t>
        <w:br/>
        <w:t>نگاه های سنگینی که نفسمو بریده بود</w:t>
        <w:br/>
        <w:t>نمیدونستم چی باید بگم</w:t>
        <w:br/>
        <w:t>اگه هم میدونستمم، نمیتونستم چیزی بگم…</w:t>
        <w:br/>
        <w:t>صداتو ببر،میخوام با تلفن حرف بزنم</w:t>
        <w:br/>
        <w:t>از ترسم صدامو تو گلو خفه کردم آروم فقط اشک میریختم</w:t>
        <w:br/>
        <w:t>الو، سلام عشقم</w:t>
        <w:br/>
        <w:t>سلام، سعید هیچ معلوم هست کجا رفتی؟</w:t>
        <w:br/>
        <w:t>همه کارارو ریختی سر من کجا رفتی</w:t>
        <w:br/>
        <w:t>بابا اومدم تو مدرسه این…</w:t>
        <w:br/>
        <w:t>یه مکث کرد و ادامه داد</w:t>
        <w:br/>
        <w:t>میام عزیزم میام الان</w:t>
        <w:br/>
        <w:t>زود بیا اههههه! اصن قهرم!</w:t>
        <w:br/>
        <w:t>نمیتونم الان صحبت کنم عشقم، میام میام</w:t>
        <w:br/>
        <w:t>و صدای قطع گوشی…</w:t>
        <w:br/>
        <w:t>به ناگه تموم ترس و وحشت تو دلم به نفرت تبدیل شد</w:t>
        <w:br/>
        <w:t>تا کی تحقیر</w:t>
        <w:br/>
        <w:t>تا کی اینجوری خیانت به من</w:t>
        <w:br/>
        <w:t>تا کی لطف کنم و بعدش…</w:t>
        <w:br/>
        <w:t>چشمام رو غبار خشم فرا گرفته بود</w:t>
        <w:br/>
        <w:t>-ا… ا… ازت م… متنفرم بابا</w:t>
        <w:br/>
        <w:t>تمام صورتش قرمز شد از عصبانیت، به سمتم برگشت…</w:t>
        <w:br/>
        <w:t>نگاهم کرد…</w:t>
        <w:br/>
        <w:t>برای اولین بار تو چشمام نگاه کرد</w:t>
        <w:br/>
        <w:t>ولی با چشمانی پر از خشم</w:t>
        <w:br/>
        <w:t>چی زر زدی؟</w:t>
        <w:br/>
        <w:t>گفتم ازت متنفرم، متنفررررم ، متنفررررررررررررررررررررم</w:t>
        <w:br/>
        <w:t>بهش فرصت ندادم حرف بزنه یا بازم بخواد روم دست بلند کند دستگیره در رو کشیدم و به سمت بیرون رفتم</w:t>
        <w:br/>
        <w:t>وایسا ببینم کدوم گوری میری</w:t>
        <w:br/>
        <w:t>ولم کن دنبالم نیا</w:t>
        <w:br/>
        <w:t>بغض های سنگین تو گلوم نمیزاشت درست حرف بزنم</w:t>
        <w:br/>
        <w:t>از ماشین پیاده شد و چند قدمی به سمتم اومد</w:t>
        <w:br/>
        <w:t>بتمرگ تو ماشین تا زیر پاهام همینجا لهت نکردم</w:t>
        <w:br/>
        <w:t>ل…له کن واسم م… مهم نیست ، تو هر روز داریی با رفتارات منو له میکنی</w:t>
        <w:br/>
        <w:t>تنهام بزار ولم کن</w:t>
        <w:br/>
        <w:t>و بدون توجه به حرفاش دویدم</w:t>
        <w:br/>
        <w:t>با تند ترین سرعتی که میتونستم دویدم</w:t>
        <w:br/>
        <w:t>حدود 5 دقیقه بی وقفه می دویدم و وقتی به اندازه کافی دور شدم به سمت عقب برگشتم وقی دیدم کسی نیست، خیالم راحت شد</w:t>
        <w:br/>
        <w:t>نفسم بالا نمیومد هی نفس نفس میزدم</w:t>
        <w:br/>
        <w:t>خون لبام بند نمیومد…</w:t>
        <w:br/>
        <w:t>خودمو رو زمین پرت کردم و زار میزدم</w:t>
        <w:br/>
        <w:t>صدای گریه هام کل خیابون رو پر کرده بود…</w:t>
        <w:br/>
        <w:t>خدایاااا من آدم نیستتممم</w:t>
        <w:br/>
        <w:t>من بنده تو نیستم</w:t>
        <w:br/>
        <w:t>پس کجاااااییی</w:t>
        <w:br/>
        <w:t>کجاااییییی بی رحمممم</w:t>
        <w:br/>
        <w:t>کجایی بی انصافففف</w:t>
        <w:br/>
        <w:t>کجاییییی بی عدالتتتتت</w:t>
        <w:br/>
        <w:t>صدای مهیب رعد و برقی که زد باعث شد از جا بپرم</w:t>
        <w:br/>
        <w:t>بارون…</w:t>
        <w:br/>
        <w:t>ببار ای نم نم باران</w:t>
        <w:br/>
        <w:t>ببار و مرا بارانی کن</w:t>
        <w:br/>
        <w:t>ببار شاید</w:t>
        <w:br/>
        <w:t>شاید فقط تو هستی که…</w:t>
        <w:br/>
        <w:t>درکم میکنی</w:t>
        <w:br/>
        <w:t>تو هستی که کنارمی</w:t>
        <w:br/>
        <w:t>بارون ببار…</w:t>
        <w:br/>
        <w:t>از زمین بلند شدم آروم قدم هامو در پیش گرفتم زیر بارون قدم میزدم…</w:t>
        <w:br/>
        <w:t>بارون می‌بارید و می باریدم</w:t>
        <w:br/>
        <w:t>خیس خیس شده بودم</w:t>
        <w:br/>
        <w:t>صدای زنگ گوشیم منو به خودم اورد</w:t>
        <w:br/>
        <w:t>“بابا”</w:t>
        <w:br/>
        <w:t>رد کردم و گوشیمو گذاشتم رو حالت هواپیما</w:t>
        <w:br/>
        <w:t>نگاهی به اطراف انداختم</w:t>
        <w:br/>
        <w:t>دختر و پسر ها</w:t>
        <w:br/>
        <w:t>پدر و پسر ها</w:t>
        <w:br/>
        <w:t>مادر و دختر ها</w:t>
        <w:br/>
        <w:t>همه با یار کنارشون زیر بارون قدم میزدن</w:t>
        <w:br/>
        <w:t>منم بی کس ترین آدم دنیا بودم</w:t>
        <w:br/>
        <w:t>بی پناه ترین، تنها ترین…</w:t>
        <w:br/>
        <w:t>بعد حدود 10 دقیقه پیاده روی یه نیمکت پیدا کردم و روش نشستم</w:t>
        <w:br/>
        <w:t>سردم بود ، خیس خیس شده بودم</w:t>
        <w:br/>
        <w:t>نفسم بالا نمیومد</w:t>
        <w:br/>
        <w:t>صورتم بابت ضربه ها درد میکرد</w:t>
        <w:br/>
        <w:t>حالم اصلا خوب نبود</w:t>
        <w:br/>
        <w:t>اصلا خوب نبود</w:t>
        <w:br/>
        <w:t>اصلا خوب… نبو…</w:t>
        <w:br/>
        <w:t>ناگهان سنگینی زیادی تو چشمام حس کردم و…</w:t>
        <w:br/>
        <w:t>چشمام رو باز کردم…</w:t>
        <w:br/>
        <w:t>مانیتور؟</w:t>
        <w:br/>
        <w:t>سرم؟</w:t>
        <w:br/>
        <w:t>تخت؟</w:t>
        <w:br/>
        <w:t>تخت، تخت من من</w:t>
        <w:br/>
        <w:t>من کجام؟</w:t>
        <w:br/>
        <w:t>نگاهی به اطرافم انداختم…</w:t>
        <w:br/>
        <w:t>ب… بیمارستان؟؟!</w:t>
        <w:br/>
        <w:t>خواستم از تخت بلند شم که…</w:t>
        <w:br/>
        <w:t>آقای قد بلند و میان سالی وارد شد…</w:t>
        <w:br/>
        <w:t>+کجا کجا کجا؟ بخواب بخواب</w:t>
        <w:br/>
        <w:t>م… من کجام؟ اینجا کجاست؟</w:t>
        <w:br/>
        <w:t>+شما بیمارستانی</w:t>
        <w:br/>
        <w:t>چ… چرا؟</w:t>
        <w:br/>
        <w:t>ویروس گرفتی، اوردنت بیمارستان</w:t>
        <w:br/>
        <w:t>آ… آوردنم؟ ک… کی؟</w:t>
        <w:br/>
        <w:t>آمپولی که تو دستش بود رو هواگیری کرد و دستمو گرفت و نبضمو پیدا کرد…</w:t>
        <w:br/>
        <w:t>نمی دونم یه آقایی گفت دوستتونه تو راهرو هست</w:t>
        <w:br/>
        <w:t>مشت کن مشت</w:t>
        <w:br/>
        <w:t>درد سوزنی که به دستام دارد شد باعث شد “آخ” ــی بگم…</w:t>
        <w:br/>
        <w:t>و از اتاق بیرون رفت…</w:t>
        <w:br/>
        <w:t>دوست ؟ مگه من دوستی دارم؟…</w:t>
        <w:br/>
        <w:t>صدای پاهای شخصی که داشت به اتاق نزدیک میشد…</w:t>
        <w:br/>
        <w:t>و وارد اتاق شد…</w:t>
        <w:br/>
        <w:t>موهای لخت و بلند</w:t>
        <w:br/>
        <w:t>قد بلند</w:t>
        <w:br/>
        <w:t>چشم های مشکی کهکشانی…</w:t>
        <w:br/>
        <w:t>یه ته ریش جذاب…</w:t>
        <w:br/>
        <w:t>خشکم زده بود…</w:t>
        <w:br/>
        <w:t>ه… ه… همو… همون بود!</w:t>
        <w:br/>
        <w:t>گارسون یا نه شایدم باریستا کافه طلوع…</w:t>
        <w:br/>
        <w:t>خیره بهش نگاه میکردم</w:t>
        <w:br/>
        <w:t>تعجب</w:t>
        <w:br/>
        <w:t>کرده بودم و بهت زده بودم</w:t>
        <w:br/>
        <w:t>اون اینجا چیکار داره؟</w:t>
        <w:br/>
        <w:t>قدم از قدم برداشت و به سمتم اومد</w:t>
        <w:br/>
        <w:t>با صدایی که قلبمو تکون میداد گفت:</w:t>
        <w:br/>
        <w:t>حالت بهتره؟!</w:t>
        <w:br/>
        <w:t>برای چند ثانیه حتی نفس کشیدن یادم رفت. باورم نمی‌شد. از بین تمام آدم‌های این شهر… چرا اون؟</w:t>
        <w:br/>
        <w:t>ش… ش… شما چ… چه‌جوری…</w:t>
        <w:br/>
        <w:t>ادامه دارد…</w:t>
        <w:br/>
        <w:t>منتظر نظرات و پیشنهادات زیباتون هستم.</w:t>
        <w:br/>
        <w:t>و در نهایت «امیدوارم زندگی، با تو مهربان‌تر از داستان‌های من باشد…»🌙</w:t>
        <w:br/>
        <w:t>نوشته: آرمان</w:t>
        <w:br/>
        <w:t>👍</w:t>
        <w:br/>
        <w:t>3</w:t>
        <w:br/>
        <w:t>👎</w:t>
        <w:br/>
        <w:t>2</w:t>
        <w:br/>
        <w:t>1801 👁️</w:t>
      </w:r>
    </w:p>
    <w:p>
      <w:r>
        <w:t>──────────────────────────────────────────────────</w:t>
      </w:r>
    </w:p>
    <w:p>
      <w:r>
        <w:t>🔗 https://shahvani.com/dastan/%d8%a8%d8%a7%d8%b2%db%8c-%d8%b4%d9%87%d9%88%d8%aa</w:t>
      </w:r>
    </w:p>
    <w:p>
      <w:r>
        <w:t>بازی شهوت</w:t>
        <w:br/>
        <w:t>1405/05/19</w:t>
        <w:br/>
        <w:t>بیغیرتی</w:t>
        <w:br/>
        <w:t>➕</w:t>
        <w:br/>
        <w:t>➖</w:t>
        <w:br/>
        <w:t>فصل ۱: دعوت به تاریکی</w:t>
        <w:br/>
        <w:t>محسن، مرد ۳۸ ساله‌ای با قد متوسط، اندام ورزیده و چشمانی نافذ، همیشه عاشق کنترل و هیجان بود. او تاجر موفقی بود که در ظاهر زندگی آرامی با همسرش داشت، اما در عمق وجودش، تمایل شدیدی به تماشا کردن و به اشتراک گذاشتن لذت‌های ممنوعه پنهان شده بود.</w:t>
        <w:br/>
        <w:t>شقایق، همسر ۳۲ ساله‌اش، زنی بود با اندامی که هر مردی را وسوسه می‌کرد: قد ۱۷۰، سینه‌های بزرگ و سفت (۳۲۰ سی‌سی)، کمر باریک، کون گرد و پوست صاف و روشن. او در ابتدا زنی متعارف و کمی محافظه‌کار به نظر می‌رسید، اما بعد از چند سال زندگی مشترک با محسن، لایه‌های پنهان هوس و آزادی‌خواهی‌اش به تدریج آشکار شده بود. شقایق عاشق این بود که مرکز توجه باشد، عاشق این بود که دیده شود و تحسین شود — حتی اگر به قیمت عبور از خطوط قرمز باشد.</w:t>
        <w:br/>
        <w:t>آن شب، هر چهار نفر در آپارتمان لوکس محسن و شقایق جمع شده بودند. علی، دوست صمیمی محسن، مرد ۳۶ ساله‌ای ورزشکار با اندام تنومند و کیر نسبتاً بزرگ، اما در زندگی زناشویی‌اش با مائده، همیشه احساس کمبود هیجان می‌کرد. مائده، ۳۲ ساله، زنی جذاب با سینه‌های متوسط، کون خوش‌فرم و چهره‌ای معصوم، هنوز در ظاهر زن وفادار و سنتی به نظر می‌رسید، اما کنجکاوی‌های پنهانش اخیراً توسط شقایق برانگیخته شده بود.</w:t>
        <w:br/>
        <w:t>هر چهار نفر دور میز نشسته بودند و مشروب می‌خوردند. محسن گوشی‌اش را روی میز گذاشت و پیام ناشناس را نشان داد:</w:t>
        <w:br/>
        <w:t>«به کسانی که از لذت‌های معمولی خسته شده‌اند:</w:t>
        <w:br/>
        <w:t>بازی شهوت آغاز شده. جایزه نهایی: آزادی مطلق + ثروت.</w:t>
        <w:br/>
        <w:t>فقط زوج‌های خاص. فردا شب، ساعت ۱۰، آدرس زیر.»</w:t>
        <w:br/>
        <w:t>شقایق با چشمانی برق‌زده به محسن نگاه کرد. لب‌هایش را لیس زد و گفت:</w:t>
        <w:br/>
        <w:t>«من می‌خوام برم… حس می‌کنم این همون چیزیه که مدت‌هاست دنبالش بودم.»</w:t>
        <w:br/>
        <w:t>پایان فصل ۱</w:t>
        <w:br/>
        <w:t>فصل ۲: ورود به بازی</w:t>
        <w:br/>
        <w:t>ویلای بزرگ در دل جنگل‌های شمال، مثل قلعه‌ای تاریک و وسوسه‌انگیز بود. یک ساختمان مدرن سه‌طبقه با دیوارهای شیشه‌ای بزرگ، نورپردازی مخفی آبی‌رنگ و محوطه‌ای بزرگ که با فانوس‌های مدرن تزئین شده بود. وقتی ماشین جلوی در اصلی ایستاد، دو نگهبان با لباس‌های مشکی و ماسک‌های فلزی بدون هیچ حرفی در را باز کردند.</w:t>
        <w:br/>
        <w:t>داخل ویلا، هوای گرم و معطر به sandalwood و vanilla به مشام می‌رسید. لابی بزرگ با کف مرمر مشکی، مبل‌های چرم قرمز و لوسترهای کریستالی مدرن بود. روی دیوارها عکس‌های بزرگ هنری از بدن‌های برهنه در حال لذت (بدون نشان دادن صورت) آویزان بود — عکس‌هایی که هم هنری بودند و هم به شدت اروتیک.</w:t>
        <w:br/>
        <w:t>آنها را به طبقه دوم بردند. هر زوج یک سوئیت خصوصی داشت.</w:t>
        <w:br/>
        <w:t>اتاق محسن و شقایق:</w:t>
        <w:br/>
        <w:t>اتاق بسیار بزرگ و لوکس بود. تخت king-size با ملحفه‌های ساتن مشکی در مرکز قرار داشت. بالای تخت، آینه بزرگ سقفی نصب شده بود که هر حرکتی را نشان می‌داد. دیوار روبه‌روی تخت یک مانیتور ۸۵ اینچی بزرگ بود که currently تصاویر زنده از دوربین‌های مخفی دیگر اتاق‌ها پخش می‌شد — زوج‌هایی که در حال بوسیدن، لمس کردن یا حتی سکس آرام بودند.</w:t>
        <w:br/>
        <w:t>کمد لباس اتاق پر از لباس‌های سکسی بود: ست‌های توری، لاتکس، چرم، جوراب‌شلواری‌های مشبک، گارتری، ماسک‌های چشم، toys مختلف (دیلدو، آنال پلاگ، ویبراتور، طناب، دستبند)، روغن‌های ماساژ معطر و لوبریکانت‌های طعم‌دار.</w:t>
        <w:br/>
        <w:t>حمام سوئیت هم مثل یک اسپا بود: جکوزی بزرگ، دوش بارانی، آینه‌های تمام‌قد و کمد پر از لوازم آرایش و عطر.</w:t>
        <w:br/>
        <w:t>شقایق روی تخت نشست، دستش را روی ملحفه ساتن کشید و با لبخند به محسن گفت:</w:t>
        <w:br/>
        <w:t>«اینجا… حس می‌کنم قراره خیلی چیزها عوض بشه.»</w:t>
        <w:br/>
        <w:t>پایان فصل ۲</w:t>
        <w:br/>
        <w:t>ادامه دارد …</w:t>
        <w:br/>
        <w:t>نوشته: شقایق</w:t>
        <w:br/>
        <w:t>👍</w:t>
        <w:br/>
        <w:t>3</w:t>
        <w:br/>
        <w:t>👎</w:t>
        <w:br/>
        <w:t>1</w:t>
        <w:br/>
        <w:t>4801 👁️</w:t>
      </w:r>
    </w:p>
    <w:p>
      <w:r>
        <w:t>──────────────────────────────────────────────────</w:t>
      </w:r>
    </w:p>
    <w:p>
      <w:r>
        <w:t>🔗 https://shahvani.com/dastan/%d8%a2%d8%b1%d8%a7%d8%af-%d9%88-%d8%ad%d8%b3%d8%a7%d9%85-%db%b2-</w:t>
      </w:r>
    </w:p>
    <w:p>
      <w:r>
        <w:t>آراد و حسام (۲)</w:t>
        <w:br/>
        <w:t>1405/05/19</w:t>
        <w:br/>
        <w:t>گی</w:t>
        <w:br/>
        <w:t>➕</w:t>
        <w:br/>
        <w:t>➖</w:t>
        <w:br/>
        <w:t>...قسمت قبل</w:t>
        <w:br/>
        <w:t>آخر شب شبی که ما شروع شد هر کدوم تو اتاق خودمون خوابیدیم و هنوز نمی‌دونم چرا این کار کردیم</w:t>
        <w:br/>
        <w:t>فرداش با حس بوسه رو لبم بیدار شدم شوک شدم چشمام باز کردم آراد بالا سرم بود اولش تو عالم خواب بوسیدمش ولی یهو فهمیدم تو خوابگاهیم چشمام درشت شد پاشدم نشستم دیدم اتاق خالیه .</w:t>
        <w:br/>
        <w:t>تابستون بود کلا سه نفر از اتاق شش نفره بودیم که اون دوتام اون روز نبودن</w:t>
        <w:br/>
        <w:t>آراد لبخند زد بهم موهاش مثل همیشه دو طرف صورتش پوشونده بود</w:t>
        <w:br/>
        <w:t>نفسش بوی خوب میداد گونشو بوسیدم موهامو بوسید توی گوشم زمزمه کرد</w:t>
        <w:br/>
        <w:t>-صبح بخیر</w:t>
        <w:br/>
        <w:t>لبخند زدم</w:t>
        <w:br/>
        <w:t>-بزار برم مسواک بزنم از سیگار دهنم خشکه</w:t>
        <w:br/>
        <w:t>-نریم بیرون بعدش؟</w:t>
        <w:br/>
        <w:t>-نمونیم حالا که کسی تو اتاق نیست؟</w:t>
        <w:br/>
        <w:t>لبخند زد و پیشونیم بوسید</w:t>
        <w:br/>
        <w:t>-رفتن پایین صبحونه تحویل بگیرن یکشنبست پک میدن چند دقیقه دیگه میان</w:t>
        <w:br/>
        <w:t>-جدی</w:t>
        <w:br/>
        <w:t>ناامید دستم تو موهاش بردم و گونه و گردنشو بوسیدم لبخند زد و گفت</w:t>
        <w:br/>
        <w:t>-بریم کافه</w:t>
        <w:br/>
        <w:t>-دلت چی میخواد عزیزم</w:t>
        <w:br/>
        <w:t>-عادت ندارم به اینجوری حرف زدنت حسام</w:t>
        <w:br/>
        <w:t>-بدت میاد؟</w:t>
        <w:br/>
        <w:t>-نه اصلا</w:t>
        <w:br/>
        <w:t>پیشونیش بوسیدم از تخت پایین اومدم</w:t>
        <w:br/>
        <w:t>-بزار مسواک بزنم دوش میگیرم میام میریم بیرون</w:t>
        <w:br/>
        <w:t>نگام کرد و لبخند زد</w:t>
        <w:br/>
        <w:t>-بدون من</w:t>
        <w:br/>
        <w:t>خندیدم</w:t>
        <w:br/>
        <w:t>به در نگاه کردم عمیق گردنش بوسیدم</w:t>
        <w:br/>
        <w:t>-میفهمن اگه باهم بریم قربونت برم من که می‌خوام</w:t>
        <w:br/>
        <w:t>-ابی بپوش</w:t>
        <w:br/>
        <w:t>ابروهام بالا رفت گفت</w:t>
        <w:br/>
        <w:t>آبی بپوشیم جفتمون</w:t>
        <w:br/>
        <w:t>لبخند زدم و سرمو تکون دادم</w:t>
        <w:br/>
        <w:t>-چشم نیم ساعت دیگه بریم باشه؟</w:t>
        <w:br/>
        <w:t>گونمو بوسید و از اتاق رفت بیرون قلبم تند میزد مثل دبیرستانیا ذوق کرده بودم مسواک زدم شیو کردم یه پیرهن آبی تیره پوشیدم عطر زدم موهامو درست کردم و رفتم از محوطه خوابگاه بیرون</w:t>
        <w:br/>
        <w:t>منتظرش وایسادم بیرون اومد آبی پوشیده بود.  خیلی بهش میومد…خیلی. نگاهش کردم لبخند زدم میخواستم بغلش کنم ببوسمش بگم چقد خوشگله ولی فقط پیشم اومد به بازوم یه ضربه زد لبخند زد و گوشیش در اورد که اسنپ بزنه</w:t>
        <w:br/>
        <w:t>-کافه میخوای بریم</w:t>
        <w:br/>
        <w:t>-اره دیگه قهوه</w:t>
        <w:br/>
        <w:t>-آراد</w:t>
        <w:br/>
        <w:t>-هم</w:t>
        <w:br/>
        <w:t>-هتل رزرو کنم؟ شب نیایم خوابگاه</w:t>
        <w:br/>
        <w:t>نگاهم کرد</w:t>
        <w:br/>
        <w:t>-من الان دستم خا…</w:t>
        <w:br/>
        <w:t>-آراد!</w:t>
        <w:br/>
        <w:t>-جونم</w:t>
        <w:br/>
        <w:t>-اوکیی رزرو کنم؟ دوست دارم تنها باشیم ولی اگه نمی‌خوای میتونیم بریم رستوران</w:t>
        <w:br/>
        <w:t>لبخند زد و سر تکون داد.  چشماش برق میزد دلم می خواست ببوسمش متنفر بودم که نمیتونم</w:t>
        <w:br/>
        <w:t>رفتیم کافه قهوه خوردیم به زور حساب کرد تا ساعت ۷ جاهای مختلفی رفتیم تا اینکه ساعت ۷ رفتیم سمت هتل</w:t>
        <w:br/>
        <w:t>یه اتاق دو نفره رزرو کردم کلید اتاق زدم رفتیم داخل گوشیم رو میز گوشه اتاق گذاشتم پرسیدم</w:t>
        <w:br/>
        <w:t>-آراد تو شارژر…</w:t>
        <w:br/>
        <w:t>یهو بوسیدم…عمیق میبوسیدم…حس کردم بعد از سال ها تشنگی بدنم داره زنده میشه دستم از روی دستاش بالا کشیدم کاپشنش درآوردم بغلش کردم عقب عقب رفت روی تخت نشست روی زمین زانو زدم و کمرشو توی دستام گرفتم و بوسیدمش سرمو بالا گرفته بودم دستشو رو‌ کمرم می‌کشید</w:t>
        <w:br/>
        <w:t>موقع بوسیدنش دکمه های پیرهنش از بالا شروع کردم به باز کردن اونم هودی منو در اورد و خودمم کمکش کردم به بدنش نگاه کردم.  پوستش روشن بود لاغر بود ولی بدنش نرم بود چشمام خمار شده بود ترقوه هاش بوسیدم و لیس زدم که ناله کوچیکی از گلوش در اومد که حس میکردم صدای مورد علاقم توی دنیاست شونش بوسیدم دستمو رو بازو هاش کشیدم و قفسه سینش بوسیدم زبونمو روی نک سینه هاش کشیدم تو بغلم کشیدمش</w:t>
        <w:br/>
        <w:t>-آرادم</w:t>
        <w:br/>
        <w:t>-حسامم</w:t>
        <w:br/>
        <w:t>صداش خمار بود</w:t>
        <w:br/>
        <w:t>-دوست دارم آراد</w:t>
        <w:br/>
        <w:t>کمرش زیر دستام قوس برمی‌داشت پایین تر رفتم شکمشو میلیسیدم و میبوسیدم شونه هامو گرفت ناله هاش نرم بود ناخناش یکم توی شونه هام فرو کرد</w:t>
        <w:br/>
        <w:t>-منم دوست دارم حسام</w:t>
        <w:br/>
        <w:t>زیپ شلوارش پایین کشیدم و دکمشو خودش باز کرد کیرشو از تو شلوارش در اوردم بالا تو چشماش نگاه کردم و تو دهنم کردمش کیرش سایز متوسطی داشت تو دهنم جلو عقب میکردم توی زندگیم هیچوقت فک نمیکردم این کار برام لذت بخش باشه ولی من برای این پسر میمیرم بالارو نگاه میکردم ناله هاش چشماش هورنیم می کرد لذتش هورنیم میکرد. دستشو تو موهام برد چشماش بست اروم دراز کشید رو تخت ولی پاهاش از تخت پایین افتاده بود و کمرش توی دستام بود و داشتم کیرش ساک میزدم دستشو رو‌ دهنش گذاشت که ناله نکنه خایشو لیسیدم سوراخ کونشو لیس زدم من این پسرو میپرستم</w:t>
        <w:br/>
        <w:t>-ببخشید آراد امشبم ندارم هیچی</w:t>
        <w:br/>
        <w:t>خمار ناله کرد و گفت</w:t>
        <w:br/>
        <w:t>-جیب شلوارم</w:t>
        <w:br/>
        <w:t>نگاش کردم شلوارش از بین پاهاش بالا آوردم سه تا کاندوم و لوب کرمی از جیبش درآورد و رو تخت انداختم</w:t>
        <w:br/>
        <w:t>-اماده‌ بودیا</w:t>
        <w:br/>
        <w:t>-اره می‌خوام بگام بدی</w:t>
        <w:br/>
        <w:t>-چجوری میخوای بگات بدم</w:t>
        <w:br/>
        <w:t>رو انگشتام لوب ریختم رو سوراخش مالیدم آروم یکی فرو کردم</w:t>
        <w:br/>
        <w:t>-اینجوری میخوای بگا بری؟</w:t>
        <w:br/>
        <w:t>ناله کرد رفتم روش پاهاشو دور کمرم انداختم انگشتم توش جلو عقب کردم با چشمای خمارش ناله میکرد ناله هاشو میبوسیدم رو لبم نفس می‌کشید نفسش بو می‌کشیدم انگشتام توش چند دقیقه جلو عقب کردم دکمه شلوارم باز کردم و با شرتم پایینش دادم گردنش بوسیدم انگشتام آروم بیرون اوردم لوب روی سوراخش ریختم و روی کیر خودم کاندوم کشیدم و لوب زدم به چشماش نگاه میکردم بوسیدمش آروم کیرمو بردم داخل ناله عمیقی کشید چشمام از لذت بستم آروم توش جلو عقب شدم کم کم حرکتم تند شد صدای اونم بلندتر شد ترسیدم صداش بره بیرون لبامو رو لباش گذاشتم که صداش توی دهنم باشه.</w:t>
        <w:br/>
        <w:t>-حسام…حسام آروم تر</w:t>
        <w:br/>
        <w:t>آروم ترش کردم</w:t>
        <w:br/>
        <w:t>-خوبه</w:t>
        <w:br/>
        <w:t>خمار پرسیدم چشماش با لذت بست و من دوباره تند ترش کردم چونشو بوسیدم و بعد چندین دقیقه کیرشو توی دستم گرفتم با تکون خوردنم کیرشو لمس میکردم و با هم ارضا شدیم رو‌ بدنش دراز کشیدم نفس نفس میزد از روش کنار رفتم کاندوم در اوردم رو یه دستمال انداختمش و شقیقش بوسیدم پرسیدم</w:t>
        <w:br/>
        <w:t>-خوب بود؟</w:t>
        <w:br/>
        <w:t>لبخند زد</w:t>
        <w:br/>
        <w:t>-خیلی</w:t>
        <w:br/>
        <w:t>بوسیدمش و با دستمال شکمش پاک کردم کنارش دراز کشیدم دوباره رو پوستش دایره های خیالی می‌کشیدم</w:t>
        <w:br/>
        <w:t>-درد داشتی حسام</w:t>
        <w:br/>
        <w:t>-نه خیلی</w:t>
        <w:br/>
        <w:t>-بگو بهم اگه درد داری ادامه نمیدم</w:t>
        <w:br/>
        <w:t>-دردش دوست داشتنیه</w:t>
        <w:br/>
        <w:t>لپشو بوسیدم</w:t>
        <w:br/>
        <w:t>-برات چی بگیرم شام</w:t>
        <w:br/>
        <w:t>-چرا تو بگیری حسام من بزرگترم</w:t>
        <w:br/>
        <w:t>-دیشب گفتم شام مهمون من قربونت برم</w:t>
        <w:br/>
        <w:t>شام کوبیده از خود هتل سفارش دادم توی اتاق اورد خوردیم خسته بود فقط می بوسیدمش بغلش کردم لمسش میکردم</w:t>
        <w:br/>
        <w:t>انقدر دوسش داشتم که حاضر بودم براش هرکاری بکنم</w:t>
        <w:br/>
        <w:t>من و آراد این روال تا چندین ماه داشتیم. باهم بودیم همیشه باهم بودیم هتل رزرو میکردیم خونه برای شبا رزرو میکردیم</w:t>
        <w:br/>
        <w:t>یشب تو خوابگاه بودیم یکی از هم اتاقیام عرق داشت.  به آراد پیام دادم که بیاد تو اتاق ما</w:t>
        <w:br/>
        <w:t>اومد در اتاق قفل کردیم میخندیدیم عرق خوردیم من خیلی نخوردم میترسیدم اگه هم من هم آراد جلو بقیه مست شیم چی میشه با لبخند به گونه های کمی سرخ شده آراد نگاه میکردم که با خنده از دانشگاه برای بقیه تعریف می کرد و هم اتاقیام باهاش حرف میزدن.  دوست داشتم تا آخر زندگیم فقط نگاهش کنم.  دوباره خورد و دوباره مست مست شده بود ولی می فهمید داره چکار می‌کنه بهم نگاه میکرد لبخند میزد نشست کنارم شونش کنار شونم بود اون دو نفر دیگم کم کم خوابیدن زمزمه کردم</w:t>
        <w:br/>
        <w:t>-رو یه تخت خالی بخواب آراد</w:t>
        <w:br/>
        <w:t>موی قشنگش از جلو چشمش کنار زدم</w:t>
        <w:br/>
        <w:t>زمزمه کرد</w:t>
        <w:br/>
        <w:t>-رو تو نخوابم؟</w:t>
        <w:br/>
        <w:t>-آراد…مستی خوابگاهیم</w:t>
        <w:br/>
        <w:t>یکم عصبی گفتم می ترسیدم بشنوه کسی</w:t>
        <w:br/>
        <w:t>مست ولی یکم ترسیده گفت</w:t>
        <w:br/>
        <w:t>-باشه امیر مگه چی گفتم</w:t>
        <w:br/>
        <w:t>سکوت</w:t>
        <w:br/>
        <w:t>هیچی نگفتم</w:t>
        <w:br/>
        <w:t>امیر؟ امیر چی بود.  امیر کی بود   فقط به چهرش ساکت زل زدم حالم بد بود میخواستم گریه کنم</w:t>
        <w:br/>
        <w:t>-آراد</w:t>
        <w:br/>
        <w:t>-جونم</w:t>
        <w:br/>
        <w:t>-من کیم</w:t>
        <w:br/>
        <w:t>زمزمه کرد</w:t>
        <w:br/>
        <w:t>-زندگیم</w:t>
        <w:br/>
        <w:t>-باشه اسمم چیه</w:t>
        <w:br/>
        <w:t>سکوت کرد یه لحظه انگار یکم به خودش اومد به چهرم نگاه کرد</w:t>
        <w:br/>
        <w:t>-حسام ببخشید</w:t>
        <w:br/>
        <w:t>-بخواب باشه</w:t>
        <w:br/>
        <w:t>مچمو گرفت</w:t>
        <w:br/>
        <w:t>-حسامم</w:t>
        <w:br/>
        <w:t>صداش بالا رفته بود دستمو رو دهنش گذاشتم که ترسید هلم داد شک شدم نگاهش کردم چرا انقد رو این حرکت حساس بود</w:t>
        <w:br/>
        <w:t>-آراد آروم باشه من هیچی نشنیدم بیا بخواب</w:t>
        <w:br/>
        <w:t>رو تخت پایین اضافه ای بالشت و پتو خودم گذاشتم برام مهم نبود که خودم ندارم کمکش کردم بخوابه و خوابید فرداش بیدار که شدم پتوم روم بود و بالشتم زیر سرم بود آراد تو اتاق نبود بهش پیام دادم</w:t>
        <w:br/>
        <w:t>-صبحت بخیر   خوبی؟</w:t>
        <w:br/>
        <w:t>-حسام ببخشید باشه</w:t>
        <w:br/>
        <w:t>-یادم نمیاد آخه دوستی به اسم امیر داشته باشی</w:t>
        <w:br/>
        <w:t>-ندارم</w:t>
        <w:br/>
        <w:t>-کیه پس</w:t>
        <w:br/>
        <w:t>-قبلا میشناختم</w:t>
        <w:br/>
        <w:t>-اها با خیال اینکه من اونم میخواستی روم بخوابی و بهم گفتی زندگیم</w:t>
        <w:br/>
        <w:t>-حسام بخدا نه اسمش از دهنم پرید اصلا اینجوری نبود</w:t>
        <w:br/>
        <w:t>-باشه آراد</w:t>
        <w:br/>
        <w:t>حالم بد بود. خودش میدونست چقدر دوسش دارم فکر اینکه هنوز به کسی فکر میکنه روحم آزار می‌داد بعد چند دقیقه پیام داد</w:t>
        <w:br/>
        <w:t>-بریم هتل؟ رزرو میکنم امشبو</w:t>
        <w:br/>
        <w:t>-نه حوصله ندارم آراد</w:t>
        <w:br/>
        <w:t>-داری برا من همیشه داری</w:t>
        <w:br/>
        <w:t>-ولم‌ کن کلم کیریه</w:t>
        <w:br/>
        <w:t>-حسامم زندگیم قشنگم ببخشید بخدا حالم خیلی بده خیلی دوست دارم مست بودم نفهمیدم</w:t>
        <w:br/>
        <w:t>-داشتی بهش فک میکردی آراد</w:t>
        <w:br/>
        <w:t>-نه</w:t>
        <w:br/>
        <w:t>-میکردی. بهش فک میکردی کنارم تو بغلم بهش فک میکردی</w:t>
        <w:br/>
        <w:t>-حسام کسشر نگو</w:t>
        <w:br/>
        <w:t>-باش</w:t>
        <w:br/>
        <w:t>-ببخشید نه منظورم این نبود بریم هتل من زنگ زدم رزرو کردم قربونت برم من میرم توام بیا اتاق ۱۷ باشه حسام میرم بخدا نیای میمیرم</w:t>
        <w:br/>
        <w:t>-آراد نمیام</w:t>
        <w:br/>
        <w:t>-بخاطر من</w:t>
        <w:br/>
        <w:t>به پیامش زل زدم عصبی بودم غمگین بودم</w:t>
        <w:br/>
        <w:t>ساعت ۸ با بهونه اینکه خانوادم اومدن از خوابگاه رفتم و با اسنپ رفتم سمت هتل.</w:t>
        <w:br/>
        <w:t>کلید اتاق بهم دادن رفتم بالا در زدم در باز کرد رفتم تو درو بست شروع کرد لبامو بوسیدن هلش ندادم ولی نبوسیدمش چشمامم نبستم رفت عقب</w:t>
        <w:br/>
        <w:t>-حسام بس کن</w:t>
        <w:br/>
        <w:t>-کیه‌ امیر؟ همون دوست پسرت که براش رفتی مشاوره؟</w:t>
        <w:br/>
        <w:t>-حسام نکن</w:t>
        <w:br/>
        <w:t>-خودشه مگه نه؟ باورم نمیشه</w:t>
        <w:br/>
        <w:t>-حسام جان بخدا من کیرمم نیست اون آدم</w:t>
        <w:br/>
        <w:t>-من کیرتم نیستم حسام من.</w:t>
        <w:br/>
        <w:t>بغض کرده بودم چشمام اشکی شده بود میدونست میپرستمش میدونست خوبم میدونست به چشمام زل زد بغض کرد بغلم کرد چند بار با بغض ببخشید گفت</w:t>
        <w:br/>
        <w:t>-منو درگیر خودت نکن اگه دلت پیششه آراد</w:t>
        <w:br/>
        <w:t>-حسام چند ماهه باهمیم نکن نگو مست بودم نمیفهمیدم منو ببخش بیا اکیش کنیم بخدا بهش فک نمیکنم حتی یک ثانیه ام ، تو مستی یه لحظه یادش افتادم اسمش اومد رو زبونم بخدا نه</w:t>
        <w:br/>
        <w:t>صدام یکم بالا رفت</w:t>
        <w:br/>
        <w:t>-میشنوی حرفاتو یعنی چی تو مستی یادش افتادی</w:t>
        <w:br/>
        <w:t>شونه هاش لرزید یه قدم عقب رفت اولین بار بود سرش داد میزدم زمین نگاه کرد اشک اومد رو گونش</w:t>
        <w:br/>
        <w:t>-آراد جان.  ببینمت قشنگم ببخشید نمی‌خواستم داد بزنم که آرادم ببینمت</w:t>
        <w:br/>
        <w:t>گرفتمش تو بغلم حس کردم منقبض شده ولش کردم چشه چش شده چرا انقدر حساسه پیشونیش بوسیدم</w:t>
        <w:br/>
        <w:t>-باشه بحث نمی‌کنیم خوب قشنگم اشکال نداره پسرم</w:t>
        <w:br/>
        <w:t>گونشو بوسیدم محکم بغلم کرد با بغض گفت</w:t>
        <w:br/>
        <w:t>-بهترین اتفاق زندگیمی نمیخوام از دستت بدم واقعا نمیخوام ببخشید باشه ببخشید قسم میخورم هیچکس نیست جز تو تو سر من</w:t>
        <w:br/>
        <w:t>بغلش کردم.  موهاشو بوسیدم رو تخت دراز کشید موهاشو ناز میکردم</w:t>
        <w:br/>
        <w:t>-لوب اوردما حسام</w:t>
        <w:br/>
        <w:t>-امشب نکنیم کاری فقط بغلت میکنم باشه؟</w:t>
        <w:br/>
        <w:t>-نمیخوایم دیگه؟</w:t>
        <w:br/>
        <w:t>-آراد جان</w:t>
        <w:br/>
        <w:t>-حسام</w:t>
        <w:br/>
        <w:t>-زندگیم</w:t>
        <w:br/>
        <w:t>-من خیلی رابطه خوبی با اون پسره نداشتم که بخوام با خاطره های خوبی یادش بیوفتم.</w:t>
        <w:br/>
        <w:t>نگاهش کردم</w:t>
        <w:br/>
        <w:t>-دبیرستان بودم امیر ۲۶.۷ سالش بود. اولش اکی بودیم یهو یه کارایی که نمی‌خواستم مجبورم میکرد اگه به حرفاش گوش نمیدادم میزدم یا… مهم نیست هیچ کدوم اینا مهم نیست… من ترسیدم ازش خیلی میترسیدم ازش خانوادم مذهبی بودن نمیدونستم چجوری بهشون بگم ازم حمایت کنن.  به مامانم گفتم اولش فرستادم پیش مشاور اونم همینطور چون مامانم ازش شکایت کرده بود کلاس یازدهم بودم ، از اون موقع خیلی با داد و عصبی حرف زدن کنار نمیام.</w:t>
        <w:br/>
        <w:t>نگاهش کردم   چجوری تا الان اینارو بهم نگفته بود.  یه مرد سن بالا که ازش سو استفاده کرده بود و الان وقتی باهاش بد حرف میزنن میترسه. پیشونیشو بوسیدم</w:t>
        <w:br/>
        <w:t>-آراد من تورو میپرستم. حتی اگه داد بزنم یا عصبی بشم بخاطر اینه میترسم کسی بفهمه یا چیزی بشه که تو اذیت بشی. اون اشغال مریض بوده آرادم. من هیچوقت اونجوری رفتار نمیکنم</w:t>
        <w:br/>
        <w:t>آراد نگاهم کرد و بوسیدم اشکی بوسیدم بعد چند دقیقه به چیزای الکی میخندیدیم.</w:t>
        <w:br/>
        <w:t>الان ۲۶ سالمه و آراد ۲۷ سالشه.  کنار هم زندگی میکنیم و بحث و دعوا هیچوقت نتونست جدامون کنه شاید چون راجبش حرف می‌زنیم.</w:t>
        <w:br/>
        <w:t>پایان</w:t>
        <w:br/>
        <w:t>نوشته: حسام</w:t>
        <w:br/>
        <w:t>👍</w:t>
        <w:br/>
        <w:t>8</w:t>
        <w:br/>
        <w:t>👎</w:t>
        <w:br/>
        <w:t>0</w:t>
        <w:br/>
        <w:t>1701 👁️</w:t>
      </w:r>
    </w:p>
    <w:p>
      <w:r>
        <w:t>──────────────────────────────────────────────────</w:t>
      </w:r>
    </w:p>
    <w:p>
      <w:r>
        <w:t>🔗 https://shahvani.com/dastan/-%d8%ae%d8%a7%d9%86%d9%85%d9%85-%d8%a8%d8%a7-%d8%b3%da%a9%d8%b3-%d8%b3%d9%87-%d9%86%d9%81%d8%b1%db%8c</w:t>
      </w:r>
    </w:p>
    <w:p>
      <w:r>
        <w:t>خانمم با سکس سه نفری</w:t>
        <w:br/>
        <w:t>1405/05/19</w:t>
        <w:br/>
        <w:t>همسرم</w:t>
        <w:br/>
        <w:t>➕</w:t>
        <w:br/>
        <w:t>➖</w:t>
        <w:br/>
        <w:t>سلام عزیزان من پسری هستم 30 ساله با بدنی توپر  وعضلانی   همسرم مریم  24 ساله دختر خاله‌ام میشه بسیار زیبا و خوش اندام با پوستی ورنگ سفید  که تو محله از زیبای سر زبون هاست چندین بار مزاحمت داشتیم تا مجبور شدیم از ان شهر بریم  همش بخاطر مشکل همسرم   مریم یک خانم بسیار حشری و هات هات بود که با جند بار سکس  آروم میگیره  بگذار از اندام همسرم بگم  بدنی سکسی داره نه لاغر نه چاق قد 167 وزن 60 کیلو با سینه های 85  و باسن کاملا تاقچه ای   عاشق مد و رنگ  وتیم خفن البته تا ان اتفاق همیشه اجازه می‌گرفت  نسبت به تیپ  ولباس که می‌پوشید  اتفاق از انجا شد که یک روز کنار همیشه داشتیم  فیلم پورن میدیدم روی تلویزون  رسید به یک صحنه ای خانمی با دوتا مرد  سکس انجام می‌داد من به خانم گفتم عجب حالی میکنه دختره توهم دلت میخواه جای ان بودی  برگشت گفت عرق توروخدا آرزو منو برآورده کن  من با پوزخند گفتم باشه گذشت از این ماجرا  تو ان شهر غریب  با یک پسره کم سن نسبتا خوش هیکل استثنا شدم ژوری که کم کم رفت امد کرد  مدتها گذشت  متوجه شدم پسره به هرگونه ای میاد  منزل ما  و چراغ سبز به مریم نشان میده  علی پسره خوب بود عین ما توشه کسی نداشت  تا یک شب وقتی کنار مریم لخت  داشتم سینه‌ها و لبهایش میخورم  بهم گفت علی پسر خوبی هست چرا نمیاری 3نفری اول ناراحت شدم  بعد کمی گفتم خدای دوست داری باشه مریم گفت اره بشرط خودت باشی  کنارمون  گفتم ردیف میکنم   گذشت چند روز بعد علی ودعوت کردم خونه گفتم علی امشب پیش ما باش آنهم قبول کرد    یک شلوارک بهش دادم بپوشه وقتی شلوار درآورد نگاهم به کیرش افتاد درحالت خواب بنظر بزرگ  میومد امد کنارمون منم اشاره مریم کردم که  امشب اوکی   علی گفتم دوست داری باهم معفل بزنیم  قبول کرد بساط معفل راانداختم مریم از فرصت استفاده کرد ورفتم شلوار ساپورت پوشید طوری بود که خط کوس از زیر پیدا بود ولباس تاپ ویژه باز وگوها روی شانه انداخت دنیا روبروی علی نشست مریم طوری پوشیده وآرایش کرد که کیر من از ذوق داشت منفجر می‌شدند به علی بماند  علی گه گاهی نگاه به مریم میکردم سرش پایین مینداخت خلاصه یک دوساعت معفل تموم شد به علی گفتم علی دوست داری امشب یک دل سیر کوس بکنی اول قبول نکرد بعد قبول کرد گفتم بلد شو بیا رفتیم تو اتاق مریم روی تخت دراز کشیده بود بلند شد امد سمت من  دست انداخت دور کمرم ازهمدیگه لب گرفتیم  دست علی گرفتم سمت خودم کشوندم طوری که از پشت به مریم چسبید علی دست برد سمت سینه مریم ومحکم گرفت ویک بوسه از گردن مریم کرد من عقب رفتم مریم دور زد روبه علی دست به گردن گرفت وباهم لب گرفتن  من هم امدم از پشت مریم چسبد اول لباس های خودم بیرون کردم لخت شدم میر 17 سانی ام داشت از شدت می‌ترسید با دست خودم لباس مریم از تن درحالی که بغل علی بود درآورد  علی ذوق زد و  محکم بغلش کرد منم شلوار مریم کشیدم پاین لخت شد  کیرم بزرگ بود لای کون مریم گذاشتم وسینه اش گرفتم علی  خودش لباس در آورد زیرپوش  بعد شلوار رسید به شورت تا کشید پایین انگار یک باتون امد بیرون  یک کیر 30 سانی رگ داد از بزرگی تعجب کرد مریم نگاه کرد به من در حالی که بادست کیرم گرفته بود می‌مالند با ان دست کیر علی گرفت واقعا بهش نمیومد این داشته باشه علی از جلو واستاده چسبید به مریم کیرش مریم لای پا گذاشت طوری از عقب سر کیرش میدیدم  خلاصه شروع به عشق وحال خوردن دونفری مریم کردیم  مریم روی تخت انداختیم علی گفتم کوس صورتی ثپل از تو من سینه ها مالیدم من یک نیم ساعتی  مریم بین ما مالش ساک زدن گرفت   مریم دراز کشید  علی بین پاها قرار گرفت گفتم علی شروع کن ولی مواظب باش  من بالای سرمایه بودم داشت کیرم مک میرد  من بعداز سمت علی رفتم پاها مریم بالا گرفتم سر کیر علی وقتی لای کوس مریم گذاشتم مریم درحالی که بهم ساک میزد ازته گلو گفت اهوووووم   علی یواش فشار داد تا نصف کیر رفت مریم باصدای اهوووووم ایییییی درد داره خودش عقب کشید   دوباره کار تکرار کرد اینبار علی روی مریم دراز کشید وسینه مریم مک زد وکمی فشار تا آخر کرد وصدای مریم طبق معمول ایییییی  واییییییییییی جووون بزن چه حالی میده علی شروع بعداز تلمه زدن منم گه گاهی سینه مریم میخوردم  وقتی علی گفتم بجرم منم بزنم کیرش را تاکید صدای چلپپپ بلند شد گفتم کوفته بشه  علی به پشت دراز کشید  مریم روی کیر علی نشست و  یواش کرد داخل وخم شد به جلو من هم موقعیت پشت قرار گرفتم  کیرم را خیس کردم سرش در سوراخ کون مریم گذاشتم گفتم عشقم درد داشت بگو درحالی که لب می‌گرفت ازشدت شهوتی ازته گلوگفت اوووف  خلاصه سر کیرم رفت توی سوراخ کون  اووف چقدر تنگ ونرم  تا نیمه کیرم رفت علی تلمه زدن شروع کرد مریم از شدت حشری آخ وانمود بلند شد وجیه میزد من دسانداختم دور کمر تا ته فشاردادن والله زدن شروع شد یک ساعت تا یک ساعت ربع مریم بین ما قرار گرفت من زودتر از علی آبم اومد ریختم داخل کون خانمم کارم تموم شد گفتم شما مشغول باشید رفتم داخل سالن  بعداز نیم ساعت صدای آخ واییی  درد دارم ویواز شش  قطع شد رفتم داخل اتاق دیدم مریم دو طرف سینه گرفته و علی کیرش بین سینه مریم می‌مالند و کلی اب منی صورت مریم پاشید  بعد از تمیز کردن  مریم لباش پوشید گفتم بهت حسابی حال داد ازم تشکر کرد  گفت نامرد از جلو اذیت شدم    بله این بود ماجرای منو زنم  که هوس سکس سفری کرد  از ان به بعد علی گه گاهی تنها با مریم کنار هم میان</w:t>
        <w:br/>
        <w:t>نوشته: حمید</w:t>
        <w:br/>
        <w:t>👍</w:t>
        <w:br/>
        <w:t>1</w:t>
        <w:br/>
        <w:t>👎</w:t>
        <w:br/>
        <w:t>10</w:t>
        <w:br/>
        <w:t>5601 👁️</w:t>
      </w:r>
    </w:p>
    <w:p>
      <w:r>
        <w:t>──────────────────────────────────────────────────</w:t>
      </w:r>
    </w:p>
    <w:p>
      <w:r>
        <w:t>🔗 https://shahvani.com/dastan/%d8%a7%d9%88%d9%84%db%8c%d9%86-%d8%b3%da%a9%d8%b3-%d8%a8%d8%a7-%d8%ae%d8%a7%d9%84%d9%87-%d8%b2%d9%87%d8%b1%d8%a7</w:t>
      </w:r>
    </w:p>
    <w:p>
      <w:r>
        <w:t>اولین سکس با خاله زهرا</w:t>
        <w:br/>
        <w:t>1405/05/19</w:t>
        <w:br/>
        <w:t>خاله</w:t>
        <w:br/>
        <w:t>➕</w:t>
        <w:br/>
        <w:t>➖</w:t>
        <w:br/>
        <w:t>سلام اسم من امیر و ۲۰ سالمه. تا حالا داستان ننوشتم و داستانی که میخوام بگم مربوط به اولین تجربه سکسم هست. خاطره کاملا واقعیه و اسم ها و جزئیات هم تغییر نکردن.</w:t>
        <w:br/>
        <w:t>۱۳ سالم بود که تازه اولین نشانه های میل به جنس مخالف رو تو خودم میدیدم ، یک پسر پوست سبزه با اندام فوتبالی و انصافاً خوشتیپ. به اسرار دوستام چند تا فیلم پورن دیده بودم ولی هیچ وقت خود ارضایی نکردم.</w:t>
        <w:br/>
        <w:t>این داستان سکس من و خاله زهراست ( فامیل نزدیک و دوست صمیمی مادرم ).</w:t>
        <w:br/>
        <w:t>خاله زهرا اون موقع یک دختر ۲۰ ساله سفید پوست با اندام متوسط سایز سینه های ۷۰ و کون متوسط بود. من و خاله زهرا باهم خیلی صمیمی بودیم و مثل ۲ تا رفیق باهم بزرگ شده بودیم .  پوست خاله زهرا همیشه مثل برف بود و همیشه بخاطر پوستش سر به سرش میزاشتیم.</w:t>
        <w:br/>
        <w:t>یه روز که تو خونه کنار مادرم نشسته بودم خاله زهرا  اومد خونمون و شروع کرد به حرف و شوخیای کصشر همیشگیش با من و مامانم . من تا اون روز هیچ حس جنسی به زهرا نداشتم و مثل یه رفیق بهش نگاه میکردم.</w:t>
        <w:br/>
        <w:t>همینجوری که حرف میزدن من رفتم تو اتاقم که لباس عوض کنم ، داشتم شلوارمو میکشیدم بالا که یهو زهرا اومد تو اتاقم گفت امیررر</w:t>
        <w:br/>
        <w:t>من جا خوردم!</w:t>
        <w:br/>
        <w:t>دوست دارم وقتی کسی لباس عوض میکنه من نگاهش کنم بعد اونم وقتی لباس عوض میکنم نگام کنه !</w:t>
        <w:br/>
        <w:t>من پشمام ریخت همینجوری که شلوارمو با دستام نگه داشته بودم متعجب بهش خیره شدم ، که یهو مادرم که پشت در بود حرفاشو شنید و با عصبانیت به زهرا گفت : چه غلطی میکنی ؟؟؟ میخوای با پسرم چیکار کنی ؟؟؟ اگه ببینم کار بدی باهاش کردی دهنتو جر میدم زهراا.</w:t>
        <w:br/>
        <w:t>زهرا هم برگشت با خنده گفت : کاری نمیکنممم عزیزم و رفت.</w:t>
        <w:br/>
        <w:t>فیوز مغزم پرید</w:t>
        <w:br/>
        <w:t>منظور زهرا چی بود ؟ واقعا کونش میخاره ؟ یا فقط شوخی میکرد ؟ یعنی قراره به هم نزدیک بشیم ؟ اصلا چی در انتظارمه ؟</w:t>
        <w:br/>
        <w:t>تا شب همین سوالا تو ذهنم بود تا اینکه فرداش تصمیم گرفتم برم خونه زهرا که فقط ۲ تا کوچه با خونه ما فاصله داشت.</w:t>
        <w:br/>
        <w:t>زهرا با خواهر ،  مادر و برادرش زندگی می‌کرد و واسه خودش یه اتاق خواب داشت که معمولا این همه سال اونجا حرف میزدیم و وقت میگذرونیم .</w:t>
        <w:br/>
        <w:t>منم با رویاهای سکسی که تو این ۲۴ ساعت تو مغزم شکل گرفته بود رفتم پیش زهرا تو اتاقش و مثل همیشه به سلام و احوالپرسی و حرف و شوخی گذشت ولی هیچ کدوممون راجب اتفاق دیروز حرفی نزدیم.</w:t>
        <w:br/>
        <w:t>تا اینکه زهرا گفت امیر میشه بری بیرون میخوام لباس عوض کنم ؟</w:t>
        <w:br/>
        <w:t>برم بیرون ؟ اخه تو که گفتی دوست داری موقع لباس عوض کردن نگات کنم</w:t>
        <w:br/>
        <w:t>زهرا دهنش بسته شد با خجالت به زمین زل زد.</w:t>
        <w:br/>
        <w:t>به من پشت کرد جوری که فقط پشتشو می دیدم تیشرتشو در آورد . رنگ کرست زردش که سفت به پشتش چسبیده بود هنوز یادمه. تو همون حالت یه تیشرت آستین کوتاه پوشید و  با یه حالت خجالت از اتاق زد بیرون و  رفت پیش مادرش.</w:t>
        <w:br/>
        <w:t>با خودم گفتم یعنی چی ؟ مگه خودش همینو نمیخواست ؟ اگه حرف دیروزش واقعی بود چرا بیشتر پیش نرفت ؟ اگه شوخی بود پس چرا الان جلو من لباس عوض کرد ؟</w:t>
        <w:br/>
        <w:t>نمیدونستم چی به چیه یکم نشستم تو اتاقش و بعد رفتم خونه ولی دیگه هیچی مثل سابق نبود</w:t>
        <w:br/>
        <w:t>همش تو فکر این بودم که باید به اون بدن سفید بلورین زهرا نزدیک بشم و باهاش سکس کنم</w:t>
        <w:br/>
        <w:t>ولی چجوری ؟ کجا ؟ نمیدونممم</w:t>
        <w:br/>
        <w:t>کارم شده نقشه کشیدن واسه نزدیک شدن به سفید برفی شیطون ، آخ که اگه دستم می افتد ، قرمز و کبودش میکردم.</w:t>
        <w:br/>
        <w:t>چند روز گذشت و تو این مدت زهرا رو ندیدم</w:t>
        <w:br/>
        <w:t>تا اینکه یه عروسی تو حومه شهر دعوت شدیم و منم کلی خوشتیپ کردم و رفتیم عروسی ، برگشتنی مادر زهرا گفت شما که تو ماشین جا دارین زهرا رو با هم خودتون برسونید ، نمیدونم چرا ذوق کردم</w:t>
        <w:br/>
        <w:t>تو ماشین نشسته بودیم منتظر زهرا که از در تالار اومد بیرون و پوووووف</w:t>
        <w:br/>
        <w:t>زهرا نگو بلا بگو</w:t>
        <w:br/>
        <w:t>تا حالا اینقدر سکسی نشده بود</w:t>
        <w:br/>
        <w:t>رژ و رژ گونه قرمز رو صورت سفیدش مثل یه اثر از داوینچی شده بود</w:t>
        <w:br/>
        <w:t>لباس مجلسی آبی یقه باز ، سینه های سفید و سکسیش رو با کیفیت 4K تو چشمم میکرد</w:t>
        <w:br/>
        <w:t>مانتو جلو باز و شال مشکی</w:t>
        <w:br/>
        <w:t>و کیر من که تا سقف ماشین شق شده بود.</w:t>
        <w:br/>
        <w:t>اومد سلام کرد و صندلی عقب ماشین پیش من نشست</w:t>
        <w:br/>
        <w:t>جلوی ماشین پدر و مادرم بودن</w:t>
        <w:br/>
        <w:t>و عقب ماشین من و زهرای حشری.</w:t>
        <w:br/>
        <w:t>مسیر تالار تا خونه حدود یه ساعت بود و بعد از گذشت چند دقیقه از حرکت مون زهرا گفت وااای چقدر خسته شدم امشب ، دلم میخواد همین الان کپ مو بزارم بخوابم</w:t>
        <w:br/>
        <w:t>من هم برگشتم گفتم خب همینجا تو ماشین بخواب</w:t>
        <w:br/>
        <w:t>نه امیر اینجوری راحت نیستم.</w:t>
        <w:br/>
        <w:t>سرتو بزار رو پاهام بخواب.</w:t>
        <w:br/>
        <w:t>یکم نگام کرد و گفت باشه فقط اذیتم نکنیییی</w:t>
        <w:br/>
        <w:t>نه عزیزم راحت بخواب.</w:t>
        <w:br/>
        <w:t>زهرا هم یکم لباسشو مرتب کرد و خودشو ول کرد رو پاهام و کیری که داشت زیر شونه های زهرا منفجر میشد.</w:t>
        <w:br/>
        <w:t>مسیر تاریک و پر از دست انداز بود، پدر و مادرم تو این تاریکی خیلی دیدی به عقب نداشتن و راحت میتونستم هر کاری بکنم.</w:t>
        <w:br/>
        <w:t>من هم کم کم دستمو آروم گذاشتم جلوی سینه های زهرا و مثلا مراقبش بودم که تو این مسیر تخمی سر و گردنش نخوره به صندلی جلو.</w:t>
        <w:br/>
        <w:t>اونم خیلی امن چشاشو بست و خودشو در اختیار من گذاشت.</w:t>
        <w:br/>
        <w:t>همچین دافی در اختیار پسر ۱۳ ساله حشری باشه و کاری نکنه ؟؟ هه عمرا</w:t>
        <w:br/>
        <w:t>تو همون حالت که دستام جلو سینه هاش بود کم کم دستمو نزدیک کردن و چسبوندم به سینه هاش و پوووف</w:t>
        <w:br/>
        <w:t>نرم ترین چیزی بود که تو زندگیم لمس میکردم.</w:t>
        <w:br/>
        <w:t>سینه هاش دقیقا تو دستام جا میشد و بهترین حس جهان رو داشت.</w:t>
        <w:br/>
        <w:t>یه دستم روی سرش بود و یک دستم روی سینه هاش با احتیاط شروع کردم به مالیدن اون ویترین جذاب سفید برفی حشری ،  همینجوری مالیدم و مالیدم ولی هیچ واکنشی نشون نداد ، زیر چشمی به صورتش نگاه کردم و چند بار چشاشو باز کرد ، مطمئن شدم که بیداره و مشکلی با با این حالت نداره ، پس منم مثل وحشیا میمی هاشو محکم فشار میدادم و ول میکردم ، کیرم زیر شلوار پارچه ای یه جوری سفت شد که به صورتش برخورد می کرد ، حس کردم نفساش تندتر شده و داره لذت میبره.</w:t>
        <w:br/>
        <w:t>نصف مسیر تو همین حالت بودیم که پدرم تصمیم گرفت واسه استراحت نزدیک یه پارک نگه داره و یه آبمیوه ای بخوریم…</w:t>
        <w:br/>
        <w:t>پدرم گفت پیاده بشین.</w:t>
        <w:br/>
        <w:t>اما من نمیخواستم با کیر شق و این سفید برفی حشری که نفسمو بند آورده بود از ماشین پیاده بشم</w:t>
        <w:br/>
        <w:t>به پدرم گفتم نمیتونم پاشم زهرا اینجا خوابیده ، ولی زهرا…</w:t>
        <w:br/>
        <w:t>زهرای بی شرف یهو خودشو جمع کرد و به پدرم گفت وایسا منم بیاممم !</w:t>
        <w:br/>
        <w:t>چییییییی ، چرا اینجوری کردددد</w:t>
        <w:br/>
        <w:t>آخه راحت میتونستیم تو همین ماشین سکس هم بکنیم !!</w:t>
        <w:br/>
        <w:t>کل دنیا رو رو سرم خراب شد</w:t>
        <w:br/>
        <w:t>با اعصاب تخمی از ماشین پیاده شدم و رفتم پیششون…</w:t>
        <w:br/>
        <w:t>ادامه در قسمت بعدی</w:t>
        <w:br/>
        <w:t>نوشته: Amir20</w:t>
        <w:br/>
        <w:t>👍</w:t>
        <w:br/>
        <w:t>2</w:t>
        <w:br/>
        <w:t>👎</w:t>
        <w:br/>
        <w:t>8</w:t>
        <w:br/>
        <w:t>8001 👁️</w:t>
      </w:r>
    </w:p>
    <w:p>
      <w:r>
        <w:t>──────────────────────────────────────────────────</w:t>
      </w:r>
    </w:p>
    <w:p>
      <w:r>
        <w:t>🔗 https://shahvani.com/dastan/%d8%b3%d8%b1%da%af%d8%b0%d8%b4%d8%aa-%d9%85%d9%86-%d8%a8%db%8c-%d8%ba%db%8c%d8%b1%d8%aa_1</w:t>
      </w:r>
    </w:p>
    <w:p>
      <w:r>
        <w:t>سرگذشت من بی غیرت</w:t>
        <w:br/>
        <w:t>1405/05/19</w:t>
        <w:br/>
        <w:t>بیغیرتی</w:t>
        <w:br/>
        <w:t>➕</w:t>
        <w:br/>
        <w:t>➖</w:t>
        <w:br/>
        <w:t>سلام دوستان من نه نویسنده هستم و نه داستان سرا. این سرگذشت واقعی من هست اولا میخوام کامل بخونید و دوما اخر داستان منو راهنمایی بکنید. ممنون میشم از شما.</w:t>
        <w:br/>
        <w:t>اگر هم تو نوشتن و تحریر مشکل و ایراد بود به بزرگواری خودتان ببخشید .</w:t>
        <w:br/>
        <w:t>اسمم محمد الان سی سالم هست کارمند قراردادی یک اداره دولتی ،حدود پنج سال پیش با دختری اشنا شدم به اسم مریم. تو خیابان با هم آشنا شدیم ، خاله اش هم محله ما بود وقتی میومد اونجا میدیدم چندین بار افتادم دنبالش اما تحویل نمی گرفت اونقدر خواهش و التماس کردم آخر سر سوار ماشین شد و این شد شروع آشنایی من و مریم،</w:t>
        <w:br/>
        <w:t>مریم دختری بود توپر با اندام های زنانه برجسته ، کونش عالی بود با رونهای گوشتی که من و عاشق این اندامش کرد از اون لاغر و مانکن ها نبود اونی بود که من همیشه تو فیلم های سکسی هم دنبال همچین هیکلی بودم درشت و توپر و رونهای گوشتی و سینه های برجسته که با قیافه نازش دیگه یه ماه کامل بود و کیر هر مردی رو راست میکرد. حدود یک سال با هم دوست بودیم و در کنار هم لذت میبردیم اما از همون اول خانواده من و خانواده اون مخالف وصلت بودن و تنها بهانه این بود که شما هم سن هستید و زن باید از مرد حداقل سه چهار سال کوچیک باشه ولی اصرار و پافشاری های ما این مانع بزرگ رو شکست و بعد از یک سال دوستی ما به عقد هم دراومدیم ، همه چیز به کام ما دوتا بود با هم سکس میکردیم عشق و حال میکردیم و لحظه شماری می کردیم بریم خونه خودمون یک سال دوره نامزدی مون طول کشید  تو دوره نامزدی از  سکس لاپایی و خوردن کوس اون و ساک زدن کیر من بیشتر پیش روی نکردیم تا چشم باز کردیم دیدیم خونه خودمون هستیم.</w:t>
        <w:br/>
        <w:t>یه آپارتمان داشتم اونو یه دستی کشیدم و مریم هم جهیزیه هاشو آورد و بعد مراسم عروسی رفتیم خونه بخت خودمون و شروع یک زندگی پر از شور و عشق.</w:t>
        <w:br/>
        <w:t>من و مریم همیشه تو سکس پر هیجان بودیم و نهایت لذت رو از کنار هم بودن میبردیم  از همون اول فانتزی نفر سوم شد پای ثابت سکس هامون ، وقتی شروع به سکس میکردیم یه خورده که حشری میشد حرف نفر سوم بود میگفت من سیر نمیشم دوست دارم یه کیر بزرگ منو جر بده ، با این حرفاش من و بیشتر حشری میکرد منم لذت میبردم تا جایی پیش رفتیم که اسم دوستم امیر رو میاورد ، وقتی میگفتم دوست داری کیر کی تو این کوس باشه میگفت کیر امیر رو میخوام ، میخوام دوتایی منو جر بدید تو بزاری دهنم امیر هم تو کوسم تلمبه بزنه ، کیر امیر حتما بزرگه بیار منو بکنه ، منم وقتی تلمبه میزدم میگفتم این کیر کیه تو کوست میگفت کیر امیر هست ، امیر جرم بده پاره کن منو من سیر نمیشم با یه کیر ،و از این حرفا و سناریو ها که پای ثابت تنوع سکسمون بود ، امیر دوست قدیمی من بود که با هم رفت و امد خانوادگی هم داشتیم و اکثر مسافرتها با هم میرفتیم ولی من خیلی دقت میکردم ببینم بینشون چیزی هس یا نه اما هیچ چیز متوجه نشدم و هر چی بود فقط تو سکس بود بینمون ، اینو چند بار امتحان کرده بودم ولی چیزی بینشون نبود البته من خودم دلم میخواست که با هم در ارتباط باشن و دوست داشتم کیر امیر رو تو کوس مریم ببینم اما نشد که نشد و هرحرفی بود فقط تو سکس بود و تمام .تا اینکه بعد حدود یک سال و نیم دیگه اون عشق و لذت بینمون نبود معمولا بین سکسمون  فاصله هفته ها می افتاد اما فانتزی سکسمون سر جاش بود امیر پای ثابت سکسمون بود و من و مریم هر دو واقعا لذت میبردیم ، یواش یواش به مشکل خوردیم اونم مشکل اخلاق من بود ، اون گناهی نداشت من بد خلق شده بودم بعد وقت اداره میموندم اداره تا نزدیک شب بیام خونه اصلا حوصله شو نداشتم وقتی هم میومدم خونه با این اخلاق سگی که داشتم فقط قهر و دعوا بود بینمون ، تا میخواست بشینه با من صحبت کنه یه بهونه میاوردم سرش داد میکشیدم و قهر میکردم من تواتاق خودم و اون تو اتاق دیگه، این شده بود زندگی ما ، نهایتا دو هفته یه بار هوس سکس به سرم میزد باز اون بدبخت کوتاه میومد سکسمون رو میکردیم با فانتزی های امیر و تمام باز دوباره این اخلاق سگی من و قهر و اشتی های بچه گانه تا این که متوجه شدم مریم حامله هست خدا یه دختر بهمون داد گفتم شاید روابطم خوب بشه اما باز نشد که نشد مشکل از من بود دوستش داشتم زن رویاهام بود همه جوره کنارم بود اما اصلا نمیتونستم محبت کنم براش، نهایتا یکی دو روز خوب بودم باز سر یه موضوع الکی سرش داد می کشیدم و باز قهر و باز دلخوری. دیگه هر دو خسته شده بودیم مریم گفت من طلاق میخوام نمیتونم ادامه بدم و این شد استارت اختلافات شدید ما و پادر میانی خانواده هامون دیگه نمیتونستیم ادامه بدیم و تصمیم به طلاق توافقی گرفتیم ، مهریه نخواست بعد حدود یک ماه دوندگی اومدن جهیزیه هاشو بردن و بچه رو هم اون برداشت و زندگی مون از هم پاشید ، یه مدت کلا تو حال خودم نبودم از همه فراری بودم مثل یه ربات میرفتم اداره و برمیگشتم خونه ، هیچ جا نمیرفتم گهگاهی امیر بهم سر میزد و یخورده درد ودل میکردیم و میرفت حتی خجالت میکشیدم برم خونه مادر پدرم ، اونا از اول مخالف بودن حالا این کاری بود که خودم کرده بودم ، تصمیم گرفته بودم نرم بچه رو ببینم، چون میدونستم بیشتر وابسته میشم بهش اما بعد سه ماه که تا حدودی با واقعیت کنار اومده بودم دلم خواست بچه رو ببینم ، اسم دخترم هلنا بود، بعد از کلی کلنجار رفتن با خودم زنگ زدم به مریم گوشی رو برداشت فقط تونستم یک کلمه بگم سلام میتونی بچه رو بیاری ببینم؟ گفت کجا گفتم همون پارک محلتون ، گفت باشه ، گفتم یک ساعت دیگه اونجام، اماده شدم رفتم یه ده دقیقه منتظر بودم که دیدم با ماشین مادرش اومد خودش بود و بچه ، یه سلام کردم و یه نیم نگاهی بهش کردم بچه رو بغل گرفتم رفتم دو صندل اون طرفتر نشستم ، دخترم بزرگ شده بود میخندید بغلش کردم بوسیدم بو کردم و کلی گریه، یه ربعی نگاهش کردم بعد بردم دادم مریم و بدون خدافظی رفتم ، یه خورده احساس کردم سبک شدم، اومدم خونه و چشمامو بستم و به مریم فکر کردم اون با این خوشگلی و اندام زیبا یعنی تو این مدت با کسی نبوده؟؟؟ من که نبودم اصلا به هیچ زنی علاقه نداشتم من فقط مریم رو دوست داشتم و سکس با اون فقط دلچسب بود برام چون بیشتر به خاطر فانتزی بازی هامون میچسبید، دستم رفت سمت کیرم و با فکر این که یکی مریم رو میکنه کیرم سیخ شد و شروع کردم به جق زدن تا ابم اومد ، رفتم یه دوش گرفتم و خوابیدم ، یه دو هفته گذشت باز به سرم زد هلنا رو ببینم باز زنگ زدم و مثل قبل گفت باشه و اومد همون پارک و بدون هیچ حرفی بینمون رد و بدل بشه بچه رو دیدم و برگشتم ، شب به امیر زنگ زدم دلم گرفته بیا خونه یکی دو پیک بزنیم گفت میام ، شب اومد یه خورده صحبت کردیم از قبل هم با هم درمورد زنهامون شوخی هایی میکردیم اما من دوست داشتم واقعی باشه اما اون فکر میکرد شوخی میکنم، اومدیم بساط رو پهن کردیم و یکی دو پیک رفتیم بالا مست شده بودیم شروع کردم به گفتن جریان که مریم و بچه رو دیدم و فکر تو اینه که یعنی تا الان مریم به کسی نداده؟؟امیر به شوخی گفت بابا اون تا الان به چند نفر داده تو خیالت راحت ، کی از اون اندام کیر سیخ کن میگذره، بعد برگشت به شوخی گفت خاک تو سرت محمد تو که میخواستی طلاق بدی لااقل میزاشتی یه بار هم بکنمش این هلو رو ، گفتم میکردی دیگه اتفاقا اون همیشه دوست داشت به تو بده تو جسارت نکردی، امیر فکر میکرد من شوخی میکنم اما من جدی میگفتم، بعد یکی دو پیک هم رفتیم بالا قشنگ مست بودیم ، بهش گفتم واقعا دوست داشتی مریم رو بکنی؟؟ گفت کی دوست نداره بکنه این زنو ، با اون رونهای گوشتی و کوس تپلش ، محمد باور کن الان هم که زنم رو میکنم همیشه به یاد مریم میکنمش، عاشق اون کون و سینه هاش بودم مگه تو متوجه نمیشدی من همش چشمم به اندام این هلو بود؟؟ گفتم والله اگه میدونستم حتما میگفتم بیایی و دوتایی میکردیم اما امیر فکر میکرد من دارم شوخی میکنم باهاش، گفت یه بار تو تولد پسرم تو باغ بودیم داشتیم اخر مجلس میترکوندیم و میرقصیدیم دو بار قشنگ دستم رو کشیدم لای کونش اصلا خودش رو نکشید کنار قشنگ هم متوجه بود اما من بعدا گذاشتم بحساب مستی هممون دیگه پیگیر نشدم البته محمد چون طلاق دادی و دیگه غریبه هستین میگم ها والا عمرا این حرغا رو بهت میگفتم، گفتم نه بابا راحت باش اتفاقا من دوست دارم زن رو با دو کیر سیراب کنی اما قسمتم نشد بابا دنیا دو روزه باید لذت برد اما حیف قدر اون رو ندونستم فردا یکی دیگی میبره میکنه، حیف شد حیف، خلاصه یه خورده از این حرفا زدیم یه خورده که مستی پرید گفتم امیر پاشو برو فردا تو هم با زنت به مشکل میخوری با اومدنت به اینجا ، گفت نه اتفاقا ساناز همیشه میگه برو هوای محمد رو داشته باش از لحاظ روحی خوب نیست، تو نگران نباش مشکلی نداریم من با زنم. خلاصه پاشد رفت منم بلافاصله با فکر این که امیر زنمو میکنه و با خیال سازی حرفای امیر یه جق زدم و خوابیدم.</w:t>
        <w:br/>
        <w:t>یه چند ماهی همین طور گذشت مریم بچه رو میاورد پارک منم میدیدم تا یه روز بد جوری هوای مریم رو کرده بودم بهش زنگ زدم میشه بچه رو بیاری ببینم؟ گفت باشه چه ساعتی؟ گفتم میتونی بیاری خونه خودم ؟ یه خورده مکث کرد گفت باشه میارم دم در، گفتم یه ساعت دیگه هستم بیار ،</w:t>
        <w:br/>
        <w:t>یک. ساعت بعد اومد رفتم دم در گفتم اگه میشه بیا خونه همسایه ها نبینن به مامانت گذارش میدن اذیتت میکنه بدون هیچ حرفی اومد تو ، وارد واحد که شدیم بچه رو داد بغل من و خودش نشست رو مبل یه نگاهی به در و دیوار خونه کرد و شروع کرد به گریه کردن که ببین چجوری زندگی مون داغون شد این بود خونه رویاهای من ؟؟ هیچ حرفی برا گفتن نداشتم بهش گفتم دیگه اینم سرنوشت من بود ، یه خورده با بچه ام تو بغلم بازی کردم دیدم خوابید ، یواش گذاشتم رو مبل اومدم کنار مریم یه نگاهی به هم  کردیم و بدون هیچ حرفی لب هامون گره خوردن به هم ، کیرم سیخ سیخ شده بود مثل اینکه یه غریبه رو دارم میکنم ، مثل این بود که تا حالا ندیده بودمش سریع مانتو شو در اوردم و ممه هشو از سوتین انداختم بیرون و داشتم میخوردم و اونم خیلی حشری بود دستش برد سمت کیرم و زیپ شلوارم رو باز کرد سریع شلوارم رودر اوردم اونم خودش سریع شلوارشو کشید پایین و اومد برام ساک زد ، از ته دل برام میخورد ول نمیکرد خیلی تشنه بود ، باز افکار نفر سوم اومد سرم شروع کردم به حرف زدن ، مریم تو این مدت کسی به این کوس دست نزده؟ حیف این کوس نیست بدون کیر بمونه اونم فقط ناله میکرد و میگفت من کیر میخوام محمد جرم بده دارم میمیرم ، گفتم کیر کی رو میخوای بدون معطلی گفت کیر امیر رو میخوام ، میگفتی اونم میومد دوتایی منو جر بدین ، خلاصه یه بیست دقیقه سکس کردیم و کلا حرف حرف امیر بود بعد هر دو ارضا شدیم و رفتیم خودمون رو تمیز کردیم و بدون هیچ حرفی بچه رو برداشت خداحاففظی کرد و رفت،</w:t>
        <w:br/>
        <w:t>یکی دو روز گذشت ، شب بود به امیر پیام دادم حال داری بیا بشینیم جواب داد بعد شام میام ، شام نخور برا تو هم میارم، ساعت حدود ده شب بود اومد یه خورده نشستیم و از این ور اونور حرف زدیم ، بهش گفتم پریروز مریم امده بود اینجا بچه رو ببینم ، تعجب کرد گفت خونه ؟؟ گفتم اره ، گفت چیکار کردی ای کلک کوس میاری خونه به منم نمیگی؟؟ میگفتی منم میومدم یه لیس میزدم اون کوس تپل رو دیگه نامرد، گفتم اتفاقی شد ولی کاش بودی دوتایی میکردیم، گفت بابا مریم پا نمیده گفتم از کجا میدونی اتفاقا دوست داره بهت بده، ازش پرسیدم اما امیر فکر میکرد باز شوخی میکنم ،گفتم امیر اون دیگه زن من نیست برا خود منم حرامه میخوای یه برنامه ریزی بکنیم تو هم یه حالی بدی به این کیر تو کف مونده ات؟ گفت محمد منو گرفتی؟؟ تو میزاری من به اون دست یزنم؟  گفتم من مشکلی ندارم جدی میگم  دیدم دستش رو برد سمت کیرش و کیر سیخ شده اش رو جابجا کرد ، یه ده روز گذشت  باز هوای مریم زد به سرم بهش زنگ زدم گفت عصر میام گفتم اگه میشه بیا خونه گفت باشه میام سریع به امیر زنگ زدم گفتم تو زودتر بیا خونه خلاصه عصر امیر اومد نیم ساعت بعد مریم هم اومد تا امیر رو دید تعجب کرد یه سلام و احوال پرسی کردن و نشستن ، من بچه رو گرفتم تو بغلم و نشستیم یه خورده امیر از گذشته حرف زد که حیف کردین جدا شدین باید به فکر این بچه هم بودین اما خیلی تخته گاز رفتین و فلان … بعد هلنا گریه کرد دیدم گرسنه هست مریم گرفت بغلش و خواست شیر بده نتونست بلند شد مانتو رو در اورد دیدم امیر میخکوب شده به رونهای مریم ، مریم دکمه های پیرهنش رو هم باز کرد و سینه اش رو انداخت بیرون و به بچه شیر داد من و امیر هم داشتیم مثلا حرف میزدیم اما حواس امیر کلا به سینه و اندام مریم بود، تا بچه شیرش رو خورد تو بغل مریم خوابید ، مریم گفت دیگه من برم بچه هم خوابه گفتم حالا بشین میری دیگه عجله داری؟؟گفت مامان شک میکنه اخه اون فکر میکنه میام به پارک بفهمه اینجام دیگه نمیزاره بیام ، گفتم زنگ بزن یه بهونه بیار یه خورده بشینیم به یاد ایام گذشته یه حالی بکنیم خندید گفت حال ؟چه حالی تو دیگه حالی نزاشتی برا من بعد تلفنش رو در اورد به مادرش زنگ زد که میره خیاط یه خورده دیر میاد بعدش با خیال راحت بساط و پهن کردیم و مشغول خوردن مشروب شدیم مریم همیشه تو پیک دوم قشنگ مست میشد ، همینطور هم شد ولی با اصرار من دو پیک هم بیشتر رفت بالا قشنگ ولو شده بود من سرم رو گذاشتم رو پاهاش و با دستم سینه هاشو بازی میدادم اولش یه چپ چپ نگام کرد ولی تو حالی نبود که مانع بشه گفتم مریم میشه دکمه ها رو باز کنی من این سینه های تپل رو بخورم گفت زشته پیش امیر ، گفتم بیخیال بابا امیر که غریبه نیست خودم شروع به باز کردن دکمه ها کردم و حالا سینه هاش تو سوتین سفید مثل خورشید میدرخشید دیگه نتونستم تحمل کنم و از سوتین در اوردم و مشغول خوردن شدم به امیر اشاره کردم بیاد ، اولش خجالت میکشید ولی مستی کار خودش رو کرده بود نزدیک شد و اونم یکی دیگه از سینه هاشو شروع کرد به نوازش کردن دیدم مریم داره به کیر امیر که راست شده نگاه میکنه از فرصت استفاده کردم و خودم شلوار امیر رو باز کردم و کیرش رو انداختم بیرون مریم زود دستشو برد سمت کیر امیر و جلو عقب میکرد کیرشو دیگه همه چیز اکی بود ، امیر هم شلوار مریم رو از تنش بیرون اورد و شروع کرد به خوردن کوسش ، کوس مریم قشنگ تپل و سفید و بی مو بود ، چه اه و اوهی میکرد مریم ، امیر کیرش رو با یه اشاره تو کوس مریم کرد منم با کیر خودم بازی میکردم و نگاه میکردم مریم تو اوج لذت بود ،همینطور که امیر تلمبه میزد مریم به من نگاه کرد و دستش رو دراز کرد تا به کیرم رسید اشاره کرد که کیرم رو تو دهنش بزارم ، وای چه صحنه ای شد ، صحنه ای که پنج سال فقط تو فانتزی گفته بودیم امیر تو کوس میزد منم تو دهنش ، خلاصه سه نفری حدود نیم ساعت سکس کردیم بعد اینکه هر سه نفر ابمون اومد و شهوت هامون خاموش شد بلند شدیم خودمون رو تمیز کردیم مریم گفت من دیرم شده میرم یه خداحافظی کرد و رفت من موندم و امیر دیدم یه خورده معذب هست گفتم چی شده ؟ گفت بد شد کاش نمیکردیم گفتم بابا بیخیال تو که میگفتی ارزومه مریم رو بکنم خوب به آرزوت رسیدی دیگه گفت از تو خجالت میکشم اخه زنت بود دیگه گفتم نه اتفاقا من خوشم میاد مگه چی شده لذتی که مریم کرد از منو تو بیشتر بود فعلا پاشو برو تا حالت جا بیاد بعدا حرف میزنیم ،</w:t>
        <w:br/>
        <w:t>نزدیک یه ماه بود دیگه از امیر خبری نبود و منم تو این فاصله یکبار تو‌پارک رفتم مریم و بچه رو دیدم و هیچ حرفی در مورد اون روز نزدیم مثل اینکه اصلا اتفاقی نیفتاده،</w:t>
        <w:br/>
        <w:t>بعد یک ماه امیر زنگ زد و جویای احوال شد گفت شب بیا خونه ما شام گفتم باشه ، شب رفتم زنش آدم مهربان و پاکی بود بعد شام از مریم و بچه پرسید ، گفت آقا محمد یه چیزی بگم بهت گفتم بگو ، گفت من چند بار تو این اواخر با مریم تلفنی حرف زدم اما مستقیم بهش نگفتم ولی اگه هر دو پشیمان شدید برگردید به زندگیتون ، به خاطر بچه حیف است اون بچه ، خلاصه مثل آتیش تو مغزم جرقه زد گفتم ساناز خانم دیگه از اون مراحل گذشته ، نمیشه گفت اگه تو راضی باشی من با مریم حرف بزنم گفتم نمیدونم هر طور صلاح هست بعد از اونور امیر گفت زن به این زیبایی و خانومی گیرت نمیاد بیا برگرد به سر زندگی خودت ول کنید این بچه بازی ها رو ، گفتم باشه حالا ببینیم چی میشه برگشتم خونه به حرفهای ساناز فکر میکردم اما راه سختی بود برگرده چون پدر و مادرش قبول نمیکردن ، بعد یه هفته ساناز خودش زنگ زد گفت با مریم حرف زدم اونم حرفای تو رو زد اما گفت خودمون حرف میزنیم اگه دیدیش خودتون حرف بزنید ببینید چی میشه، فردای اون روز به مریم. زنگ زدم گفتم بیاد پارک ، رفتم دیدم اومده اما بچه همراهش نیست پرسیدم گفت سرما خورده خودم اومدم در مورد حرف ساناز بپرسم گفتم دیگه ساناز گفته من حرف خاصی ندارم تو نظرت چیه اولش یه خورده گله کرد که تو منو به روز سیاه کشوندی حالا میخوای برگردم ؟منم زندگیمو دوست داشتم ولی تو همه پل ها رو خراب کردی گفتم اگه بخواهیم باز هم میسازیم ، گفت منم بخوام خانواده ام نمیزارن گفتم اول ازدواج هم اونا نمیذاشتن اما چی شد حالا یه بچه هم داریم که خودش باعث میشه زیاد سخت نگیرن، خلاصه یکی دو نفر از بزرگان فامیل رو واسطه قرار دادم هم خانواده اونو هم خودم مخالف بودن اما به خاطر بچه کوتاه اومدن به همین راحتی نبود ولی دیگه نمیخوام وارد اون پرسه بشم ، مریم دوباره جهیزیه رو اورد و خونه رو چیدمان کردن منم یه شام برا خانواده اونا و خودم دادم و یه اشتی ظاهری کردیم و تمام.</w:t>
        <w:br/>
        <w:t>بعد برگشتن مریم  سه چهار روز سکس نداشتیم و مریم هم یه خورده پکر بود ، خواستیم شب سکس کنیم باز تو وسط سکس حرف نفر سوم شد خودم شروع کردم که کیر امیر رو دوست داشتی گفت اره همه کوسم رو پر کرده بود خیلی لذت داشت یه کیر تو دهنم باشه یکی هم تو کوسم. بکن منو محکم بکن مثل امیر جرم بده منم داشتم از لذت میمردم من از کیر امیر میپرسیدم اونو با لذت صحنه سازی میکرد بعدش هر دو ارضا شدیم و رفتیم دوش گرفتیم و بدون هیچ حرفی در مورد حرفای سکسیمون خوابیدم، صبح مریم گفت به امیر اینا بگو آخر هفته بیان شام خونمون ساناز خیلی زحمت کشیده برا من و تو گفتم باشه به امیر خبر دادم و اما آخر هفته اومدن، حواسم به مریم و امیر بود ببینم چیکار میکنن ولی امیر خیلی سرسنگین و مریم هم مثل اون اصلا هیچ سوتی ندادن و مثل همیشه با هم رفتار میکردن،</w:t>
        <w:br/>
        <w:t>الان که اینو مینویسم سه ماه از اومدن دوباره مریم به زندگیم میگذره و هر بار تو سکس امیر پایه ثابت سکسامون هست حتی تو سکس از مریم پرسیدم بگم امیر بیاد میگه آره بگو بیاد دوتایی منو بکنید اما این حرفا فقط تو سکس هست و بعد سکس اصلا حرفی نمیزنیم با امیر هم در ارتباطم اونم اصلا چیزی به رو نمیاره انگار اصلا با هم مریم رو نکردیم.</w:t>
        <w:br/>
        <w:t>دوستان میخوام منو راهنمایی بکنید باز امیر رو بکشم به روابط سکسیمون یا در حد همین فانتزی تو سکس بمونه؟ من خودم اصلا لذت میبرم که کوس دادن زنمو ببینم  تو سکس با این حرفا ابم میاد اما از آینده میترسم که باز یه مشکل دیگه برام درست بشه حالا شما جای من بودید چیکار میکردید؟؟</w:t>
        <w:br/>
        <w:t>خداوکیلی هر چی نوشتم عین واقعیت بود ، ببخشید اگه از لحاظ جمله بندی و املایی اشتباهی نوشتم. فقط راهنمایی بکنید ببینم چه تصمیمی بگیرم.</w:t>
        <w:br/>
        <w:t>ممنون دوستان.****</w:t>
        <w:br/>
        <w:t>نوشته: Faraz</w:t>
        <w:br/>
        <w:t>👍</w:t>
        <w:br/>
        <w:t>5</w:t>
        <w:br/>
        <w:t>👎</w:t>
        <w:br/>
        <w:t>0</w:t>
        <w:br/>
        <w:t>5101 👁️</w:t>
      </w:r>
    </w:p>
    <w:p>
      <w:r>
        <w:t>──────────────────────────────────────────────────</w:t>
      </w:r>
    </w:p>
    <w:p>
      <w:r>
        <w:t>🔗 https://shahvani.com/dastan/%da%a9%d8%b1%db%8c%d9%85-%d8%b4%d9%87%d8%b1%db%8c-%d9%88-%da%af%d8%a7%db%8c%db%8c%d8%af%d9%86-%d8%b9%d8%a8%d8%a7%d8%af-%d8%a8%d8%ac%d8%a7%db%8c-%d9%85%d8%a7%da%86%d9%87-%d8%a7%d9%84%d8%a7%d8%ba</w:t>
      </w:r>
    </w:p>
    <w:p>
      <w:r>
        <w:t>کریم شهری و گاییدن عباد بجای ماچه الاغ</w:t>
        <w:br/>
        <w:t>1405/05/19</w:t>
        <w:br/>
        <w:t>گی</w:t>
        <w:br/>
        <w:t>➕</w:t>
        <w:br/>
        <w:t>➖</w:t>
        <w:br/>
        <w:t>این یک داستان واقعی از ماجرای مفعول شدن مردی است که حالا ۸۰ ساله است. تو دهه شصت کارگری می کردم. از جمله چیدن گوجه فرنگی. در ولایت ما از دهه ی پنجاه کشت صنعتی گوجه فرنگی توسط مهندسان اسرائیلی شروع شده بود و بعد از انقلاب هم تا کنون ادامه دارد. کار گوجه چیدن کاری سخت و طاقت فرسا بود چون باید با حرکت پامرغی از ابتدا تا انتهای یک خط پنجاه شصت متری را بچینی. واسه همین کارگران گوجه چین تلاش می کنن به نحوی خودشان را سرگرم کنن. با کشیدن سیگار، یا از زیر کار در رفتن به بهانه شاشیدن در فاصله ای دورتر از محل کار. هر یکی دوساعت یک بار، با گوجه پرت کردن به همدیگه، یا با پیدا کردن اتفاقی هندوانه یا خربزه یا خیار سبزهایی که در میان بوته های گوجه از دید پنهان مونده و خوردن اونها تو گرما و خستگی خیلی حال می ده. البته بعضی ها هم بدون دور شدن از بقیه، تو همون خط روشونو برمیگردونن و سر کیرشونو در میارن و می شاشن و گاهی در حال شاشیدن کنترل سوراخ شونو از دست میدن و گوز بلندی از آنها رها می شه و گاهی هم به عمد خودشان چندین گوز با صدای هر چه بلندتر رها می کنن. در این مواقع کارگران دیگه که دنبال فرصتن متلکهای رکیکی نثار طرف می کنن، مثلا میگن یواش سر کیرم سوخت، یا گشادیش معلوم شد، قیمت چنده یا آروم تر سرش دراومد. بعضی ها هم از باز بودن کمربند طرف سوء استفاده می کنن و با انگل کردن به کون طرف یا گرفتن کیر و خایه اش صحنه ای خنده آور ایجاد می کنن. عده ای هم در حین کار به تعریف خاطرات می پردازن که در این میان خاطرات سکسی بازار داغ تری داره. البته تقریبا همه افراد خاطره هایی را تعریف می کنن که در آن فاعل بودن و کمتر از مفعول واقع شدنشان حرف میزنن. معمولا به دلیل تابو بودن سکس با دختران در روستاها، اکثر خاطرات شامل لواط با پسران و البته گاییدن مفعولهایی که دیگر به سن پیری رسیدن و گاییدن خر و گاو و بز و گوسفند و مرغ و بوقلمون و حتی سگ رواج داره. در یکی از روزهای کارگری، دوتا از کارگران افرادی شصت سال به بالا بودن. در حین کار ناگهان نام پیر مردی به نام عبادالله به میون اومد که اون روزا خیلی جانماز آب می کشید. وقتی که نام طرف بمیان آمد آن دو کارگر مسن به یکدیگر کردن و گفتن اون پیر ابنه ای را می گید؟ بعد گفتن: 《هر وقت عباد جایی ادا درآورد و قمپز در  کرد، بگید سزات به کریم شهری. اصلا هر وقت شق درد داشتین و کیسی نداشتین، یه جای خلوت انگلش کنین، اون وقت خودش پا می ده، اگر هم سر و صدا کرد ازش بپرسین ماجرای تو و کریم شهری چی بوده. دیگه خودش نرم میشه و به چند بار گاییده شدن رضایت میده. با کنجکاوی پرسیدیم: حالا ماجرا چی بوده: یکی از پیرمردا با لحنی خاص و پر آب و تاب گفت: جونم براتون بگه که این عبادالله، همونطور که میبینی پوستی سرخ و سفید و موهایی بور داره و همین الان هم وقتی شلوار راسته ی تنگ می پوشه باسنی تپل و سکسی اش کیر آدمو راس می کنه… تو حموم عمومی هم چندین بار خدمتش رسیدیم و باسنش سرخ و سفید و نرم و هوس انگیزش را دیدیم و گاییدیم. اما ماجرا: آقا عباد بین مرز نوجوونی و جوونی بوده. کریم شهری هم همسایه شون بوده. از مدتی پیش شاششون کف کرده بوده و دلشون لک زده بوده برای یه سوراخ که کیرشو تو توش بتپونن و خودشونو خالی کنن. کریم به عباد پیشنهاد می کنه برای پیدا کردن ماده الاغی توی کوچه باغها و باغا و کنار رودخونه یه گشتی بزنن و اگه پیدا بشه با گاییدن کوس الاغ دلی از عزا دربیارن. اون موقع اکثر اهالی خر داشتن و گاهی عمدا خر ماده. چون معتقد بودن، خر ماده آرومتره و کمتر چموشی می کنه. البته فایده های دیگری هم داره. مثلا گاییدن کوس الاغ برای رفع مضرات بدن مردان و مخصوصا مکیدن عفونت ناشی از بیماری جنسی خیلی خوبه و برای درمان پادردهای رطوبتی هم مفیده چون طبع گرم داره. بعلاوه آقایونی که موقع عادت شدن یا حامله بودن خانومشون نمی تونن کس بکنن و حشرشون بالا میزنه، میتونه تو خلوت طویله، یا در سایه ی خنک درختان باغ ماده الاغ را ایستاده یا خوابیده بگایند. تازه نوجوانان و جوانان مجرد هم تا زمان ازدواج می تونن مخصوصا با گاییدن الاغ نیازشان را برطرف کنن و به انحرافات جنسی مثل لواط و استمناء و … گرفتار نشن. خلاصه کریم و عباد راه کوچه باغ را پیش می گیرن و بالاخره ماده الاغی پیدا می کنن. بر سر اینکه کدامشان اول بگان نوعی قرعه کشی محلی می کنن و قرعه بنام عبادالله می افته. عباد ماده الاغ را زیر درخت گردو میکشه و از سنگ بزرگی به عنوان سکو استفاده می کنه تا کیرش به کوس الاغ برسه. تنبان کشی اش را پایین می کشه و کیرش را در کووس الاغ فرو و تلمبه زدن را شروع می کنه. در حین گاییدن الاغ به دلیل تکان دادن باسن، کم کم تنبانش پایین میفته و باسن سرخ و سفیدش نمایان می شه. کریم که تو نوبت پشت سر عباد روی زمین نشسته بوده و از پایین هم باسن سکسی و شهوانی عباد را و هم گاهی که عباد باسنش را بیشتر به عقب میداده، سوراخ گرد و قشنگش را می دیده. کوس خر گشاد بوده و مدتی طول میکشه تا آب عباد بیاد. کریم همینطور که منتظر نوبتش بوده، یواش یواش با کیر سیاه و بلندش ور می رفته، کم کم از دیدن اندام سرخ و سفید عباد و جلو عقب رفتن و صدای تلق و تولوق گاییدن حسابی تحریک می شه و ناگهان یک فکر شیطانی به ذهنش میرسه و به اصطلاح کیرش بجای مغزش می شینه. با خودش می وقتی یه کون سرخ و سفید و تپل با یه سوراخ گرد و قشنگ و تنگ لخت و آماده جلو من است، چرا کیرم را در کوس سیاه و پر از بوی شاش ماده خر بکنه. اینه که همون موقع جلو میره، تو بزرگی به سر کیرش که حالا حسابی شق شده بوده میزنه و از پشت سر عباد را بغل می گیره و با سر کیرش کون تنگ عباد را نشانه می گیره و با یک حرکت تند تا ته کونش  می کنه. عباد که با دو دستش دو ران الاغ را گرفته بوده تا کیرش کاملا در کوس فرو بره نمی تونه به موقع واکنش نشون بده و خلاصه تا خودش بیاد و بخواد حرکت کنه کیر کریم تا خایه فرو رفته و چندین بار در سوراخ کونش جلو و عقب شده و تقریبا جا افتاده بوده. هر چند دوتاشون تو سن بلوغ بودن، ولی کریم اندام قوی تری داشته و خلاصه عباد پس از مدتی تلاش، رام میشه، مخصوصا که حرکت کیر کریم در کونش همراه با حرکت کیر خودش در کوس الاغ لذت بیشتری به اون می داده. بالاخره هر دو ارضا می شن و گاییدن آن روز به سر می رسه، اما این اتفاق نقطه ی شروع  برای عباد می شه. رابطه ی بین کریم و عباد ادامه پیدا میکنه، کم کم ماجرا بین بچه های همسایه و هم کوچه و بعد هم بچه های محله و کل روستا افشا می شه و آنها هم از کون تپل عباد بهره مند میشن. کم کم بزرگترها و حتی پیران شهوتران و بچه باز، با عباد و اندام گاییدنی و لذیذش آشنا میشن و با شنیدن تعریف او و کونش، دهن خودشون  و کیرشون آب میفته. خلاصه عباد کم کم مشهور و مفعول می شود و با اندام سرخ و سفید تپلش به خیلی ها حال می ده. حتی تا همین اواخر، همسن و سالاش وقتی دسترسی به کوس نداشتن اونو به یه خونه میبردن و گایش پارتی راه می انداختن.</w:t>
        <w:br/>
        <w:t>نوشته: رستم سهرابی</w:t>
        <w:br/>
        <w:t>👍</w:t>
        <w:br/>
        <w:t>0</w:t>
        <w:br/>
        <w:t>👎</w:t>
        <w:br/>
        <w:t>0</w:t>
        <w:br/>
        <w:t>1701 👁️</w:t>
      </w:r>
    </w:p>
    <w:p>
      <w:r>
        <w:t>──────────────────────────────────────────────────</w:t>
      </w:r>
    </w:p>
    <w:p>
      <w:r>
        <w:t>🔗 https://shahvani.com/dastan/%d8%a8%d8%b1%d8%af%d9%87-%d8%b4%d8%af%d9%86-%d8%af%d9%88%d8%b3%d8%aa-%d8%af%d8%ae%d8%aa%d8%b1%d9%85</w:t>
      </w:r>
    </w:p>
    <w:p>
      <w:r>
        <w:t>برده شدن دوست دخترم</w:t>
        <w:br/>
        <w:t>1405/05/19</w:t>
        <w:br/>
        <w:t>آنال</w:t>
        <w:br/>
        <w:t>➕</w:t>
        <w:br/>
        <w:t>➖</w:t>
        <w:br/>
        <w:t>این داستان ادامه داستان «فتح کون دوست دخترم»</w:t>
        <w:br/>
        <w:t>قسمت سوم</w:t>
        <w:br/>
        <w:t>همونطور که تو قسمت قبل گفتم من ( محمد) فتیش ارباب برده دارم از وقتی هم که کوثر رو از کون کردم بفکر این بودم که چه جوری تبدیلش کنم به یه برده اول باید میدیدم که اونم همچین گرایشی داره یا نه</w:t>
        <w:br/>
        <w:t>از اون موقع منو کوثر سکس هامون زیاد شد اوایل که هر روز میرفتیم بیرون و حسابی میکردمش یکم گذشت دیگه کمر برام نمونده بود هر دو روز یک بار میرفتیم بیرون نه به اون ندادنش نه به این هر روز اومدنش، غروب رفتیم بیرون با ماشین از قبلش تصمیم گرفته بودم که یکم خشن باشم تا واکنشش رو ببینم رسیدیم یه جای خلوت کنار شهر کشیدم کنار فوری پرید تو بغلم لب تو لب شدیم زبونمو میکردم توی دهنش اونم با ول میخورد سینشو از روی لباس گرفتم محکم مالیدم بار سوم بود انقد محکم کشیدم که لبشو جدا کرد یه اخخخخ گفت دوباره لب گرفت مانتوشو در آوردم سوتین قرمز پوشیده بود بازش کردم افتادم به جون ممه هاش یکیشو میخوردم اون یکی با دستم میمالیدم آروم دستمو رسوندم از روی شلوار گذاشتم روی کصش مالیدم همون لحظه سرشو رو به عقب پرت کرد آههههه سکسی کشید نوک ممه شو لای دوندونم گرفتم کشیدم دستشو گذاشت پشت سرم که بیشتر درد نکشه فشار میداد سمت سینش ،ولش کردم گفتم بریم صندلی عقب همونحا شلوارشو در آوردم یه شرت قرمز بندی پوشیده بودی که هیچی نداشت فقط بند بود نوک سینشو گرفتم محکم کشیدم گفت اخخخخ عشقم درد میکنه نکش منم به هرکدوم از سینه هاش یه چک زدم انگشتمو کردم توی دهنش خیس که شد گذاشتم روی کصش مالیدم تو بغلم مچاله میشد کصش حسابی آب انداخته بود تکیه دادم به صندلی گفتم ساک بزن شروع کرد مثل همیشه آروم با ول ساک زدن ولی امروز قرار نبود اینجوری بره موهاشو جمع کردم تو دستم کیرمو کردم توی حلقش یه اوق زد فوری بلند شد در ماشین باز کرد بالا آورد برگشت گفت وایسا نفس بگیرم ولی دوباره موهاشو گرفتم توی دهنش تلمبه میزدم قرمز قرمز شده بود صورتش آب دهنش میریخت روی تخمام پیدا شدیم دستشو گذاشت روی کاپوت ماشین دلا شد توف زدم روی سوراخ کونش یه ضرب کردم تو کونش گفت آخخخخخخ پاره شدم آرومتر یه چک زدم روی لپ کونش گفتم دهنتو ببند میخام خشن بگامت حشریت از چشاش میبارید شروع کردم تلمبه زدن هی با چک میزدم در کونش لپای کونش سرخ شده بود با هر سیلی میگفت عشقم توروخدا آرومتر میسوزه منم محکمتر میگایدمش و میزدمش گلوشو گرفتم بلندش کردم سیاهی چشاش رفته بود یکم فشار آوردم به گلوش تند تند تلمبه میزدم یه جوری جیغ میزد و آهههههه و اووووخ میگفت ،میگفتم هرکی این اطراف باشه میشنوه صداشو آبم داشت میومد گفتم زانو بزن موهاتو جمع کن دهنتم باز بذار مثل یه سگ اطاعت کرد کیرمو کردم دهنش دوتا عقب جلو آبم با فشار اومد برای اولین بار ریختم روی صورتش رفتیم رسوندمش خونشون شب توی چت ازش پرسیدم چطور بود گفت خیلی خوب بود ولی کونم میسوزه خیلی محکم زدی با خودم گفتم هنوز اولشه یه مدت همینجوری میکردمش هر سری خشن تر اونم دیگه خوشش میومد</w:t>
        <w:br/>
        <w:t>تا اینکه یه روز ماشین خراب شد مکان هم نداشتم بریم به یاد اوایل رابطه بازم بردمش به همون پارک تازه ساختی که نصفش چراغ نداشت و تاریکی مطلق بود نشستیم روی نیمکت یکم لب بازی کردیم من شق کردم اینور اونور نگاه کردم دستشو از رو شلوار گذاشتم روی کیرم کمربندمو باز کرد کیرمو در آورد سرشو گرفتم رفت پایین اول سرشو بوسید بعد کردش تو دهنش یکم ساک زد رفت سمت تخمام یکی یکی میکرد دهنش و میخورد زبونشو از روی تخمم گذاشت تا سر کیرم کشید دوباره شروع کرد ساک زدن گفتم همینجا میخوام با دهن توفی بلند شد با تعجب گفت اینجاااا گفتم آره کسی نیست تاریکه گفت نه یکی میاد میبینه</w:t>
        <w:br/>
        <w:t>ولی چون قبلا خودش گفته بود فانتزی فضای باز داره میدونستم خودشم دلش میخواد خلاصه گفتم کمرتو باز کن یکم بکش پایین بشین روش مانتو نمیزاره دیده بشه کسیم بیاد فکر میکنه نشستی بغلم همش اینور اونور نگاه میکرد کمرشو باز کردم با شرتش تا زیر کونش کشیدم پایین کیرمو توف زدم گرفتم روی سوراخش نشست روش سر کیرم درست روی سوراخش بود گفتم بشین بذار بره تو آروم آروم نشست کل کیرم رفت توی کونش زود مانتوشو درست کرد بعد همه جارو چک میکرد که ببینه کسی هست یانه دستمو گذاشتم روی کصش یکم مالیدم از خود بیخود شد در گوشش گفتم انقدر عاشق گاییده شدن تو فضای بازی جنده خانم اونم فقط آههههه میکشید کصشو ول کردم با دست لمبرای کونشو گرفتم بهش فهموندم که بالا پایین بشه اونم همین کارو کرد اوووووف چه حالی میداد دیگه قشنک ناله میکرد:</w:t>
        <w:br/>
        <w:t>_ آههههههه درد داره</w:t>
        <w:br/>
        <w:t>_ اووووییییییی پاره شدم اخخخخخ</w:t>
        <w:br/>
        <w:t>جوووون قربون کونت برم</w:t>
        <w:br/>
        <w:t>_ توروخدا زود آبتو بیار پاره شدم اخخخخ</w:t>
        <w:br/>
        <w:t>اینجوری آبم نمیاد بلند شو میخوام سرپا بکنم</w:t>
        <w:br/>
        <w:t>بدون هیچ مقاومتی دلا شد دستشو گذاشت روی نیمکت توف زدم به کیرم یه ضرب کردم توش ناله کوثر بلند شد اهههههههه آییییییی جر خوردم با هر تلمبه یه آههههه میکشید</w:t>
        <w:br/>
        <w:t>استرس دیده شدن کصشو خیس آب کرده بود اولش فکر میکردم صداش در نیاد ولی یه جوری ناله میکنه که انگاری توی خونه داره میده معلوم بود از گاییده شدن تو فضای باز خوشش میاد</w:t>
        <w:br/>
        <w:t>بعد چند دقیقه آبم داشت میومد که در آوردم ریختم روی زمین خودشو مرتب کرد نشست روی نیمکت دیگه کم کم بهش نشون داده بودم از کارایی که روی برده شدنش تاثیر میذاشت از اونجاییم که تو فضای باز کردمش فهمیدم جنده خانم فتیش زیاد داره ولی رو نمیکنه…</w:t>
        <w:br/>
        <w:t>ولی خب با همه این کارا بازم برای برده شدن یکی باید بالا سرش باشی تا بتونی اونو جنده خودت بکنی</w:t>
        <w:br/>
        <w:t>گذشت تا اینکه کوثر سکسی من دانشگاه زنجان قبول شد خوابگاه میموند آخر هفته میومد خونشون که اون موقع میتونستیم سکس کنیم</w:t>
        <w:br/>
        <w:t>ترم اول اینجوری گذشت جفتمون اذیت میشدیم تا اینکه من بعد کلی تلاش تونستم کارمو ببرم زنجان یه خونه ۶۰متری اجاره کردم کوثرم خوابگاه نرفت کلا میومد پیش من میموند دیگه راحت بودیم بدون هیچ استرسی سکس میکردیم بالاخره بعد یه مدت سکس خشن و اینکه علاقمو نسبت به این چیزا بهش نشون دادم گفتم فتیش ارباب برده دارم اولش ترسید ولی براش توضیح دادم که دوست دارم ریاست کنم نه اونجوری که کتکش بزنم یا سادیسم باشم بعدش که متوجه شد گفت خودمم دوس دارم امتحانش کنم و دلم میخواد بردت باشم اما صدمه یا آزار نرسه بهم که کلی خوشحال شدم بغلش کردم گفتم خیالت راحت شبش توی اینستا یه پیج فروش لوازم جنسی دیدم یه بات پلاگ براش سفارش دادم با یه ست ارباب برده خودشم کلی ذوق کرد براش گرفتم سفارش که رسید دستمون شبش قلادشو بست مچ بند پابند همشو پوشید دهن بندشم خودم بستم قلادشو گرفتم چهار دستو پا توی خونه بردمش سمت اتاق🤤😈</w:t>
        <w:br/>
        <w:t>با شلاق میزدم در کونش گلوشو فشار میدادم چک میزدم تو صورتش چون اولین سکس ارباب برده بود میخاستم ببینه چیکار میکنم باهاش کصش مثل یه چشمه آب میداد بیرون با تیشرتم پاک کردم شروع کردم لیس زدن کصش حسابی خوردم دهنش بسته بود نمیتونست جیغ بزنه فقط ناله خفه‌ ای میکرد داگیش کردم ۱۰ یا ۲۰ بار محکم زدم در کونش انقد محکم میزدم که دست خودم درد میگرفت رد انگشتام روی کونش افتاده بود توف کردم روی سوراخ کونش دهن بندشو باز کردم گفتم:</w:t>
        <w:br/>
        <w:t>جنده خوشت میاد مثل سگ میکنمت</w:t>
        <w:br/>
        <w:t>_ بله ارباب خیلی خوب جندتو میگایی</w:t>
        <w:br/>
        <w:t>جووون برده، جنده ای منی تو</w:t>
        <w:br/>
        <w:t>کیرم کردم توی کونش از قلادش گرفتم محکم میکوبیدم تو کونش بلند ناله میکرد انقدر گشاد شده بود میگفت آهههههه جرم بده ارباب اووووف پاره شدم</w:t>
        <w:br/>
        <w:t>این جمله هارو میگفت به مرز جنون میرسوند منو آبم داشت میومد که سرعتو بیشتر کردم چندتا تلمبه زدم تا ته نگه داشتم توش آبم با فشار خالی شد توی کونش کیرم آروم خوابید از کونش زد بیرون پاشد رفت دستشویی آبمو خالی کرد اومد گفتم بیا اینجا گفت نه دیگه جون ندارم گفتم بیا جنده یه کار دیگه دارم اومد گفتم دلا شو سگ چشم گفت پلاگو کردم توی دهنش خیسش کرد کردم توی کونش گفتم دانشگاهم بری حق نداری درش بیاری</w:t>
        <w:br/>
        <w:t>بعدش اومد توی بغلم دراز کشید گفتم چطور بود</w:t>
        <w:br/>
        <w:t>_خوب بود خیلی حال داد ولی داشتی خفم میکردی</w:t>
        <w:br/>
        <w:t>من که زیاد فشار ندادم کجا خفه شدی</w:t>
        <w:br/>
        <w:t>_ نه خوشم نیومد از گرفتن گلوم</w:t>
        <w:br/>
        <w:t>خب باشه نمیگیرم از چک زدنت چی</w:t>
        <w:br/>
        <w:t>_ اونو دوس داشتم عشقم هرچقد میخوای بزن در کونم ولی صورتم آروم بزن</w:t>
        <w:br/>
        <w:t>جوووون قبوله برده من</w:t>
        <w:br/>
        <w:t>_ ولی فقط موقع سکس ارباب برده بعدش عادی میشه</w:t>
        <w:br/>
        <w:t>گفتم اینجوری تبدیل به یه برده نمیشی که</w:t>
        <w:br/>
        <w:t>اینجوری شد که قرار گذاشتیم به مدت یه ماه بردم باشه</w:t>
        <w:br/>
        <w:t>ادامه دارد…</w:t>
        <w:br/>
        <w:t>نوشته: محمد</w:t>
        <w:br/>
        <w:t>👍</w:t>
        <w:br/>
        <w:t>1</w:t>
        <w:br/>
        <w:t>👎</w:t>
        <w:br/>
        <w:t>1</w:t>
        <w:br/>
        <w:t>3601 👁️</w:t>
      </w:r>
    </w:p>
    <w:p>
      <w:r>
        <w:t>──────────────────────────────────────────────────</w:t>
      </w:r>
    </w:p>
    <w:p>
      <w:r>
        <w:t>🔗 https://shahvani.com/dastan/%d8%aa%d8%b1%db%8c%d8%b3%d8%a7%d9%85-%d9%85%d9%86%d9%88-%d8%b2%d9%86%d9%85-%d8%a8%d8%a7-%d8%a8%d9%87%d8%aa%d8%b1%db%8c%d9%86-%d8%b1%d9%81%db%8c%d9%82%d9%85-2-</w:t>
      </w:r>
    </w:p>
    <w:p>
      <w:r>
        <w:t>تریسام منو زنم با بهترین رفیقم (۲)</w:t>
        <w:br/>
        <w:t>1405/05/19</w:t>
        <w:br/>
        <w:t>تریسام</w:t>
        <w:br/>
        <w:t>بیغیرتی</w:t>
        <w:br/>
        <w:t>➕</w:t>
        <w:br/>
        <w:t>➖</w:t>
        <w:br/>
        <w:t>...قسمت قبل</w:t>
        <w:br/>
        <w:t>ادامه داستان تری سام منو زنم با بهترین رفیقم</w:t>
        <w:br/>
        <w:t>از اونجایی که در جریان بودین… با بی بخار بودن امید که این همه ساناز بهش نخ داده بوده سر نخ رو نگرفته بود شوت بود یا به طریقی خودشو میزد کوچه علی چپ، بعد از همه اون ماجراها به این نتیجه رسیدیم که تصمیم بگیریم یه سفر شمال بچینیم بریم ویلا استخر دار اینقدر مست کنیم که از خود بیخود بشیم ساناز لخت بشه بپره تو استخر که بلکه یه اتفاقایی میفته امید یه حرکتی بزنه که شاید استارت سکس و رابطه تری سام مون شروع بشه فانتزی که میخواستیم تجربه کنیم،که بیام داستان جدید رو براتون تعریف کنم؛ در همین حین داشتم نظرات داستان قبلی رو میخوندم که با یه خانمی توی کامنتا آشنا شدم بهم دایرکت داد و یه پیشنهاد بهتر و کم هزینه تر داد… پیشنهادش این بود که یه روز سه تایی منو ساناز و امید قرار بذاریم بریم بازار وسط خرید هامون باهم بریم فروشگاه لباس زیر زنانه جلوی امید لباس فانتزی و خواب انتخاب کنیم نظر امید رو بپرسیم از این طریق رومون به روی هم باز بشه سر صحبت هم باز میشه و اون فانتزی که می خواستیم اتفاق بیفته…</w:t>
        <w:br/>
        <w:t>▪︎▪︎▪︎خلاصه این نقشه رو چیدیم، تو سال جدید ۱۴۰۵ توی فصل گرما که مثل خرس زمستونی که تازه از خواب بیدار میشن ماهم هورنی تر و داغ و تو اوج حشریت بودیم که برنامه چیدیم یه روز باهم با امید و زنم بریم تو یه مرکز خریدی که به شدت شلوغ بود و جای سوزن انداختن نبود قطعا خیلی ها به قصد و نیت مالوندن و شیطونی کردن میومدن چون واقعا راحت میشد به بقیه چسبید… ساناز رو انداختم جلو تر از ما راه بره امید هم پشت ساناز بود و منم پشت امید قطاری داشتیم بین جمعیت حرکت میکردیم از قبل به ساناز گفته بودم یه شلوار نرم نازک بپوشه که وقتی کسی لمست میکنه داغی بدنت و نرمی پوستت رو احساس کنه و تحریک بشه امید هم که پشت سر توعه از قصد قنبل کن کونتو بده عقب بدنتو به امید بچسبون که اونم دستش به باسنت برخورد کنه… همینم شد، به قدری این برخورد ها ادامه دار بود که وسط هاش متوجه شدم که امید بعضی جاها دستشو میذاره روی کمر ساناز یا حتی بعضی وقتا پشت دستش به باسن ساناز برخورد میکرد همین صحنه باعث شد که همونجا من تو اون جمعیت کیرم سریع سیخ بشه و مثل سنگ سفت شد هرچی بیشتر پیش میرفتیم میدیدم که امید بیشتر به ساناز میچسبید البته اینو هم بگم از شناختی که از امید دارم بیشتر غیرتی شده بود نیت بیشترش از نزدیک شدن به ساناز قطعا این بوده که بدن مرد دیگه ای به ساناز برخورد نکنه که اذیت بشه، امید خداشم خبر نداشت که ما از خدامون بود با این بدن نمایی کردن ها و کرم ریختن ها چشم چرونی کردن های مردای اطراف که تو کف میمونن لذت میبریم خخخخ، خلاصه یه جایی از مسیر منو امید خیره ویترین بودیم داشتیم صحبت میکردیم حواسمون از ساناز پرت شده بود که وقتی راه افتادیم ساناز برگشت گفت بیشعور یه مردی از کنارم رد شد دست کشید به کونم تا برگشتم بزنمش گفت ببخشید حواسم نبود دستم خورد!!! چشم های امید گرد شده بود از این حرف که ساناز چنین موضوعی رو با ما به راحتی در میون گذاشت از رو غیرت میخواست یه چیزی گفته باشه یه نگاهی به من کرد قبلی که حرف از دهنش بیاد بیرون من زدم زیر خنده گفتم بنده خدا خب حق داشته اینطوری تیپ زدی نتونسته جلو خودشو بگیره شایدم با زن خودش اشتباه گرفته تورو ؛ساناز هم یه خنده ای کرده و راه افتادیم امید هم مات و مبهوت داشت مارو نگاه میکرد اینجا بود که فکر کنم به فانتزی های ذهن ما پی برده بود و کمی شل کرد خودشو… رفتیم جلوتر یه تاپ زنونه و شلوارک سفید جذب و نازک پیدا کردیم و ساناز خوشش اومد نظر امید هم پرسیدیم با خجالت یه سری تکون داد که مثلا نظری ندارم لباس رو خریدیم و رفتیم جلو تر ساناز گفت این تاپ شلوارک سفید قطعا زیرش یه شرت و سوتین ست قرمز بهش میاد، شورت و سوتینش رو که انتخاب کرد روشو کرد به امید گفت نظرتو چیه همینا خوبه یا بنظرت چیز دیگه ای قشنگ تره که بردارم؟ امید هم گفت نه همین ها قشنگه خوبه و با خجالت جواب داد. حسابی سرخ شده بود و نگاهش عجیب غریب که یدفه ساناز رو کرد بهم گفت نظرت چیه یه مایو هم بردارم شاید همین روزا رفتیم ویلا شمال یه تنی به آب زدیم؟ گفتم آره عالیه بگیر این دفعه من رو کردم به امید گفتم ببین بنظرت جنس کدوم مایو جذاب تره که یهو امید زد زیر خنده گفت ولمون کن گفتم نه این یکی خوبه امید گفت اره؛ ساناز هم تایید کرد و به شوخی گفت حیف اتاق پرو نداره وگرنه میرفتم میپوشیدم براتون ببینم به تنم چطوره… خریدامون رو کردیم و بازم افتادیم تو شلوغی بازار و رفتیم طبق معمول ایندفعه دیگه من جلوتر راه رفتم ساناز پشت سر من و امید هم پشت ساناز یعنی ساناز وسط مون بود که بعدا برام تعریف کرد این سری موقع برگشت امید حسابی دستشو به کمر و کون ساناز مالونده بود و سانازم تاقچه شو حسابی براش داده بود عقب تا راحت تر دستمالیش کنه… خلاصه رسیدیم خونه و امید اتفاقا پیش قدم شد گفت خیلی وقته مست نکردیما پایه اید ماهم گفتیم اره، منو امید که مشغول چیدن بساط عرق بودیم یهو دیدیم ساناز از اتاق خواب با لباسی که از بازار خریده بود اومد بیرون منم چشمام چهار تا شد چه برسه امید، تاپ سفیدش اینقدر نازک بود که به علاوه اینکه نوک سینه اش از رو لباس نمایان بود هاله های دور نوک ممه اش هم از رو لباس سفید مشخص بود یه شرت کبریتی قرمز هم زیر شلوار پوشیده بود که کاملا مشخص بود و حجم کونش توی اون شلوار دو برابر دیده میشد و قسمتی از شلوارکش هم رفت بود لای چاک کونش، اینبار بر خلاف دفعه هات قبلی خط کسش مشخص نبود ولی چیزی که مشخص بود خیسی کص ساناز بود که رنگ شلوار سفید کمی تیره تر شده بود و خط انداخته بود، منکه اون لحظه کیرم تو شلوارم تکون خورد امید چه حالی شد رو نمیدونم، خلاصه نشستیم پای عرق خوری و یکم که مست شدیم ساناز اومد رو پای من نشست و لب گرفت بازم امید شرمش شدو سرشو انداخت پایین من دیدم اینطوره گفتم بچه ها سرم درد میکنه من میرم یکم چرت بزنم بازم میام که رفتم یواشکی دیدشون میزدم که امید پیشنهاد داد برقصیم؟ ساناز دستشو گرفت بلند کرد شروع کردن به رقصیدن ساناز هعی لوندی میکرد طوری وانمود میکرد که تعادل ایستادن نداره همش خودشو پرت میکرد تو بغل امید، کمی که گذشت خودشو پخش زمین کرد دراز کشید امید هم نشست روبه روش و داشت لای پای زنمو دید میزد و هیرون بود ساناز هم مثلا داشت بی تابی میکرد تو حالت مستی خودشو قر میداد رو زمین حجم کون و رون و ممه هاش به لرزه میوفتاد که من اومدم بیرون ساناز بلند شد گفت این شلوارک خیلی جذبه عرق کردم باید برم عوض کنم رفت یه دامن کوتاه نازک آبی پوشید حالت شیشه ای داشت بیشتر، من اولش فکر کرد شرت پاش نیست اومد کنار من نشست و دوباره دراز کشید رو زمین حالت بی تابیشو شروع کرد هعی تکون میداد خودشو صحبت میکرد و میخندید که یهو دامنش طوری که مثلا از قصد نزده بالا داد بالا و روبه شکم خوابید به زمین قنبل کرد یه پاشو جمع کرد تو شکمش یه پاشو هم دراز کرد که شرت کبریتی قرمزش افتاد کاملا بیرون و حجم کون دیونه کنندش نمایان بود مثلا دیگه الان مست خوابه و دیگه تکون نخورد و چیزی نگفت. منم چشمامو بستم زیر چشمی نگاه امید کردم مثلا خوابم. انتظار داشتم دیگه امید حداقل توی این موقعیت دستشو ببره به سمت کون ساناز ولی فقط بهش خیره بود و نگاه میکرد مشخص بود حسابی حشری شده کمی بعد سرشو کرد توی گوشی اونم دراز کشید اصلا متوجه نشدیم چطور خوابمون برد صبح بلند شدیم از خواب و مثل داستان قبلی خورده بود تو ذوق مون که چرا باز اتفاقی نیوفتاد چقدر بی بخاره که هیچ حرکتی نمی تونه بزنه خلاصه دور هم صبحانه خوردیم و رفتش؛</w:t>
        <w:br/>
        <w:t>●●●گفتم اینطور نمیشه نقشه اخرمون که شمال باشه رو دیگه باید بچینیم؛ پسفردا شبش زنگ زدم به امید گفتم یهویی کار پیش اومده باید بریم شمال ازت میخوام توام با ما بیای یک روزه میریم و نهایتا یک روز نصف برمیگردیم گفت اخه من کار دارم گفتم مرخصی بگیر واجبه باید با ماشین توام بریم ماشین من خرابه که گفت باشه وسایل هامون رو جمع کردیم کلی مزه و عرق و خوراکی و لباس سکسی و لوازم بازی و امید اومد همه رو بار زدیم گفت مگه نگفتی سفر کاریه پس این وسایلا چیه گفتم کار مشخص نمیکنه که بالاخره یک شب که شمالیم شب باید بریم ویلا بخوابیم،رفتیم سمت شیرگاه به خاطر اینکه تابلو نباشه سر راه چندتا بنگاهی و دفتر قضایی و کافی نت رفتم مثلا که کارام رو انجام دادم، اومدم سوار ماشین شدیم رفتیم سمت محمود اباد تا رسیدیم ویلا ساناز گفت من که خیلی گرممه میرم یه دوش بگیرم منو امیدم داشتیم وسایل هارو خالی میکردیم، وسط پذیرایی مشغول چیدن وسایل بودیم که ساناز از حموم در اومد از کنار مون رد شد یه حوله دور خودش پیچیده بود که وقتی داشت میرفت سمت اتاق های بالا از پله ها که بالا میرفت قشنگ چاک کونش و لمبر ها قاچی که لمبه هاش میخورد پیدا بود امید همینطور خیره موند بود به کون بدون شرت ساناز اما ایندفعه بجای که صورتش سرخ بشه از خجالت، چشماش داشت برق میزد و با آب و تاب نگاه میکرد ساناز لباس هاشو عوض کرد یه تاپ گشاد لیمویی که زیرش سوتین نبسته بود، به علاوه اینکه نوک ممه اش دیده میشد ممه هاش هم هعی تکون میخورد وقتی میخواست دستشو ببره بالا کابینت هارو باز کنه یا وسیله برداره از حلقه استینش که گشاد بود ممه های لختش پیدا بود یه شلوارک جذب کوتاه نارنجی بدون شرت پوشیده بود که خط کسش پیدا بود و مثل همیشه پارچه شلوار لای چاک کونش گیر کرده بود ساناز کاملا خودشو خشک نکرده بود و بدنش نم داشت این باعث شده بود همون شلوارک خیس بشه و بیشتر بچسبه به بدنش امید هم روی کاناپه نشسته بود و بدن ساناز رو دید میزد منم مثلا الکی حواسم به گوشی پرت بود دم دم های عصر بود که ناهار خوردیم و کمی استراحت کردیم و امید گفت نریم شنا کنیم تو استخر؟ گفتم بریم برو بپر تو آب تا ماهم بیایم که ساناز گفت نخیر من اول میپرم تو اب چون روم نمیشه جلو شما دونفر لخت شم یه خنده با منظور کرد و رفت مایو شو پوشید و پرید توی اب منو امیدم رفتیم مایو پوشیدیم دوش گرفتیم رفتیم توی اب امید لب استخر نشست ساناز اومد با من شنا کرد تو بغلم لب تو لب شدیم برعکس دفعه هات قبل اصلا مست نکردیم، که ساناز رو کرد به امید گفت نمیخوای بیای توی اب رفت دست امید رو گرفت کشید تو اب یکم اب بازی کردیم و رفتار بین امید و ساناز یهو تبدیل شد به کشتی گرفتن داخل اب حسابی همو مالیدن توی این فاصله من تنهاشون گذاشتم گفتم برم قلیون بذارم که لب استخر خیلی میچسبه که تا رفتم و برگشتم دیدم امید و ساناز بالاخره لب تو لب شدن حسابی ذوق کردم گفتم بالاخره اتفاق افتاد پیش خودم گفتم ببین چقد داخل اب انگشتش رو فرو کرده توی کص ساناز؟؛ بعد که من وارد شدم یهو از هم جدا شدن دیگه من نرفتم داخل اب لب جکوزی نشستم قلیون کشیدن که دوباره ساناز پرید به امید و کشتی گرفتن و باهم ور رفتن که ساناز پرید لباشو چسبوند به لب امید و امید یهو نگاهشو دوخت به من دید که من دارم میخندم شروع کرد لب ساناز رو خوردن پیش خودم گفتم خاک تو سرت از تو بخاری بلند نشد مگر اینکه زن من باید میومد جلو با این رفتار، بعد دیدم دست ساناز روی کیر امیده داره میماله مقاومت میکرد که شرتشو در بیاره که ساناز سینه هاشو انداخت بیرون سر امید رو فشار داد به ممه هاش امید شروع کرد با دوتا دستاش سینه های ساناز رو مالید و خوردن که ساناز پرید لب استخر گفت کص خیسمو بخور، بدن امید هنوز تو اب بود پاهای ساناز رو لبه استخر از هم باز کرد از لای شرت کص ساناز رو انگشت کرد و شروع کرد شرتشو زد کنار و کصشو حسابی لیس زد، صحنه ای که ارزوشو داشتم داشت اتفاق میوفتاد دیگه تحمل نکردم منم اومدم جلو کیرمو در اوردم انداخت دهن ساناز از اون طرفم امید داشت کص ساناز رو میخورد که بعد چند دقیقه خوردن امید از نصف دیگه بدنش رو از اب کشید بیرون و از استخر اومد بیرون توی این فاصله هم ساناز شرت خودشو در اورد روی صندلی آفتابگیر که اونجا بود به کمر دراز کشید و پاهاشو باز کرد امید هم اومد سر کیرشو تنظیم کرد رو کص ساناز یکم مالید و بالا پایین کرد و فرو کرد توی کصش پاهای ساناز رو گرفت تو دستشو شروع کرد به تمبله زدن صحنه حسابی شهوت انگیزی بود منم دستم رو اوردم گذاشتم رو کص ساناز شروع کردم به مالیدن در همین فاصله با کمک ساناز بندن رو طوری تنظیم کردم که کیرم اومد جلو دهن ساناز برام ساک میزد و تخم هام رو میخورد منم کص ساناز رو با دست میمالیدم و امیدم تو کص ساناز تمبله های محکم میزد… بعد نوبت من شد ساناز رو روی همون صندلی داگی کردم کیرم رو با حرص فرو کردم تو کص ساناز امید هم رفت کیرشو انداخت دهن ساناز براش ساک زد صحنه ها لحظه به لحظه برام فوق حشری تر میشد و به ارضا شدن نزدیک شدم و تمام آبمو خالی کردم رو کمر ساناز و کونش رو حسابی اسپنک زدم و چنگ زدم که ساناز هم از حالت من یهو ارضا شد تنش بلرزه در اومد جیغ بنفش میکشید، بعد رفتم نشستم یه گوشه مشغول به تماشا کردن شدن یکم حس پشیمونی و خجالت داشتم ولی این صحنه خیلی لذت بخش بود برام امید اومد پشت ساناز به همون حالت داگی شروع کرد به تمبله زدن اونم خودشو ارضا کرد روی ساناز و دراز به دارز افتاد زمین سقف رو نگاه کرد من زدم زیر خنده و یه خدا قوتی گفتم و از در رفتم بیرون ساناز هم بلند شد همونجا یه دوش گرفت اومد بیرون پشت سرش هم امید اومد بیرون، مطمعن بودم تو ذهن امید کلی سوال به وجود اومد که چی شد این سکس اتفاق افتاد چرا به اینجا کشیده شد و چطور من اجازه دادم این اتفاق بیوفته ولی میدونستم روش نمیشه بپرسه؛ مشخص بود هر سه ما شرم سار و خجالت زده شده بودیم که دیدم فضا خیلی ساکته گفتم بهتر مست کنیم ساعت نزدیکای ۱۲ شب بود نشستیم پیک هارو سر کشیدیم دوباره مست کردیم ساناز اومد با من لب گرفت امید داشت نگاه میکرد کرد لباس امید رو کشید اورد جلو از اونم لب گرفت شروع کردن لب بازی که من گفتم بچه ها بلند شین بریم روی تخت توی اتاق خواب که اگه خوابمون گرفت اونجا بخوابیم رفتیم داخل اتاق خواب شروع کردن به لب گرفتن منم رفتم سمت لباس ساناز و لختش کردم شلوار امید هم ساناز در اورد شروع کرد به ساک زدن برای جفتمون از کیر هر دومون مزه میگرفت و میمکیدشون بعد ساناز رو خوابوندم روی تخت تا امید کیرشو تنظیم کنه رو کص ساناز من یه تفی انداختم رو کص زنم و کیر رفیق ام رو با دستای خودم گذاشتم رو کص زنم و امید هم تا ته فرو کرد داخل، کص ساناز رو من میمالیدم و کیر خودمم تو دست ساناز بود داشت برام جق میزد یکی از پوزیش های که ساناز منتظرش بود و قبلنام تجربه اش کرده بود دوتا کیر همزمان داخل کص بود که همون لحظه به یادم افتاد که خمار و هلاک این لحظه اس پیشنهادشو به امید دادم گفت مگه میشه؟ خندیدم و گفتم مشخصه تاحالا امتحان نکردی پوزش مناسب رو انجام دادیم اول امید خوابید ساناز رفت روی امید دراز کشید کیر امیدو من تنظیم کردم فرستادم تو کص ساناز منم از پشت کیر خودمو تنظیم کردم فرو کردم تو کص ساناز که نفس ساناز بند اومد خودشو ولو کرد بغل امید و بالشت رو جنگ زد ماهم شروع کردیم به تلمبه زدن البته امید زیاد تسلط نداشت و کیرش عقب جلو نمیشد ولی با تمبله های سنگینی که من میزدم و بدن ساناز بالا پایین میشد کیر امید هم عقب جلو میشد که به اوج شهوت رسیده بودم و ساناز دوباره جیغ زد و بدنش شل شد و ارضا شد منم همون لحظه ارضا شدم و امید هم با ما ارضا شد من دیگه رمق نداشتم افتادم روی تخت خوابیدم و ساناز هم وسط منو امید بود همه مون دارز کشیده بودیم من دستم رو انداخته بودم دور ساناز امید هم دستشو انداخته بود روی سینه ساناز و کنار هم خوابیدم کمی که گذشت من پشتمو کردم به ساناز و روبه دیوار خوابیدم که ساناز هم پوزیشنش رو عوض کرد رفت بغل امید خوابید نفهمیدم که کی خوابم برد که دم دمای صبح حدود ساعت ۴ با لرزش تخت و صدای های پچ پچ و اه و ناله ساناز چشمامو باز کردم از خواب بیدار شدم دیدم که ساناز و امید دارن بدون من سکس میکنن بازم صحنه خیلی قشنگی بود برام خودمو زدم به خواب و یواشکی دیدشون میزدم سکسشون خیلی طول کشید و کلی لذت بردم و وقتی هم ارضا شدن تو بغل هم خوابیدن و بدن همدیگه رو لمس میکردن دست ساناز رو کیر امید بود و دست امید هم روی سینه های ساناز اونا خوابشون برد ولی من خوابم نبرد دوست داشتم تو همون حالت دمر که ساناز خوابیده دوباره کیرمو بکنم تو کصش بکنمش تا امید بلندشه دوتایی جرش بدیم ولی واقعا رمقشو نداشتم خیلی خسته بودم داشتم به همین صحنه های سکسی که روبه روم بود نگاه میکردم زنم تووبغل رفیقم بود که منم خوابم برد، صبح با صدای ساناز بیدار شدیم که بلندشین دیگه دیره باید بریم صبحانه روهم درست کرده بود؛ ساناز رو که دیدم چقد تغییر کرده بود خیلی زیبا شده بود توی این یک شب یه زن شاداب تر شده بود انگار رنگ پوستش روشن تر و براق تر شده بود چشماش شاد بود حسابی بشاش و پر روحیه صبحانه رو خوردیم و اصلا حرفی هم نزدیم به رو خودمون نیاوردیم چه اتفاقی افتاده و برگشتیم تهران اون مرز دیوار حریم و حرمت خط قرمز و تعهد به رفاقت و چشم پاکی بین مون شکسته شده بود ولی و باهم راحتر و صمیمی تر شده بودیم ولی بازم کسی از حد خودش نگذشته بود همه چیز سر جای خودش بود، اما یه مدت به خاطر خجالت یا هرچی همدیگه رو ندیدیم و امیدم نیومد خونه مون و فقط با تماس و پیام احوال همدیگه رو پرسیدیم این داستان رو تازه نوشتم که امروز ۳مرداد ۱۴۰۵ هستش</w:t>
        <w:br/>
        <w:t>و از زمانی که از شمال برگشتیم فعلا یک هفته گذشته…</w:t>
        <w:br/>
        <w:t>نمیدونم بعدش چه اتفاقی میفته ایا دوباره رابطه و سکسی بین ما اتفاق میوفته یا نه… و دوستی مون از این به بعد به چه شکلی پیش میره…</w:t>
        <w:br/>
        <w:t>***میدونم که داستانم خیلی طولانی و شاید کمی خسته کننده بود براتون، اما ممنونم که وقت گذاشتید خوندین و امیدوارم لذت برده باشید و نظر خودتون رو کامنت کنید برام که حتما میخونیم یا اگر شما هم تجربه مشابه ای داشتید برام کامنت کنید…</w:t>
        <w:br/>
        <w:t>اگر بازم رابطه و سکسی بین منو ساناز و امید اتفاق افتاد</w:t>
        <w:br/>
        <w:t>از ادامه ماجرا که بعدش چه اتفاقی بینمون افتاد براتون مینویسم مثل ادامه داستان قبلی. ممکنه هم دیگه رابطه ای اتفاق نیوفته هیچ چیز از این به بعد برام قابل پیش بینی نیست!</w:t>
        <w:br/>
        <w:t>نوشته: آرمان</w:t>
        <w:br/>
        <w:t>👍</w:t>
        <w:br/>
        <w:t>7</w:t>
        <w:br/>
        <w:t>👎</w:t>
        <w:br/>
        <w:t>1</w:t>
        <w:br/>
        <w:t>3801 👁️</w:t>
      </w:r>
    </w:p>
    <w:p>
      <w:r>
        <w:t>──────────────────────────────────────────────────</w:t>
      </w:r>
    </w:p>
    <w:p>
      <w:r>
        <w:t>🔗 https://shahvani.com/dastan/%d8%af%d8%a7%d8%b3%d8%aa%d8%a7%d9%86-%d8%b2%d9%86%d8%af%da%af%db%8c-%db%b2-</w:t>
      </w:r>
    </w:p>
    <w:p>
      <w:r>
        <w:t>داستان زندگی (۲)</w:t>
        <w:br/>
        <w:t>1405/05/19</w:t>
        <w:br/>
        <w:t>خواهر</w:t>
        <w:br/>
        <w:t>مادر</w:t>
        <w:br/>
        <w:t>تابو</w:t>
        <w:br/>
        <w:t>➕</w:t>
        <w:br/>
        <w:t>➖</w:t>
        <w:br/>
        <w:t>...قسمت قبل</w:t>
        <w:br/>
        <w:t>تشکر از حمایت شما عزیزان</w:t>
        <w:br/>
        <w:t>این داستان ادامه داستان زندگی ثریا هست</w:t>
        <w:br/>
        <w:t>ادامه ماجرا:</w:t>
        <w:br/>
        <w:t>ثریا توی دفترش بود ، روز آخر‌ پریودیش بود و داشت با خودش فکر می‌کرد که توی شبهای پیش رو چه مدلی به ماهان حال بده؟! …</w:t>
        <w:br/>
        <w:t>کاش میتونستم بدون هیچ ترسی لُخته لُخت تو بغل بگیرمش ، کیرشو تو دست بگیرم و براش بخورم ، حتی بهش اجازه میدادم آبشو تو دهنم بریزه…آخخخخ دلم میخواست میتونستم بشینم رو کیرشو بالا پایین کنم ، لبهاشو بخورم ، نوک سینه هامو تو دهنش بزارم و ازش بخوام کسمو لیس بزنه ، بشینم رو دهنش و…واااای چقدر دلم میخوادش…چقدر دوسش دارم…دلم میخ ادت ماهانم ، مردِ من…</w:t>
        <w:br/>
        <w:t>ماهان بعد از سکسی که با مهتاب داشت دیگه نیازی نمی‌دید به خاطر شهوت سمت مامانش بره اما لوندی اندام مامان ثریا طوری بود که ناخودآگاه باز چشمش دنبالش بود…هرجا ثریا خم میشد ماهان نگاهش به کس و کون مامانش خیره میشد و ثریا اینو کامل متوجه میشد. دو شب از پایان پریودی ثریا گذشت اما خبری از ماهان نبود، ثریا با خودش گفت: خب شاید خسته بوده خوابش برده…</w:t>
        <w:br/>
        <w:t>شب سوم مامان ثریا به ماهان و مهتاب گفت: فردا صبح با مژده خانوم میریم بازار تهران برای خرید پارچه ولی تا شب هم برمیگردیم…چشم‌های مهتاب از شادی برق زد…اون شب هم ثریا چشم براه ماهان بود اما ماهان نیومد. ساعت شش صبح که برای رفتن بسمت تهران بیدار شد نگاهی به اتاق ماهان و مهتاب کرد. هردو خواب بودند. ثریا نفسشو فوت کرد بیرون و رفت برای آماده شدن…قبل از رفتن بسمت تخت مهتاب رفت و با نفس صدا زد: مهتاب جان مادر ، من دارم میرم ، خواب نمونی از مدرسه؟! خدا نگهدار عزیزم تا شب برمیگردیم…</w:t>
        <w:br/>
        <w:t>مهتاب صبح بعد از رفتن مامان ثریا حدودای هفت زنگ زد به یاسمن و با صدایی شبیه مریض ها گفت: یاسمن جان من بدجوری سرما خوردم ، نمیتونم بیام مدرسه میشه به خانوم مدیر بگی؟! …مهتاب از دانش آموزان خوب مدرسه بود و تا حالا نشده بود مدرسه رو بپیچونه و مطمئن بود که خانوم مدیر قبول میکنه…یاسمن گفت: میخوای بعد از مدرسه بیام پیشت؟! مهتاب گفت: نه یاسی جون مامانم هست ، میترسم تو هم مریض بشی…مهتاب وقتی خیالش از مدرسه راحت شد رفت تو آشپزخونه،  سماور رو روشن کرد و بساط صبحونه رو آماده کرد. بعد آروم رفت توی اتاقش طوری که ماهان بیدار نشه ، یه شورت و سوتین مشکی ست برداشت و اومد تو اتاق مامان ثریا،  شورت و سوتین رو تنش کرد و از توی کمد لباساش یه دامن شیری رنگ کوتاه که تا بالای زانوش می‌رسید به همراه یه نیم تنه سفید تنش کرد. کمی رژ لب قرمز روی لبهاش مالید. توی آینه خودشو نگاه کرد و چشمکی به خودش زد… رفت توی آشپزخونه چایی رو دم کرد و اومد تو اتاق ، ماهانو صدا زد و گفت: صبحونه حاضره عزیزم. ماهان چشمهاشو مالید ، کش و قوسی به بدنش داد و نشست لب تخت، سرشو که بلند کرد مهتاب رو دید…نگاهی به سر تا پای مهتاب انداخت…آنقدر مهتاب خوشگل و خوش اندام به نظرم رسید که کیرش تو شلوارک تکونی خورد. ابروشو بالا انداخت و گفت: چه خبره؟! خوشگل مشگل کردی ؟! مهتاب گفت: صبحونه حاضره بیا…ماهان رفت دستشویی و برگشت و گفت: مگه تو نباید الان مدرسه باشی؟! مهتاب با عشوه گفت: بخاطر داداش جونم امروز مرخصی گرفتم…ماهان با اخم گفت: پیچوندی؟! مهتاب به ماهان نزدیک شد. انگشت اشاره شو روی لبهای ماهان گذاشت و گفت: هیشششش صبحونه تو بخور که جون داشته باشی ،کلی باهات کار دارم…و دستشو به کیر ماهان رسوند و گفت: این جیگر هم باید کم کم بیدار شه…ماهان کیرش تکونی خورد و دستشو دور کمر مهتاب قلاب کرد و گفت: دلت میخواد چجوری بکنمت آبجی؟!..مهتاب با چشمانی خمار گفت: تو دلت میخواد چجوری منو بکنی؟! لب هاشون بهم چسبید…و دستاشون روی تن هم…ماهان دستشو روی کس مهتاب گذاشت: مهتاب بوسه ای از گونه ی برادرش گرفت و گفت: اول صبحونه…</w:t>
        <w:br/>
        <w:t>مهتاب صندلی رو عقب کشید و گفت: آقامون اینجا بشینه …ماهان با خنده نگاه کردو گفت: خانوم کجا میشینن؟! مهتاب گفت: خانوم اول یه چای لب سوز و لب دوز برای آقاشون و خودش میریزه بعد خودش میشینه روبروش…چایی رو ریخت و روبروی ماهان نشست…صبحونه رو که خوردن مهتاب سریع میزو جمع کرد و گفت: بشین رو کاناپه اومدم. ماهان خودشو به اتاق رسوند و اسپری برداشت و همونجا دوتا پیس رو کیرو تخمش زد و برگشت…مهتاب یه آهنگ شاد گذاشت و شروع کرد به رقصیدن…</w:t>
        <w:br/>
        <w:t>دست ماهانو گرفتو گفت: با هم…ماهان هم کمی به خودش تکون داد ولی بیشتر به پیچ و تاب بدن مهتاب نگاه می‌کرد. مهتاب کونشو میچرخوند و بسمت ماهان میومد و قبل از تماس کونش با کیر ماهان باز دور میشد. دوباره رقصان به ماهان نزدیک میشد و جلوی چشم‌های ماهان سینه هاشو میلرزوند و باز عقب میرفت…هربار مهتاب می‌چرخید دامنش بالا می‌رفت و کون خوش فرمش مشخص می‌شد.ماهان با کیر راست شده فقط به حرکات و بدن مهتاب خیره شده بود.آهنگ تموم شدو ماهان نشست روی کاناپه،  مهتاب آهنگ بعدی رو پلی کرد و به رقصش ادامه داد…اومد جلوی ماهان و خم شد طوری که ماهان کامل کونشو ببینه اما تا ماهان میخواست بهش دست بزنه ازش فاصله می‌گرفت…ماهان هر لحظه بیشتر تشنه ی لمس بدن خواهرش میشد و مهتاب هم همینو می‌خواست…مهتاب با یه چرخش باز کونشو به ماهان نشون داد و نزدیکش شد و درست وقتی که میخواست فاصله بگیره ماهان با یک شیرجه دستشو دور کمر مهتاب حلقه کرد و ب سمت خودش کشوندش…مهتاب در حالی که نفس نفس می‌زد افتاد روی ماهان…ماهان لباشو به گردن مهتاب رسوند ، مهتاب سعی کرد ازش جدا بشه اما ماهان زورش بیشتر بود…مهتاب ماهانو کنار می‌زد و ماهان مثل یک ببر گرسنه هر جایی از تن خواهرشو که میتونست لیس میزد…مهتاب داشت لذت می‌برد…ماهان مهتاب رو روی کاناپه خوابوند و دستشو با قدرت از هم باز کرد و لبهاشو به لبهای مهتاب چسبوند ، مهتاب لب پایینی ماهان رو توی دهن کشید و محکم لبشو گاز گرفت و ول کرد. ماهان گفت: آی آی کَندی لبمو … وقتی لبخند شیطنت آمیز مهتابو دید گفت: لبِ منو گاز میگیری؟! الان جِرِت میدم…مهتاب با صدایی دو رگه گفت: آخ منم همینو میخوام ، جِرَم بده داداشششش… ماهان دستاشو انداخت تو نیم تنه ی مهتاب و از دو طرف کشید…صدای جر خوردن لباسِ مهتاب با جیغش قاطی شد…ماهان وحشیانه حمله کرد به گردن و بالای سینه های مهتاب… مهتاب گاهی سر ماهان رو پس می‌زد و گاهی به خودش فشار میداد و از شدت شهوت به خودش می‌پیچید…ماهان دامن مهتاب رو محکم پایین کشید و از پاش در آورد و بقیه لباسشو پاره کرد و کنار انداخت…بعضی جاهای پوست سفید مهتاب سرخ شده بود. ماهان سوتین مهتاب رو با خشونت بالا داد و به محض رویت نوک پستونهاش محکم چلوندشون و جیغ مهتابو درآورد…نوک یکی از سینه هاشو تو دهن گرفت و محکم میک زد و بعد اون یکی…هر دو نفس نفس میزدن…ماهان پاهای مهتاب رو بالا برد ، مهتاب مقاومت کرد…ماهان پاهاشو بالاتر برد و دست انداخت رو کشِ شورت مهتاب و تا زانوی مهتاب درش آورد…مهتاب دستشو روی کسش گذاشت و پاهاشو محکم به هم چسبوند. ماهان پاهای مهتاب رو از زانو گرفت و از هم باز کرد و سرشو برد لای پای مهتاب و مثل یک پلنگ گرسنه چوچول و کسِ مهتاب رو تو دهن گرفت و زبون کشید. مهتاب با پاهاش به سر ماهان فشار می‌آورد…ماهان لیسهاشو عمیق تر کرد و زبونشو به سوراخ کون مهتاب رسوند…مهتاب نفس نفس زنان رو کاناپه لَش کرد و سر ماهانو نوازش کرد…ماهان همچنان وحشیانه کسو کون خواهرشو می‌خورد و مهتاب ناله می‌کرد…کم کم ناله هاش تبدیل به آه های بلندتر شد و سر ماهانو به کسش فشرد و ارضا شد…دستهاشو کنارش گذاشت و گفت: آه…جووووون…وااااای…اوفففففف…مرسی داداش…خیلی حال داد…خییییییلییییی…ماهان وسط پاهای مهتاب نشست شلوارک و شورتشو پایین کشید و کیر شق شده شو کوبید رو چوچول مهتاب و گفت: حالا نوبت این کوچولوعه…مهتاب از گوشه چشم نگاهی به کیر داداشش انداخت و گفت: همچین کوچولو هم نیستااااا باید یه همچین چیزی تو کونت بره تا دیگه بهش نگی کوچولو…مهتاب روی کاناپه به شکم خوابید و به ماهان گفت: بیارش جلو میخام ببوسمش…ماهان کیرشو آورد جلوی دهن مهتاب…مهتاب لبهاشو روی کلاهک کیر ماهان گذاشت و نفس عمیقی کشیدو گفت: اوممممم چه بوی خوبی داره. دهنشو باز کرد و کلاهک کیر ماهانو تو دهنش کرد…لبهای کوچیک و غنچه ایش آنقدر باز نمیشد که بقیه کیر ماهان تو دهنش بره…ماهان کیرشو از دهن خواهرش بیرون کشید و چندبار کوبید روی لبهاش و گفت: آماده ای؟! مهتاب بلند شد لبهای برادرشو بوسید و گفت یه دستشویی برم و بیام…وقتی مهتاب از دستشویی برگشت ماهان نگاه به بدنش کرد…انگار خدا بدن خواهرشو تراش داده بود…ناخودآگاه یاد مامان ثریا افتاد ، بدن مهتاب ورژن جوانتر و جمع و جور ترِ بدنِ ثریا بود…بی اختیار با خودش گفت: کاش یروز مامان ثریا همینجوری لخت بیاد سمتم…مهتاب نگاه به ماهان کرد و گفت: کجایی داداش؟! ماهان گفت: محو بدنت شدم خیلی خواستنی هستی…مهتاب گفت:بریم رو تخت؟! ماهان گفت: بریم رو تخت مامان ثریا بزرگتره…</w:t>
        <w:br/>
        <w:t>ماهان روی تخت دراز کشید، مهتاب گفت سرتو بیار لب تخت ، ماهان اطاعت کرد. مهتاب پشتشو به ماهان کرد و در حالی که قر میداد ، کونشو به سر ماهان نزدیک کرد و یواش یواش لبهای ماهان به کس مهتاب چسبید، مهتاب نفس نفس زنان گفت: زبونتو بیار بیرون داداش ، ماهان اطاعت کرد،  مهتاب کسو کونشو میمالید به زبون ماهان، سرشو به عقب پرت کرد و نشست کامل روی صورت ماهان و جیغ بلندی زد و باز تو دهن داداشش ارضا شد…مهتاب نشست لبه ی تخت و خودشو رها کرد…ماهان گفت، داشتی خفم میکردی دختر شهوتی…</w:t>
        <w:br/>
        <w:t>مهتاب لبخندی زد و به شکم روی تخت مامان ثریا خوابید و گفت: حالا بیا تلافی کن… ماهان کیرشو فرستاد لای پاهاش…مهتاب کونشو داد بالاتر و دستشو برد زیر، کلاهک کیر ماهانو از زیر لمس کرد و به کسش فشارش داد و گفت: کاش میشد بزنی توش راحتم کنی، چیه این پرده؟! ماهان دراز کشید روی مهتاب و در گوشش گفت: وجدانا این یکیو اگر خواستی انجامش بدی به آقای خیار نگو…مهتاب زد زیر خنده و گفت: نه داداش شوخی کردم ، میترسم…این یکی تقدیم به آقای شوهر…ماهان روی رونهای مهتاب نشست و انگشتشو به سوراخ کون خواهرش فشار داد…خم شد در کون خواهرشو لیسی زد و دوباره انگشتشو فشار داد و بعد از چند حرکت دو انگشتی کرد و بعد نوک کیرشو گذاشت روی شیارهای سوراخ کون آبجیش و کمی فشار داد. لبه های کون مهتاب از هم باز شد و کلاهک کیر ماهانو درون خودش جای داد…مهتاب آهی کشید ، ماهان کمی کیرشو بیشتر فشار داد و تا نصفه کیرش داخل رفت. دوست داشت نگاه کنه وقتی کیرش داخل کون خواهرش غیب میشه…ماهان روی مهتاب دراز کشید و آروم آروم تا خایه هاشو جا کرد و بعد از چند بار بوسیدن گردن مهتاب تلمبه هاشو شروع کرد…مهتاب آروم آروم ناله می‌کرد و کسشو میمالید…ماهان به مهتاب گفت : اذیت نمیشی؟! مهتاب گفت: داداش وقتی منو میکنی بی رحم باش من میمیرم واسه جر خوردن…سرعت تلمبه های ماهان بیشتر شدو داد زد گفت: خوبه جنده خانوم؟! الان حال اومدی؟! مهتاب با جیغ: آرررره همین ههههه…بزن تا ته…اوووووووه…ماهان خیس عرق به مهتاب گفت:به بغل بخوابه  لبه ی تخت کونشو بده عقب…مهتاب لبه تخت کونشو قنبل کرد.  در واقع ماهان داشت مهتابو مثل ثریا می‌کرد…توی دلش گفت: چرا با اینکه مهتاب جوونتره من همش یاد بدن مامان میفتم؟! مهتاب با یک دستش با سینه هاش بازی می‌کرد و با دست دیگه ش چوچولشو میمالید و در همین حالت باز ارضا شد، حساب ارضا شدناش از دستش در رفته بود…ماهان شدت تلمبه هاشو بیشتر کرد…مهتاب گفت: داره آبت میاد؟! ماهان خیس عرق گفت: آره نزدیکم…مهتاب گفت: بریز رو سینه هام دوست دارم پاشیدن آبتو ببینم…مهتاب هم شدت مالیدن چوچولش رو بیشتر کرد ، ماهان چند تا اسپنک به کون مهتاب زد و تلمبه هاشو محکم تر کرد طوری که صدای برخورد بدن ها توی اتاق مامان پیچیده بود…مهتاب هم خیس عرق بود…ماهان بعد از چند ناله و ضربه های شدید کیرشو از کون مهتاب بیرون کشید و نشست جلوی مهتاب … عرق ریزان نعره زد و چندین بار کیرشو مالید و آبش با فشار پاشید روی سینه ها ، گردن و صورت خواهرش…مهتاب با هیجان هربار که آب ماهان می‌پوشید جیغ میزد…تا دیگه آب از کیر ماهان بیرون نپاشید…مهتاب در حالی که چشمهاشو بسته بود با غیض گفت: ماهان چیکار کردی؟! پاشید تو چشمم و دهنم، یه دستمال کاغذی بده…ماهان با دیدن سرو صورت خواهرش زد زیر خنده و گفت: خب خودت گفتی و دوباره خندید…مهتاب گفت: زهر مار یه دستمال کاغذی بده…ماهان دستمال کاغذی به دست نزدیک مهتاب شد و گفت: آنقدر جیغ نزن خودم پاکش میکنم…ماهان قطرات آب کیرشو از روی چشمها ، مژه ها ، و صورت خواهرش پاک کرد. مهتاب گفت:  تو دهنم هم رفت…ماهان گفت: وااااای مهتاب حامله نشی آب کیرمو خوردی؟! مهتاب به تصور جدی حرف زدن ماهان اول ساکت شد ولی وقتی قهقهه ماهان رو دید بسمت ماهان یورش برد و گفت: به من میخندی؟! حالا درستت میکنم…ماهان رو بغل کرد و آب منی های روی سینه هاشو مالید به ماهان، انگشتشو مالید به آب کیر ماهان و گذاشت روی لبهای برادرش…ماهان هنوز میخندیدو میگفت: نکن خره میریزه رو تخت مامان یهو میفهمه…</w:t>
        <w:br/>
        <w:t>مهتاب و ماهان باهم رفتن حمام و توی حمام هم کلی با هم حال کردن و مهتاب داخل حمام دوباره ارضا شد و آب ماهانم آورد…هردو با هم تخت مامان ثریا رو مرتب کردند. یکی دو قطره از منی ماهان ریخته بود روی روتختی ، فرصت برای شستن نبود و فقط تمیزش کردن…ساعت یازده بود. ماهان لباس پوشید و رفت بیرون و به مهتاب گفت: تا دوازده میام که برم سمت مدرسه…میدونست مهتاب پیتزا خیلی دوست داره…اول به موبایل مامان ثریا زنگ زد…مامان ثریا گفت: تا بیان شب شده…ماهان دوتا پیتزا پپرونی گرفت و ب سمت خونه رفت…</w:t>
        <w:br/>
        <w:t>ثریا وقتی برگشت خونه مهتاب رو دید که تو اتاقش خوابیده ، یک راست رفت تو حمام و وقتی برگشت آنقدر خسته بود که نتونست سری به مزون بزنه و روی تخت دراز کشید…خیلی زود خوابش گرفت و با کمی جابجا شدن چشماشو بست…بوی وایتکس گونه ی آب منی ماهان به مشام ثریا رسید…دست کشید به رو تختی و متوجه داستان شد…ابروهاش کمی بهم گره خورد و به فکر فرو رفت…از جا بلند شد و رفت سر کشوی لباس هایش…به نظر لباس هاش دست نخورده میومد…با خودش گفت: حتما صبح که مهتاب رفته مدرسه ماهان اومده رو تختم و خود ارضایی کرده…ثریا به هیچ وجه چیز دیگه ای به ذهنش خطور نکرد…لبخندی زد و دراز کشید اما دلش شور می‌زد…افکاری توی سرش رخنه کرده بود که نمیگذاشت بخوابه…</w:t>
        <w:br/>
        <w:t>ماهان و مهتاب با هم قرار گذاشتن فقط در زمانهایی که مامان خونه نیست سکس کنن و شبها کاری به همدیگر نداشته باشن. این پیشنهاد مهتاب بود ، و ماهان هم وقتی مهتاب گفت: داداش فقط یک درصد فکرشو بکن که مامان ثریا سر صحنه برسه ، ببین چه جهنمی میشه زندگیمون… پذیرفت …</w:t>
        <w:br/>
        <w:t>شب جمعه ثریا بدجوری دلش هوای ماهان رو کرده بود… از بعدازظهر پنجشنبه حمامشو رفته بود حسابی بدنشو برق انداخته بود و کِرِم به پوستش زده بود…وقتی رفته بود تهران به عشق ماهان یه دست لباس زیر سکسی خریده بود…لباس زیر سکسیشو تنش کرد و روی اون شلوار اسلش جذب پوشید و یه تیشرت تنگ ، موقع شام مهتاب با دیدن مامان تو اون لباس سوتی زدو گفت: هیکلو برم مامان جون…ثریا خجالت کشید و گفت: عههه مهتاب؟! و با چشم و ابرو به ماهان اشاره کرد. ثریا بیخیال گفت: مامان پسرته غریبه که نیست ، بهت مَحرَمه…ماهان ولی اون لحظه سرشو بلند نکرد…شامو که خوردن موقع جمع کردن میز ناهارخوری ماهان زیرچشمی مامان ثریا رو برانداز کرد،  واقعا کونش خواستنی بود ، فرم راه رفتن مامان ثریا مثل مانکن های فَشیون شده بود و سینه های سربالا و شقش … واااای مامان تو خیلی خواستنی هستی…تو رو خدا منو درک کن ، من نمیتونم بیخیالت بشم ، حتی الان که شبیه ترین آدم به تو رو دارم میکنم…ماهان در جمع کردن میز ناهارخوری و ظرفها کمک کرد.وقتی تو آشپزخونه از پشت مامان ثریا رد میشد عمدا دستشو به کون مامانش کشید.ثریا پذیرایی را نگاه کرد تا مراقب مهتاب باشه. خوشبختانه مهتاب رفته بود مسواک بزنه، ماهان موقع برگشتن از انتهای آشپزخونه طوری رد شد که کیرش در امتداد کون مامانش قرار بگیره ، این بار ثریا به عمد قدمی به عقب برداشت و کونش چسبید به کیر نیم خیز پسرش در همین لحظه با دمپایی روفرشی انگشت ماهانو لگد کرد.ثریا با ناراحتی گفت : ای وای ماهان جان رفتم رو انگشتهای پات؟! ماهان گفت: نه عزیزم چیزی نشد. ثریا خم شد جلوی ماهان که مثلا انگشت پای ماهانو ببینه و لبهاش در چند سانتیمتری کیر پسرش قرار گرفت. ماهان تو دلش گفت: آخ چی میشد تو همین وضعیت کیرم میرفت داخل دهن مامان؟!..ثریا با لبخندی مرموز مشغول شستن ظرفها شد. ماهان کنار اُپن آشپزخانه ایستاده بود و چشمش به کون خوش فرم ثریا بود. مهتاب از دستشویی بیرون اومد و گفت: مامان بذار من ظرفارو میشورم…و موقع رد شدن دستی به کیر ماهان کشید و متوجه نیم خیز بودن کیرش شد، امتداد نگاه ماهان را دنبال کرد و به کون برجسته ی مامان ثریا رسید.چشماشو ریز کرد و چپ چپ به ماهان نگاه کرد.  ثریا بدون اینکه بسمت مهتاب برگرده گفت: نه دخترم خودم میشورم ، توت فرنگی خریده بودم خوردی؟! مهتاب گفت: آره مامان چندتا خوردم خیلی خوشمزه بود. مامان گفت: باشه دخترم نوش جونت ، برو بخواب شب بخیر عزیزم ، مهتاب از پشت مامانو بغل کرد و گونه ی برجسته ی ثریا رو بوسید و گفت: شب بخیر بهترین مامانِ دنیا…ماهان کنترل تلویزیون رو دست گرفت و شروع کرد به کانال عوَض کردن… چند دقیقه بعد ثریا در حالی که یه بشقاب توت فرنگی دستش بود کنار ماهان نشست. پاهاشو دراز کرد و بشقاب توت فرنگی را روی ران پاش گذاشت و گفت: بخور جون بگیری ورزش میکنی ، ماهان تشکر کرد و یه توت فرنگی برداشت، نگاهش به مثلث انتهای رانهای مامان ثریا افتاد…ثریا گفت: ماهان بزن یه فیلم ببینیم…ماهان گفت: همه شبکه ها آخوند نشون میده ، ماهان از بغل به مامانش چسبید ، یه توت فرنگی دیگه برداشت و  گفت: میگم مامان نظرت چیه ماهواره نصب کنیم؟! ثریا کمی فکر کرد و گفت: میگن کانالهای چرت و پرت زیاد داره…ماهان به بهونه توت فرنگی برداشتن اینبار آرنجشو به شکم مامان ثریا چسبوند و گفت: مامان اونجور کانالها قفله بعد هم ما مگه میخوایم اونجور چیزا رو ببینیم؟! ثریا که متوجه حرکات ماهان بود گفت: نه مامان امسال کنکور داری میترسم به درست لطمه بخوره…ماهان گفت: چشم مامان جونم، هرچی شما بگید…ثریا چپ چپ به ماهان نگاه کرد و زد زیر خنده و گفت: خیلی زرنگی ماهان میدونی که وقتی اینجوری بگی من موافقت میکنم میگی چشم آره پدر سوخته؟! ماهان خندید و لحظه ای بعد تو فکر فرو رفت.این بار ثریا دستشو از زیر دست ماهان رد کرد و روی پای ماهان گذاشتو با دست دیگه ش یه توت فرنگی تو دهن ماهان گذاشت…ماهان در حال جویدن توت فرنگی سرشو سمت صورت مامان ثریا گردوند و گفت: مامان؟! ، بابا چجور آدمی بود؟! ثریا نگاهشو به دوردست ها دوخت و گفت: آدم خوب و زحمت کشی بود ولی از زندگیش چیزی نفهمید طفلک…ماهان سرشو به صورت مامان نزدیک تر کرد و آهسته گفت: دوستش داشتی؟! ثریا تقریبا با نفس گفت: خب معلومه که دوسش داشتم! صداشو کمی صاف کرد و ادامه داد: دوسال بدون کمک هیچ کدوم از فامیلاش ازش مراقبت کردم ، بابات از گردن به پایین فلج بود و هیچ کاری نمیتونست بکنه…فقط پدربزرگ هوامونو داشت…ثریا شروع کرد به گفتن بخشی از خاطراتش و یک لحظه متوجه شد که ماهان دستش وسط رونهاش قرار گرفته ، بی اختیار کسش شروع به ترشح کرد. ماهان سرشو روی شونه مامان گذاشت و گفت: بازم بگو مامان طنین صدات خیلی آرام بخشه…ثریا به گفتن خاطراتش ادامه داد و دقایقی بعد متوجه شد که ماهان همونطور که نشسته خوابش برده…با محبت و از گوشه ی چشمش به چهره ی پسر نگاه کرد. متکا را برداشت و خیلی آروم سر ماهان را روی متکا قرار داد…نزدیکش شد و کنار لبشو بوسید. کمی مکث کرد و این بار چند ثانیه لباشو مستقیم روی لبهای ماهان گذاشت…نمیدونست امشب به مرادش میرسه یا نه؟! ولی جز انتظار کاری از دستش برنمیومد.  قبل از اینکه به اتاقش برد یک بار دیگه به سمته ماهان اومد ، شونه ی مردانه ی پسر رو تکون داد و صداش زد و گفت: ماهان جان عزیزدلم گردنت درد میگیره ، من میرم بخوابم خیلی خسته م ، امروز خیلی کار کردم و فکر نکنم تا صبح چیزی بفهمم تو هم اگر می خوای بخوابی تلویزیونو خاموش کن برو تو اتاقت…ثریا به ماهان نخ داد ولی نمیدونست ماهان گرفته یا نه؟! ترجیح داد فکرشو نکنه و بره تو اتاقش.</w:t>
        <w:br/>
        <w:t>ماهان بیدار شد و نگاهی به اطرافش انداخت.</w:t>
        <w:br/>
        <w:t>ثریا لباسهاشو درآورد و با لباس زیر سکسیش دراز کشید و پتویی نازک روی خودش کشید. چراغ خواب را روشن کرد و چشماشو بست…صدای تلویزیون قطع شد…لامپ های پذیرایی خاموش شد…از لای در سایه ی ماهان رو دید که بسمت اتاقش رفت…نفسی کشید و تو دلش گفت: هی…مردِ من رفت که بخوابه…منم بخوابم…چشمام گرم شد و خوابش برد…</w:t>
        <w:br/>
        <w:t>ماهان اما خواب از سرش پریده بود. نگاهی به مهتاب کرد و با خودش گفت : برم سراغ مهتاب؟! نه قرارمون وقتهایی هست که مامان خونه نیست…پس میخوابم… ولی دلش پیش مامان ثریا بود…کون مامان ثریا امشب توی اون شلوار خیلی زیباتر از همیشه شده بود…بیشتر از نیم ساعت این شونه اون شونه شد و نهایتا روی تختش نشست.  مهتاب دمر خوابیده بود و موهاش روی صورتش بود… ماهان تصمیمش گرفت و بلند شد…اسپریو به کیرش زد و از کنار مهتاب گذشت و ب سمت اتاق مامان ثریا رفت…درو به آرومی باز کرد. مامان زیر پتو بود . ماهان در اتاقو آروم بست و بسمت تخت رفت…مامان ثریا به بغل دراز کشیده بود. ماهان دستشو روی شونه ی مامانش گذاشت . آروم تکونش داد و با نفس گفت: مامان؟!</w:t>
        <w:br/>
        <w:t>مامان در اون لحظه واقعا خواب بود. ماهان این بار دست مامانشو تو دست خودش گرفت و کمی فشرد و باز گفت: مامان جان؟! ثریا پاهاشو صاف کرد و کونشو عقب داد . لبخند روی لبهای ثریا نشست…ثریا دیگه بیدار بود. ماهان با تکون خوردن مامانش بسمت در خیز برداشت ولی وقتی دید مامان تکون نمیخوره نفسی به راحتی کشید و باز به تخت نزدیک شد… ترجیح داد برای محکم کاری یکبار دیگه مامانشو صدا بزنه…این بار دستشو روی کون نرم مامانش گذاشت و گفت : مامان جان بیداری؟! ماهان تو دلش گفت: اگر مامان بیدار بشه و بگه بله چیزی میخوای من چی بگم؟! آها میگم دلم درد میکنه…مامان ثریا ولی جوابی نداد. ماهان آروم کون مامانشو از روی پتو مالید…واااای این کون حتی از روی پتو هم نرم ترین کون دنیاست…ماهان آروم آروم و از پایین پتو رو کنار زد…پاهای لخت و سفید مامان پیدا شد…ماهان نشست پایین تخت و خم شد از کف پاهای مامان شروع کرد به بوسیدن و همراه با کنار زدن پتو لبهاشو روی بدن لخت مادر میگذاشت…ثریا با هر بوسه ی ماهان روی پاهاش توی دلش قربون صدقه ی ماهان می‌رفت…لبهای ماهان روی رونهای ثریا که نشست قشنگ کس ثریا خیس شده بود و آماده ی پذیرایی از کیر پسرش بود…ولی دلش می‌خواست واکنش ماهان رو بعد از دیدن لباس زیر های سکسیش ببینه…ماهان پتو رو از روی کون مامان کنار زد…با دیدن لمبرهای لخت مامان ناخودآگاه با نفس گفت: واااای مامان قربون کونت برم که شبیهش تو دنیا نیست…ماهان تصور کرد مامان شورت پاش نیست ولی وقتی لای کون مامانشو باز کرد دید بندی چرمی و مشکی از لای شیار کون مامان رد شده ، ماهان با تعجب به سمت کس مامان نگاه کرد و مثلث کوچکی رو جلوی کس مامان دید ، چنان تنگ که لبه های کس مامان از شورت بیرون زده بود…ماهان بی اختیار پتو رو کامل از روی مامان برداشت و با تعجب دید که سوتین مامان هم همون طرح هست ، بندهایی چرمی که پشت کمر مامان گره شده بود و دو مثلث کوچیک که نوک پستونهای مامان رو پوشونده بود…ثریا کامل متوجه شد که ماهان محو لباس زیر سکسیش شده و تو دلش به خودش آفرین گفت. ماهان با دیدن لباس زیر مامان ناخودآگاه گفت: وااااای مامان چه کُسی شدی اوففففف…ثریا از شنیدن ابراز احساسات پسرش خندش گرفته بود و به سختی خودشو کنترل کرد که نخنده…دلش می‌خواست به ماهان بگه که من این لباسو بخاطر تو پوشیدم عزیزدلم…ماهان سرشو ب سمت رونهای مامان برد و شروع به بوسیدن کرد…ثریا با تماس لبهای پسرش بدنش مور مور میشد و لذت توی تنش می‌پیچید ماهان سرشو روی کون خوش تراش مامانش گذاشت و با دست لای کونشو باز کرد. لبهاش به بند چرمی لای کون مامان رسید. با سرانگشتانش بند چرمیو روی لمبر کون مامان آورد و زبونشو مستقیم روی سوراخ کون مامان قرارداد…ثریا در حالی که غرق در لذت بود با خودش گفت: تو چی از جونِ کونِ مامان میخوای آخه پسر؟!..ماهان سرشو بیرون اورد و انگشتشو روی سوراخ کون ثریا گذاشت و گفت: بالاخره یه روز این سوراختو هم فتح میکنم ثریا خانوممممم…</w:t>
        <w:br/>
        <w:t>ثریا با خودش گفت: پسره ی پررو میخواد کون مامانش بزاره؟! مگه کسم چشه که دنبال کونم هستی پسر جان؟!..ماهان آروم پاهای مامانشو جابجا کرد و به پشت خوابوندش…ثریا به آرومی از لای انبوه مژگان نگاهی به ماهان کرد. ماهان بالاتنه ش لخت بود و فقط شلوارک تنش بود…ماهان مثلث های سوتین سکسی مامانو برد زیر سینه هاش و کمی به پستونهای شق و خوش حالت مامانش نگاه کرد…شورت مامان ثریا از دو طرف گره داشت ، گره های شورت را باز کرد و آروم از زیر مامان بیرون کشید. پاهای مامانشو با احتیاط از زانو خم کرد و بازشون کرد. شورت و شلوارشو درآورد و با کیر شق شده نشست بین پاهای مامان…آروم آروم خم شد روی مامان ثریا تا جایی که کامل بدنش چسبید به بدن مامانش…ثریا هر لحظه ضربان قلبش شدت می‌گرفت. ماهان کم کم وزنشو روی مامانش انداخت. کیرشو لای کس مامانش کشید و سرشو توی گردن ثریا برد…لباشو به گردن مادرش کشید ، نفسهای گرم ماهان وقتی روی پوست نازک گردن ثریا می‌خورد تا سر حد جنون شهوت ثریا رو بالا می‌برد…ماهان لبهاشو روی لبهای مامان گذاشت…گه گدار کیرشو لای شیار کس ثریا بالا و پایین می‌برد…ثریا بی اختیار دست هاشو روی کمر ماهان گذاشت…ماهان غافلگیر شد و حرکتی نکرد…چند لحظه بعد لبهاشو به آرومی روی لبهای ثریا گذاشت. دستشو برد بسمت کیرش…با دست چندین بار کیرشو لای کس مامان مالید و بالاخره کلاهک کیرشو گذاشت ورودی کس ثریا…لب پایینی مامانشو تو دهن گرفت و کمرشو تکون داد…حرارت و خیسی داخل کس ثریا روی بدنه ی کیر ماهان حس میشد…ماهان با یک حرکت کیرشو تا آخر کرد تو کس مامانش…ثریا ناخودآگاه آهی کشید…ماهان باز بی حرکت موند…ثریا دیگه طاقت نیاورد و لبهای ماهانو تو دهن گرفت و دستشو دور بدن پسرش حلقه کرد و شروع کرد به تکون دادن کمرش…ماهان توی شوک بود و قدرت تصمیم گیری نداشت…ثریا در گوش ماهان گفت: ادامه بده مردِ من…ادامه بده…ماهان به یکباره به خودش اومد و شروع کرد به کمر زدن و لب گرفتن از مامان…ثریا دستهاشو لای موهای پسرش برد و گاهی لبها ، گاهی گونه ها و گاهی گردن پسرشو می‌خورد،  میبوسید و لیس می‌زد و آه آه می‌کرد…ماهان دستهاشو به سینه های مادر رسوند و شروع به مالیدن کرد…ثریا کمی به بغل چرخید و ماهان را هم با خودش چرخوند و با یک حرکت ماهان به پشت خوابید و ثریا روی کیر پسرش قرار گرفت…ثریا بدنشو عمود کرد و شروع کرد به بالا و پایین کردن…ماهان وقتی سینه های مادرشو دید که در حال تکون خوردن هستن نیم خیز شد و با لبهاش به تعقیب سینه ها پرداخت…میون تکون های ثریا ماهان گاهی موفق به شکار نوک برجسته ی سینه های مامانش میشد…ثریا خم شد روی ماهان و ضرباتشو شدید تر کرد و شدید تر و …لرزید…بدنش پیچ و تاب خورد…چشمهاش سفید شد خمار شد…با دهان نیمه باز و لبهای آویزون سرشو به عقب پرت کرد و سینه هاشو تو دست گرفت و ناله ای کش دار سرداد: آآآآآآآآآآخخخخخیییییشششششش…آه…آه…اوممممم…جوووووووووننننمممم…</w:t>
        <w:br/>
        <w:t>و آروم گرفت و روی ماهان دراز کشید…با نفس گفت: مرسی پسرم…ممنونم مردِ من…ماهان روی نگاه کردن به چشم‌های مادر را نداشت…ثریا بوسه ای بر گونه ی پسرش گذاشت و گفت: میدونم تو ذهنت الان پر از سواله ولی میخوام هرچی که هست بزاری برای بعد و بیای پشتم…ثریا داگی شد و ماهان پشت سرش قرار گرفت…ثریا دستشو از لای پاهاش رد کرد و به کیر پسرش رسوند. کمی سر کیر ماهانو مالید لای کسش و درب کسش نگهداشت و با کمی عقب رفتن کیر پسرشو کرد داخل کسش…سرشو به بغل چرخوند و آروم گفت: چیزی ازش بیرون نمونه هاااااا…بزن تا آخر…ماهان با این حرف مامانش دستشو روی برجستگی کون مامانش گرفت و تا آخر کیرشو کرد تو کس مامانش…کون ثریا موجی زیبا برمیداشت…ماهان دستهاشو از زیر به پستونهای مامانش رسوند و چلوندشون…آه که چقدر این سینه های مامان ثریا خوش حالت و خوب هستن…ماهان خم شد روی ثریا و اولین جمله شو گفت: دوست داری مامان؟! اذیت نمیشی؟! ثریا سرشو به عقب برد و گفت: فقط منو بکن مردِ من…آه جوووونم از این کیرت پسسسسسرررررر…</w:t>
        <w:br/>
        <w:t>ماهان دستهاشو روی شونه های مامان گذاشت و با تمام توان کیرشو توی کس مامان ثریا فرو کرد…با هر ضربه که ماهان می‌زد ثریا جونِ کش داری میگفت…ثریا باز هم لرزید و ارضا شد…ماهان گفت مامان میشه وایسی کنار تخت؟!</w:t>
        <w:br/>
        <w:t>ثریا ایستاد. ماهان لای کون مامان رو باز کرد. ثریا هم کمکش کرد و کیرشو به سوراخ کون مامان فشار داد. ثریا خودشو جلو کشید و گفت: تا اینو تو کون مامان نکنی انگار ولم نمیکنی نه؟! بکن جلوم ماهان کیرشو تو کس مامانش کرد. ثریا کمی به سمت دیوار خم شد و کونشو قنبل کرد تا کیر ماهان بیشتر تو کسش بره…ماهان بعد از چند دقیقه مامانو برگردوند و روبروش قرار گرفت یه پای مامانو بلند کرد. ثریا برای حفظ تعادل دستهاشو روی شونه های ماهان گذاشت…ماهان کیرشو به در کس مامان مالید و کرد توش…همزمان لبهای مامان ثریارو می‌خورد و سینه هاشو میمالید…ماهان خیسِ عرق نفس نفس زنان گفت: مامان داره آبم میاد، ثریا با لبخندی معنی دار گفت: چه عجب؟! نریز تو کسم عزیزم بکش بیرون…ماهان ضربات آخر رو زد و آه آه کنان کیرشو کشید بیرون…ثریا جلوش زانو زد و نوک کیر پسرشو تو دهن گرفت…ماهان آخ آخ کنان ارضا شد…تمام آب کیرش ریخت توی دهن مامان ، با هر پاشش ، کیر ماهان توی دهن ثریا بزرگ و کوچیک میشد …تا ماهان آروم گرفت…ثریا دلش می‌خواست تمام آب کیر پسرشو قورت بده ولی وقتی ماهان چند دستمال کاغذی بهش داد مقداری از آب کیر پسرشو ریخت توی دستمال کاغذی و مقداریشو با کمال میل نوش جان کرد…ماهان گفت: ببخشید مامان…ثریا با لبخند گفت: برای چی عزیزم؟! ماهان گفت: شما آنقدر خوشگل و خوش اندام هستی که نتونستم جلوی خودمو بگیرم…ثریا گفت: امشبو میگی یا هر سه شبی که اومدی سر وقتمو؟! ماهان با تعجب به مامان خیره شدو گفت: همشو بیدار بودین؟! ثریا دستی به کیر نیمه خوابیده ی پسرش کشید و گفت : مگه میشه این خوشگله بره تو آدم و بیدار نشه؟!..ماهان در حالی که هنوز خجالت می کشید گفت: حتما از دستم خیلی ناراحتی؟! ثریا لبخندی زدو گفت: وقت برای این حرفها هست بعدا باید مفصل صحبت کنیم ،فعلا لباستو تنت کن برو تا مهتاب چیزی نفهمیده …ماهان شلوارک و شورتشو پوشید بسمت در اتاق مامان رفت. هنوز ته دلش نگران واکنش مامان بود و حرفی که زد: بعدا باید مفصل صحبت کنیم…، قبل از اینکه درو باز کنه برگشت بسمت مامان ، ثریا لباس زیر های سکسیشو توی دست گرفته بود و همچنان لخت بود. به ماهان نگاه کرد و نزدیکش شد و گفت: از لباس زیرم خوشت اومد؟! ماهان حیرت زده به چهره ی مامان دقیق شد، ثریا سرشو آورد جلو و در گوش ماهان گفت: بخاطر تو پوشیده بودمشون…و برگشت بسمت تخت…ماهان قند تو دلش آب شد…نگاهی به کون مامان کرد که موقع راه رفتن لمبراش به زیبایی هرچه تمامتر تکون می‌خورد…ثریا دوباره به ماهان نگاه کرد و گفت: برو دیگه!!! ماهان بسمت مامانش خیز برداشت و ثریارو بغل کرد…لبهاشو روی لبهای ثریا قفل کرد و گفت: مامان عاشقتممممم…مامان کار به این ندارم که مادرمی…من عاشقتم…میفهمی مامان؟! عاشقت هستم و عاشقت میمونم…ثریا که از این حرکات ماهان حسابی ذوق کرده بود خودشو به آغوش ماهان فشرد و گفت: عزیزدلم…پسرم…عمرم…مردِ من…منم عاشقتم…ولی…آه ماهان بزار بعد صحبت کنیم…نمی خوام الان ، این حس خوب رو خرابش کنم…برو عزیزم…جات همیشه تو قلب مامان باقی خواهد بود…ماهان گفت: من قلبِ ثریا رو هم میخوام…فقط قلب مامانمو نمیخوام…ثریا کوتاه کوتاه لبهای ماهانو بوسید و آروم زمزمه کرد: ثریا هم عاشقته…حالا برو…</w:t>
        <w:br/>
        <w:t>ادامه دارد…</w:t>
        <w:br/>
        <w:t>نوشته: الف، ز</w:t>
        <w:br/>
        <w:t>👍</w:t>
        <w:br/>
        <w:t>21</w:t>
        <w:br/>
        <w:t>👎</w:t>
        <w:br/>
        <w:t>1</w:t>
        <w:br/>
        <w:t>8101 👁️</w:t>
      </w:r>
    </w:p>
    <w:p>
      <w:r>
        <w:t>──────────────────────────────────────────────────</w:t>
      </w:r>
    </w:p>
    <w:p>
      <w:r>
        <w:t>🔗 https://shahvani.com/dastan/%da%86%db%8c-%d8%b4%d8%af-%d8%a7%d9%88%d9%84%db%8c%d9%86-%d8%a8%d8%a7%d8%b1-%da%a9%d9%88%d9%86-%d8%af%d8%a7%d8%af%d9%85</w:t>
      </w:r>
    </w:p>
    <w:p>
      <w:r>
        <w:t>چی شد اولین بار کون دادم</w:t>
        <w:br/>
        <w:t>1405/05/19</w:t>
        <w:br/>
        <w:t>گی</w:t>
        <w:br/>
        <w:t>➕</w:t>
        <w:br/>
        <w:t>➖</w:t>
        <w:br/>
        <w:t>سلام خدمت همه خوانندگان عزیز شهوانی</w:t>
        <w:br/>
        <w:t>داستانی که میخوام بنویسم شاید زیاد حس و حال بهتون نده ولی خب داستان اولین باریه که من از سوراخ کون باز شدم</w:t>
        <w:br/>
        <w:t>من علی هستم در حال حاظر۲۷ سالمه بدنم نه چاقه نه لاغر متوسطه باسن نرم و سفیدی دارم بدنمم کلا کم مو مادرزادی اینجوری بودم</w:t>
        <w:br/>
        <w:t>اول یه پش زمینه بدم که چیشد علاقمند به کیر شدم داستان برمیگرده به زمانی که من ۱۳ سالم بود و با پسرعموم که تهرانه بازی میکردم اون سه سال ازم بزرگتره بود و من خب تازه داشتم با سکس و این چیزا اشنا میشدم مثل الان نبود پسر ۱۰ ساله دوسدختر داره یروز که ما رفته بودیم تهران تو زیرزمین خونه پدر بزرگم منو اون داشتیم فوتبال بازی میکردیم که اون برگشت گفت بیا شرطی هر کی باخت اون یکی هرچی گفت باید بگه چشم منم خب مغرور بودم گفتم باشه فوتبالم بد نبود ولی خب باختم بهش و اون بهم گفت خب شرط من اینه که باید برگردی و شلوارتو در بیاری و وایسی من اول مخالفت کردم گفت باختی خودت قبول کردی بالاخره من قبول کردمو اونم کیرشو یکم تف زد لای کونم عقب جلو کرد و اخرشم ابش اومد ریخت یه گوشه ای رو من نریخت و اونجا بود که جرقه حس و حالش اومد تو وجودم و بعد ها چندین بار تو روستامون هم اینکارو کرد ولی خب بزرگتر شده بودیم و من عاشق کیر کلفتی که داشت شده بودم و همیشه میخواستم بخورم اینم بگم هیچوقت منو نکرد فقط لاپا میزد و ابش میومدو میرفت</w:t>
        <w:br/>
        <w:t>خب بریم سراغ داستان داستانی که میخوام بگم مربوط میشه به زمانی که من ۱۸سالم بود و تازه کنکور داده اولمو داده بودم اون حس و حاله هم همیشه کمی منو اذیت میکرد تا اینکه تو تلگرام وارد یه گروه گی شدم برام عجیب بود این همه ادم گی هستن لفت دادم و بعدا انگار چندین نفر شمارمو داشتن منو اد کرده بودم تو کانالها و گروهای مختلف و از اونجا که اون حسو داشتم گفتم منم پیام بزارم من واقعا علاقه ای به کون دادن نداشتم علاقم به خوردن کیر بود از اونجا هم که کیر پسر عمومو کلفتیشو حس کرده بودم دلم میخواست چون اخرین باری که اینکارو کردیم من ۱۶ سالم بود و پسرعموم۱۹ سالش بود و خب از اونجا که قد بلند ولاغر بود کیرشم بزرگ و کلفت بود</w:t>
        <w:br/>
        <w:t>خلاصه من یه پیام گذاشتم که دنبال ی نفر میگردم که براش بخورم و این چیزا خیلی میموندم ولی هیچکس نمیومد همه میومدن می گفت بده بکنیم و این حرفا منم میگفت نه</w:t>
        <w:br/>
        <w:t>خلاصه یه مدت گذشت دیدم نه کسی نیست تا اینکه گفت باشه بزار کون بدم و تو پیامام نوشتم پسرم ۱۹ ساله دلم میخواد کیر بخورم کونم میدم</w:t>
        <w:br/>
        <w:t>اینو گفتم رگبار شد تو پیوی من از بینشون چندتا انتخاب کردم و اشتباهم این بود سن بالاتری را حذف میکردم حالا میگم چرا</w:t>
        <w:br/>
        <w:t>بعد از کلی کش و قوس با یه پسره به اسم احمد اوکی شدم و دیدم کیرشم کلفته گفتم خودشه بالاخره بعد دو هفته قرار گذاتشمیم من خونم مسکن مهر بود و اون خونش سمت یخسازی رشت با پیکان وانت اومد دنبالمو گفت پدر مادرش نیستن و بریم رفتیم اونجا و یکم حرف زدیم خیلی اضطراب داشتم حالم بود بود میگفتم کاش کنسل میکردمو این حرفا البته اینو هنوزم اینجوریم بار اول با کسی میخوام برم اضطراب دارم خلاصه یکم حرف زدیم دیدم بدو وازلین اورد و کاندوم سریع لخت شد گفت بیا منم رفتم و اولین بار با ترس شروع کردم کیر خوردم واقعا لذت بردم و هنوزم که هنوزه عاشق خوردن کیرم بعد یه دیقه خوردم خودشو کشید گف ابم میاد نخور منم نخوردم دیگه گفت داگی شو منم لباسامو در اوردمو داگی شدم ثبلا با انگشت خودمو انگشت میکردم ولی خب دستای من کجا دستای اون کجا کاندومو داد گفنت بکش روش منم کشیدم وازلینو زد روش فک کنم اونم اولین بارش بود چون نمیدونست وازلین کاندومو پاره میکنه بعد انگشتشو چرب کرد کرد توم یه سوزش عجیبی بهم داد ولی سعی کردم کنترل کنمو اروم درد بکشم یکم بازی کرد کیرشو اورد جلو کیرش فک کنم ۱۶ سانت بود ولی کله کلفتی داشت و د کل کلفت بود هی زور زد زور زد بکنه تو کاندوم پاره شد در اورد کاندومو کیرشو چرب کرد دوباره زور زد (اینکه گفتم اشتباه کردم سن بالاهارو بیخیال شدم برا  همین بود اونها تجربه خیلی بیشتری دارن و جدای از تجربه بلدن چجوری بار اول بکنن که درد کمتری بکشی پس اگر خواستین دادنو تجربه گنین یا سن بالا یا کسی که واقعا تجربه سکس با مفعول بار اولو داشته باشه )خلاصه چشمتون روز بد نبینه با زور زیاد کیرش رفت تو کونم و همون لحظه واقعا دنبال رو سرم خراب شد چشمام سیاهی نرفتن ولی سوزش بدی گرفتم و اونم با زور داشت میکرد تو انقدر داد زدم تا ول کرد اورد بیرون یکم گذشت سوزشم بیشتر میشد و یه لحظه بلند شدم دیدم یه مقدار خون با یه مقدار مدفوع(ببخشید حالتون بد میشه) ازم ریخته رو تشکی که گذاشته بود بهش نشون دادم اونو و ه دردم افتادم اونم سریع تشکو برداشت برد نمیدونم چی کرد برگشت شاید بگین چرا مدفوع اومد اولا اون زمان من نمیدونستم بادی از قبل تخلیع کنی بشوری و این چیزا بعد معمولا بار اول یه مقدار طبیعیه بگذریم بهم گفت اینجا نمیشه بریم حموم منو برد تو حموم دوش اب گرمو باز کرد رفتم زیر دوش یکم ارووم شدم و اومد یکم دیگه کیرشو کرد تو ولی نمیتونستم اذیت میشدم بهش گفت کیرشو شست داد خوردم و ابشو همونجا ریخت روی بدنم و بعدش دوش گرفتم و منو رسوند و دیگه باهاش نرفتم و بعد مدتی پارتنر عوض کردم که اگر دوست دارین بخونین بگین منم انجام میدم</w:t>
        <w:br/>
        <w:t>فقط لطفا اگر با اولتونه هرگز با آدم بی تجربه نرین هم اذیت میشین من مثل من بواسیر میگیرین</w:t>
        <w:br/>
        <w:t>الان خیلی سطح آگاهی بالاتره ولی لطفا بار اول سریع با اونکه اوکی شدین سکس نکنین اول عشق بازی کنین ارضاش کنین ولی با ساکو لاپا نه با سوراختون اگر دیدین اون چیزیه که لذت بخش براتون از دست دوم باهاش بخوابیم و بهش بدین اگر نبود ادامه ندین برا سوراختون ارزش قائل باشین به هرکی میاد ندین</w:t>
        <w:br/>
        <w:t>من الان شرط سکسم اینه اول ساک و لاپا تو قرار اول تو خونه اگر اوکی بودیم از دفعه دوم سوراخی اینجوری هرکی بیاد بخواد بکنه بره نیستم شما هم نباشین باز ببخشید طولانی شد و حس و حال بهتون نداد</w:t>
        <w:br/>
        <w:t>کوچیک شما علی رشتی</w:t>
        <w:br/>
        <w:t>نوشته: علی رشتی</w:t>
        <w:br/>
        <w:t>👍</w:t>
        <w:br/>
        <w:t>4</w:t>
        <w:br/>
        <w:t>👎</w:t>
        <w:br/>
        <w:t>3</w:t>
        <w:br/>
        <w:t>1501 👁️</w:t>
      </w:r>
    </w:p>
    <w:p>
      <w:r>
        <w:t>──────────────────────────────────────────────────</w:t>
      </w:r>
    </w:p>
    <w:p>
      <w:r>
        <w:t>🔗 https://shahvani.com/dastan/%d8%aa%d9%88-%d9%81%da%a9%d8%b1%d9%85-%da%86%d8%b7%d9%88%d8%b1%db%8c-%d9%87%d9%85-%da%a9%db%8c%d8%b1%d8%aa%d9%88-%d8%a8%d8%a8%d8%b1%d9%85-%d8%aa%d9%88%db%8c-%d8%af%d9%87%d9%86%d9%85-%d9%87%d9%85-%d8%aa%d8%ae%d9%85-%d9%87%d8%a7</w:t>
      </w:r>
    </w:p>
    <w:p>
      <w:r>
        <w:t>تو فکرم چطوری هم کیرتو ببرم توی دهنم هم تخم ها</w:t>
        <w:br/>
        <w:t>1405/05/19</w:t>
        <w:br/>
        <w:t>دوست دختر</w:t>
        <w:br/>
        <w:t>➕</w:t>
        <w:br/>
        <w:t>➖</w:t>
        <w:br/>
        <w:t>ساعت چهارونیم صبح بود که پیام روی گوشیم نشست که پاشو بیا خونه تنهام. رفتم. دلبرک ۱۶ ساله روی تخت که داگی نشست انگار دختر بچه ای جنده جا کرد خودشو توی بدن زنی زیبا. کس ازش آب میریخت بیرون. گفت بیا بذارش اینجا توی من. " خمار کیرم “. دو دقیقه بعد وقتی تلمبه میزدم روی دست بلندش کردم و بدن نرم و کوچیکش رو روی کیرم بالا پایین کردم .خونه تنها و صدای خوردن کونش به شکمم و بعد اروم اروم صدای پاشیدن آبم روی تنش. صدا نداشت ولی من زیادی سرخوش بودم. گفت: " می ریختی دهنم. میخوردم “. یادم اومد دختر سبزه روی آمریکایی قیافه ای که نشست و آب من رو تا آخر خورد و جوری با کیرم رفتار میکرد انگار دلبر دیرینه ش رو پیدا کرده. ساک میزد وحشیانه و باز در میاورد و خیره نگاهش میکرد. ساعت سه صبح داشتم دوباره کست تنگش رو میگاییدم که گفت:” کاش بذاری کونم”. دوست داشت احساس این که بفهمه سوراخ ‌کونش گشاد شده. وسط تلمبه زدن توی کونش گریه میکرد و میگفت بیشتر بیشتر بیشتر و من ادامه میدادم. رویا سن و سالی نداشت ولی توی بغلم وقتی اولین بار روی کنیاک سیگار روشن کرد گفت " عاشق کیرم. یعنی عاشق کیرما". و بعد تا صبح توی باغ برای کیرم دلبری کرد و کس به کیرم کشید و گفت بکنم توش پرده ام بزن و مال خودت باشه. بعد ولی داد زد نیم ساعت بعدش که در بیار خواهش میکنم و بعد زمین رو، فرش رو چنگ زد که مردم وای کونم. مامان. کس تنگ و پرده دارش زیر فشار کیرم توی کون تنگ لاغرش اب میریخت بیرون و وقتی آبمو توی کون صورتی رنگش خالی کردم گفتم کمی خواب بریم. بارون می زد توی باغ. روزهای گرم برام ساک زیاد زده بود با صورت زیباش. زن دوستم وقتی روی کیرم نشست گفت" خدایا تا اخر توشه". بعد وقتی مست و خراب روی کیرم بالا پایین میپرید داد میزد#34; خدایا مامان جر خوردم". همه مامانشون رو صدا می کردن. انگار مامان باید می اومد و از کسشون دفاع میکرد. ولی زن ها وقتی زنگ میزدن به من که به دخترشون چیزی یاد بدم همیشه حس میکردم زیر کلماتشون میگفتن:" دخترم مال خوبیه. سنش کمه ولی ببر با کسش حال کن کیرت حال بیاد". بی نصیب نموندم. سیزده ساله ای سر جریانی که نمیتونستم به هیچکس بگم حسابی روی کیرم می‌نشست و کیف میکرد. آقای … بودم و همه میگفتن که مشکلی نیست که با دخترهای کم سن تنها باشم و بهشون چیزی یاد بدم. ۱۴ ساله ای دست می زد به کیرم و می‌گفت ۱۶ ساله چیکار‌کرده با کیرم؟! ۱۷ ساله ای روی کیرم می رقصید توی بو و عرق شراب و داد می زد که خدایا بکن بکن بکن بکن بکن. میکردم و میگفت:" زیاد بکن". مردها با چشماشون می گفتن که زن هارو لخت کن و جلوی چشممون توی ته کسشو ور بیار با کیرت. به کیر بزرگ اعتما کن مرد سامری. له له زدن مردی که برای کس زنش هوا می رفت دیدنی بود. خشونت های خانگی کنار میرفت. مرد میگفت:" از وقتی تو میای میکنی من دیگه آروم گرفتیم. کیرت شفا میده". تلخ نوشیدم شیراز نزدیک به پل معالی آباد سوار ماشین زنی شدم و بعد از اون سوار کون خودش توی خونه. ی پانصد متری ای وسط جایی زیبا. شوهرش با دوست هاش بیرون بود و قرار بود فیلمی از گذاشتن کیر من توی دهنش و ساک زدن براش بفرسته. فرستاد. شوهر گفت بگو پول بزنم براش. نیم ساعت بعد زن وقتی زبون توی سوراخ کونم میکرد یهو بیرون کشید و گفت:" راستی تو چند سالته؟!" بعد نزدیک به یک ساعت با زبون گرم‌و خیسش توی کونم رو خورد و مکید و انگشت کرد و به خایه هام نگاه میکرد و میگفت:" تو فکرم چطوری هم کیرتو ببرم توی دهنم هم تخم هات". سولماز وقتی روی زانو توی تاریکی کوچه ی تنگی در بوشهر نشسته بود و ترس کسش رو خیس می‌کرد تا اخر توی دهن برد و گفت:" بریم خونه مث سگ بکن".</w:t>
        <w:br/>
        <w:t>نوشته: کایوگا</w:t>
        <w:br/>
        <w:t>👍</w:t>
        <w:br/>
        <w:t>1</w:t>
        <w:br/>
        <w:t>👎</w:t>
        <w:br/>
        <w:t>3</w:t>
        <w:br/>
        <w:t>2701 👁️</w:t>
      </w:r>
    </w:p>
    <w:p>
      <w:r>
        <w:t>──────────────────────────────────────────────────</w:t>
      </w:r>
    </w:p>
    <w:p>
      <w:r>
        <w:t>🔗 https://shahvani.com/dastan/%d9%85%d9%86-%d9%88-%d9%be%d8%b3%d8%b1%d9%85-%db%b2-</w:t>
      </w:r>
    </w:p>
    <w:p>
      <w:r>
        <w:t>من و پسرم (۲)</w:t>
        <w:br/>
        <w:t>1405/05/18</w:t>
        <w:br/>
        <w:t>تابو</w:t>
        <w:br/>
        <w:t>مادر</w:t>
        <w:br/>
        <w:t>➕</w:t>
        <w:br/>
        <w:t>➖</w:t>
        <w:br/>
        <w:t>...قسمت قبل</w:t>
        <w:br/>
        <w:t>شهاب رفت من هم بزور بلند شدم دوش گرفتم کمی هم لیف زدم ولی باز از خستگی نشستم رو سکوی تو حموم کمی با حوله خودم رو خشک کردم شهاب رو صدا زدم</w:t>
        <w:br/>
        <w:t>گفتم شهاب انگار باید بیایی منو ببری بیرون فقط بدنم خیسه حوله بیار بپیچ دورم</w:t>
        <w:br/>
        <w:t>اومد داخل نشست جلوم گفت پاتو بلند کن شرتت رو بپوش دست گذاشتم رو شونه اش پامو رد کردم شرت تا زانو آورد بالا گفت بلند شو</w:t>
        <w:br/>
        <w:t>نا خواسته وقتی بند شدم با شکم رفتم سمت صورتش دو دستی شرتم رو کشید بالا به نزدیک کسم که رسید اول صورتش رو چسبوند به بالاش کم دماغش رو مالوند بهش</w:t>
        <w:br/>
        <w:t>گفتم روانی چی می کنی شرتمو تنم کن</w:t>
        <w:br/>
        <w:t>گفت اگه بزاری دارم همین کارو میکنم این که دعوا نداره</w:t>
        <w:br/>
        <w:t>بهش گفتم بله دارم می بینم یه لحظه چشمت خورد به بدن لختم میخوای بخوریم بسه دیگه بکش بالا اون شرت رو</w:t>
        <w:br/>
        <w:t>اونم شرتمو رو تنم کرد بعدم با دست اول سمت کسم رو صاف کرد بعد از پشت هم دو طرفش رو گرفت صافش کرد دور زدم کرستم رو تنم کنه</w:t>
        <w:br/>
        <w:t>خواستم بشینم یه لحظه پام لیز خورد افتادم تو بغلش اونم محکم منو گرفت</w:t>
        <w:br/>
        <w:t>گفت هیچی نیست گرفتمت دستاش که دورم بود کمی منو مالوند</w:t>
        <w:br/>
        <w:t>گفت میخوای بگیرمت بغل ببرمت اتاقت</w:t>
        <w:br/>
        <w:t>گفتم مرسی ولی من وزنم زیاده کمرت اذیت مییشه همین که دست بندازم گردنت میتونم بیام</w:t>
        <w:br/>
        <w:t>گفت نترس میتونم بزار امتحان کنم اگه نشد هر جور خواستی میبرمت</w:t>
        <w:br/>
        <w:t>گفتم نه مرسی بزار خودم راه بیام من که چیزیم نیست فقط کمی خسته شدم همین</w:t>
        <w:br/>
        <w:t>گفت یواشکی دیدم موهای اونجات جیک زده زشت شده وقتش شده بری لیزر</w:t>
        <w:br/>
        <w:t>گفتم میدونم تو لازم نکرده بگی چی کنم کمک کن بریم بیرون</w:t>
        <w:br/>
        <w:t>دور زدم خم شدم وسایل و لباس کثیف ها رو بردارم اومد نزدیکم</w:t>
        <w:br/>
        <w:t>نمیدونم حشری شده بود یا میخواست حرص منو دراره از پشت بغلم کرد دو دستی سینه هامو گرفت به مالوندن منم ساکت شده بودم</w:t>
        <w:br/>
        <w:t>گفتم شهاب چی میکنی عشقم ؟ ولم کن بیشعور</w:t>
        <w:br/>
        <w:t>گفت هیچی کمی صبر کن الان میبرمت اتاق خودت</w:t>
        <w:br/>
        <w:t>گفتم شهاب تو داری باهام چیکار میکنی ولم کن میزنم تو سرت ها</w:t>
        <w:br/>
        <w:t>داشت ادامه میداد من هم تحریک شده بودم حس میکردم کم کم کسم دارم خیس میشه</w:t>
        <w:br/>
        <w:t>یه لحظه چشامو بستم خودمو فشار دادم بهش با یه صدای آروم</w:t>
        <w:br/>
        <w:t>گفتم شهاب بسه مامان فدات بشه</w:t>
        <w:br/>
        <w:t>گفت باشه یه لحظه صبر کن بعد دست برد پایین رو شکمم کمی موند خواست دست بزاره رو کسم دستش رو گرفتم</w:t>
        <w:br/>
        <w:t>گفتم شهاب بیخیال نمیشه مامان رو اذیت نکن عصبانی میشم ها</w:t>
        <w:br/>
        <w:t>بزو دستش رو کرد تو شرتم گفت فقط همین یه ذره مونده الان تمومش می کنم</w:t>
        <w:br/>
        <w:t>کمی بعد دیدم نمیشه خیلی جدی با ناراحتی هولش دادم عقب از دستش در رفتم بلند گفتم  گفتم بسه دیگه کثافت مگه نمیگم نمیتونم</w:t>
        <w:br/>
        <w:t>هم عصبانی بودم هم شرتم حسابی خیس شده بود ولی گفتم فقط برم بیرون</w:t>
        <w:br/>
        <w:t>گفتم زود باش یه ذره کمک کن منو ببر بیرون ببینم هیچ حرکت اضافه هم نمی کنی</w:t>
        <w:br/>
        <w:t>گفت ببخشید دیگه تکرار نمیشه ولی فقط خواستم بدنت رو نرم کنم الانم کمک می کنم بریم بیرون</w:t>
        <w:br/>
        <w:t>گفتم عشقم اشکال نداره ببرم بیرون لباسم رو تنم کن</w:t>
        <w:br/>
        <w:t>الان فقط منو ببر تا اتاق خودم اینجا ممکنه خیس بشه</w:t>
        <w:br/>
        <w:t>دست انداختم گردنش اونم کمرم رو گرفت باهم رفتیم سمت اتاقم تو همین حین هم کلی بدنم رو مالید و بوسم کرد</w:t>
        <w:br/>
        <w:t>تا پیش تخت که رسیدیم گفتم شهاب یه کاری کن</w:t>
        <w:br/>
        <w:t>گفت هر چی بخوای انجام میدم</w:t>
        <w:br/>
        <w:t>گفتم از کمد یه شورت دیگه بیار این کثیف شد</w:t>
        <w:br/>
        <w:t>گفت باشه ایستاد پیش کمد یه شرت پیدا کرد داد دستم</w:t>
        <w:br/>
        <w:t>هرجوری بود لباس زیرهام پوشید تنم من رو تو بغلش بلند کرد برد خوابوند رو تختم</w:t>
        <w:br/>
        <w:t>بلند شد بره دستش رو گرفتم کشیدم سمت خودم</w:t>
        <w:br/>
        <w:t>گفتم بیا بخواب کنارم ببینم میخوام کمی باهات حرف بزنم کاری که نداری؟</w:t>
        <w:br/>
        <w:t>گفت نه فقط میشه شلوارک بپوشم چشمم خورد بهش دیدم فقط یه شرت پاشه با یه رکابی</w:t>
        <w:br/>
        <w:t>گفتم لازم نیست من هم لختم بیا بخواب پیشم تو هنوز واسه ام نگفتی ببینم امروز چه خبر بود اینجا</w:t>
        <w:br/>
        <w:t>اون دختره کی بود؟ چجوری اومده پیشت؟ چرا به من نگفتی میخوای بیاریش ؟</w:t>
        <w:br/>
        <w:t>گفت راستش نمیدونم چرا ولی یادم رفت زنگ بزنم بگم فکر کردم تا قبل از ساعت دو نمیاییی</w:t>
        <w:br/>
        <w:t>گفتم اینو ولش کن چی کرده بودی واسه خودت از بالا تا پایینشو آب پاشی کرده بودی</w:t>
        <w:br/>
        <w:t>دیدم ساکت شد سرش گرفت اونور گفت اخه بعد یک هفته بود سکس می کردم</w:t>
        <w:br/>
        <w:t>گفتم شهاب راستش رو بگو این دختره کی بود؟</w:t>
        <w:br/>
        <w:t>چرا از جلو باز بود ؟</w:t>
        <w:br/>
        <w:t>من که میدونم دوست دخترت نبود</w:t>
        <w:br/>
        <w:t>گفت میشه اینو نگم اخه روم نمیشه برات بگم فقط این بار دوم بود میاد اینجا یه نفر بهم معرفی کرد</w:t>
        <w:br/>
        <w:t>گفتم نکنه واسه سکس بااش ازت پول گرفت راستش رو بگو بخدا کارت ندارم</w:t>
        <w:br/>
        <w:t>گفت مامان بخدا من پول ندادم این رو بهم معرفی کردن گفتن هر وقت خواستی بگو تا بگم باز بیاد</w:t>
        <w:br/>
        <w:t>بعد هم بلند شد گفت من برم گوشیم رو بیارم واسه دوتامون ناهار سفارش بدم بخوریم هم من خسته ا م هم تو</w:t>
        <w:br/>
        <w:t>گفتم شهاب مامان قربونت بره وقتی اومد بیرون بهش گفتی من مامانتم ؟</w:t>
        <w:br/>
        <w:t>کمی ساکت موند بعد گفت راستشو بگم عصبانی نمیشی؟</w:t>
        <w:br/>
        <w:t>گفتم نه بگو فقط دروغ بگی من میدونم و تو</w:t>
        <w:br/>
        <w:t>گفت راستش رو بخوای وقتی داخل حموم بودید من پشت در صداتون رو شنیدم</w:t>
        <w:br/>
        <w:t>گفتم از کی پشت در بودی؟</w:t>
        <w:br/>
        <w:t>گفت نمیدونم وقتی رفتی داخل من از ترسم که دعوا نشه رفتم تو اتاقم بعد که دیدم هیچی نشد یواش اومد پشت در دیدم داری باهاش حرف میزنی</w:t>
        <w:br/>
        <w:t>انگار داشتی بدنش رو لیف میزدی اخه شنیدم گفتی دو لا شو لای کونت رو بشورم بعدم شنیدم گفتی من دوست مامان شهاب هستم</w:t>
        <w:br/>
        <w:t>وقتی اومد برون ازم پرسید من هم همینو گفتم</w:t>
        <w:br/>
        <w:t>گفتم خوب کردی نگفتی من مامانتم ممکنه بار بعدی نیاد</w:t>
        <w:br/>
        <w:t>حالا برو ناهار سفارش بده من هم کمی استراحت کنم</w:t>
        <w:br/>
        <w:t>شهاب خواست بره ایستاد کنارم گفت مامان الان از من عصبانی هستی که نگفتم میخوام دختر بیارم ؟</w:t>
        <w:br/>
        <w:t>گفتم بیا بشین پیشم ببینم دیوونه شدی؟</w:t>
        <w:br/>
        <w:t>نشست کنارم گفتم بیا تو بغلم میخوام ببوسمت خم شد سمتم دست انداختم دورش کشیدم تو بغلم یه بوس از لپش گرفتم بعد ی زره لباشو بوسیدم خواست بره عقب گفتم بی شعور لبا دختره رو کبود کردی به من میرسی ناز می کنی بیا جلو ببینم</w:t>
        <w:br/>
        <w:t>اومد سمتم لبامو گذاشتم رو لباش یه لب طولانی ازش گرفتم گفتم آخیش حالا شد باز یه لب دیگه گرفتیم این دفعه شهاب هم باهام لب می گرفت</w:t>
        <w:br/>
        <w:t>کثافت ترسش ریخته بود دیگه ازم خجالت نمی کشید</w:t>
        <w:br/>
        <w:t>وقتی لب می گرفت دست گذاشت رو یکی از سینه هام فشار میداد کمی هم خودم تحریک شدم ادامه بدم باهاش</w:t>
        <w:br/>
        <w:t>گفتم بسه باز شروع نکنا من حوصله ندارم پاشو برو دیگه داره دیر میشه</w:t>
        <w:br/>
        <w:t>بلند شد بره دیدم کیرش بدجوری سیخ شده گفتم شهاب غذا که سفارش دادی کتری رو پر کن بعد هم دست گذاشتم رو کیرش گفتم کمی صبر کن این بخوابه بعدش میایی اینجا</w:t>
        <w:br/>
        <w:t>خندید گفت تقصیر خودته میخواستی اینجوری لبامو نخوری</w:t>
        <w:br/>
        <w:t>گفتم گمشو بیرون بی شعور من لباتو خوردم تو چرا سیخ شدی ؟</w:t>
        <w:br/>
        <w:t>گفت بس که سکسی و جذابی آدم رو بغل میکنی همه جام سنگ میشه خواستم بزنم بهش فرار کرد از اتاق رفت بیرون</w:t>
        <w:br/>
        <w:t>بلند گفتم شهاب برات دارم جرات داری شب بیا اتاقم اون وقت بهت نشون میدم کی بیشتر سکسی و جذاب و زودتر حالش بد میشه</w:t>
        <w:br/>
        <w:t>بعد هم پیش خودم گفتم کاش پسرم نبودی تا همین الان با همین خستگی باهات سکس می کردم بفهمی با کی طرفی</w:t>
        <w:br/>
        <w:t>چشامو بستم نمیدونم کی خوابم برد</w:t>
        <w:br/>
        <w:t>ادامه دارد</w:t>
        <w:br/>
        <w:t>نوشته: شیلا</w:t>
        <w:br/>
        <w:t>👍</w:t>
        <w:br/>
        <w:t>39</w:t>
        <w:br/>
        <w:t>👎</w:t>
        <w:br/>
        <w:t>6</w:t>
        <w:br/>
        <w:t>34801 👁️</w:t>
      </w:r>
    </w:p>
    <w:p>
      <w:r>
        <w:t>──────────────────────────────────────────────────</w:t>
      </w:r>
    </w:p>
    <w:p>
      <w:r>
        <w:t>🔗 https://shahvani.com/dastan/%d8%b3%da%a9%d8%b3-%d8%a8%d8%a7-%d8%af%d9%88%d8%b3%d8%aa-%d8%b4%d9%88%d9%87%d8%b1%d9%85-%d8%b1%d8%a7%d9%86%d9%86%d8%af%d9%87-%da%a9%d8%a7%d9%85%db%8c%d9%88%d9%86-%db%b2-</w:t>
      </w:r>
    </w:p>
    <w:p>
      <w:r>
        <w:t>سکس با دوست شوهرم راننده کامیون (۲)</w:t>
        <w:br/>
        <w:t>1405/05/18</w:t>
        <w:br/>
        <w:t>زن شوهردار</w:t>
        <w:br/>
        <w:t>➕</w:t>
        <w:br/>
        <w:t>➖</w:t>
        <w:br/>
        <w:t>قسمت قبل...</w:t>
        <w:br/>
        <w:t>سلام عزیزانم مهسا هستم 44 ساله و می‌خوام ادامه ی داستان مو با جاوید براتون بگم برای دیدن قسمت قبل (سکس با دوست شوهرم تو کامیون ) رو جستجو کنید .</w:t>
        <w:br/>
        <w:t>بعد اون سکسی که با جاوید تو کامیونش تو راه چابهار داشتم خیلی وقت بود نمیدیدمش یا اگه میومد هم ایرانشهر با شوهرم میومد موقعیت نبود که اون تجربه فوق‌العاده رو تکرار کنیم تا این که یه روز شوهرم زنگ زد که جاوید بار داره برا چابهار. من نیستم غذا درس کن میاد خونه منم از خدا خواسته به شوهرم گفتم تو نیستی اون میاد من معذب میشم گفت نه نگران نباش من به جفتتون اعتماد کامل دارم بعد تماس سریع رفتم دوش گرفتم و کلی آرایش کردم لباسای خوشگل پوشیدمو طلاهامو انداختم سرو گردنم بعد چند ساعت جاوید رسید یه چادر سرم کردمو رفتم درو باز کردم  اومد تو خونه نگاهش به من بود گفت امروز چه خوشگل شدی گفتم ممنون براش چایی و اینا آوردم بعدشم غذا بعد غذا هم بهم گفت منقل و بساط بافور بیار که خستم منم براش آوردم گزاشتم زغال رخ بشه و تریاک براش بست بست جدا میکردم گفت چرا چادر پوشیدی جلو من راحت باش منم برای این که ناز کنم گفتم هرچی پیش اومده فراموش کن تو نامحرمی باید چادر بپوشم یکم خندید و چیزی نگفت منم رفتم نماز عصرمو بخونم بعد نماز صدام کرد گفت چایی بریز برام داشتم چایی میریختم چادرمو کشید گفت اینو برا منی که دوبار کردمت نپوش دختر گفتم که فراموشش کن اونو گفت مگه میشه اون بدن سکسیتو فراموش کنم نکنه دلت میخواد دوباره زوری بخوابونمت تا زیر کیرم رام شی گفتم نه یه بار رامم کردی گفت پس چموش بازی در نیار شروع کرد به مالیدنم خیلی دلم میخواست همونجا خودم بهش بدم ولی جلومو گرفتم گفتم من خوابم میاد خستم رفت سر بساط تکیه داد یه بالشت کنار پاش گزاشت و گفت بیا همینجا استراحت کن بخواب منم از دیدنت لذت میبرم رفتم پیشش اون عمودی تکیه داده بود من افقی خوابیدم کنار پاش زیر شکمش بودم اونم یکی دو بست میکشید یکم موهامو نوازش میکرد با صورتم ور میرفت میوه میزاشت دهنم دستشو مینداختن تو یقم ممه هامو می‌گرفت منم خوشم میومد چند بست که کشید دستشو انداخت تو شلوارم خیلی خیس کرده بودم منتظر بودم بدم بهش لبخند زد یه تیکه میوه گزاشت دهنم کیرشو در آورد گذاشت رو صورتمو شروع کرد به کشیدن کم کم کیرش داشت رو صورتم راست میشد از پیشونیم تا روی لبم اومده بود میوه هارو میزاشت رو سر کیرش تا وقتی میخورم کیرشم بخورم یکم که گذشت کیرشو کامل گزاشت تو دهنم کیرش انقد کلفت بود که تو دهنم بزور جا میشد جلو نفسمو میگرفت تفاهم زیاد تر میشد خوشش میومد لباسامو در آوردم نسشتم رو صورتش گفتم حالا نوبته توعه شروع کرد به خوردن کوصم وقتی سبیلای بلندشو از لای پاهام می‌دیدم خیلی تحریک میشدم چرخیدمو 69شدم شروع کردم خوردن کیر کلفتش اونم کوصمو می‌لیسید تو همین حال که بودیم گوشیم زنگ خورد جواب دادم در حالتی که 69بودم شوهرم بود .گفت جاوید رفت گفتم نه خوابیده یکم بعد می‌ره تو کی میای من معذبم گفت نگران نباش من بهش اعتماد دارم گفتم بحث اعتماد نیست من به هیچ مردی جز تو نمیتونم حتی فکر بکنم چه برسه به این که بخوام نزدیک شم ولی تو فقط فکر اون یکی زنتی در همین حالم کیر جاوید تو دستم بود و روش تف میکردم و براش جق میزدم اونم برام کوصمو میخورد شوهرم برگشت بهم گفت که اونو من خیلی دوست دارم تو نمیتونی جاشو برام پر کنی با خودم گفتم پس حقته که به بهترین دوستت کوص بدم خداحافظی کردیم بعد یکم صحبت و جاوید اومد جلوم گفت وقتشه جرت بدم گفتم فک کنم یکم دیرم شده بود باش لعنتی انقد خیس کرده بودم که نیازی به چیزی برا دخول نداشت کیرشو گزاشت رو کوصم سرشو آروم کرد تو کوصم خودم داشتم تلمبه میزدم آروم آروم داشت منو میکرد گفتم اگه می‌فهمیدم انقد آرومی بهت نمیدادم تا مثل دفعه قبل زوری بکنی تند تر باشه سرعتت خندید و گفت الان بهت نشون میدم سرعت یعنی چی ممه هامو تو دهنش کرد شروع کرد به خوردن بدنشو بهم چسپوند و شروع کرد به سرعت تلمبه زدن تو دنیای دیگه ای بودم واقعا اون کیر کلفتش برام لذت بخش بود بعد چند دقیقه جوری ارضا شدم که جیغ میزدم دیگه نمی‌تونستم سکس کنم کامل ارضا شده بودم ولی کیر اون با اقتدار ایستاده بود یکم چرخوند منو و اومد سمت پشتم یکم با وازلین چربش کرد کونم از قبل باز بود ولی نه اندازه کیر کلفت جاوید شوهر اولم زیاد از پشت منو کرده بود ولی دومی نه گزاشت رو سوراخ پشتمو فشار داد یه جیغ آروم زدم یکم درد داشت گفت اگه درد داری ادامه ندم گفتم نه لذتش از دردش بیشتره تو ادامه بده یکم که از کون منو کرد ارضا شد تو کونم کشید بیرون کونم پر آب بود با چند تا گوز آبشو ریختم بیرون بعدم شروع کردیم لب گرفتن بعدم با هم رفتیم دوتایی یه دوش گرفتیمو یه راندم تو حموم سکس کردیم تا رفت سمت چابهار</w:t>
        <w:br/>
        <w:t>نوشته: مهسا</w:t>
        <w:br/>
        <w:t>👍</w:t>
        <w:br/>
        <w:t>25</w:t>
        <w:br/>
        <w:t>👎</w:t>
        <w:br/>
        <w:t>5</w:t>
        <w:br/>
        <w:t>23201 👁️</w:t>
      </w:r>
    </w:p>
    <w:p>
      <w:r>
        <w:t>──────────────────────────────────────────────────</w:t>
      </w:r>
    </w:p>
    <w:p>
      <w:r>
        <w:t>🔗 https://shahvani.com/dastan/%d8%a7%d8%aa%d9%81%d8%a7%d9%82%db%8c-%d8%af%d9%88%d8%b3%d8%aa-%d8%af%d8%ae%d8%aa%d8%b1-%d8%b3%d8%a7%d8%a8%d9%82%d9%85-%d8%b1%d9%88-%d8%af%db%8c%d8%af%d9%85</w:t>
      </w:r>
    </w:p>
    <w:p>
      <w:r>
        <w:t>اتفاقی دوست دختر سابقم رو دیدم</w:t>
        <w:br/>
        <w:t>1405/05/18</w:t>
        <w:br/>
        <w:t>زن شوهردار</w:t>
        <w:br/>
        <w:t>دوست دختر</w:t>
        <w:br/>
        <w:t>➕</w:t>
        <w:br/>
        <w:t>➖</w:t>
        <w:br/>
        <w:t>این ماجرا اواخر سال ۱۴۰۳ اتفاق افتاد.</w:t>
        <w:br/>
        <w:t>جلسه مهم با موکلم تا دیر وقت طول کشیده بود.  از بس تو این جلسه حرف زده و بحث کرده بودم وقتی جلسه تموم شد حسابی سرم درد میکرد. ساعت ۸ شب بود. هم احتیاج به استراحت داشتم هم گرسنه بودم.</w:t>
        <w:br/>
        <w:t>تصمیم گرفتم همون نزدیک دفتر کارم  یه جا برم غذا بخورم بعد برم خونه. وقتی پیاده به سمت رستوران میرفتم، صدای آشنایی شنیدم که اسم من رو صدا میزد. با تعجب برگشتم به سمت صدا  و آزیتا دوست دختر سابقم رو دیدم.</w:t>
        <w:br/>
        <w:t>حدوداً پنج سال بود که ازش خبر نداشتم یعنی از زمانی که گفت داره ازدواج می‌کنه و دیگه کات کردیم. مشغول احوال پرسی و خوش و بش شدیم. ظاهراً اومده بود لباس فروشی های اونجا لباس مجلسی بخره برای عروسی خواهر شوهرش. ازم پرسید من اونجا چیکار میکنم که بهش گفتم جدیداً یه دفتر کار همون نزدیکی ها خریدم. بعد هم گفتم که داشتم میرفتم رستوران. بهش تعارف کردم اگر مایله به من ملحق بشه. با کمال تعجب دعوتم رو قبول کرد.</w:t>
        <w:br/>
        <w:t>سر میز و موقع شام، از خاطرات قدیمی صحبت می‌کردیم البته بدون اشاره به روابط جنسی مون. بعد هم راجع به وضعیت زندگی خودمون صحبت کردیم.</w:t>
        <w:br/>
        <w:t>خبر داشت که زنم رو طلاق دادم. پرسید برنامه ام برای ازدواج مجدد چیه و تا حالا وارد رابطه جدید شدم یا نه که گفتم با یکی دو نفر آشنا شدم اما رابطه ام باهاشون در حدی نیست که به ازدواج فکر کنم. لبخندی زد و گفت «حتما مثل اون موقع ها فقط در حد رفع نیاز باهاشون هستی».</w:t>
        <w:br/>
        <w:t>سری به علامت تایید تکون دادم. ازم در مورد طلاق زنم پرسید و گفت از دوستان مشترک شنیده که خیلی سریع و ناگهانی اتفاق افتاده. بهش گفتم که زن سابقم از مدتها قبل و بدون اینکه به من بگه برای مهاجرت اقدام کرده بود تا بره پیش برادرش تو استرالیا. وقتی پرونده اش به مرحله نهایی رسید به من گفت که طلاق میخواد. من هم که مدتها بود رابطه ام باهاش سرد شده بود موافقت کردم و توافقی جدا شدیم.</w:t>
        <w:br/>
        <w:t>آزیتا بعد پرسید «یعنی الان تنها زندگی می‌کنی یا خونه مادرت رفتی؟» بهش گفتم که خونه قبلیم رو فروختم و الان یه آپارتمان تو الهیه خریدم و تنها اونجا زندگی میکنم.</w:t>
        <w:br/>
        <w:t>آزیتا هم از شرایط زندگی خودش تعریف کرد که شوهرش تو کار واردات تلویزیون و لوازم خانگي و وضع مالی خیلی خوبی دارن. هنوز بچه ندارن ولی برنامه ریزی کردن که بزودی بچه دار بشن.</w:t>
        <w:br/>
        <w:t>شام که تموم شد از رستوران اومدیم بیرون. آزیتا گفت هنوز یکی دو تا فروشگاه هست که باید بره لباسهاشون رو ببینه. من هم که بیکار بودم گفتم باهاش میرم. انگار با دیدن آزیتا سردرد و خستگیم کلا برطرف شده بود.</w:t>
        <w:br/>
        <w:t>تو فروشگاه آزیتا مرتبا از من نظرم رو در مورد لباسهایی که می‌دید می‌پرسید جوری که فروشنده ها فکر میکردن من شوهرشم. من بیشتر لباسهایی که بازتر و سکسی تر بودن رو بهش پیشنهاد می کردم جوری که یکی از فروشنده ها که دختر جوونی بود به آزیتا گفت «همسرتون خیلی خوش سلیقه است. خوش بحالتون». از کاری که آزیتا کرد تعجب کردم چون  دستم رو گرفت و گفت «آره. واسه همین باید خیلی حواسم بهش باشه.»</w:t>
        <w:br/>
        <w:t>وقتی این حرفو زد برق خاصی تو چشماش دیدم.</w:t>
        <w:br/>
        <w:t>از اون لحظه تا موقعی که آزیتا یکی از لباسهای پیشنهادی من رو خرید فروشنده نگاهش به ما بود اما متوجه شدم که چند بار هم به دست چپم نگاه کرد و متوجه شد که حلقه ازدواج ندارم.</w:t>
        <w:br/>
        <w:t>از فروشگاه که بیرون اومدیم بهش گفتم تا دم ماشینش همراهیش میکنم. وقتی رسیدیم دیدم ماشینش رو درست جلوی دفتر من پارک کرده. ماشین خود من هم نزدیک همونجا بود. تابلوی دفترم رو نشونش دادم. ذوق کرد و در عین حال تعجب کرد که چطور تا حالا متوجه نشده چون برای خرید خیلی وقتها به این خیابون میاد.</w:t>
        <w:br/>
        <w:t>بعد گفت دوست داره دفترم رو ببینه. با هم رفتیم اونجا.</w:t>
        <w:br/>
        <w:t>بعد از اینکه اتاق‌ها رو نشونش دادم روی کاناپه ای که تو اتاق منشی بود نشوندمش بعد رفتم کتری رو روشن کردم تا چای یا قهوه درست کنم.</w:t>
        <w:br/>
        <w:t>بعد کنار هم نشستیم و دوباره مشغول صحبت شدیم. آزیتا بنظر می‌رسید عجله‌ای برای رفتن به خونه نداره. همون موقع موبایلش زنگ خورد. به کسی که اون طرف خط بود گفت هنوز خریدش تموم نشده و به یکی دو تا فروشگاه دیگه هم باید سر بزنه. صحبتش که تموم شد گفت که با شوهرش حرف می‌زده. پرسیدم شوهرش نگران نمیشه که زنش تا این موقع بیرون از خونه مونده که گفت شوهرش مسافرته و الان هم فقط زنگ زده بود که اطلاع بده پروازش به دوبی رسیده. بنابراین امشب آزیتا تا هر ساعتی بخواد میتونه بیرون بمونه.</w:t>
        <w:br/>
        <w:t>در حالی‌که قهوه می‌خوردیم ازش پرسیدم از زندگیش راضی هست یا نه. گفت فرهاد (شوهرش) مرد خوبیه و زندگیشون بد نیست. اما مکثی کرد و بعد از چند ثانیه ادامه داد که فقط دلش برای دوران قبل از ازدواج، بخصوص دوستی با من تنگ شده. آزیتا می‌گفت فرهاد مرد آروم و کم حرف و مودبیه. حتی تو سکس هم خیلی با نزاکت رفتار می‌کنه. «تو که من رو خوب می‌شناسی و می‌دونی چقدر اهل هیجان و شیطنت هستم. تو سکس هم دوست دارم پارتنرم مثل یه پورن استار باهام رفتار کنه. اما فرهاد اینطور نیست.»</w:t>
        <w:br/>
        <w:t>دوباره دستش رو گذاشت رو دستم و فشار داد و گفت «درست مثل همون موقع که با هم بودیم. یادت هست؟ دوست داشتم فرهاد هم موقع سکس رفتارش مثل تو باشه.» وقتی پرسیدم منظورش چه جور رفتاری گفت که شوهرش دوست نداره آزیتا براش ساک بزنه و خودش هم اصلا اهل خوردن و لیسیدن کس نیست. کلا در طول سکس با هم حرفی نمی‌زنن و فانتزی خاصی رو دنبال نمیکنن.</w:t>
        <w:br/>
        <w:t>برای توضیح باید بگم که من و آزیتا دو سال با هم رابطه داشتیم. آشناییمون زمانی شکل گرفت که من در یک پرونده وکیل پدرش بودم و گاهی آزیتا همراه پدرش میومد دفتر من. بعد هم چند بار  خودش تنها اومد تا یک سری مدارک رو برای من بیاره. تو همین ملاقات ها رابطه ما شکل گرفت و در مدت دو سال چندین بار تو دفترم یا آپارتمان دیگه ای که در واقع خونه مجردی من بود سکس کردیم. البته با توجه به اینکه اون موقع باکره بود سکسمون در حد لاپایی و دو سه بار  از پشت بود. البته هم اون برای من ساک می‌زد هم من به کسش با دهنم حال میدادم.</w:t>
        <w:br/>
        <w:t>حالا دوباره آزیتا کنار من بود و معلوم بود هوس سکس با من رو کرده. سرش رو گذاشت روی شونه ام بعد پرسید «تو چی؟ دلت برای من تنگ نشده بود؟».</w:t>
        <w:br/>
        <w:t>گفتم «تو یکی از سکسی ترین دوست دخترهام بودی و لذت بخش ترین سکسهام رو با تو داشتم هر چند …»</w:t>
        <w:br/>
        <w:t>اینجا آزیتا پرید تو حرفم و گفت «هر چند هیچوقت نتونستی از کس بکنی؟»</w:t>
        <w:br/>
        <w:t>وقتی سرم رو به علامت تایید تکون دادم گفت «میخوای الان بکنی؟»</w:t>
        <w:br/>
        <w:t>روی کاناپه جابجا شدم و به چشماش خیره شدم و گفتم «آخرین باری که با هم صحبت کردیم یادمه گفتی نمیخوای به شوهرت خیانت کنی».</w:t>
        <w:br/>
        <w:t>گفت «اگر امشب اتفاقی نمی دیدمت باز هم قصد خیانت نداشتم. اما یک دفعه هوس کردم یک بار دیگه باهات بخوابم و اونجوری که دوست دارم باهم سکس کنیم. تو چی؟ تو هم دوست داری؟ یادمه اون موقع ها گفته بودی رابطه با زن شوهردار رو چند بار تجربه کرده بودی. »</w:t>
        <w:br/>
        <w:t>گفتم «قبلا هم گفته بودم نکته مهم تو رابطه رضایت دو طرفه. وقتی هر دو طرف همدیگه رو بخوان متاهل با مجرد بودنشون اهمیت نداره.»</w:t>
        <w:br/>
        <w:t>آزیتا گفت «پس تا پشیمون نشدم میتونی دست بکار بشی.»</w:t>
        <w:br/>
        <w:t>بی مقدمه لبم رو روی لبش گذاشتم و مشغول بوسیدن لبهای قلوه ایش شدم. در حالی که میبوسیدمش، یک دستم رو از روی لباسش گذاشتم رو پستونش. آزیتا هم دستش رو گذاشت روی کیرم که تا الان حسابی شق شده بود.</w:t>
        <w:br/>
        <w:t>بوسه مون یکی دو دقیقه طول کشید و مثل سال‌های قبل زبونهامون رو تو دهان همدیگر می‌کردیم. وقتی سرم رو بردم عقب دیدم چشماش از شهوت خمار شده. گفت «آخرین بوسه اینجوری که داشتم با خودت بود. دلم برای همچین بوسه ای تنگ شده بود.» دوباره لب تو لب شدیم. این بار دستم رو از زیر تاپ بردم تو و  از روی سوتین پستوناش رو گرفتم. وقتی دوباره سرم رو بردم عقب، از جایش بلند شد، مانتو جلو بازش و تاپش رو درآورد. بعد هم سوتینش رو باز کرد. پستونش به همون زیبایی و خوش فرمی سابق بود، سایز ۷۵ گرد و سفت و سربالا با یه نوک سفت و خوردنی. در کمتر از یک دقیقه بقیه لباس هاش رو هم درآورد. هیکلش نسبت به پنج سال قبل سکسی تر شده بود. باسن و رونهاش کمی بزرگتر و کمرش باریک تر شده بود . هیکلش عالی بود یک ذره شکم یا چربی اضافه نداشت. بعداً تعریف کرد که هفته‌ای دو روز باشگاه می‌ره.</w:t>
        <w:br/>
        <w:t>در حالی که من هنوز رو کاناپه نشسته بودم اومد جلوتر طوری که کسش درست روبروی صورتم قرار گرفت. کسش یه زره مو نداشت. معلوم بود لیزر کرده. لبه هاش از ترشحات کسش خیس بود و برق میزد. در همون حال سرم رو بردم جلو و قسمت بالای کسش رو تا جایی لبها و زبانم دسترسی داشت بوسیدم و لیس زدم. از آهی که کشید معلوم بود لذت می بره.</w:t>
        <w:br/>
        <w:t>بعدش از جا بلند شدم و روبروش وایسادم و لباسهای خودم رو درآوردم. وقتی میخواستم شلوارم رو دربیارم نشست روی مبل و خودش مشغول باز کردن کمربند و زیپ شلوارم شد. شلوار و شورتم رو با هم کشید پایین طوری که کیرم مثل فنر پرید بیرون. با اشتیاق کیرم رو نگاه میکرد. گفت «هیچ فرقی نکرده. مثل همون وقتا قبراق و سرحال.» گرفت تو دستش و سرش رو بوس کرد. پرسید «آخرین سکست کی بود» که گفتم یه ماه قبل. گفت «از تو بعیده این همه مدت کسیو نکرده باشی. پس الان باید خیلی تشنه کس باشی.»</w:t>
        <w:br/>
        <w:t>قبل از اینکه جوابی بدم سر کیرم رو کرد دهنش و مشغول ساک زدن شد. بعد از حدود یک دقیقه کیرم رو از دهنش درآورد و گفت «آخرین باری که ساک زدم همون بود که کیر خودت رو خوردم. یادته آبتو تو دهنم خالی کردی و همشو قورت دادم؟» گفتم «آره. هنوز هم هیچکس نتونسته به خوبی تو برام ساک بزنه.»</w:t>
        <w:br/>
        <w:t>نشستم کنارش و باز لب تو لب شدیم. زبونم رو دوباره فرستادم تو دهنش، همون جایی که چند ثانیه قبل کیرم اونجا بود. همزمان داشتم پستوناش رو میمالیدم. بعد از جا بلند شدم و جلوی مبل زانو زدم. پاهاش رو از هم باز کردم و سرم رو بردم جلوی کسش و مشغول لیسیدن و مکیدن لبه هاش شدم. گاهی هم زبونم رو تا جایی که میشد هل میدادم تو سوراخش. از ته دل آه میکشید و لذت میبرد.</w:t>
        <w:br/>
        <w:t>کسش حسابی آب انداخته بود و وقتش رسیده بود که بکنمش. کاناپه اینقدر بزرگ نبود مثل تخت که بتونیم راحت روش دراز بکشیم. واسه همین بردمش کنار میز منشی، روی میز خم شد و پاهاش رو از هم باز کرد. سوراخ کونش هم مثل کسش تمیز و لیزر شده بود. پشتش زانو زدم و دوباره کسش رو لیس زدم. سوراخ کونش رو هم لیسیدم. میدونستم از اینکار خوشش میاد چون قبلاً همینجوری راضی شده بود از کون بکنمش. اما الآن هدفم کردن کسش بود که تا حالا فتح نکرده بودم. چند دقیقه ای به کارم ادامه دادم و بعد بلند شدم و کیرم رو گذاشتم جلوی سوراخ کسش. در گوشش گفتم «مطمئنی پشیمون نمیشی؟ بذارم توش؟» گفت «آره. کیرتو بذار توش. میخوام کیر کلفتت رو تو کس تنگم حس کنم. دلم میخواد مثل سگ منو بکنی.»</w:t>
        <w:br/>
        <w:t>در حالی که کیرم رو آروم آروم فرو میکردم گفتم «دوباره جنده خودم شدی. الآن دیگه همه سوراخات مال خودمه.»</w:t>
        <w:br/>
        <w:t>گفت «آره. من جندتم. این جنده حشریت رو بگا.»</w:t>
        <w:br/>
        <w:t>شروع به عقب جلو کردم. اولش آروم این کارو میکردم. بعد سرعتم رو زیاد کردم. وقتی نفس‌هاش تندتر شد فهمیدم داره ارضا میشه. با همون سرعت ادامه دادم تا اینکه جیغی کشید و روی میز ولو شد. سه چهار دقیقه طول کشید تا حالش جا بیاد. کیرم هنوز تو کسش بود و با سرعت کمتر عقب جلو میکردم. در همون حال سرش رو برگردوند طرف من و گفت «وااای. عالی بود. خیلی وقت بود همچین حس خوبی نداشتم.»</w:t>
        <w:br/>
        <w:t>بعد پرسید «تو چی آبت داره میاد؟» گفتم «آره. ولی دلم نمیاد  بکشم بیرون. کست هم تنگه هم داغ.» گفت «بزن آبتو بیار عزیزم. این کس دیگه مال خودته. از الان به بعد هر وقت خواستی میام پیشت بهت میدم.»</w:t>
        <w:br/>
        <w:t>گفتم «جووون. از این ببعد چه عشق و حالی با هم بکنیم. حالا کجا بریزم آبمو.» گفت «بریز توش. نگران نباش. دو سه روز دیگه موعد پریودمه الان حامله نمیشم.»</w:t>
        <w:br/>
        <w:t>دیگه بهتر از این نمیشد. سرعتم رو زیاد کردم و بعد دو سه دقیقه آبم فوران کرد تو کسش. فکر کنم نزدیک ده بار کیرم نبض زد. تو این فاصله خم شده بودم روی بدنش و در گوشش قربونش صدقش میرفتم. وقتی نفسم سر جاش اومد از جعبه دستمال کاغذی روی میز بهش دستمال دادم که بگیره دم سوراخش. خیلی آب از کسش دراومد. بنوبت رفتیم دستشویی و خودمون رو تمیز کردیم. چند دقیقه‌ای همون طور لخت نشستیم رو مبل و باز هم همدیگه رو بوسیدیم و عشقبازی کردیم. آزیتا گفت «من که هنوز سیر نشدم و بازم کیرت رو می‌خوام.» پرسیدم می‌تونه شب بیاد خونه من که گفت آره. سریع لباس پوشیدیم و راه افتادیم سمت خونه من. آزیتا دنبال ماشین من اومد و باهم وارد پارکینگ ساختمون شدیم. خوشبختانه من دو تا جای پارک دارم واسه همین هر وقت مهمون دارم می‌تونه ماشینش رو بیاره تو پارکینگ. اون شب تا صبح کنار هم خوابیدیم و دو بار دیگه سکس کردیم. تا ظهر روز بعد لخت کنار هم بودیم و بعد از ناهار آزیتا رفت خونه خودش. از اون روز تقریبا هر  هفته یکبار - بجز زمان جنگ ۱۲ روزه و ۴۰ روزه-  میاد خونه ام و چند ساعتی عشق بازی می‌کنیم. هر وقت هم شوهرش مسافرت باشه شب پیشم میمونه.</w:t>
        <w:br/>
        <w:t>نوشته: HTK</w:t>
        <w:br/>
        <w:t>👍</w:t>
        <w:br/>
        <w:t>23</w:t>
        <w:br/>
        <w:t>👎</w:t>
        <w:br/>
        <w:t>4</w:t>
        <w:br/>
        <w:t>18701 👁️</w:t>
      </w:r>
    </w:p>
    <w:p>
      <w:r>
        <w:t>──────────────────────────────────────────────────</w:t>
      </w:r>
    </w:p>
    <w:p>
      <w:r>
        <w:t>🔗 https://shahvani.com/dastan/%d8%a7%d9%88%d9%84%db%8c%d9%86-%da%a9%d9%88%d9%86-%d8%af%d8%a7%d8%af%d9%86%d9%85-%d8%a8%d9%87-%d8%a7%d9%82%d8%a7%db%8c-%db%b5%db%b0-%d8%b3%d8%a7%d9%84%d9%87</w:t>
      </w:r>
    </w:p>
    <w:p>
      <w:r>
        <w:t>اولین کون دادنم به اقای ۵۰ ساله</w:t>
        <w:br/>
        <w:t>1405/05/18</w:t>
        <w:br/>
        <w:t>گی</w:t>
        <w:br/>
        <w:t>➕</w:t>
        <w:br/>
        <w:t>➖</w:t>
        <w:br/>
        <w:t>این دومین داستانیه که مینویسم و درست بلد نیستم</w:t>
        <w:br/>
        <w:t>کاملا واقعیه داستان و برای ۱ ماه پیشه</w:t>
        <w:br/>
        <w:t>۲۲سالمه حشری و سفید و لاغرم و خیلی کیر سن بالا دوست دارم و قدم ۱۷۴ هستش و وزنم ۶۵</w:t>
        <w:br/>
        <w:t>با یک آقایی دوست شده بودم ۵۰ سالش بود مجرد بود خونه مستقل داشت و به شدت حشری بود</w:t>
        <w:br/>
        <w:t>۴/۵ بار رفته بودم قبلا خونش با ترس و فقط براش ساک زدم اخرین باری که رفتم دیلدو داشت که میمالیم رو سوراخم وقتی ساک میزدم یه بات پلاگ ریز کرد تو کونم با روغن که اصلا درد نداشت خیلی ولی حال داد</w:t>
        <w:br/>
        <w:t>اون شب خیلی حال داده بود و دلم میخواست دادن رو تجربه کنم ولی ترس درد و گشادی رو داشتم واقعا و نمیخواستم گشاد شم یا دردم بیاد</w:t>
        <w:br/>
        <w:t>یه شب بدنمو کامل شیو کرده بوده طوری که کونمو میدیدم حشری میشدم و دلم میخواست ازش استفاده کنم</w:t>
        <w:br/>
        <w:t>اینم بگم هربار میرفتم پیشش کامل شیو میکردم و لخت میشدم و یه حسی بهم میگفت وقتشه تجربه کیر رفتن تو سوراخ رو تجربه کنم</w:t>
        <w:br/>
        <w:t>خلاصه پیام دادم بهش هستی امشب بیام حال کنیم</w:t>
        <w:br/>
        <w:t>اون فکر میکردم بازم ساک میخوام بزنم چون یکبار قبلا تلاش کردم رو کیرش بشینم نرفت تو منم همون ساک رو زدم ابشو با لبام اوردم</w:t>
        <w:br/>
        <w:t>اونم گفت اره هستم بیا امشب منم رفتم خودمو اماده کردم تمیز برای سکس که بهش گفتم ۴۰ دقیقه دیگه میرسم گفت باشه بیا</w:t>
        <w:br/>
        <w:t>تو ذهنم میگفتم برم بدم بهش یا نه نمیدونم چیکار کنم</w:t>
        <w:br/>
        <w:t>خلاصه گفتم بزار برم اگه نتونستم ساک میزنم</w:t>
        <w:br/>
        <w:t>البته ساک خیلی خوبی میزدم براش و تنها کسی بود که چندبار براش ساک زده بودم</w:t>
        <w:br/>
        <w:t>حاضر شدن با یه شورت خوشگل زیر لباسم رفت سمت خونش ۴۰ دقیقه بعد رسیدم زنگو زدم در و باز کرد</w:t>
        <w:br/>
        <w:t>آسانسور سوار شدم دیدم در خونش نیمه بازه درو باز کردم دیدم رو تخت با شورت دراز کشیده اسممو صدا کرد گفت آماده شو بیا من اینجام</w:t>
        <w:br/>
        <w:t>گفتم سلام باشه میام الان</w:t>
        <w:br/>
        <w:t>دوباره رفتم خودمو تمیز کردم و ۵ دقیقه بعدش رفتم دیدم چشاشو بسته منتظره بخورم کیرشو</w:t>
        <w:br/>
        <w:t>اروم دستمو گذاشتم رو کیرش از رو شورت مالیدم دیدم آروم ناله میکنه و میگه جووون افرین</w:t>
        <w:br/>
        <w:t>منم ادامه دادم تا نیمه راست شد شرتشو کشیدم پایین سر کیرشو بوس کردن اروم کله ی کیرشو گذاشتم دهنم</w:t>
        <w:br/>
        <w:t>کیرش کلا ۱۴/۱۵ سانته ولی خیلی کلفته</w:t>
        <w:br/>
        <w:t>ازین سن بالا های که شکم داره و حشری و نیمه شیوه بدنش و کیرش شیو و کوچک ولی کلفته خودتون می توانید تصور کنید آقای سن بالای ایرانی چطوریه</w:t>
        <w:br/>
        <w:t>اروم خیس شد سر کیرش منم اروم اروم شروع کردم خوردن کیرش تفی شده بود تا ته میبردم هی آه میکشید میگفت چقدر خوب ساک میزنی بخور تا ته</w:t>
        <w:br/>
        <w:t>منم تا ته گلوم می برم با اینکه کوتاه بود ولی قطر زیاده داره  و حال میده ولی ته دلم ترس گشاد شدن کونم بود</w:t>
        <w:br/>
        <w:t>اروم اروم تبدیل شد به ساک تند تند و کیرش دیگه راست ترین حالت ممکن شده بود منم حشری شده بودم حالت ۶۹ نشستم شرتمم در اوردم که سوراخ و کون سفیدمو ببینه</w:t>
        <w:br/>
        <w:t>که دید حشری شد گفت اخ اخ سوراختو قربون</w:t>
        <w:br/>
        <w:t>منم یه اه کشیدم شروع کردم ساک زدن</w:t>
        <w:br/>
        <w:t>همون پلاگه که سری پیش کرد توم بغلش بود اروم روغن زد به اون پلاگه و یکم هم زد رو سوراختم</w:t>
        <w:br/>
        <w:t>پلاگه ازینا بود که از توپ کوچیک داره تا توپ بزرگ و میره تو و قفل میشه تو کون نمیدونم دیدید یا نه</w:t>
        <w:br/>
        <w:t>اولین توپش که خیلی ریز بود و کرد تو کونم یه حالتی شدم که کونم واقعا نه اصلا درد داشت ولی انگار انگشت کوچیکه تو کونمه</w:t>
        <w:br/>
        <w:t>یه اه کشیدم و گفتم جون چه خوبه و داشتم ساک میزدم اروم اروم</w:t>
        <w:br/>
        <w:t>دید من حشری شدم یک توپ بزرگ تر شو فشار داد رفت تو کونم ساک زدنم تند تر شده دوتا توپ دیگه پلاگ رفت تو و فقط اخرین توپ بزرگش مونده بود که قفل کونم بشه و درد خیلی کم و لذت زیاده داشت هر کاری کرد آخری نرفت تو و من داشت ساک میزدم و اونم هی میگفت جوون چه کیری میخوری</w:t>
        <w:br/>
        <w:t>منم از حرفاش حشری شدم کل پلاگ رو تا ته کردم تو کونم و قفل شد تو کونم</w:t>
        <w:br/>
        <w:t>اونم چندتا چک زد رو کونم با این کارم و من انقدر سریع ساک میزدم که نفس اون تند تند شد صدای ملچ مولوچم میومد و واقعا داغ شده بودم اصلا نمیفهمیدم چجوری دارم ساک میزنم</w:t>
        <w:br/>
        <w:t>که گفت اروم باش ابم میاد</w:t>
        <w:br/>
        <w:t>منم کیرشو از دهنم دراوردم و همون حالت ۶۵ کونم که توش پلاگ بود رو مالیدم به کیرش و پشتم بهش بود</w:t>
        <w:br/>
        <w:t>گفت ای جانم قربون صدقم میرفت پلاگو دراوردم سر کیرشو میمالیدم رو سوراخم و کیرش دقیق لای چاک کونم بود سوراخم اندازه اخرین گردی پلاگ باز شده بوده چون چند دقیقه تو کونم مونده بود و یک دیللو دیگه داشت که کلفتی یکم از کیرش کمتر بود ولی دراز بود واقعا که اونو دیدم داره روغن میزنه و فهمیدم این میخواد من زیر از کون ارضا کنه اون گذاشت دم سوراخم و من همون برگشتم به حالت ۶۹ و شروع کرد اروم کردن تو کونم که چون کلفت بود نمیرفت سوراخمو باز کردم و با دست دیلدو رو فشار دادم تو سوراخم سر دیلدوعه رفت و شروع کردم ساک زدن و ناله کردن چون یکم درد داش اونم ۱ دقیقه بعد یهو فشار داد دیلدو رو تا نزدیک تهش رفت یهو یه جیغ زدم و شروع کرد با دیلدو تلمبه زدم تو کونم منم ناله هام بیشتر شد و دوباره ساک زدنم سریع شد و تا ته میرفت و اونم داشت میگفت جون دوست داری تو کونته یه کیر سیاه (دیلدوعه سیاه بود) و منم میگفتم اوهوم دوست دارم که یهو انقدر حشری شدم کاندمو از بغلش با دندون باز کردم همون طوری که دیلدو تو کونمه کیرشو از دهنم دراوردم و کاندومو به سختی کشیدم دور کیرش گفت میخوای بکنی تو کونت گفتم اوهوم</w:t>
        <w:br/>
        <w:t>یه جون عمیق گفت و من همون طوری که پشتم بهش بود پاهامو گذاشتم این ور اونورش و روغن زدم به سوراخمو کیرشو آروم نشستم روی کیرش</w:t>
        <w:br/>
        <w:t>انقدر کلفت بود تو نمیرفت هر با دست جاشو درست میکردم میشستم تو نمیرفت کیرش واقعا کلفته و منم کونم صفر صفره واقعا و سخت میره تو با اینکه دیلدو توم بود</w:t>
        <w:br/>
        <w:t>هر کاری کردم نرفت توش و گفت داگی شو بزارم</w:t>
        <w:br/>
        <w:t>گفتم فقط تروخدا اروم</w:t>
        <w:br/>
        <w:t>گفت نترس</w:t>
        <w:br/>
        <w:t>دلم آروم شد با یک قوس کمر عالی داگی شدم انگار هرروز اینکارو میکنم</w:t>
        <w:br/>
        <w:t>اونم دوتا محکم زد رو کونم و خیلی سریع اومد پشتم سر کردشو کرد تو</w:t>
        <w:br/>
        <w:t>یه اه گفتم و گفت اروم میزارم صبر کن</w:t>
        <w:br/>
        <w:t>منم گفتن تروخدا اروم اروم بکن</w:t>
        <w:br/>
        <w:t>واقعا دردی حس نکردم و تا ته کرد تو</w:t>
        <w:br/>
        <w:t>و درد و ذوق و ذوق لذت از جایی شروع شد که تلمبه هاش شروع شد هر تلمبه آه و ناله هام بیشتر میشد</w:t>
        <w:br/>
        <w:t>دستم بردم سمت کیرم دیدم نیمه راسته و کلی آب سر کیرمه</w:t>
        <w:br/>
        <w:t>خیلی کیرم آب شهوتش زیاد بود انگار ابم واقعا اومده بود ولی آب شهوتم بود یکم کیرمو مالیدم</w:t>
        <w:br/>
        <w:t>و داشت محکم تلمبه میزدم در حد ۸  تا ۱۰ دقیقه کیرش تو سوراخم جلو عقب میشد خیلی حس خوبی بود تا گفت ابم میاد الان عزیزم</w:t>
        <w:br/>
        <w:t>منم گفتم در بیار کیرتو ساک بزنم</w:t>
        <w:br/>
        <w:t>کیرشو کشید بیرون کاندومو در اوردم و شروع  کردم ساک زدن سریع میگفت تورو خدا سریع ساک بزن آبم بپاشه</w:t>
        <w:br/>
        <w:t>منم ساک میزدم در حالش زبونمم تکون میدادم دور سر کیرش حرفه ایا میدونن چی میگم که گفت داره میاد دستمم گذاشتم دورش هم سرشو تند میخوردم هم جق میزدم براش یه دستمم. و کیرم بود داشتم برای خودمم جق میزدم که داد زد اومد آبش ریخت یکم رو زبونم یکم رو دستم یکمم رو شکمش و اب خودمم با آب اون اومد و  یکم بغلش خوابیدم کیرش هنوز دستن بود که اروم کیرش خواب کیر منم خوابید اون دراز کشید من رفتم دوش گرفتن و خداحافظی کردم و</w:t>
        <w:br/>
        <w:t>شب پیام داد پردتو زدم دیگه میتونیم هر شب سکس کنیم</w:t>
        <w:br/>
        <w:t>درد نداشتم اصلا تا ۳/۴روز</w:t>
        <w:br/>
        <w:t>ولی بعد ۳/۴روز یکم درد میکرد و فرداش دوباره خوب شد</w:t>
        <w:br/>
        <w:t>امیدوارم خوشتون اومده باشه عین حقیقت بود و بازم کار جدیدی کردم میگم بهتون</w:t>
        <w:br/>
        <w:t>نوشته: Suckincr</w:t>
        <w:br/>
        <w:t>👍</w:t>
        <w:br/>
        <w:t>21</w:t>
        <w:br/>
        <w:t>👎</w:t>
        <w:br/>
        <w:t>1</w:t>
        <w:br/>
        <w:t>6701 👁️</w:t>
      </w:r>
    </w:p>
    <w:p>
      <w:r>
        <w:t>──────────────────────────────────────────────────</w:t>
      </w:r>
    </w:p>
    <w:p>
      <w:r>
        <w:t>🔗 https://shahvani.com/dastan/%d9%85%d8%ad%d8%b3%d9%86-%d8%af%d8%b1-%d8%af%d8%a7%d9%85-%d8%a8%d8%b1%d8%a7%d8%af%d8%b1-%d8%a8%d8%b2%d8%b1%da%af%d8%aa%d8%b1-%db%b1-</w:t>
      </w:r>
    </w:p>
    <w:p>
      <w:r>
        <w:t>محسن – در دام برادر بزرگتر (۱)</w:t>
        <w:br/>
        <w:t>1405/05/18</w:t>
        <w:br/>
        <w:t>گی</w:t>
        <w:br/>
        <w:t>➕</w:t>
        <w:br/>
        <w:t>➖</w:t>
        <w:br/>
        <w:t>سلام دوستان</w:t>
        <w:br/>
        <w:t>این یک مجموعه داستان با محتوای همجنسگرایانه مردانه است. اسم من محسنه</w:t>
        <w:br/>
        <w:t>من یه پسر معمولی بودم با یه ظاهر معمولی ولی خوب قابل قبول از نظر زیبایی ، دوران دبیرستان غالبا تحت نگاه ها و پیشنهادهای همکلاسی ها و هم محله ای های بزرگتر از خودم بودم . ولی خب هم هنوز خودم رو درک نکرده بودم و اصلا سکس ، اون هم با همجنس ، برای من جزء کارهای ممنوعه بود. فیلم های پورن های عادی فقط می دیدم و فقط در خود ارضایی ها بدن خودم رو می مالیدم و این احساس در سلطه بودن برام لذت بخش بود . اولین سکس من وقتی بود که وارد پیش دانشگاهی شدم، اکثر دوستان از دبیرستان با هم بودیم . یکی از اونها که هم رو می شناختیم ، پدرام بود که از نظر قد و هیکل از من درشت تر بود و می دونستم که با دو سه تا از بچه های مدرسه سکس کرده .چون مسیرمون یکی بود، همیشه توی راه مدرسه یکی از حرفهایی که با هم میزدیم در مورد پورن ها بود و رد و بدل کردن فیلم ها و بخش مهمی از صحبت هامون خاطرات اون بود و نشون کردن بعضی از بچه ها که آمارشون توی محله یا مدرسه درآورده بود .</w:t>
        <w:br/>
        <w:t>شنیدن این حرف ها و حس حمایت دوستانه اش و زمینه ای که من داشتم ولی نمیدونستم و دیدن چندتا فیلم گی باعث شده بود که من هم به این روابط علاقه مند بشم. کم کم حس بات بودن رو فهمیده بودم و حس بیشتری از کسی که توی فیلم ها بات بود می گرفتم . حالت ها و پرسش های من از پدرام باعث شد که شروع یک رابطه جدید باشه و تقریبا نزدیک عید بود که دیگه کم کم من رو راضی کرده بود که در حد یک سکس حتی سافت باهم باشیم .از نظر احساسی شاید به یک یا دو نفر دیگه احساس داشتم ولی از نظر سکسی دوست داشتم با پدرام سکس کنم. توضیح دادن ها و راضی کردن اشان مدام ادامه داشت و هر دو برنامه ریزی می کردیم که یک مکان جور کنیم . منتظر عید و دید بازدید ها شدیم که خونه یکی امون خالی باشه .</w:t>
        <w:br/>
        <w:t>اولین بار خونه ما خالی شد و منتظر شدم تا پدرام بیاد . کل مثلا سکس ما کمتر از یک ساعت و در یک ساک ناشیانه و حد مالیدن بدنها و جق زدن و کمی لاپایی گذشت . حس خوبی داشتم . اینکه دستای پدرام روی بدنم بچرخه و دیدن کیر یه نفر دیگه و مالیده شدن کیرش به سوراخ و بدنم من رو بیشتر از پیش متوجه کرد که به مردها و اینکه بات باشم بیشتر علاقه دارم . توی مدرسه یا راه مدرسه دستمالی شدن توسط پدرام برام لذت بخش بود. کم کم آماده می شدم که اولین سکس هارد رو با پدرام داشته باشم . در موردش حرف می زدیم و منتظر جور شدن مکان بودیم . کاملا راضی و آماده بودم برای اینکار . بارها خودم رو خالی کرده بودم برای تمرین کردن . بارها با خیار تست کرده بودم .</w:t>
        <w:br/>
        <w:t>دقیقا اردیبهشت بود ، کلاس کنکورها فشرده تر شده بود و کل حواسمون به کنکور بود و کمتر به سکس و اینها فکر می کردیم . یه روز که عصر با پدرام از کلاس برمیگشتم ، دم خونه اشون متوجه شدیم که پدر و مادرش به خاطر بیماری پدر بزرگش باید میرفتم سمنان و این جرقه ای شد که فردا یه چند ساعت تا برگشتن برادر بزرگتر پدرام از سرکار خونه اشون مکان باشه . اما باید مدرسه رو میپیچونیم . بنابراین قرار شد پدرام به محض رفتن پدر مادرش به من خبر بده و من برم پیش اش . ساعت 10 تلفن خونه زنگ خورد و پیغام اکی رو داد که برم . چون خونه خودمون شک برانگیز بود ، کیف مدرسه رو برداشتم و به بهانه درس خوندن رفتن خونه پدرم .</w:t>
        <w:br/>
        <w:t>هیجان زیادی داشتم . رسیدم و به پدرام گفتم که باید برم سرویس و خودم رو تمیز کنم. لباسهام رو در آوردم و رفتم تو خودم رو تمیز کردم . لخت اومدم بیرون . پدرام توی پذیرایی یک پتو پهن کرده و توی تلویزیون یه فیلم پورن گذاشته بود و خودش با شورت نشسته بود روی زمین و منتظر من . روبروش نشستم و شروع کرد با سینه هام بازی کردن و منم از روی شورت کیرش رو میمالیدم . روبروم بلند شد و شورتش رو درآورد و کیرش رو گرفتم توی دستم . شق شده بود و من گذاشتم اش توی دهنم . دستاش روی شونه هام بود و من سر کیرش رو توی دهنم عقب و جلو می کردم . از دفعه قبل بهتر شده بودم و سعی می کردم با فشار لبهام و تف مالی کردن کیرش بهتر ساک بزنم . یه مدتی همینجور ادامه دادم و کم کم پدرام سرم رو گرفت و سعی می کردم آروم تلمبه بزنه داخل دهنم ولی من نمی تونستم و عق می زدم .</w:t>
        <w:br/>
        <w:t>نمی تونستم و ازش خواستم تموم کنه ، پدرام گفت : پس داگی بشین که سوراخش رو اول باز کنم . یه کم کرم مرطوب کننده آورد و کمی روی سوراخم مالید و اولین انگشت داخل شد . با توجه به بازیگوشی های قبلی من خیلی دردی نداشت و پدرام شروع کرد باز کردن و بازی کردن با سوراخ من . می خواست انگشت دوم رو وارد کنه که درب آپارتمان باز شد و برادر بزرگتر پدرام که اسمش سعید بود و حدود 30 سال داشت توی چارچوب در ظاهر شد . چند باری دیده بودمش و یک بار برای گواهینامه گرفتن با ماشین اش ما رو برده بود و تمرین کرده بودیم و  هم رو می شناختیم . قشنگ سکته زدیم هر دو . پدرام مثل موشک دوید سمت اتاق و در رو قفل کرد . من هم لخت وسط پذیرایی نمی دونستم چه غلطی کنم . یه کم هم رو نگاه کردیم و توی اون موقع فقط به فکرم اومد که برم لباسهام رو بردارم و یه طوری از در بزنم بیرون .</w:t>
        <w:br/>
        <w:t>لخت به سمت سرویس که لباسام رو دم درش درآورده بودم دویدم و لباسهام رو برداشتم . برگشتم ببینم چه خبره که دیدم سعید کلید رو از در کشید بیرون و بله ، در رو قفل کرده بود . فکر اینکه خانواده ام بفهمن سکته ام می داد .</w:t>
        <w:br/>
        <w:t>سعید کفش هاش رو کند و بهم گفت : لباسهات رو بپوش . هول هولکی شورتم رو تنم کردم . اومدم شلوار بپوشم که گفت نمی خواد . بیا اینجا ببینم . از شوک نمیتونستم راه برم . یه تشر زد که گفتم بیا اینجا . آروم آروم نزدیک هم شدیم . گردنم رو گرفت و با خودش به سمت اتاقی برد که اتاق خودش بود . از در که وارد شدیم گفت بشین اینجا . لبه تخت نشستم و اونهم کنارم نشست . سرم پایین بود . بهم گفت داشتین چیکار میکردین ؟ به من و من افتاده بودم . دوباره با تحکم پرسید . چی میگفتم آخه ! می گفتم اومده بودم که پدرام منو بکنه !؟ صورتشو نزدیک آوردم و دستش رو پشتم کشید و پرسید ، پدرام مجبورت کرد ؟ آروم گفتم نه . گفت پس خودت اوکی بودی ؟ با شرم سرم رو تکون دادم که آره . گفت اولین بارته ؟ گفتم نه . گفت چند بار ؟ گفتم یه بار دیگه خونه ما . متوجه شد که فقط با پدرام بودم . گفت پس مشکلی نداری ؟ نه !؟ سرم رو فقط می تونستم تکون بدم . دوباره با صدای بلند پرسید : پس با دادن مشکل نداری ؟ آروم با خجالت گفتم نه .</w:t>
        <w:br/>
        <w:t>یه ذره دستش رو پشتم و نزدیک کونم کشید و بعد روی رون پام و شکمم . یه دفعه پدرام رو دیدم که سریع در اتاق اش رو باز کرد و به سمت در آپارتمان رفت ولی قفل بود و مثل گیج ها اول وایستاد دم در اتاق و کمی ما رو نگاه کرد و دوباره سریع پرید توی اتاق اش .</w:t>
        <w:br/>
        <w:t>مثل یه مرده شده بودم . سعید چونه ام رو گرفت و با لبخند اشاره کرد و گفت ایراد نداره .کمی آروم شدم و فکر کردم الان میخواد نصیحت کنه. اما روبروم بلند شد و همینجوری که تیشرت اش رو درآورد و کمربندش رو باز کرد گفت : ساک زدن که بلدی ؟  کاملا مطیع بودم و فکرم به هیچ اقدامی نمی رسید و فقط اطاعت می کردم . خشکم زده بود و نمی فهمیدم چیکار باید کنم . شلوارش رو کشید پایین و روبروم ایستاد . قد و هیکل سعید خب از من بزرگتر بود و هیکل اش تقریبا خوب بود و عملا نمی تونستم مقاومتی داشته باشم جلوش .</w:t>
        <w:br/>
        <w:t>سرم رو بالا گرفت و گفت شروع کن و دستم رو بلند کرد و گذاشت روی کیر نیمه خوابیده اش که از زیر شورت سفید رنگ اش برجسته شده بود . با خنده ای شیطنت آمیز گفت : خجالت نکش . شروع کن . آفرین پسر خوب . یه کم کیرش رو مالیدم ولی هنوز توی شوک بودم . وقتی دید هنوز اقدامی نمی کنم . کیرش رو از توی شورت در آورد و شورتش رو پایین داد و حالا کیرش جلو من بود . یه کم با کیرش آروم روی لبها و صورتم مالید و با دستش بهم فهموند که دهنم رو باز کنم و کیرش رو داخل دهنم کرد . اصلا حرکت نمی کرد و فقط وقتی کیرش رو توی دهنم می کردم می گفت بیشتر … آهان . آفرین . کیرش داشت شق تر می شد و این رو از حجم اش حس می کردم . چند بار کیرش رو در آورد و آروم به لپهام میزد و گاهی هم سرش رو داخل لپ ام فشار می داد . من همینجوری نشسته بودم لبه تخت و اون سرپا بود . وسطها کیرش رو در آورد و خودش نشست لبه تخت و بلندم کرد و گفت دربیار ، شورتم رو درآوردم و  منو نشوند پای تخت و کلید کمد کوچیک بغل تخت رو باز کرد و یه ژل روون کننده درآورد . با اشاره اش ساک زدن رو ادامه دادم و اون هم با ژل شروع کرد با سوراخ من بازی کردن . انگشت فاک اش رو داخل کرد و تا ته فشار داد . کمی درد داشت .</w:t>
        <w:br/>
        <w:t>یه کم با انگشتش روی سوراخم رو می مالید و دوباره انگشت می کرد و گاهی وقتی انگشت داخل بود هلم میداد سمت خودش و اینجوری کیر بیشتری داخل دهنم می شد . با بازی دادن سر انگشت دوم با سوراخم کم کم انگشت دوم رو داخل کرد . بخاطر درد یه کم پریدم و انگشتا رو در آورد و من رو رو تخت جابجا کرد که داگی لبه تخت بشینم و دوباره شروع کرد به باز کردن سوراخ . حالا دیگه دو تا انگشت رو راحت داخلم میچرخوند . با صدای سعید به خودم اومدم و سرم رو برگردوندم . با پدرام بود که بهش گفت : دهن سرویس ، حالا خونه رو مکان می کنی ؟ پدرام مثل یه روح وایستاده بود و داشت ما رو تماشا می کرد . سعید با خنده گفت بیا ببین این رفیقت خیلی خوبه . تا حالا سوراخی نکردی اش نه !؟ پدرام از خجالت نمیدونست چی بگه . اصلا تماشا کنه یا نه . از من که حالا برادرش داشت آماده ام می کرد برای کردن یا از برادرش . مطمئن بودم که نارو زده و خودش هم اتفاقی افتاده توی این هچل . رفتار سعید باعث شده بود که آروم بشم و فقط همراهی کنم تا تموم بشه .</w:t>
        <w:br/>
        <w:t>سعید یکی دو تا اسپنک زد و گفت : پسر بد ، قرار امروز حسابی کونش رو به فنا بده . سر کیرش رو روی سوراخم می مالید . می ترسیدم از اینکه کیرش بزرگ باشه و نتونم تحمل کنم یا بلایی سر سوراخم بیاد .  از ترس پاره شدن خواستم نمی دونم مثلا مقاومت کنم یا بلند شم . دستش رو انداخت دور گردنم و روی زانو بلندم کرد و بهم گفت : نترس . بدون درد و خونریزی  . آروم آروم میکنمت . پسر خوبی باش و آروم بگیر . بعد یه کم دستش رو فشار داد و گفت : فهمیدی ؟ سرم رو تکون دادم و ولم کرد . دوباره داگی شدم و کیرش رو شروع کرد مالید لای کونم و با دستاش کونم رو می مالید .</w:t>
        <w:br/>
        <w:t>سر کلاهکش رو آروم روی سوراخم فشار داد . به سمت لبه پایینی فشار داد و داخل شد . درد نداشت . فقط حس اینکه یه کیر داره وارد کونم می شه هیجان زده ام کرده بود و استرس داشتم . دستش رو گذاشت روی شونه هام و بهم گفت : هر وقتی خواستی آروم خودت رو بیار عقب . نمیدونستم چیکار کنم . یه کم شونه هام رو محکم تر گرفت و گفت آروم شروع کن و فشار داد سمت خودش ، سعی می کردم شل کنم و فشار کیرش رو حس می کردم . با یه کم فشار کمی از کیرش داخل شد . اینقدر ژل زده بود و باز کرده بود که درد زیادی رو حس نمی کردم . حتی دردش کمتر از وقتی بود که با خیار خودم تست میکردم .یه دستش روی شونه ام بود و با دست دیگه اش کمرم رو گرفت وقتی دید خیلی آخ و اوخ نمی کنم یه فشار دیگه داد که کمی درد داشت و خواستم خودم رو جلو بکشم ولی شونه ام رو گرفته بود و فقط سعی کردم درد رو تحمل کنم . سرم رو برگردوندم دیدم پدرام دم در جلوتر اومده و داره تماشا میکنه . حس بدی بود . یکی داشت می کرد و کسی دیگه داشت دادن من رو تماشا می کرد .</w:t>
        <w:br/>
        <w:t>سعید بالاتنه ام رو داد پایین و صورتم روی تخت بود و یه فشار دیگه داد . دردش قابل تحمل بود ولی خب درد داشت و فشار و استرس اولین بار مدام من رو می ترسوند که نکنه درد بعدی وحشتناک تر بشه . یک دو تا فشار دیگه کیرش کاملا داخلم جا شد و سعید دو طرف کمرم رو گرفت و آروم دستش رو پشتم می کشید و آروم میگفت آفرین پسر خوب . آفرین . یه کم کیرش رو نگه داشت و کمی کشید بیرون و دوباره آروم داخل کرد . فکر کنم چند باری اینکار رو کرد و حالا دیگه درد خیلی کمی بود و کیرش راحت داخل می شد و بیرون می اومد . کم کم تلمبه هاش شروع شد و حس کردن کیرش داخلم داشت کم کم شهوت رو جایگزین ترس و خجالت می کرد . ناخودآگاه نفس نفس می زدم و آه و اوه آروم می کردم . یه دفعه بلندم کرد و همینجوری که کیرش داخلم بود و داشت فشار می آورد بهم سینه ام رو توی مشتش گرفت و بهم گفت : آفرین پسر خوب ، صدای ناله ات بیاد . کمی بلندتر و همزمان داخل شدن کیرش ناله می کردم . سینه ام رو فشار بیشتری داد جوری که قرمز شده بود و درد می کرد و گفت بلندتر . و من سعی می کردم ناله بلندتر داشته باشم . توی اون حالت وقتی کیرش رو داخل می کرد و فشار می داد ، کمرم و شکمم به سمت جلو می اومد و بعد از چند بار کمرم حسابی درد می کرد . از ناله هام و دستم که روی شکمش و پاهاش فشار می دادم ولم کرد و کیرش رو در آورد .</w:t>
        <w:br/>
        <w:t>برگشتم و وسط تخت نشستم ، پدرام هنوز داشت تماشا می کرد . وقتی نگاهش کردم ، سعید توپید بهش که گمشو بیرون و در و ببند . پدرام جنگی زد بیرون و در رو با عصبانیت کوبید .</w:t>
        <w:br/>
        <w:t>بهم گفت به شکم بخواب ، خوابیدم و یه بالش گذاشت پایین شکمم و روی رون پام نشت و سر کیرش رو داخل کرد و به سمت من خم شد و وقتی کیرش کمی داخل شد ، آروم روم خوابید و کیرش رو فشار داد داخل . محکم منو بغل کرد و شروع کرد تلمبه زدن . باید اعتراف کنم که اون پوزیشن رو دوست داشتم . بدن کاملا توی دستا و بازوهاش گم بود و پاهام از فشار و سنگینی بدنش از هم باز شده بود و سعی می کردم فشار کمتری متحمل بشم . کیرم نیمه شق شده بود و زیرم و بین پاهام با تکون های سعید مالیده می شد .</w:t>
        <w:br/>
        <w:t>تلمبه هاش تندتر شده بود و یه دفعه با سختی از روم بلند شد و زانوش رو گذاشت لبه تخت و منو به بغل چرخوند و در حالی که دستم رو گرفته بود و روی کمرم فشار میداد کیرش رو داخل کرد و سعی می کرد کیرش رو تا سر کلاهک بیرون بکشه و تا انتها داخل بکنه . این کارش دیونه ام می کرد . بعد از چند بار ارضا شدم و آبم ریخت روی تخت و با سیلی سعید روی کونم متوجه شدم که خرابکاری کردم . بی حس شده بودم و سعید محکم و محکم تر تلمبه می زد و با آه و ناله خواست کیرش رو بیرون بکشه که یه کمی اش داخلم ریخت و باقی اش روی کونم و کمرم خالی شد .</w:t>
        <w:br/>
        <w:t>مثل یه مرده ، فقط جون داشت صاف ام کنه و روم بخوابه و بغلم کنه . حس آرامش خوبی داشت . شل بودم و بی جون . داغی آب کیرش و گرمای بدنش دیونه ام می کرد . اما وسط اش حس گناه و اینکه کار بدی کردم داشت اذیتم می کرد .</w:t>
        <w:br/>
        <w:t>یه کم بعد از روم بلند شد و با دستمال بدن هامون رو و تخت رو تمیز کرد و منو فرستاد که دوش بگیرم و خودش ملافه روی تخت رو جمع کرد که بندازه توی ماشین لباس شویی . توی حمام و زیر آب گرم همه حس هام قاطی شده بود . لذت ، درد ، شهوت و هیجان و گناه . فقط آب رو باز کرده بودم و زیر دوش بودم . می خواستم یه کم شامپو بریزم توی دستم و تنم رو بشورم که در حموم باز شد و سعید اومد داخل و زیر دوش . سعی میکردم باهاش چشم تو چشم نشم . یه لیف بر داشت و شامپو بدن زد و شروع کرد اول بدنم و لای کونم رو کف زد و بعد تن خودش رو و زیر دوش چند بار انگشتش رو داخلم کرد و با آب شست که تمیز بشم .</w:t>
        <w:br/>
        <w:t>توی حموم شیر رو بست و چونه ام رو گرفت و با آرامش بهم گفت : ببین محسن . من نمیخوام اذیتت کنم . این دفعه اینجوری شد و پیش اومد . ولی دوست دارم اگر دلت می خواست و دوست داری با کسی باشی با من باشی . دوست ندارم با کس دیگه ای باشی و خراب بشی . این قضیه ام بهت قول میدم بین خودمون بمونه . یه لذت ه و با هم انجام دادیم . تو پسر خوبی هستی و این هم یه حس طبیعی ه . توی سرم فقط به پدرام فکر می کردم .  ناخودآگاه گفتم آخه پدرام ؟ گفت : قرار نیست کاری کنه . اگر تو خواستی که مال من هستی و کسی حق نداره بهت دست بزنه . اگرم نه ، اکر پدرام یا هر کسی اذیتت کرد به من میگی فقط . بعد هدایتم کرد به بیرون و یه حوله بزرگ داد و خودش تن پوش پوشید و رفت توی پذیرایی و من داخل رختکن خودم رو خشک می کردم و به هزار تا چیز فکر می کردم .</w:t>
        <w:br/>
        <w:t>اومدم بیرون و لباسهام رو پوشیدم . حتی شورتم که توی اتاق بود رو خجالت کشید برم بردارم . تا وسط پذیرایی اومدم که بزنم بیرون دیدم سعید و پدرام از اتاق پدرام اومدن بیرون . سعید انگار که اتفاقی نیفتاده باشه گفت بریم بیرون یه دوری بزنیم و یه چیزی بخوریم . ملتمسانه نگاهش کردم و آروم گفتم من برم !؟ نزدیکم اومد و با لبخند گفت که باهم میریم . رفتیم پایین و با ماشین رفتیم نزدیک یه فست فودی و غذا گرفت و توی ماشین خوردیم و توی راه و بعد از غذا پدرام رو کلی تهدید و نصیحت که مراقب من باشه و حواسش باشه .</w:t>
        <w:br/>
        <w:t>بعد از اون اتفاق دو سه روز با پدرام حرف نمی زدم و فقط هم مسیر بودیم و پدرام سعی می کرد بفهمه من چم شده و از دلم دربیاره و یه جوری توجیه کنه . ولی من اوکی بودم و کم کم پدرام هم فهمیده بود که حرف اش رو نزنه و همون رابطه قبلی معمولی و دوستانه امون رو داشتیم و  این شروع رابطه من با برادر دوستم بود و تا دانشگاه رفتن که منجر به چند بار سکس بود .</w:t>
        <w:br/>
        <w:t>اونموقع واقعا حماقت و ریسک می کردم و البته واقعا نمی دونستم ، و بدون کاندوم با سعید سکس می کردم . بعد از اون رابطه و وقتی فهمیدم که ممکنه چقدر خطرناک باشه از ترس آزمایش دادم و تا اومدن جواب آزمایش صد بار سکته زدم و شانس آوردم که مشکلی پیش نیومد .</w:t>
        <w:br/>
        <w:t>داستان بعدی برای ترم اول دانشگاه هستش و تغییر رابطه ما و یه سکس خوب .</w:t>
        <w:br/>
        <w:t>نوشته: Mt_gips</w:t>
        <w:br/>
        <w:t>👍</w:t>
        <w:br/>
        <w:t>8</w:t>
        <w:br/>
        <w:t>👎</w:t>
        <w:br/>
        <w:t>0</w:t>
        <w:br/>
        <w:t>4201 👁️</w:t>
      </w:r>
    </w:p>
    <w:p>
      <w:r>
        <w:t>──────────────────────────────────────────────────</w:t>
      </w:r>
    </w:p>
    <w:p>
      <w:r>
        <w:t>🔗 https://shahvani.com/dastan/%d8%aa%d8%b1%d9%88%d9%85%d8%a7</w:t>
      </w:r>
    </w:p>
    <w:p>
      <w:r>
        <w:t>تروما</w:t>
        <w:br/>
        <w:t>1405/05/18</w:t>
        <w:br/>
        <w:t>مامان</w:t>
        <w:br/>
        <w:t>➕</w:t>
        <w:br/>
        <w:t>➖</w:t>
        <w:br/>
        <w:t>میلر، روانکاو سوئیسی در کتاب خود ثابت میکند که کودک برای بقا ، حقیقت آزار یا تجاوز را از خود پنهان میکند تا عشق والدین را از دست ندهد. اما بدن این حقیقت را فراموش نمیکند. سالها بعد، این تجربه های بیان نشده به صورت میگرن، دردهای مزمن، افسردگی یا رفتارهای خود ویرانگر ظاهر می شوند. او میگوید: تنها راه درمان، ابراز دیرهنگام سوگ سرکوب شده است.</w:t>
        <w:br/>
        <w:t>من گاهی اوقات تو همین سایت داستان هایی میخونم و ترجیح دادم این داستان رو همین جا بیانش کنم.البته کمی هم با بیان ادبی .</w:t>
        <w:br/>
        <w:t>این داستان یکی از مراجعین بنده است که ۶۲ سال سن داره و بعد چند ازدواج ناموفق درگیر تروماست.</w:t>
        <w:br/>
        <w:t>اسامی رو تغییر دادم.</w:t>
        <w:br/>
        <w:t>۱۱ سالم و سال ۱۳۵۴ بود و انقلاب سفید شاه.تو قَله(روستا) ما تازه مکتب خانه ها جمع شده بود و جاش رو دبستان گرفته بود و من سرخوش از جمع شدن ترکه و فلک و گوش پیچ کردن.</w:t>
        <w:br/>
        <w:t>خانوم معلم ما با بلوز و‌دامن خاکی و یک جلیقه که نشانی رو آن خودنمایی میکرد .کلاهی روی سر بود که موها رو می پوشند که البته وقت کلاس از سر بر می داشت.</w:t>
        <w:br/>
        <w:t>کلاس ها مختلط و سال های اول تا پنجم توی یک کلاس مجموعا فکر کنم ۱۵ نفری می شدیم.</w:t>
        <w:br/>
        <w:t>همیشه تغذیه رو که می آورد کلی ذوق مرگ میشیم و خیلی دوستش داشتیم.</w:t>
        <w:br/>
        <w:t>یادمه وقتی خانوم معلم می رفت سمت دبستان، زنان روستا رو بر میگرفتن و مردان یک استغفرالله میگفتن .</w:t>
        <w:br/>
        <w:t>رفتارشون جوری بود که انگار خانوم معلم دِهَره(مدفوع خشک شده کف اصطبل) است.</w:t>
        <w:br/>
        <w:t>یکی از مخالفین سرسخت دبستان عموم بود که نذاشت دختر عموم تحصیل کنه.از من دوسالی بزرگ تر بود ، زمان نوشتن تکالیف با بغض نگاهم می کرد و پرنده تو چشم هاش تو قفس بوآش گیر کرده بود.</w:t>
        <w:br/>
        <w:t>کلاس ها از ۷ صبح تا ساعت ۲ بود . بعدش چراندن بود و شب ساعت ۷ خواب .تازه ساعت ها رو یادمون داده بود و فقط دبستانمون یک ساعت داشت .</w:t>
        <w:br/>
        <w:t>تاره سو لامپا اومده و هر خونه ای یکی روشنی داشت ولی بازم همون ساعت خواب بود.</w:t>
        <w:br/>
        <w:t>ساعت ۱۰ صبح بود که بوآم فرستاده بود دنبالم که یکی از میش ها کُره کرده بود و باید میرفتم از آغل جوله(ظرف شیر)برای آغوز(شیر اول که میدوشیدن)می آوردم.</w:t>
        <w:br/>
        <w:t>بنای دبستان بالای تَل بود ، راه از سمت گرمابه کج کردم . یادمه معلم گیر داده بود به بهداشت گرمابه که به تریج قبای اهالی برخورده بود ، پول روی هم گذاشتن و ترمیم کردنش . بعدش مظهر قنات بود ، درختای سپیدار دو طرفش و باد بهاری ملایمی که گه گاهی زوزه میکشد . جبه رو دادم بالا که باد زیر بغل هام تابی بخوره که خنک شم .حس جوونی می کردم .</w:t>
        <w:br/>
        <w:t>آغل گاو گوسفند که کنار هم بود نمایان شد . راحتی خونه روبروشون بود. قپان زدم کسی جواب نداد . از رو دیفال پریدم داخل .داشتم میرفتم سمت آغل گوسفند که صدای جیغ کوچیکی شنیدم و فضولیم گل کرد.ترس خاموشی به جونم رخنه کرده بود که ببینم چه خبره نکنه رتیلی خواهر یا مادرمو نیش زده باشه .</w:t>
        <w:br/>
        <w:t>نرم نرمک پا پیش گذاشتم و پیچ در آغل گاوها رو باز کردم . گیوه ها رو از پا کندم ، دهره نرم رو زیر پا پیچ هام حس میکردم که صدایی شبیه ناله داشت کم</w:t>
        <w:br/>
        <w:t>کم نمود پیدا می کرد.</w:t>
        <w:br/>
        <w:t>از گوشه آستانه(درب)نیم نگاهی به داخل انداختم ، صدا از گوشه و انتها می پیچید . تیزپا و بی صدا خودم رو داخل انداختم . قلبم مثل چُغُک(گنجشک) میزد.</w:t>
        <w:br/>
        <w:t>ننه مو با عموم دیدم که تنبان از پا کنده بودن . عامو پشت ننه ام و سرپایی حسابی از پشت مشغول بودن.</w:t>
        <w:br/>
        <w:t>دست هاش پهلوهای ننه رو گرفته بود و سرش رو خم کرده بود به دیوار . عامو و ننه پاهاشون از عرق برق میزد. شلتاق(ضربه شلاق مانند) پشت شلتاق ،نفس زدن ممتد ، جلیقه قرمز ننه روی پهلوهاش جمع شده بود و عمو محکم گرفته بودش . تا حالا ننه رو اینجوری ندیده بود فقط آخر شب ها بود که روسری از سر برمیداشت.</w:t>
        <w:br/>
        <w:t>ذهنم رفت روی فلک های ملا ، تنبیه که پس از شیطنت می کرد یا وقتی زِبَر ، زیر یا پیش رو اشتباه تلفظ می کردیم.یعنی ننه چه کرده بود که عامو اینجوری فلکش می کرد ، اصلا این چه مدل فلک کردنه .</w:t>
        <w:br/>
        <w:t>احساس گناه گریبان ام رو گرفته بود ، ول کن نبود این احساس لعنتی . گرمی رو زیر پوستم داشتم حس میکردم ، کم کم داشت سمت سرم میرفت . رنگ ها آروم آروم مات میشدن . چشم هام به سیاهی رفت .</w:t>
        <w:br/>
        <w:t>ولی این صدا بود که هنوز تو گوش هام می پیچید و ول کن نبود ، بهم میگفت هنوز اینجایی ، از یک جایی صدا هم کم کم مات و گنگ شد .نه میدویدم و نه می شنیدم .گرما و ضعف ، دو تا متناقض همزمان تو وجودم دست و پنجه نرم میکردن . توی  یک خلا بی پایان ، نه انگار روی هوا بودم و وزنی نداشتم . هیچی نبود و نمیخواستم باشه .</w:t>
        <w:br/>
        <w:t>نمیدونم چه مدت تو این حالت بودم . بدنم بود که منو به خودم آورد . انگار تازه یادش اومد که من نفس نمیکشم . هاااااااا یهو هوا رو با صدای زیاد کشید داخل . به هِن هِن افتادم که یهو فهمیدم کجام . به سمت ننه و عامو نگاهی انداختم . با دیدن من خشک شده بودن که با داد عامو که فحش میداد پیَر سگ به تقلا افتادن .</w:t>
        <w:br/>
        <w:t>انگار اُو ریخته بودم تو آغل مورچه . عامو رفت کنار که برای اولین بار کیرش رو دیدم که دلنگون(آویزان)شده بود .سیاه و بی ریخت .ننه سریع جلیقه رو میکشید رو رون هاش .</w:t>
        <w:br/>
        <w:t>هر دوتا سراسیمه دنبال تنبان هاشون و داشتن میکشیدن بالا . احساس فشار ، خفگی گلو ، نفس کشیدن سخت . همه با هم ، نا نداشتم . عامو از آستانه انگار گرگ دنبالش کرده زد بیرون .ننه لمیده به دیفال آغل ، دستهاش به لرزه اسمم رو صدا میزد .انگاری ته صداش گریه داشت .اشک های منم با ننه اومد و گریه کُنون می گفتم ننه شرمنده .دوباره گرما داشت میرفت زیر پوستم که از جام بلند شم . من کی از حالت نیم خیزم کف زمین پخش شده بودم ؟؟ . وقت فکر کردن به این نبود باید کاری میکردم . بلند کردن پاهام ، انگار بهشون سرب سرد بسته بودن . از سمتی که گرما میومد از سمت دیگه رخوت و بی حسی میرفت .</w:t>
        <w:br/>
        <w:t>من گناهکار بودم.</w:t>
        <w:br/>
        <w:t>گناه کارترین من بودم.</w:t>
        <w:br/>
        <w:t>کوه رو سر آخر کَندم ، بلند شدم دویدم سمت آستانه آغل ، ننه پشت مَکث کوتاهی پشتم در اومد .از در زدم بیرون ۲۰ قدمی که فاصله افتاده بود صدای جیغ و لابه اش که التماس می کرد نَرَم . هنوز نمیدونم از ترس لو رفتن بود یا از دست دادن پسرش .</w:t>
        <w:br/>
        <w:t>چند تا تَل و تپه یادم نمیاد . خیلی وقت بود که از قله زده بودم بیرون .از خودم زده بودم بیرون . نزدیک غروب بود که رسیدم شهر کناریمون . حس شرم و غم بود که حالم رو خراب میکرد . دیگه نمی خواستم برگردم ، من چیکار کرده بودم ، حتی خودم هم نمیدونستم .فقط میدونستم بار سنگینی رو دارم تنهایی حمل میکنم .</w:t>
        <w:br/>
        <w:t>سوار یک مینی بوس بنز شدم و رفتم شهر اصلی مرکز استان .</w:t>
        <w:br/>
        <w:t>.</w:t>
        <w:br/>
        <w:t>.</w:t>
        <w:br/>
        <w:t>.</w:t>
        <w:br/>
        <w:t>.</w:t>
        <w:br/>
        <w:t>اون هیچ وقت دیگه به روستا برنگشت ، بعد چند روز سرگردونی توی یک شهر بزرگ توی یک تعمیرگاه ماشین سنگین کار پیدا کرد . استاد شد و بعدش تعمیرکار لودر و بولدوزر شد . بعد جذب جهاد شد و شغل دولتی . الان تهرانه و به خاطر اسم روستا که بعد فامیلیش هستش یکی از فامیل هاش که تو ارگانی هستش پیداش کرده .</w:t>
        <w:br/>
        <w:t>بهش گفته : کجایی نامرد ، بابات همه جا رو دنبالت گشت و مرد ، مامانت چشم به راهت اینقدر گریه کرد چشماش سفید شد و مرد . خواهر و برادرات فکر کردن گرگ خوردت و مردی .</w:t>
        <w:br/>
        <w:t>بهش پیشنهاد دادم بره سر خاکشون شاید سوگ دیرهنگام بتونه سبک اش کنه .</w:t>
        <w:br/>
        <w:t>نکته : مراجع بنده اون وقت نمیدونست که رابطه جنسی چیه و حتی که الان که میدونه گناه کار نیست باز هم حس گناه داره .</w:t>
        <w:br/>
        <w:t>همیشه شکاکه و نمیتونه یک زندگی مشترک رو ساپورت کنه .</w:t>
        <w:br/>
        <w:t>و نمیتونه خودش و مادرش رو ببخشه .</w:t>
        <w:br/>
        <w:t>نوشته: bsjdbdbsj</w:t>
        <w:br/>
        <w:t>👍</w:t>
        <w:br/>
        <w:t>8</w:t>
        <w:br/>
        <w:t>👎</w:t>
        <w:br/>
        <w:t>4</w:t>
        <w:br/>
        <w:t>16701 👁️</w:t>
      </w:r>
    </w:p>
    <w:p>
      <w:r>
        <w:t>──────────────────────────────────────────────────</w:t>
      </w:r>
    </w:p>
    <w:p>
      <w:r>
        <w:t>🔗 https://shahvani.com/dastan/%d8%af%d8%ae%d8%aa%d8%b1-%d8%b9%d9%85%d9%87-%da%86%d8%a7%d8%af%d8%b1%db%8c</w:t>
      </w:r>
    </w:p>
    <w:p>
      <w:r>
        <w:t>دختر عمه چادری</w:t>
        <w:br/>
        <w:t>1405/05/18</w:t>
        <w:br/>
        <w:t>دختر عمه</w:t>
        <w:br/>
        <w:t>➕</w:t>
        <w:br/>
        <w:t>➖</w:t>
        <w:br/>
        <w:t>سلام خدمت همه دوستان</w:t>
        <w:br/>
        <w:t>این داستانی که من میخوام تعریف کنم صفر تا صد واقعی ولی چون اولین بارمه که داستان دارم مینویسم شاید بعضی از جاها اشتباه کنم که شما ببخشید</w:t>
        <w:br/>
        <w:t>من مدل گوشیم پایین پس اشتباه تایپی رو ببخشید</w:t>
        <w:br/>
        <w:t>داستان از اونجایی شروع میشه که من کلا یه دونه عمه دارم که ۳ تا بچه داره ۲ تا دختر یه دونه پسر دختر بزرگه که اسمش ایناز بود تقریبا ۳۰ سالش بود و ازدواج کرده بود و یه دختر داشت و خیلی عقاید سفت و سختی داشت که نشده بود تا به حال کسی اونو بدونه چادر یا روسری ببینه همیشه لباس آستین کش دار می پوشید تا مچ دستشو میپوشوند جوراب بلند که اصلا جز صورتش هیچ جاش معلوم نبود ولی از اینایی که فوق العاده به خودش میرسید صورتشو همیشه ترمیم ابرو هاش درست کرده بود و…</w:t>
        <w:br/>
        <w:t>دختر دومی که از پسره چند سال بزرگ تر بود تقریبا ۲۳ الی ۲۴ سالش بود اسمش الناز بود که عقایدش کلا فرق داشت بدون روسری با تیشرت جلو ما میگشت کلا و براش مهم نبود روسری و چادر و اینجور چیزا</w:t>
        <w:br/>
        <w:t>پسره ام که با کلی دوا کتر خدا بهشون داد چون عمم عاشق پسر بود ۲۰ سالش بود ولی اذیت میکرد سرکار نمیرفت الاف بود به معنای واقعی</w:t>
        <w:br/>
        <w:t>بگذریم داستان من با دختر عمه هاس</w:t>
        <w:br/>
        <w:t>ما با عمم اصلا رابطه خوبی نداریم و رفت آمد نداریم فقط عید به عید چون بزرگتره با خانواده میریم خونشون</w:t>
        <w:br/>
        <w:t>ولی برعکس با دختر عمه بزرگم که ازدواج کرده خیلی رفت و آمد داریم همیشه یا اون خونه ماست یا ما اونجاییم آخر هفته ها هم پارک میریم برای شام</w:t>
        <w:br/>
        <w:t>ببخشید یادم رفت خودمو معرفی کنم</w:t>
        <w:br/>
        <w:t>من اسمم ارمیاس ۱۸ سالمه لاغر نیستم تقریبا میشه گفت دارم چاق میشم ولی نه خیلی کیرمم ۱۷ سانت تو اوجش میانگینش ۱۵</w:t>
        <w:br/>
        <w:t>پنجشنبه بود رفته بودیم پارک نشسته بودیم شام مادر من دست کرده بود پارک از خونه جفتمون دور بود شام که خوردیم من دلپیچه گرفتم رفتم دستشویی پارک بسته بود هرچی به نگهبان گفتم گفت بازم کنم اب دستشویی غروب ها قطع میشه رفتج یه مسجد نزدیک هرچی در زم کسی در باز نکرد دیگه گفتم برم خونه وسیله هم میخوان براشون بیارم رفتم سوییچ موتور برداشتم که برم شور دختر عمم گفت خونه ما باز از شما نزدیک تره برو خونه ما منم که دلپیچه داشتم از خدام بود کلیدو گرفتم تشکر کردم رفتم رسیدم در باز کردم یکم خونه بهم ریخته بود سریع رفتم دستشویی خودمو خالی کردم در اومدم رفتم دستمو شستم رفتم سر یخچال کلی میوه بود ولی دست نزدم گفتم میفهن زشت میشه خلاصه زنگ زدم گفتم وسیله چی بیارم یه چند تا وسیله گفتن اماده کردم گفتم اگه میشه یه یه ربع بشینم گوشیمو بزنم شارژ داره خاموش میشه بعد بیام گفت این چه حرفی بزن رفتم شارژر پیدا کردم گوشیمو زدم نشستم رو مبل بعد دیدم وسط پذیرایی لباس بچه لباس شوهرش چشمم خورد به شلوارک و یه کراپ خوشگل چون همیشه دختر عممو با چادر این چیزا دیدم خیلی تحریکم کرد رفتم برداشتم کراپ یکم باهاش ور رفتم بعد شلوارک براشتم یکم بو کردم رسیدم به وسط شلوارک نمیدونم چرا ولی بدنم میلرزید شلوارک بود کردم یه بوط متفاوتی میداد اصلا از خودم بیخود شدم رفتم سمت اتاق خواب دختر عمم تا در باز کردم بسته نوار بهداشتی رو تخت بود معلوم بود پریوده رفتم سمت حموم در باز کردم دیدم بله یه شورت خونی که معلوم بود تازه پریود شده کنار حموم بود از استرس داشتم میمردم ولی رفتم شرت براشتم کلی خون بود روش اولش حالم بد شد ولی خیلی برام تحریک کننده بود که شرت خونی این دختر عممو دارم میبینم یکم بو کردم خوشم اومد شاید مار هرکی جز این بود اصلا نزدیکشم نمیرفتم ولی چون این همهیشه خودشو سفت سخت میپوشوند یکم تحریک شدم</w:t>
        <w:br/>
        <w:t>شرت گذاشتم سر جاش رفتم سر کمد کشوی اول باز کردم دیدم کشوی شوهرش بستم کشوی پایین باز کردم دیدم تیشرت های خودش یکی از یکی قشنگتر کشو رو بستم رفتم کشوی پایین باز کنم کشو رو که باز کردم یه لحظه جا خوردم چی می دیدم کلی لباس سکسی که فقط تو فیلم های پورن هست فقط هم لباس تور توری شورت با سوتین بود یه ست بود خیلی چشمم رو گرفت برداشتم اومدم نشستم رو تخت وااای از این شورت سوتین های مخصوص سکس از رنگش هرچی بگم کم گفتم یه صورتی واقعا ناز سوتینش از اینا بود بندش از جلو باز میشه تو فیلما پورت استفاده میکنن سایز ۷۵ وااای شرتش رو که برداشتم دستم رسیدم وسطش دیدم یه زیپ داره وا میشه از اینا که وا میکنی کس میپره بیرون داشتم دیونه میشدم سریع شلوار درآورد با شورت سوتین دختر عممو توش تصور کردم جق زدم ابم ریختم داخل سوتینش سریع جمع کردم همه چیرو راه افتادم همه تو فکر دختر عمم بود با خودم میگفتم به هر قیمتی که هست باید یه بار باهاش سکس کنم بعد کلی هم ترسیدم با خودم میگفتم چرا ابمو ریختم تو سوتینش اگه بفهمه چی</w:t>
        <w:br/>
        <w:t>خلاصه رفتم رسیدم پارک نشستیم و ساعت شد ۱۲ جمع کردیم رفتیم خونه</w:t>
        <w:br/>
        <w:t>شب از فکر دختر عمم خوابم نمیبرد تنها آرزوم این شده بود که یه دفعه باهاش سکس کنم</w:t>
        <w:br/>
        <w:t>گذشت بعد یک ماه چون مستاجر بودن باید اثاث کشی میکردن</w:t>
        <w:br/>
        <w:t>جمعه صبح بود به من زنگ زد گفت که برم کمکش وسیله ها رو جمع جور کنیم شوهرش شیفت بود شغلش نگهبانی بود یه رو سر کار دو روز خونه رفتم کمکش وسایل هارو جمع کردیم از بیرون نهار سفارش داد اوردن خوردیم ولی هنوز با همون حجاب سفت سخت بدون اینکه یکم روسریش بره عقب ناهار که خوردیم رفتیم اتاق بچش که اونجارو جمع جور کنیم اونجا رو هم جمع جور کردیم تقریبا غروب شده بود خسته خسته بودم خواستم برم خونه که گفت بمون شام گذاشتم بخور خلاصه موندم داشتم شام میخوردم آرمیتا اسرار کرد شب بمون آرمیتا دخترشه ولی خودش زیاد میل نداشت چون راحت نبود از صبح روسریشو حتی تکون هم نداده بود خلاصه قرار شد بمونم مادرم هم صبح قرار بود بیاد کمک</w:t>
        <w:br/>
        <w:t>یکم گذشت اینار دختر عمم گفت خیلی خسته شدی برو دوش بگیر گفتم نه ممنون فردا میرم خونه خودمون گفت تعارف نکن لباس های رضا رو برات گذاشتم یه دست برو دوش بگیر اونارو بپوش رضا اسم شوهرش بود قبول کردم رفتم دوش بگیرم در حموم که وا کردم دیدم یه شورت خونی کنار حموم بود ولی خیلی خونش کم بود معلوم بود اخرای پریودیشه یکم باهاش ور رفتم بعد کرمم گرفت صداش کردم شرت گرفتم دستم از لای در اوردم بیرون گفتم چیکار کنم اینو رنگش پرید مثل گچ شده بود هیچی نگفت گرفت دویید بیرون منم دوش گرفتم دیدم ژیلت نو هست برداشتم پشمای کیرمو زدم اومدم بیرون ولی یه کلمه هم حرف نمیزد خیلی خجالت کشیده بود بعد چند دقیقه گفت ارمیتا خوابیده منم میرم یه دوش بگیرم عرق کردم گفتم تازه ۸ ایناز چه زود خوابید گفت سرما خورده یکم قرص خورد خوابید النازم شب میاد اینجا الناز دختر عمه وسطیه ام بود گفتم باشه رفت حموم بعد گذشت تقریبا ۲۰ دقیقه یه صدای جیق خیلی کیری از حموم اومد سریع دوییدم اتاق مثل اینکه تو حموم لیز خورده بود در زدم دیدم دارا گریه میکنه و ناله گفتم چی شده گفت سرم داره خون میاد دستمم فک کنم در رفته نمیتونم تکون بدم گفتم چیکار کنم برا با گریه گفت نمیدونم دوباره گریه گفتم الناز کی میاد گفت نمیدونم دارم میمیرم گفتم میشه بیام تو گفت اصلا گفتم خوب چیکارت کنم همینجوری گریه میکرد میدونست من بلدم دست پا جا بندازم از رفیقم که خوانوادتن تو این کارن یاد گرفته بودن گفتم بزار بیام جا بندازم بد تر نشه یکم مکث کرد گفت باید جون عزیز قسم بخوری هرچی دیدی همینجا بمونه عزیز مامان بزگمه قسم خوردم در باز کردم چی میدیدم واااااای دو تا منه ۷۵ تو فیلم سوپر هم ندیده بودم همچین چیزی صورتی سفید سفت وااای یه کص صورتی خوشگل همیشه تو تصوراتم اروزم بود یه همچین کصی فقط از نزدیک ببینیم اصلا باور نمیکردم همچین چیزی وجود داشته باشه بدنش اگه بگم هم رنگ گچ بود باور نمیکنید سفید سفید با هیکلی فوق ناااز کمر باریک بدون یزره شکم کون گرد خوش فرم اصلا تا کسی نبینه باور نمیکنه زیر اون چادر و روسری همچین چیزایی بود همینجوری که داشتم نگاش میکردم گفت حییون قرار شد کمکم کنی نه چشم چرونی عذر خواهی کردم رفتم جلو دیدم بدنش کلا کف و خورده های مو داشت شیو میکرد گفتم باید اول اب بگیرم بعد جا بندازم با گریه قبول کرد سرش همینجوری خون میومد میریخت رو سینه هاش وااای منم لباسم با شلوارمو در اوردم یدفعه دوباره کرمم گرفت گفتم این اولین اخرین فرصتمه اگه بخوام بکنمش شرتمم در اوروم گفت چیکار میکنی گفتم مگه نمیبینی داره خون میاد میخوای خونی شم دوباره گریه هر غلیطی میکنی بکن فقط دست جا بنداز داره میشکنه اب باز کردم سرشو اب گرفتم شستم ولی بدنش کف خشک شده بود موها چسبیده بود کنده نمیشد دست کشیدم رو دستش گفت بشورم کف موهارو گفت چه گوهی میخوری داد زدم سرش گفتم خوب من چیکار کنم باید تمیز بشه نمیتونم همینجوری که سرشو انداخت پایین منم شروع کردم دست کشیدن رو بدنش ممه هاشو میشستم میفهید دارم دست مالیش میکنم ولی انقدر درد داشت چیزی نمیگفت همینجوری که داشتم ممه هاشو دست میکشیدم گفت خاک برسرت گفتم برای چی چیزی نگفت بعد چند لحظه پایین نگاه کردم دیدم کیرم سیخ سیخ شده چسبیده به رون پاش تازه فهمیدم برای چی گفت خاک بر سرت ولی اصلت باورم نمیشد این همون ختر عممه که روسریش عقب نمیرفت حالا لخت وایستاده بود جلوم منم لخت ولی کلا خودشو ول کرده بود گریه میکرد کلا در اختیار من بود انگار داشت یکم لذتم میبرد رسیدم پایین اب گرفتم رون پاهاشو ساق پاشو شستم دیگه گریه نمیکرد صدای اه اه در اومده بود خیلی کم رسیدم کصش وااااااای تازه زده بود پشم ها روش عین بهش بود دست کشیدم روش خودشو تکون داد ولی چیزی نگفت همینجور که میشتم دست کشیدم وسط کصش دیدم یه چیز لج حالت فهمیدم بله خوشش اومده خانوم خیس خیس بود خلاصه انقدر کصشو به بهنونه شستن مالیدم دیگه داشت ارضا میشد ولش کردم بلند شدم تو صورتم نگاه نمیکرد دستشو گرفتم یکم زیر اب داغ مالیدم یه دفعه جا انداختم جیغ زد دوباره شروع کرد به گریه گفتم دیگه تموم خوب میشه چند دقیقه دیگه سرشو نگاه کردم دیدم خون خشک شدهشستم دستشو گرفتم اوردم بیرون از حموم نشوندمش روی تخت ولی دیگه خودشو قایم نمیکرد خجالت نمیکشید بلکه کرمم میریخت پاشو باز میکرد لبه تخت و… گفت یه دست لباس بده بپوشم الناز میاد میبینه فکر های ناجور میکنه رفتم سر کمد اول از کشوی اول از لباسای رضا برداشتم پوشیدم بعد که کشوی دوم باز کردم لباس بدم بهش یاد اون شرت سوتین صورتی افتادم سریع کشو رو بستم کشو سومی باز کردم اونو برداشتم دادم بهش نیش خند زد گفت من که نمیتونم بپوشم دستپ درد میکنه خودت زحمتشو بکش منم که از خدام بود اول سوتینو برداشتم ولی از پشت دکمه هاشو بستم جلویی هارو باز کردم دستشو بلند کردم بند سوتینو رد کردم یکی از ممشو با دست گرفتم جرئتم خیلی زیاد شده بود گذاشتم یه طر سوتین اون یکی هم همینطور دکمشو از جلو بستم گفتش جاش درست نیست صافش کنم من دیگه فهمیده بودم داره نخ میده بکنمش ممشو گرفتم این دفعه فشار دادن گفت یواش وحشی درست کردم شرتو برواشت نشستم زمین گفتم پاتو بلند کن پاشو بلند شرتو کردم تو پاش اومدم تا ته بکشم بالا یه دست به کسش کشیدم خیس خیی بود شرت پوشوندم براش نشستم کنارش رو تخت جفتمون ساکت بودیم گفت سلیقت خوبه ها خندیدم گفت دستت درد نکنه نمیدونم واقعا چجوری جبران کنم منم چیزی نگفتم گوشیم زنگ خورد رفتم دیدم النار اون یکی دختر عمم اومدم اتاق گفتم الناز چی بگم گفت گوشی منم زنگ میخورد احتمالا الناز بود جواب بده نگو چی شده بگو حموم برداشتم سلام علیک کردم گفت چرا گوشیتونو جواب نمیدی مردم از دلشوره گفتم ایناز که حموم گوشیش اتاق گوشی منم شارژ بود نشنیدم چیزی شده گفت نه زنگ زدم بگم یکم دیر میام شما بخوابید من کلید دارم گفتم باشه قطع کردم گفتم بهترین موقعس با ایناز سکس کنم</w:t>
        <w:br/>
        <w:t>همینجوری که با شورت سوتین بغلم نشسته بود</w:t>
        <w:br/>
        <w:t>سریع حرف انداختم گفتم چی میگفتی حواسم نبود گفت میگفتم نمیدونم چجوری برات جبران کنم اگه امشب نبودی معلوم نبود چه بلایی سرم میاد گفتم راه برای جبران زیاده بستگی به خودت داره گفت یعنی چی نه گذاشتم نه برداشتم سریع لبمو گذاشتم رو لبش یکم مقاومت کرد بعد سریع شل کرد همراهی کرد بعد که لبمو جدا کردم بدون مقدمه گفت بین خودمون میمونه گفتم شک نکن سریع شلوارمو در اوردم کیرم گرفتم جلو دهنش گفتم بخور گفت نه دیگه واقعا از این کار بدم میاد کثیف گفتم مگه قبل تو حموم نبودم تمیز تمیز گفت تا به حال برای رضا هم نخوردم گفتم من فرق دارم به زور کردم دهنش ولی بلد نبود خودم سرشو گرفتم تا ته کردم تو دهنش عق زد در اوردم دیم بلد نیست ول کردم دکمه جلویی سوتین باز کردم افتادم روش یدفعه داد زد گفت دستم گفتم ببخشید یادم نبود انقدر سینه هاشو خوردم کل بدنش خیس بود رفتم پایین شورتشو در اوردم یک ربع کصشو خوردن لرزید ارضا شد انقدر ازش اب اومد یه لحظه حالم بد شد گفتم چرا انقدر زیاد‌گفت پریود بودم قبلشم رضا چند روز پشت سر هم شیفت بود سکس نداشتم خلاصه ازش اجازه گرفتم سر کیرم تف زدم گذاشتم دم کصش خیلی تنگ بود یکم ناله کرد فشار دادم تا ته توش یه جیغ بلند کشید گفت یواش حییون اروم اروم شروع کردم تلمبه زدم خیلی ناله میکرد دوست داشتم پوزیشن عوض کنم ولی چون دستش درد میکرد نمیشد یه ۵ دقیقه که تلمبه زدم دیدم داره میاد سریع کشیدم بیرون گفت داره میاد الکی گفتم نه خسته شدم بعد چند دقیقه که اروم شدم من دراز کشیدم گفتن بشیت روش واای نشست روش ممه هاش رو به من بالا پایین میکرد ممه هاشم تکون میخورو داشتم دیونه میشدم هی میکشیدم بیرون تا ابم نیاد دوباره میکردم توش نزدیک یک ربع اینجوری سکس کردیم برگردوندمش خابوندم به کمر رو تخت تا ته کیرم میکرم تو کوصش تخمام میخورد به کونش اون انقدر ناله میکرد حشریتم زیاد شده بود صداز شالاپ شولوپ کل خونه رو برداشته بود یدفعه نفهمیدم چی شد ابم اومد ریختم تو کصش برگشت گفت چرا نکشیدی بیرون گفتم اصلا نفهمیدم داره میاد خلاصه بلند شدیم رفتیم حموم خودمونو شستیم یکم خوردم براش تو حموم در اومدیم من با موتور رفتم قرص اورژانسی گرفتم اومدم اون رفت اتاق بچش پیش اون خوابید منم رو تخت خودشون خوابیدم</w:t>
        <w:br/>
        <w:t>دوستان تمام داستان واقعی کسانی که داستان میخونن میدونن فرق واقعی با الکی رو</w:t>
        <w:br/>
        <w:t>یه روز که سکس می کردیم الناز یه دفعه اومد دید مجبور شدیم اونم بیاریم تو بازی تا نتونه به کسی حرفی بزنه اگه خواستید بگید براتون بنویسم اونم</w:t>
        <w:br/>
        <w:t>نوشته: ارمیا</w:t>
        <w:br/>
        <w:t>👍</w:t>
        <w:br/>
        <w:t>6</w:t>
        <w:br/>
        <w:t>👎</w:t>
        <w:br/>
        <w:t>11</w:t>
        <w:br/>
        <w:t>16701 👁️</w:t>
      </w:r>
    </w:p>
    <w:p>
      <w:r>
        <w:t>──────────────────────────────────────────────────</w:t>
      </w:r>
    </w:p>
    <w:p>
      <w:r>
        <w:t>🔗 https://shahvani.com/dastan/%d8%ae%db%8c%d8%a7%d9%86%d8%aa-%d8%aa%d9%84%d8%ae-%d9%88-%d8%b4%db%8c%d8%b1%db%8c%d9%86-%d9%88%d8%a7%d9%82%d8%b9%db%8c%d8%aa-</w:t>
      </w:r>
    </w:p>
    <w:p>
      <w:r>
        <w:t>خیانت تلخ و شیرین (واقعیت)</w:t>
        <w:br/>
        <w:t>1405/05/18</w:t>
        <w:br/>
        <w:t>خیانت</w:t>
        <w:br/>
        <w:t>➕</w:t>
        <w:br/>
        <w:t>➖</w:t>
        <w:br/>
        <w:t>این یک واقعیت است از زبان یک زن</w:t>
        <w:br/>
        <w:t>روز اول وقتی رسیدیم اول همدیگرو چند دقیقه بغل کردیم و بوسیدیم بعد من مانتو و شال و بلوزم رو توی اتاق درآوردم و وسایلم رو داخل اتاق گذاشتم اومدم با هم ناهار خوردیم بعد که تموم شد اون رفت یه سیگار کشید من هم اومدم روی مبل نشستم بعد رفت از اتاق بالشت و پتو آورد اومدیم کنار هم دراز کشیدیم بعد دیگه شروع کرد به لب گرفتن و خوردن لبهام و بعد از چند دقیقه من اول تاپ که تنم بود رو درآوردمو اون هم بلوز و زیرپوشش رو درآورد و  بعد هم من سوتینم رو درآوردم اون هم رفت سمت سینه هام و شروع کرد به خوردن سینه هام بعد اومد روی من برای خوردن سینه هام وقتی روی من دراز کشیده بود کیرش رو روی کسم احساس کردم منم دستم رو دورش انداخته بودم و هی لمسش میکردم خیلی توی این احساس غرق شده بودم و ازش خواستم که با هم رابطه برقرار کنیم که اون گفت تا زمانی که طلاق نگیری این کار رو انجام نمیدم توی کل اون تایم یه مقدار صحبت کردیم و چند باری اون با تلفنش صحبت کرد چند باری سیگار کشید و دوباره هی میومد کنار من دراز می کشید و لب هام رو میخورد و با سینه هام ور میرفت و میخورد فکر کنم حدود دو ساعت اونجا بودیم که بعد هم دوباره من رفتم اتاق لباس هام رو پوشیدم اون هم لباس پوشید خونه رو جمع کرد و برگشتیم</w:t>
        <w:br/>
        <w:t>روز دوم وقتی رسیدیم دوباره اول همدیگرو بغل کردیم و بوسیدیم بعد ناهار آورده بود رفت از آشپزخونه سینی و وسایل آورد با هم ناهار خوردیم وقتی تموم شد من رفتم تو اتاق لباس عوض کردم یه تاپ و شلوارک پوشیدم وقتی منو دید گفت وای چه لباس خوشگلی بعد همدیگرو بغل کردیم لب گرفتیم اونم دستش دور کمرم بود و با دستش به پشتم می کشید بعد اون رفت لباسش رو عوض کرد و اومد رفتیم روی مبل نشستیم دوباره همدیگرو بغل کردیم و لب هام رو خورد و با سینه هام ور رفت بعد هم دوباره مثل دفعه قبل رفت از اتاق بالشت و پتو آورد که بخوابیم کنار هم دراز کشیدیم اول شروع کردیم به لب گرفتن و بغل کردن بعد چند دقیقه من تاپ و شلوارک رو درآوردم و بعد هم سوتین و اون هم لباس هایش رو درآورد و کنار هم خوابیدیم همدیگرو بغل کردیم لب هام رو خورد و بعد هم رفت سمت سینه هام با اون ها ور میرفت و میخورد و بعد هم روی من دراز کشید برای خوردن سینه هام وقتی روی من دراز کشیده بودم که سینه هام رو بخوره کیرش رو هم به کسم میمالید من خیلی حالم بد شده بود و بهش هی میگفتم تو رو خدا منو بکن میخوام با تو ارضا بشم در حین همین مالیدن ها و خوردن ها دستش رو برد توی شورتم و شروع کرد کسم رو مالید بعد شورتم رو داد پایین تر که راحت تر بتونه بماله و من هم دستم رو گذاشته بودم اول روی دستش و بعد هم آوردم روی کیرش و میمالیدم بعد چند لحظه چشمام رو بستم که اون هم کیرش رو درآورده بود من پشت بهش شده بودم و اون هم دستش به کس من بود و میمالید بعد من پای خودم رو انداخته بودم روی پاش که راحت تر بتونه بماله اونم کیرش لای پای من بود و داشت میمالید به کسم منم همش بهش میگفتم تورو خدا منو بکن اونم با کیرش میمالید و عقب و جلو میکرد و میمالید تا وقتی که من ارضا شدم و یکدفعه نشستم اون هم فکر کنم ارضا شد ولی پیش من نشون نداد چون بعد رفت دستشویی بعد چند دقیقه دوباره همدیگرو بغل کردیم و بوسیدیم و لب گرفتیم بلند شدیم یک مقدار در مورد خونه توضیح داد و سیگار کشید بعد هم رفتم تو اتاق لباس عوض کردم حاضر شدیم و برگشتیم</w:t>
        <w:br/>
        <w:t>نوشته: شهلا</w:t>
        <w:br/>
        <w:t>👍</w:t>
        <w:br/>
        <w:t>2</w:t>
        <w:br/>
        <w:t>👎</w:t>
        <w:br/>
        <w:t>4</w:t>
        <w:br/>
        <w:t>7701 👁️</w:t>
      </w:r>
    </w:p>
    <w:p>
      <w:r>
        <w:t>──────────────────────────────────────────────────</w:t>
      </w:r>
    </w:p>
    <w:p>
      <w:r>
        <w:t>🔗 https://shahvani.com/dastan/%d8%b3%da%a9%d8%b3-%d8%a8%d8%a7-%d9%87%d9%85%da%a9%d9%84%d8%a7%d8%b3%db%8c%d9%85-%d9%88-%d8%a8%d8%b9%d8%af-%d8%ae%d9%88%d8%a7%d9%87%d8%b1%d8%b4</w:t>
      </w:r>
    </w:p>
    <w:p>
      <w:r>
        <w:t>سکس با همکلاسیم و بعد خواهرش</w:t>
        <w:br/>
        <w:t>1405/05/18</w:t>
        <w:br/>
        <w:t>خواهر</w:t>
        <w:br/>
        <w:t>➕</w:t>
        <w:br/>
        <w:t>➖</w:t>
        <w:br/>
        <w:t>اسم من متین هست الان 18 سالمه  تک فرزند هستم پدر مادرم هر دو فرهنگی هستن داستان مال وقتی هست که 15 سالم بود من پسری خیلی سفید بدون مو و مثبت بودم خانوادم هم در مورد سکس گیر و مثبت بودن و نمی تونستم دوست دختر داشته باشم یا از سکس حرف بزنم تو اون سن دیگه فهمده بودم سکس چیه چون قبلش هم تو مدرسه خیلی ها دنبال انگشت کردن یا دست مالی بچه خوشگل ها بودن و من که از بچه خوشگلای مدرسه بودم سعی می کردم نزارم بهم دست بزنن ولی زورم به بچه های کلاس بالاتری نمی رسید یک  روز که سر همین دست مالی با یکی دعوام شده بود یک پسر به اسم نیما وارد دعوا ما شد و طرف که می خواست بهم دست درازی کنه را گرفت و زد بعدش کم کم با هم دوست شدیم نیما دو سال از من بزرگتر بود پسری چاق و پشمالو پدر مادرش هر دو دکتر بودن و ساعت های زیادی از روز با خواهرش تو خونه تنها بودن  به هر حال با هم دوست شدیم ازم همیشه حمایت می کرد و من خوشحال بودم دیگه کسی جرات نمی کنه بهم دست بزنه یواش یواش رفیق شدیم و رفت و آمد من به خونه نیما و اون به خونه ما شروع شد خیلی با هم صمیمی شده بودیم در ضمن نیما یک خواهر داشت به اسم شیما که به پشمالویی برادرش نبود مدتی که با نیما رفت و آمد کرده بودم با خواهرش شیما هم سلام و علیکی پیدا کرده بودیم اما نه به قصد سکس و دختر بازی خلاصه یک روز نیما تو مدرسه بهم گفت بعد از ظهر برم خونشون مثل همیشه که همو دعوت می کردیم دیگه کامل به هم اعتماد داشتیم من هم رفتم نیما یک شلوارک و رکابی تنش بود اوه چقدر پشمالو بود رفتم تو که متوجه شدم هیج کس نیست گفتم تنهایی گفت آره مامان بابا و خواهرم همه رفتن روستا بله برون یکی از فامیل هست گفتم تو چرا نرفتی ؟ گفت حالا بیا بهت میگم رفتم تو و نشستیم مدتی بود در مورد دوست دختر و سکس حرفایی زده بودیم فیلم سکس هم با گوشی نیما دیده بودیم اما این بار معلوم بود نیما بد داغ کرده دلشوره داشتم با توجه به اینکه نیما از من بزرگتر بود زورش بیشتر بود و هیکل بزگی داشت می ترسیدم خر شده باشه و بخواد منو به زور بکنه ترس برم داشته بود که نیما گفت یعنی تو از سکس خوشت نمیاد ؟ گفتم خوشم میاد مثل همه اما خانوادم اجازه این چیزا را نمیدن و الان هم موقعش نیست نیما گفت یک راز بهت بگم قسم می خوری به هیچ کس نمیگی ؟ گفتم باشه و قسم خوردم که نیما گفت من مدت زیادی هست به تو فکر می کنم دوست دارم با هم باشیم گفتم مگه من گی هستم تا حالا به هیچ کس اجازه ندادم بهم دست بزنه که نیما با التماس گفت نه نه فقط  برای یک بار هم شده فقط تو بکن باشه ؟ گفتم یعنی چی ؟ گفت فقط همین یک بار تو منو بکن اگر دوست نداشتی بی خیال میشیم گفتم برو گمشو این حرفا چیه که نیما بلند شد و شلوار و شورتشو کامل کشید پایین و از پاش در آورد رکابی را هم در آورد و لخته لخت جلو من بود ترسیده بودم نکنه نیما بخواد به زور منو بکنه اما نیما پشتشو به من کرد با اینکه پشمالو بود اما پشمای قمبلشو زده بود و دلا شد و قمبل کرد جلوم و عقب عقب آمد طرف من هی التماس می کرد متین همین یک دفعه بکن عقب عقب اومد تا قمبلش جلوی صورتم بود و مالیده شد تو صورتم شهوتم بیدار شده بود مونده بودم چی کار کنم نیما گفت حد اقل یک  دست بزار لاش هی التماس می کرد و می گفت فقط تو بکن باشه کم کم دستمو بردم بالا و قمبل متین دست زدم گوشتی و نرم بود بهش گفتم چی کار باید بکنیم ؟ گفت بریم اتاق من و من می خوابم و حسابی منو بکن با من و من گفتم تا حالا دادی ؟ گفت نه اولین باره و رفت به اتاق خوابش تو تخت خوابید متکا گذاشت زیر شکمش و قمبل کرد گفت روغن وازلین تو کشو میزش هست بردارم و برم سراغ سوراخ کونش روغن را برداشتم رفتم جلو که نیما گفت متین اول کامل لخت شو لباست کثیف نشه من هم کامل لخت شدم سوراخ نیما را روغن مالی کردم و کیرمو هم روغن مالیدم اولین بارمون بود اما تو فیلم ها دیده بودیم و دیگه تقریبا می دونستیم چی کار باید کرد رفتم تو تخت روی نیما خوابیدم کیرم نمی رفت توش بلد نبودم هنوز که نیما خودش لای چاک کونشو باز کرد و کیرمو گزاشتم لاش نیما کیرمو گرفت و گذاشت رو سوراخش و گفت فشار بده من هم یکهو فشارش دادم و تا تخش رفت توش نیما یک داد زد که ترسیدم گفتم دردش زیاد هست ؟ گفتم درش بیارم ؟ نیما گفت بزار توش باشه یک کم رو کمرم بخواب تکونش نده تا دردش کم بشه چند دقیقه گذشت و نیما گفت جوننن خیلی خوشم میاد داری پارم می کنی یواش یواش دردش کمتر شد و نیما شل کرد و گفت کیرمو در بیارم  دوباره بکنم توش تلمبه زدم و آبمو ریختم تو کونش کیرم بزرگ نبود اما نیما اولین بارش بود و درد داشت دو سه دفعه دیگه با خواهش نیما کردمش خیلی کیف داشت حسابی خوشم اومده بود و نیما هم رو ابرا بود و تموم که شد گفت خوشگله آرزوم بود یک بار هم که شده بهت کون بدم که زیر بدن سفید و نرمت بخوابم جر بخورم و کیف کنم خلاصه اون روز به هر دومون خوش گذشت و حسابی کیف داشت بعد از اون دو سه هفته یک بار موقعیت پیش می اومد که بکنمش اما خواهرش موی دماغ بود و باید دکش می کردیم که بتونیم سکس کنیم خواهر نیما اسمش شیما بود و جلو من تو خونه شلوار بلند و تیشرت نصف آستین می پوشید و شال سرش می کرد نیما هم می گفت دور بر ما نپلکه اما شیما ظاهرا از من خوشش اومده بود دختره هم سن من بود مثل نیما پشمالو نبود خوشگل نبود اما بد هم نبود به هر حال دیگه با شیما هم سلام و علیک گرم می کردیم و گاهی که نیما تو خط نبود من به شیما چشمک می زدم اونم لبخند می زد و میرفت دیگه به فکر کردن شیما هم افتاده بودم اما چه طوری ؟ زیاد فکر کردم یک روز نیما رفت دستشویی و من شمارمو تو یک کاغذ نوشتم و به شیما دادم بهش گفتم تلگرام کارت دارم شب ساعت یک بود که تو فکر شیما بودم که یکهو یک پیام اومد نوشته بود متین خوبی ؟ گفتم شما ؟ گفت شیما هستم دیگه چی کارم داشتی گفتم به شرطی که به نیما و هیچ کس چیزی نگی با هم بیشتر آشنا بشیم اونم شکلک خجالت فرستاد و اوکی شدیم و از اون شب تو تلگرام با هم حرف می زدیم که کم کم بحث بردم طرف دوست پسر و دوست دختر و متلک گفتن و تکه پرونی شیما هم بدش نمی اومد خوشش اومده بود در نهایت یک شب بهش گفتم شیما دوست دختر من میشی ؟ گفت نیما بفهمه دعوا می کنه و ممکنه به پدر مادرم بگه و خلاصه فاجعه میشه گفتم نیما با من راضیش کنم اوکی هستی ؟ که شیما شکلک خجالت فرستاد و معلم بود شیما کسش آب افتاده و فقط باید نیما را راضی کنم و راهشو هم بلد بودم هر شب مخفیانه تو تلگرام با شیما در تماس بودم دیگه فیلم و عکس سکس هم براش می فرستادم مدت زیادی بود نیما را می کردم یک روز که نیما گفت دو روز دیگه موقعیت جور میشه نیما گفت دو روز دیگه برم خونشون که بکنمش اما من گفتم نمیام که گفت چرا ؟ گفتم تو خیلی پشمالویی کیف نمیده من از دختر خوشم میاد نیما التماس کرد و قبول نکردم در نهایت بهش گفتم شرط داره تلگرام بهت میگم خلاصه شب تو تلگرام بهش گفتم شرطش اینه بزاری من و خواهرت شیما دوست بشیم و گر نه دیگه نمی کنمت که نیما خیلی عصبانی شد و قهر کرد دو هفته ای تو مدرسه منو می دید قهر بود ولی بالاخره شهوتش دیوونش کرده بود نیما خیلی هات بود و نمی تونست بی خیال سکس با من بشه به همین خاطر هم کون میداد باز اومد منت کشی و من ردش کردم و گفتم شرط همونه که گفتم یک هفته ای منت کشی و خایه مالی کرد و فایده نداشت در نهایت تو تلگرام پیام داد من هم سه تا شرط دارم گفتم جی ؟ گفت اول اینکه بلایی سر شیما نیاری هیچ کس نفهمه و در آخر اینکه گفت باید بزاری من هم تو رو بکنم که من دو شرط قبول کردم اما اینکه منو بکنه گفتم نه ولی به هر حال یک هفته ای طول کشید چک و چونه در نهایت راضی شدم گفتم به شرطی که همه جوره اوکی باشی بزاری با خواهرت دوست بشم موقعیت جور کنی و دخالتی تو کارمون نکتنی برای خواهرت و من رله کنی تازه کون نمیدم اگر همه چی خوب پبش رفت و من و خواهرت همه جوره با هم اوکی شدیم اون وقت فقط میزارم لاپایی بکنی این حرف آخرمه بلاخره نیما قبول کرد قرار شد برم خونشون و نیما من و خواهرشو تنها بزاره پدر مادرش که دکتر بودن بیشتر وقت ها خونشون نبودن و کار راحت بود خلاصه طبق قرار رفتم خونشون نیما در را باز کرد و رفتم تو یک آب میوه خوردیم و نیما گفت من برم بیرون کاری دارم نیم ساعت دیگه میام قبلا به شیما گفته بودم همه چی اوکی شده اما باورش نشده بود الان که شنید نیما داره میره بیرون و ما را تنها می زاره شیما تو کوس و کونش عروسی بود نیما رفت بیرون و در خانه را بست و من رفتم سراغ شیما تا حالا فقط چتی تو تلگرام با هم بودیم و حتی دست بهش نزده بودم شیما تو اتاقش بود رفتم تو و بهش گفتم شیما جون بیا دیگه نیما رفت رفتم جلو و شال رو سر شیما را گرفتم و کشیدم و انداختم اون طرف که شیما گفت چی کار می کنی ؟ گفتم مگه دوست دختر من نیستی ؟ بخواهی امل بازی در بیاری ول می کنم میرم کات می کنم که شیما سرش زیر بود با خجالت گفت آخه گفتم آخه نداره قرار بود تو همه جوره اوکی باشی خودتو آماده کنی من هم نیما را راضی کنم شیما گفت نکنه نیما دعوا کنه یا به کسی نگه گفتم خیالت راحت به هیچ کس نمیگه و گر برای خودش هم بد میشه شیما گفت چه طور ؟ گفتم قسم بخور به کسی نمیگی قسم خورد و بهش گفتم من نیما را خیلی وقته می کنم خودش دوست داره و راضیش کردم بزاره ما با هم باشیم که شیما گفت بهتون شک کرده بودم اما دقیق نمی دونستم به هر حال برای اولین بار دست شیما را گرفتم و کشوندمش جلو تختش نشستیم با هم حرف زدیم مخشو زدم و برای اولین بار گذاشت با لباس بقلش کنم شیما هم مثل نیما هات بود شهوتش رو هزار بود و چشماشو بسته بود و داشت کیف می کرد از رو لباس کلی مالیدمش سینه هاشو لاپاشو اما نزاشت دست به کوسش بزنم بالاخره نیما برگشت و شیما رو ول کردیم با نیما رفتیم اتاق نیما در قفل کرد و نیما رو از کون کردم نیما گفت من هم بکنم که گفتم بزار خواهت اوکی بشه بعد و رفتم خونه تو تلگرام به شیما گفتم اگر می خواهی دوست دخترم باشی دفعه بعد که اومدم لباس لختی بپوش شیما گفت خجالت می کشیم و می ترسم کسی بفهمه که بهش گفتم کی بفهمه خره نیما که میره بیرون پدر مادرت هم که نیستن گفتم به هر حال زوری نمی خوام کاری کنیم فقط میخوام خودت دوست داشته باشی و راضی باشی گفت لباس لختی ندارم و من هم گفتم با نیما بیا بریم برات می خرم و قرار گذاشتیم یک روز و یک تاب بندی و دامن کوتاه براش خریدم نیما اخم هاش تو هم بود دیگه فهمیده بود خواهرش قراره با من بخوابه ولی نمی تونست از سکس با من هم بگذره تو تلگرام به نیما گفتم به خواهرت بگو هیچ مشکلی نیست خیالشو راحته راحت کن که به هیچ کس نمیگی و هیچ کس نمی فهمه و خلاصه همه چی رله هست نیما گفت روم نمیشه ولی تو تلگرام بهش میگم به هر حال یک روز قرار گذاشتیم رفتم خونشون و به نیما گفتم بره بیرون و یک ساعت و نیم نیاد و نیما هم به شیما گفت من میرم یک ساعت و نیم کار دارم خوش باشید و لباس هاشو پوشید و رفت بیرون در خانه را هم بست به شیما گفتم برو لباس لختی هاتو بپوش بیا که گفت می ترسم من هم در ورودی خونه را قفل کردم و گفتم ببین هیچ کس نمیاد خیالت راحت شیما گفت خجالت می کشم گفتم پس من برم که شیما گفت نه و من گفتم پس زود برو لباستو عوض کن شیما رفت تو اتاقش در را بست و ده دقیقه دیگه قفل در باز کرد اما نیومد بیرون من رفتم در باز کردم دیدم شیما پشتش به در هست ولی عجب کوسی شده بود تا وسط رونش لخت بود پشت کمرش تا نصفه لخت تابش بندی بود بدون اینکه چیزی بگم سریع لباس هامو در آوردم فقط با یک شورت رفتم طرف شیما و از پشت بقلش کردم بدنش مثل نیما پشمالو نبود اما مو داشت ولی چه کیفی داشت قبلا تو تلگرام راضیش کرده بودم که بزاره با لباس لختی بقلش کنم بردمش تو تخت خوابوندمش و خوابیدم روش تابشو زدم بالا و شروع کردم به خوردن سینه هاش چه کیفی داشت شیما تو حال خودش نبود و دیگه وا داده بود و فقط آخ و اوخ می کرد و چشماشو بسته بود دامن و شورتشو کشیدم پایین و رفتم سراغ خوردن کوسش که دست گذاشت روش گفتم توش نمی کنم نترس فقط می خورمش کم کم راضی شد دستشو برداشت و شروع کردم به خوردن کس کولوچه ای که مو هم نداشت و طبق قرار قبلی موهاشو زده بود و آماده بود از قبل یک بار خوابیدم روش و کیرمو لای پاهاش رو کوسش گذتاشتم تا آبم اومد یک بار لای سینه هاش آبمو خالی کردم یک بار لای چاک کونش دیگه فرصت نبود و جمع کردیم تمیز کردیم نیما اومد و باهاش رفتیم اتاقش در قفل کرد و نیما رو هم کردم و به قولم عمل کردم گذاشتم نیما لاپایی منو بکنه که انگار دنیا رو به نیما دادی نیما می گفت آرزوم بود منو فقط بکنی باورم نمیشد بزاری روت بخوابم و دیگه اینکه با خواهرش چه کار کردم براش مهم نبود چند هفته بعد موقعیت بهتر پیش اومد و تصمیم گرفتم مخ شیما رو بزنم و از کون بکنمش رفتم خونشون نیما رفت بیرون و طبق معمول شیما با لباس لختی تو اتاق خواب منتظرم بود که رفتم و کامل لخت شدم و شیما رو هم کامل لخت کردم و خوابوندمش یک متکا گذاشتم زیر شکمش و سوراخ کونشو با وازلین چرب کردم و کیرمو هم چرب کردم قبلا مخ شیما را زده بودم که باید بزاره بکنمش و گر نه باهاش کات می کنم و مدتی طول کشید تا شیما رضایت بده از بس نیما را کرده بودم دیگه حرفه ای شده بودم روی کمر شیما خوابیدم کیرمو گذاشتم لای چاک کونش یک کم بالا پایین کردم تا نوکش رفت تو سوراخ شیما که یکهو یک جیغ زد دهنشو گرفتم و کیرمو کردم توش شیما یک کم تقلا کرد که در بره نزاشتم و بالاخره کیرمو آروم آروم کردم تو شیما که آروم تر شد دهنشو ول کردم و شروع کردم به در آوردن و دوباره کردن تو کونش و بعد هم تلمبه زدن آخ چه کیفی داشت دختره از ترس اینکه ولش نکنم حسابی داشت حال میداد و صداش هم در نمی اومد حسابی کردمش و تا الان من نیما و شیما را می کنم و نیما هم منو لاپایی می کنه و هیچ کس نفهمیده</w:t>
        <w:br/>
        <w:t>نوشته: متین</w:t>
        <w:br/>
        <w:t>👍</w:t>
        <w:br/>
        <w:t>2</w:t>
        <w:br/>
        <w:t>👎</w:t>
        <w:br/>
        <w:t>19</w:t>
        <w:br/>
        <w:t>22601 👁️</w:t>
      </w:r>
    </w:p>
    <w:p>
      <w:r>
        <w:t>──────────────────────────────────────────────────</w:t>
      </w:r>
    </w:p>
    <w:p>
      <w:r>
        <w:t>🔗 https://shahvani.com/dastan/%d9%85%d9%86-%d8%b1%d8%a6%db%8c%d8%b3%d9%85-%d9%88-%d8%b4%d9%88%d9%87%d8%b1%d9%85</w:t>
      </w:r>
    </w:p>
    <w:p>
      <w:r>
        <w:t>من، رئیسم و شوهرم</w:t>
        <w:br/>
        <w:t>1405/05/18</w:t>
        <w:br/>
        <w:t>بیغیرتی</w:t>
        <w:br/>
        <w:t>➕</w:t>
        <w:br/>
        <w:t>➖</w:t>
        <w:br/>
        <w:t>چند وقتی بود که توی یک شرکت شروع به کار کرده بودم، مثل همیشه احساس میکردم نظر بقیه مردارو به خودم جلب میکنم، معمولا آقایون دوست دارن باهام لاس بزنن ولی از وقتی ازدواج کردم نیازی احساس نکردم، من سانازم و همسرم خسرو واقعا مرد خوبیه، خوشتیپ و سکسیه. اما من مثل بیشتر خانما خیییلی هات نیستم، هفته ای یه بار آتیشی میشم و خیلی سکس میخوام. اما شوهرم هر روز هم بدم مثل اسب میکنه. من میدونستم خیلی دوست داره بیشتر سکس داشته باشه، اما نمیدونستم دقیقا چه فانتزی ای داره.</w:t>
        <w:br/>
        <w:t>من تو شرکت مشغول کار بودم که طی یک بازه نسبتا طولانی با مدیر شرکت صمیمی شدم، خیلی دوست داشت با من حرف بزنه، یواش یواش تو دایرکت اینستا چت میکردیم برام چیزی میفرستاد. و از مشکلات زن و زندگیش به من میگفت. به مرور احساس کردم بهش علاقه مند شدم. محمد مردی ۴۰ ساله بود، من حدودا ۳۰ سالم بود. با من خیلی خوب رفتار میکرد و دوسم داشت.</w:t>
        <w:br/>
        <w:t>مدتی گذشت یک شب حین سکس به خسرو گفتم دوس داری یه نفر دیگه رو بکنی؟ انگار ترسید، گفت خب این حسیه که فک کنم تو همه هست!!! اهل فلسفیدن هم هست حتی موقع سکس! گفتم خب پس دوست داری، بگو نترس ناراحت نمیشم. گفت آره، خیلی دوست دارم. حشری تر شد و کمی در موردش حرف زدیم، بعد گفتم اگه من با کسی سکس کنم چی!؟ احساس کردم کیرش تو کسم یه درجه بزرگتر شد، شهوتشو به بیشترین شکل بروز می داد، البته منم واقعا داشتم حال میکردم که گفت آره. تو دوست داری بدی؟ منم که از شدت شهوت دیگه یادم نمیاد چی شد.</w:t>
        <w:br/>
        <w:t>گذشت چند باری با خسرو درباره این فانتزی موقع سکس حرف میزدیم. و بعد سکس عکس العملشو چک میکردم، چیز خاصی نمیدیدم، گرم و صمیمی مثل قبل، اما هنوز احساس میکردم در حد فانتزی باشه. تو این مدت همچنان با محمد هم سر کار و هم چت لاس میزدیم، واقعا دوست پسرم شده بود، همش قربون صدقم میرفت، بهم میگفت دوسم داره و…</w:t>
        <w:br/>
        <w:t>تا اینکه یک شب شب موعود رسید. محمد ظهر سر کار بهم گفت عصر میتونی بیای بریم باغمون، یک مشروبی بخوریم؟ منم قبول کردم، این اولین بار بود که باهاش میخواستم برم بیرون. غروب شد بعد کار حاضر شدم و رفتم، با خسرو گفتم با دوستام میرم بیرون، اونم با دوستاش رفت، ولی من رفتم باغ دوست پسرم. رسیدم دم باغ. وارد که شدم دم در منو بغل کرد یه بوس از لپم کرد و دستشو انداخت رو کونم، من که حسابی حشرم زد بالا. رفتم داخل مشروب خوردیم و یه دل سیر منو کرد. بعدش افتاد کنارم و گفت آخیش این بهترین سکس زندگیم بود. (جزئیات بیشتر این شب رو جلوتر میگم).</w:t>
        <w:br/>
        <w:t>بعد از اون من احساس عذاب وجدان داشتم، میترسیدم از خسرو، از عصبانیتش خیلی میترسم آبرومو محمد و خاندان منو میبره. چند شب گذشت تا یک شب دوباره با خسرو وسط سکس شروع کرد به گفتن، گفت ساناز دوست دارم با یه نفر دیگه سکس کنی، من بیشتر ترسم گرفت، دوست داشتم بگم، داشتم پاره میشدم، انگار میخواستم این بار رو از رو دوشم بردارم. اما نگفتم و ارضا شد. اما من هنوز ارضا نشده بودم، افتاد کنارم و من داشتم کسمو میمالوندم، که گفت کسی رو براش در نظر داری که بخوای بهش بدی؟ گفتم آره…</w:t>
        <w:br/>
        <w:t>گفت: کی؟</w:t>
        <w:br/>
        <w:t>گفتم: آقای فلانی رئیس شرکت</w:t>
        <w:br/>
        <w:t>گفت: روش کراش داری شیطون</w:t>
        <w:br/>
        <w:t>گفتم: اون رو من کراش داره</w:t>
        <w:br/>
        <w:t>گفت: با هم در ارتباطین؟</w:t>
        <w:br/>
        <w:t>گفتم آره</w:t>
        <w:br/>
        <w:t>گفت سکس داشتین؟</w:t>
        <w:br/>
        <w:t>گفتم آره</w:t>
        <w:br/>
        <w:t>دیدم کیرش دوباره راست شده، داره میمالونه شی!</w:t>
        <w:br/>
        <w:t>گفت واقعا؟ کی؟</w:t>
        <w:br/>
        <w:t>گفتم چند روز پیش.</w:t>
        <w:br/>
        <w:t>گفت تعریف کن،</w:t>
        <w:br/>
        <w:t>با خودم گفتم این چه غلطی بود کردم! اما باره از رو دوشم خالی شده بود.</w:t>
        <w:br/>
        <w:t>شروع کردم: رفتم باغشون، از دم در شروع کرد به مالوندن من، کلی از هم لب گرفتیم، همش دستش رو سینه هام و کونم بود،</w:t>
        <w:br/>
        <w:t>دیدم خسرو چشا گرد، کیرش راست داره جق میزنه. گفت خب</w:t>
        <w:br/>
        <w:t>رفتیم یکم مشروب خوردیم، گفت بریم رو تخت، رفتیم، لباسامو در آورد، هر تیکه ای که در می آورد قربون صدقه میرفت، منو خوابوند شروع کرد به خوردن کسم، کسمو خورد رفت پایین تر سوراخ کونمو لیس میزد، خیلی داغم کرد این کارش. واقعا حشری شدم، اولین بار بود خودم دلم میخواست از کون بدم.</w:t>
        <w:br/>
        <w:t>خسرو با دقت گوش میداد و جق میزد</w:t>
        <w:br/>
        <w:t>ادامه دادم، شلوارشو داد پایین کیرشو درآورد دوست داشتم براش بخورم. سریع کردم تو دهنم و چقد حال میداد بهم. چون حسابی حشری شده بودم.</w:t>
        <w:br/>
        <w:t>پرسید کیرش چقدر بود، گفتم از کیر تو کوچیکتر بود، واقعا هم کیر خسرو سایزش خوبه. بعد گفت ای بابا…</w:t>
        <w:br/>
        <w:t>بعد خوابیدم و تمام کیرشو کرد تو کسم، بعدم یکم داگی کرد و تمام، آبش اومد اما منو ارضا نکرد.</w:t>
        <w:br/>
        <w:t>که دیدم آب خسرو هم اومد و سریع دستشو گرفت زیرش رو رفت حموم.</w:t>
        <w:br/>
        <w:t>بعد که برگشت اومد بغلم کرد و گفت خیلی خوشحاله که بهش گفتم، پرسیدم ناراحت شدی گفت نه، هرکسی حق اینو داره که زندگی کنه و خوش بگذرونه. ما تو این کشور یک خوش گذرونی داریم اونم سکسه.</w:t>
        <w:br/>
        <w:t>بعد گفت دوست داری جلو من باهاش سکس کنی؟؟؟</w:t>
        <w:br/>
        <w:t>اگه مایل بودید ادامه بدم…</w:t>
        <w:br/>
        <w:t>نوشته: ساناز</w:t>
        <w:br/>
        <w:t>👍</w:t>
        <w:br/>
        <w:t>49</w:t>
        <w:br/>
        <w:t>👎</w:t>
        <w:br/>
        <w:t>4</w:t>
        <w:br/>
        <w:t>21901 👁️</w:t>
      </w:r>
    </w:p>
    <w:p>
      <w:r>
        <w:t>──────────────────────────────────────────────────</w:t>
      </w:r>
    </w:p>
    <w:p>
      <w:r>
        <w:t>🔗 https://shahvani.com/dastan/%d9%81%d9%88%d8%aa-%d8%ac%d8%a7%d8%a8%d9%87-%d9%be%d8%b3%d8%b1%d9%88%d9%86%d9%87</w:t>
      </w:r>
    </w:p>
    <w:p>
      <w:r>
        <w:t>فوت جابه پسرونه</w:t>
        <w:br/>
        <w:t>1405/05/18</w:t>
        <w:br/>
        <w:t>گی</w:t>
        <w:br/>
        <w:t>فوت جاب</w:t>
        <w:br/>
        <w:t>➕</w:t>
        <w:br/>
        <w:t>➖</w:t>
        <w:br/>
        <w:t>من پارسا هستم این داستان برمیگرده به زمانی که کلاس هفتم بودم من یه پسر سفید و نسبتا چاق بودم توی مدرسه دوستی به نام بهنام داشتم که همکلاسی من بود ما همیشه باهم بودیم توی حیاط ورزش و حتی با هم بیرون هم میرفتیم.</w:t>
        <w:br/>
        <w:t>حالا که با بهنام حسابی دوست بودم و با هم حسابی صمیمی بودیم همیشه میدیدم که زیادی به پا های من نگاه میکنه من هم زیاد توجه نمی کردم تا این که روزی از پا و فوت فتیش بحث شد و اون گفت که خیلی علاقه داره به پای و چیز هایی که به پا ربط دارن من هم کمی شک کردم که این علاقه روی من بیشتر از بقیه هست چون من همیشه پا های خوشگل و تمیز داشتم و بهنام رو به خودش جلب میکرد .</w:t>
        <w:br/>
        <w:t>یه روزی قرار شد که بچه های کلاس ما برن نمازخانه برای نماز رفتیم اونجا داشتم کفشامو که در میاوردم دیدم بهنام مثله دیونه ها به پاهام نگاه میکنه رفتیم تو بهنام پشت من واسه نماز وایساد من تعجب کردم که چرا رفت پشتم بعد که شروع کردیم به نماز وقتی که سجده کردیم حس کردم یکی داره پاهامو بو میکنه خیلی تعجب کردم برای بار دوم دیدم این بهنامه که سرخودشو چسبونده به پا هام نماز که تموم شد من رفتم پیشش گفتم چرا این کارو کردی گفت دسته خودم نیست وقتی پا ها تو میبینم دیوونه میشم منم هم جوابی پیدا نکردم بدم .</w:t>
        <w:br/>
        <w:t>زنگ آخر مدرسه که زده شد من داشتم میرفتم خونه که دیدم بهنام داره منو صدا میکنه برگشتم دیدم مگه میشه بیای خونه ی ما من گفتم باید با مامانم حرف بزنم رفتم از مدرسه به مامانم زنگ زدم اون هم اجازه داد با هم دیگه رفتیم خونشون اون توی راه گفت کسی توی خونه نیست و تنها هستیم .</w:t>
        <w:br/>
        <w:t>وقتی رسیدیم خونه و رفیتم داخل جلوی در که کفشامو در می آوردم دیدم داره نگاه میکنه گفت چقدر تو پا های خوشگلی داری منم گفتم خیلی دوست داری اون گفت اره میشه لیس بزنم منم قبول کردم و رفتیم توی اتاقش من روی تختش داراز کشیدم اون رفت اتاق خواب دیدم یدونه طناب و روغن بچه ویه جفت جوراب شیشه ای سفید اورده گفت تو راحت داراز بکش منم داشتم از هیجان سکته میکردم چون تا حالا کسی با من این جوری رفتار نکرده اون پا ها ودستامو بست به تخت  وشروع کرد به بو کردن جوراب های سفیدم که نازک بودن و انگشتای پام ازش معلوم بود قشنگ حس میکردم هوای که میکشید بعد اون شروع کرد به لیس زدن جورابام وقتی لیس میزد منم قلقلکم میومد من بلند می خندیدم بعد دیدم داره جورابامو درمیاره و شلوارشو هم در اورده دیدم جورابای کشید روی کیرش وداره با جورابای من جق میزنه بعد دیدم داره پا هامو با روغن چرب میکنه بعدش شروع کرد به خوردن پاهام منم از شدت قلقلک وخنده خودمو خیس کردم اون داشت لای انگشتام زبون میکشید انگشتامو میک میزد و گاهی هم قلقلکم میدادی و فکر کنم ۱ ساعت این کارو تکرار کرد وبعداز یک ساعت داره پا هامو خشک میکنه و جوراب شیشه ای سفیدی که ماله مامانش بود رو میپوشونه برای من گفتم مخوای چیکار کنی گفت باید فوت جاب بزنی بعد کیرشو چسبودن به کفه پای نازم که با جوراب شیشه ای مادرش سکسی تر شده بود من ناچار شروع کردم به فوت جاب  کیره داغشو حس میکردم که میخورد به کفه پام دیدم داره پاشنه یجوراب سوراخ میکنه تا کیرشو بده توی جوراب وقتی که کیرش اومد توی جوراب من خیلی قلقلکم اومن  و داشتم بلند میخندیدم بعد از ۲ دقیقه زود ابش اومد و ریخت روی پا هایم انقدر ابش زیاد بود که کل پاهام خیس شد بعد اون کیرشو در اورد و دست وپا هامو باز کرد من هم رفتم پا هامو تمیز کنم وخودم تمیز کنم  .</w:t>
        <w:br/>
        <w:t>بعد از این جریان ما ۳بار این کارو انجام دادیم ولی ساله بعد اون توی مدرسه ی ما نبود واز شهر ما رفته بودن .</w:t>
        <w:br/>
        <w:t>نوشته: پارسا</w:t>
        <w:br/>
        <w:t>👍</w:t>
        <w:br/>
        <w:t>3</w:t>
        <w:br/>
        <w:t>👎</w:t>
        <w:br/>
        <w:t>0</w:t>
        <w:br/>
        <w:t>3001 👁️</w:t>
      </w:r>
    </w:p>
    <w:p>
      <w:r>
        <w:t>──────────────────────────────────────────────────</w:t>
      </w:r>
    </w:p>
    <w:p>
      <w:r>
        <w:t>🔗 https://shahvani.com/dastan/%d8%a8%d9%87-%d8%a7%db%8c%d9%86-%d9%85%db%8c%da%af%d9%86-%d8%ae%d8%a7%d9%84%d9%87-%d9%85%d8%a7%d8%af%d8%b1</w:t>
      </w:r>
    </w:p>
    <w:p>
      <w:r>
        <w:t>به این میگن خاله/مادر</w:t>
        <w:br/>
        <w:t>1405/05/18</w:t>
        <w:br/>
        <w:t>مادر</w:t>
        <w:br/>
        <w:t>خاله</w:t>
        <w:br/>
        <w:t>➕</w:t>
        <w:br/>
        <w:t>➖</w:t>
        <w:br/>
        <w:t>سلام دوستان علی ام 23 قبل از شروع داستان باید بگم اصولاً کسایی که میان اینجا همچین داستان هایی مینویسن یا نزدیک به واقعیت بوده براشون یا دوست داشتن این اتفاق براشون میوفته و با نوشتن میخوان ذهنشونو ارضا کنن، منم برای پر و بال دادن سعی کردم خیلی کم از ذهنم هم استفاده کنم اما بیشتر سعی میکنم چیزایی که نزدیک به واقعیت بوده رو براتون تعریف کنم، پس لطفا ایراد نگیرید،ممنونم ازتون.</w:t>
        <w:br/>
        <w:t>اگه مستقیم بخوام برم سر اصل مطلب</w:t>
        <w:br/>
        <w:t>باید بگم یه خاله دارم اسمش نرگسه تقریبا ۴۰ و خورده ای سال سنشه از نظر هیکلی و سفیدی میتونم بگم ژاله صامتی رو تصور کنید، یه پسر داره ۱۹ ساله به اسم رضا ،و یه دختر 23 به اسم سارا که ازدواج کرده بقیه چیزا رو تو خود داستان متوجه میشید.</w:t>
        <w:br/>
        <w:t>من اصن به خاله نرگس حس خاصی نداشتم، واقعا به چشم یک خاله میدیدمش، یه خاله ی ساده که واقعا راز دار من و پسرش بود، علتشم این بود که پسرشو خیلی دوست داشت و نمیخواست جلوی بقیه پسرش کم بیاره.</w:t>
        <w:br/>
        <w:t>در حدی که اگه پسرش اشتباهی هم میکرد و خاله نرگس میدونست این کار اشتباست ولی پشتش در میومد، همین باعث شده بود پسرش بتونه اکثر کارهایی که برای بقیه ازاد نیستش که تو خونه انجام بدن رو تو خونه جلوی مادرش انجام بده، مثل سیگار کشیدن، مشروب خوردن حتی با دوس دخترش بیاد خونه…</w:t>
        <w:br/>
        <w:t>و مادرش بخاطر سادگی و بخاطر علاقه ی شدید به پسرش شده بود رازدار ما، یعنی ما هم میتونستیم بعضی مواقع کنارش از این کارا بکنیم و خاله ای بود که روی اصلیه من و پسرش رو میشناخت.</w:t>
        <w:br/>
        <w:t>حالا کارایی که من میکردم در این حد نبود ولی مثلا میدونست دوس دختر من کیه یا خونشون یواشکی قلیون میکشیدم بچه تر بودم.</w:t>
        <w:br/>
        <w:t>منم با پسرش اوکی بودم خونشونم زیاد فاصله ای با ما نداشت شاید در حد یک کوچه، یعنی وقت و بی وقت خانواده ها خونه ی هم بودن، اکثرا هم خاله سره صبحا میومد خونه ی ما.</w:t>
        <w:br/>
        <w:t>یه بار داخل حیاط خونه ی خاله اینا داشتیم وسیله جا به جا می کردیم، خاله نرگس بدون هیچ قصدی اومد جلوی من وسیله رو از روی زمین برداره خم شد و باسنش کاملا چسبید به کیرم، واقعانم هیچ قصدی نداشت، ولی انقدر نرم بود که همین کافی بود کیرم یه تکونی بخوره، اون روز تا تونستم وقت و بی وقت چسبوندم به خاله و میدونستم اخرین چیزی که خاله به ذهنش میرسه اینه که من از قصد دارم این کارو میکنم، این شد جرقه ای که من روی خاله دید دیگه ای داشته باشم.</w:t>
        <w:br/>
        <w:t>یه روز صبح که این خاله نرگس اومد خونه ی ما و من طبق معمول خواب بودم تو اتاقم، از صدای صحبتای مادرم و خاله بیدار شدم، ما پسرا هم که قبل خودمون همیشه کیرمون زود تر بیدار شدس داره نگامون میکنه، من توی اتاق خودم خوابیده بودم و در اتاقم هم باز بود، نرگس هم توی اتاق وسط بود و رو به روی در اتاق من نشسته بود، مادرم هم رو به روی خاله روی مبل نشسته بود اما هیچ دیدی به من نداشت، چون تابستون بود با شرت خوابیده بودم و شلوار پام نبود، سره صبح بود و دستشوییم گرفته بود و از شدت دستشویی کیرم راست شده بود اما عادت داشتم همش یه چند دقیقه گوشی رو چک میکردم بعد میرفتم دستشویی، زاویه من برای دید خاله طوری بود که نیم رخ من رو میتونست ببینه، یعنی کل بدنم رو از یه سمت میتونست ببینه، داشتم خاله نرگس رو نگاه میکردم که یهو یه فکری اومد تو سرم، اروم پتویی که روم بود و اوردم پایین تا بالای زانوم طوری که شرتم که از این پایه دارا بود کامل مشخص میشد، خاله هنوز متوجه نشده بود که من بیدارم و گرم صحبت با مادرم بود، نمیتونستم با اون وضعیت خاله رو نگاه کنم چون تو اولین نگاه میدید ک من بیدارم یا سلام میکرد یا اگه چشم تو چشم میشدیم باید خودمو میپوشوندم پس گوشیم رو گذاشتم رو حالت فیلم برداری کنارم دو تا کتاب بود گذاشتمون رو هم گوشی رو هم گذاشتم روش زاویه گوشی رو جوری تنظیم کردم که از بدن و کیر من که تو شورت شق بودنش معلوم شده بود بیوفته و از اونورم مستقیم خاله تو زاویه دید دوربین باشه، گوشیو تنظیم کردم خودمو دوباره زدم به خواب، من نمیدونستم خاله میبینه یا نمیبینه ولی هرچند ثانیه یه بار یه دستی روی این کیر راست شدم میکشیدم و دیگه خیلی ضایع کیرم داخل شرت نمایان شده بود، یه ده دقیقه همین کارو میکردم هر چند ثانیه یه بار یه دستی روی کیرم میکشیدم تا موقعی که دیدم دیگه نمیتونم تحمل کنم خیلی دستشویی دارم، پس دوباره پتو رو کشیدم رو خودم طوری که تازه بیدار شدم با خاله سلام کردمو رفتم دستشویی، وقتی برگشتم اولین کاری که کردم این بود که گوشیمو چک کنم ببینم خاله دید یا ندیده…</w:t>
        <w:br/>
        <w:t>گوشیو باز کردم رفتم توی گالری فیلمو پلی کردم ده دقیقه فیلم بود اروم میزدمش جلو تا جایی که بالاخره خاله نگاهش بیوفته روی کیرم، ۵ دقیقه از فیلم رفته بود و این خاله ی ما ماشاالله انقدر حرف میزنه که یه نگاه هم به این کیر ما نکرده بود رسیدم دقیقه ۶ که تازه دیدم خاله یه لحظه نگاهش اومد سمت من قلبم شروع کرد تند تند زدن با دقت فیلمو دیدم خاله وسط صحبتش یه لحظه نگاهش افتاد رو کیرم و چند ثانیه خیره مونده بود روی جایی که داشت نگاه میکرد طوری ک تو فیلم صدارو شنیدم مادرم دو بار صداش کرد تا روشو برگردوند، توی اون ۴ دقیقه شاید ۴ یا ۵ بار تو فیلم چند ثانیه چند ثانیه خیر می‌شده به کیر راست شدم که از رو شرت معلوم بود و واقعا لذت بردم از تماشای اون فیلم.</w:t>
        <w:br/>
        <w:t>این تازه شروع ماجرا بود، روی رازداری و ساده بودن خاله نرگس حساب ویژه ای باز کرده بودم، یه روز پسرخالم گفت امشب بیا خونه ی ما بخواب پدرم نیست با دوستاش رفته بیرون منو مامان خونه تنهاییم، این چیز عادی بودی منو پسر خالم شبا برای خوابیدن زیاد خونه ی همدیگه میرفتیم.</w:t>
        <w:br/>
        <w:t>اون شب طبق معمول داشتم با پسر خالم راجب کس و کون دخترای مردم صحبت می‌کردیم که گفتم بزار یه چیزی بهش بگم،</w:t>
        <w:br/>
        <w:t>بهش گفتم یه اتفاقی برام افتاده نمیدونم چیکارش کنم، گفت چیه؟</w:t>
        <w:br/>
        <w:t>گفتم چند وقت پیش خونه ی یکی از دوستام بودیم مادرش اومد وسیله برداره خودشو چسبوند بهم یه چند ثانیه کیرم موند رو کونش سریع اووف گفتن پسر خالم راه افتاد، خبر نداشت دارم راجب مادر خودش صحبت میکنم، گفت خبب</w:t>
        <w:br/>
        <w:t>گفتم یه چند بار دیگه هم همچین اتفاقی افتاده حس میکنم یه خورده رو مخ مادره دوستم کار کنم شاید بتونم یه حرکتی بزنم خانوم ساده ایه، شروع کرد از این که هیکلش چطوریه و چند سالشه و همه ی اینارو پرسید، منم کامل مشخصات مادرشو میدادم به خودش و اونم فقط می‌گفت عجب کصی، هرجور شده باید اینو بکنی…</w:t>
        <w:br/>
        <w:t>اخر شب شد چون خاله تنها بود و شوهرش نبود قرار شد هر ۳ تاییمون تو یه اتاق بخوابیم اول ردیفی خوابیدیم ۳ تایی شوخی و خنده میکردیم سعی میکردم دستمو برسونم به خاله تو همین شوخیا یه وری باهاش برم اما پسرش انگار تشنه تر تر از من بود همش مادرشو قلقلک میداد و شوخی میکردن تا یه جایی که دیدم وسط اون شوخیا گوشه ی سینه مادرشو نیشگون گرفت و خاله شروع کرد خندیدن گفت من امشب پیش شما نمیتونم بخوابم شما منو میکشید رختخوابشو از کنار ما بلند کرد برد زیر پایه ماها انداخت و افقی خوابید، ما هم کم کم خوابیدیم، صبح تقریبا ساعت ۶ بود من دیگه خوابم نمیگرفت و از خواب بیدار شده بودم، خونه ی اونا همیشه صبح زود بیدار میشدم میرفتم خونه دوباره می‌گرفتم میخوابیدم، اما اون روز وقتی بیدار شدم و دیدم خاله نرگس و پسر خاله خوابن دوباره کرمم گرفت ک یه حرکتی بزنم، خاله کمر به پایینش سمت پاهای من بود و کمر به بالاش سمت پسرش، خیلی یواش تو همون حالت خودمو با بالشت کشوندم پایین تر که پاهام به خاله برسه، اروم پاهامو رسوندم به کون خاله و سریع خودمو زدم به خواب که اگه بیدار شد انگار پاهام تو خواب خورده بهش، وقتی دیدم تکون نخورد یه خورده جرئت پیدا کردم اروم پامو کشوندم رو کونش و این یه کم لرزش کونش داشت دیوونم میکرد.</w:t>
        <w:br/>
        <w:t>خیلی استرس داشتم از یه طرف باید حواسم میبود پسر خالم بیدار نشه از یه طرف دیگه هم باید حواسم به خاله میبود ترس و هیجان و لذت با هم قاطی شده بود، دلم میخواست کارای بیشتری انجام بدم اما خیلی میترسیدم.</w:t>
        <w:br/>
        <w:t>چند ثانیه که پاهامو بی حرکت رو کونش گذاشتم و دیدم تکون نخورد آروم پاهامو برداشتم و خودمو با بالشت برعکس کردم که انگار منم شب بیدار شدم برعکس خوابیدم، یه چند دقیقه اروم موندم حالا صورتم و دستام نزدیک تر شده بود به خاله، نفسای خاله یکنواخت بود و داشت خیالم بابت خواب بودنش راحت میشد که یه لحظه پسر خالم تکون خورد و تا مرز سکته رفتم.</w:t>
        <w:br/>
        <w:t>دوباره چند دقیقه صبر کردم این بار آروم دستمو رسوندم نزدیک کونش و از روی اون شلوار مشکی گشادش که انقدر کونش گنده بود براش تنگ شده بود دستمو گذاشتم روش ضربان قلبم رو هزار بود فقط تونستم چند ثانیه دستمو روش نگه دارم و نرم بودن اون کونو با تمام وجود احساس کنم، دیگه دل و جرات این که از این فراتر برمو نداشتم دوباره برگشتم رو حالت اولیه سعی میکردم با همون پاهام بمالم بهش که یهو گوشیش زنگ خورد و شوهرش بود داشت برمیگشت و منم سریع خودمو زدم به خواب و خداروشکر هیچی نفهمیده بود خاله، اون روزم هر جوری بود گذشت تا این سری یک برنامه ی عالی داشتم میریختم که خاله هر جور شده به صورت اتفاقی کیرمو ببینه، و واقعا از ته دل خیالم راحت بود که خاله فقط اینو میزاره رو اتفاق و عمرا به کسی چیزی بگه چون ساده تر از این حرفا بود.</w:t>
        <w:br/>
        <w:t>نقشمو کشیدم یک هفته ای طول کشید تا موقعیتش ایجاد شد، نقشم این بود که این سری که خاله اومد من سریع خودمو برسونم به حموم…</w:t>
        <w:br/>
        <w:t>حموم ما هم وسط راه پله بود و هر کی میخواست بیاد تو خونه یا بره از خونه بیرون باید از روی اون پله ها و از جلوی حموم رد میشد، اون روز وقتی خاله اومد سریع با گوشی رفتم تو حموم یه دوش الکی گرفتم که خیس بشه بدنم و سریع اومدم تو  رختکن حموم که مثلا دارم لباس میپوشم، از قبل جای این که گوشی رو کجا بزارم تا زاویه خوبی داشته باشه رو مشخص کرده بودم سریع شروع کردم گوشی رو آماده کردن و دکمه ی ضبط فیلم رو زدم، الان تنها کاری که باید میکردم این بود که دره حمومو به بهانه گرم بودن یه کم باز میزاشتم و خودم طوری وایمیستادم که فقط کسی که از راه پله داره میاد پایین مستقیم دید داشته باشه به اون قسمتی که در حموم بازه و باید طوری وایمیستادم که انگار حواسم نیست و کیرم از همون یه ذره باز بودن در دیده بشه، زاویه دوربین رو هم طوری قرار داده بودم که هم کیرم بیوفته تو فیلم هم کسی که داره از پله ها میاد پایین، توی این روزا بار ها زاویه های مختلف رو امتحان کرده بودم.</w:t>
        <w:br/>
        <w:t>میدونستم اگه قرار باشه خودم همون لحظه شاهد این باشم که خاله داره کیرمو میبینه همچین چیزی امکان نداره چون تا خاله رو میدیدم باید سریع درو میبستم که بگم حواسم نبود داری میای پس تنها راهش همون گوشی بود که بعدا بتونم فیلمو ببینم.</w:t>
        <w:br/>
        <w:t>تو همون زاویه ای که باید وایمیستادم وایسادم در رو هم همون اندازه باز گذاشتم، از شدت استرس کیرم راست نمیشد، هی باهاش ور میرفتم که اون لحظه که خاله داره میاد کیرم راست شده باشه ببینتش ولی مگه راست میشد؟</w:t>
        <w:br/>
        <w:t>شاید نزدیک نیم ساعت من تو حموم منتظر بودم خاله پاشه بره خونه و هی کیرم می خوابید، بعد نیم ساعت شنیدم بالا خاله داره با مادرم خداحافظی می‌کنه و سریع شروع کردم کیرمو مالیدن که از اون حالت نیمه خوابی در بیاد و راست بشه که همینم شد، سریع حوله رو انداختم رو سرم و طوری که کلا سرم زیر حولس و اصلا دید ندارم و دارم موهامو خشک میکنم شروع کردم موهامو خشک کردن، صدای درو ک شنیدم خاله اومد بیرون قلبم شروع کرد تند تند زدن، هی به خودم میگفتم درو ببندم تموم شه بره بیخیال اصلا، اگه بگا برم چی؟</w:t>
        <w:br/>
        <w:t>اما اون لحظه عقل آدم واقعا دست کیرشه گفتم هرچی میخواد بشه بشه، از شانس بد من خاله وقتی اومد از تو خونه بیرون و خواست از پله ها بیاد پایین بلند گفت علی جان من دارم میرم خداحافظ طوری که من صداشو واضح شنیدم، اما اگه من به روی خودم میاوردم یعنی این که من متوجه شدم داره خالم میاد پایین پس باید در حمومو میبستم اما به روی خودم نیاوردمو جوابشو ندادم، خاله راه افتاد از پله ها بیاد پایین منم لخت و با کیر شق وایساده بودم و محکم از شدت استرس موهام ک خشک شده بود توی اون نیم ساعتی رو هی با حوله خشک میکردم.</w:t>
        <w:br/>
        <w:t>متوجه صدای قدمای خاله شدم که داره نزدیک میشه به حموم به اولین جایی که رسید و مدنظر منم همون زاویه بود فقط میگفتم الان جیغ میزنه یا فحش میده یا یه کاری میکنه که من به گوه خوردن بیوفتم و بگم حواسم نبود داری میای، به شدت استرس داشتم، خاله نرگس پله هارو اروم اروم اومد پایین، رسید به در حموم و بعد ردش کرد و شروع کرد دوباره پله ها رو پایین رفتن و اونجا صدا کرد علی جان من دارم میرم خدانگهدار، اون لحظه نقطه ای بود که من باید خودمو میزدم به اون راهو سریع درو میبستم طوری ک انگار حواسم نبود تو داری رد میشی، همین کارو هم کردم یه کم حالت هول شدن به خودم گرفتم گفتم عع خاله داری میری ببخشید من حموم بودم.گفت نه خاله جون عیبی نداره عافیت باشه، وقت داشتی خونه ی ما هم بیا چند روزی میشه نمیای…</w:t>
        <w:br/>
        <w:t>اینو ک گفت قند تو دلم آب شد، گفتم چشم خاله جون حتما، خدانگهدار، تو همون حموم سریع گوشی رو باز کردم فیلمو پلی کردم نیم ساعت زدم جلو تا رسید اون لحظه ی اومدن خاله</w:t>
        <w:br/>
        <w:t>دست و پام شل شده بود همزمان داشتم کیرمو میمالیدم، خاله رسیده بود به جایی که دید داشت به حموم اولین نگاهی که کرد و تونست کیرمو ببینه همونجا وایساد برای دو ثانیه و چشماشو دزدید، انگار اونم هول شده بود نمیدونست چیکار کنه بره یا برگرده، ولی بعد دو ثانیه بدون نگاه کردن اومد پایین رسید نزدیکای حموم قشنگ زل زد به کیرم و از تو فیلم چشمان گرد شدش مشخص میشد، وای کیرم داشت نبض میزد، حمومو ک رد کرد از پله ها داشت می‌رفت پایین قبل صدا کردنش دوباره برگشت کیرمو نگاه کرد برای یه ثانیه ، تو همون لحظه آبم با شدت زیاد درد اومد، تو دلم گفتم این خاله ی من انگار خیلی هوس کیر کرده بود، خیلی خوشحال بودم همه چی با موفقیت انجام شده بود.</w:t>
        <w:br/>
        <w:t>حالا یه فیلمی داشتم ک بارها میتونستم باهاش جق بزنم…</w:t>
        <w:br/>
        <w:t>گذشت و یک روز که خونه بودم مادرم گفت بیا این لباس خاله نرگس رو که قرض گرفته بودم رو ببر خونشون شاید نیاز داشته باشه گفتم خاله نرگس خودش هر روز میاد اینجا بزار خودش اومد بده بهش دیگه، مادرم گفت نه زشته خودت ببر بده، بزور قبول کردم رفتم سمت خونه خاله اینا، چند دقیقه بعد رسیدم زنگ خونشونو زدم و چند لحظه صبر کردم دیدم کسی جواب نمیده، اون موقع از روز میدونستم شوهر خالم سرکاره اما رضا یا خاله نرگس باید خونه میبودن، دوباره زنگشونو زدم باز کسی جواب نداد، خونه ی خاله اینا ویلاییه از این قدیمیا، پمپ ابشون کنار در ورودی حیاطشون بود،گوشامو تیز کردم دیدم پمپ ابشون روشنه داره کار میکنه، با خودم گفتم پس چرا جواب نمیده یخورده دیگه صبر کردم دیدم نه کسی درو باز نمیکنه، گفتم شاید خاله رفته باشه حموم، گفتم بزار از این فرصت استفاده کنم اگه بشه برم یه دیدی بزنم، هم خالشون هم ما یدونه کلید زاپاس از خونه های همدیگه داشتیم زمانی که خونه نیستیم اون یکی خانواده بره به خونه ی اون یکی سر بزنه، منم یادم افتاد کلیدخونشون تو همین دسته کلیدی هستش که من همرام آوردم، کنار کلیدای خونه ی ما، گفتم میرم داخل نهایت اگه یکی اومد میگم اومدم لباسارو بزارم برم گفتم حتما خونه نیستین، اروم درو باز کردم رفتم داخل، حموم خاله اینا توی حیاطشون بود، حدسم درست بود یه کی تو حموم بود، برای این که خیالم راحت بشه کسی خونه نیست سریع رفتم از پله ها بالا، رفتم تو اتاق هارو چک کردم که یه موقع رضا خونه نباشه منو درحال دید زدن مادرش گیر بیاره، خیالم راحت شد که نیست بدو بدو اومدم رفتم سمت حموم، دره حموم از داخل قفل بود نمیدونستم باید چیکار کنم،صدای دوش حموم بلند داشت میومد خیالم راحت بود یهو بیرون نمیاد، داخل حمومشون یه پنجره کوچیک مثل همه ی حموما رو به حیاط داشت اما خیلی ارتفاع داشت و من قدم نمیرسید که از اون بالا دید بزنم، تنها چیزی که به ذهنم میرسید این که دو تا اجر بزارم برم روش گوشیمو یواش ببرم کنار پنجره و یواشکی ازش چهار تا عکس و فیلم بگیرم که بهتر از دید زدن هم بود چون فیلم برام میموند و هر موقع میخواستم میتونستم ببینم و جق بزنم، دو تا آجرا رو چسبوندم به دیوار حموم گوشیمو گذاشتم رو حالت فیلم برداری، دستمو بزور رسوندم کنار پنجره، جوری گرفتم فقط دوربین گوشی معلوم بشه و کل گوشی معلوم نشه، خیلی سخت بود اون لحظه فیلم گرفتن، هم استرس اینو داشتم یه موقع گوشی رو ببینه هم دستم خسته شده بود ولی به خودم میگفتم می ارزه بزار یک دقیقه فیلم بگیرم بالاخره دو بار تکون بخوره کل بدنش تو فیلم میوفته ،بعد یک دقیقه گفتم حداقل به لحظه گوشی رو بیارم پایین فیلمو ببینم اصن بدنش تو فیلم میوفته یا نه که اگه نمیوفته حالتمو عوض کنم، گوشی رو اوردم پایین خودمم از رو آجر ها اومدم پایین رفتم یه گوشه ک دید نداشته باشه فیلم پخش کردم اولش فقط از در و دیوار بود تا گوشی رو ببرم بالا وقتی بردمش بالا چیزی که دیدمو باور نمیکردم، واقعا برای چند ثانیه خشکم زد، گوشی رو زوم کردم تو اون بخار حموم ببینم دارم درست میبینم، و واقعا درست بود…</w:t>
        <w:br/>
        <w:t>رضا تو حموم بود سرپا وایساده بود یه کم از بدنش زیر دوش و جلوی بدنش بیرون از دوش بود خاله نرگس جلوی پاهای رضا زانو زده بود و به ارومی داشت کیر رضا رو میبرد تو دهنش و در میاورد، وای خدااا چی می دیدم خاله با اون صورت خوشگلش با اون هیکل گوشتی و سفیدش چجوری داشت برای پسرش ساک میزد، نمیتونستم بشینم فیلمو نگاه کنم یا برم دوباره رو پنجره و فیلم بگیرممم، فیلمو سریع جلو زدم و دیدم خاله تموم کیر پسرش که واقعا بزرگ بود رو تا آخر میبره تو حلقشو در میاره</w:t>
        <w:br/>
        <w:t>رضا هم دستاشو گذاشته بود رو سره مادرش و چشماشو انگار بسته بود و آروم داشت سره مادرشو به طرف کیرش هول میداد،</w:t>
        <w:br/>
        <w:t>مادره رضا زبونشو برده بود سمت تخمای پسرش و با دستاش داشت برای پسرش جق میزد…</w:t>
        <w:br/>
        <w:t>دلم طاقت نیاورد دوباره رفتم سمت پنجره و گوشی رو سریع دراوردم شروع کردم به فیلم گرفتن تا ببینم بعدش چه اتفاقی قراره بیوفته…</w:t>
        <w:br/>
        <w:t>ادامه دارد…</w:t>
        <w:br/>
        <w:t>دوستان اگه خوشتون بیاد حتما قسمت بعدی رو براتون میزارم که تازه شروع داستان پرماجرای ماست. لایک فراموش نشه.</w:t>
        <w:br/>
        <w:t>نوشته: علی</w:t>
        <w:br/>
        <w:t>👍</w:t>
        <w:br/>
        <w:t>59</w:t>
        <w:br/>
        <w:t>👎</w:t>
        <w:br/>
        <w:t>7</w:t>
        <w:br/>
        <w:t>28001 👁️</w:t>
      </w:r>
    </w:p>
    <w:p>
      <w:r>
        <w:t>──────────────────────────────────────────────────</w:t>
      </w:r>
    </w:p>
    <w:p>
      <w:r>
        <w:t>🔗 https://shahvani.com/dastan/%d9%85%d8%b1%da%af-%d8%b4%d9%87%d9%88%d8%aa-%d8%af%d8%b1-%db%b1%db%b4-%d8%b3%d8%a7%d9%84%da%af%db%8c</w:t>
      </w:r>
    </w:p>
    <w:p>
      <w:r>
        <w:t>مرگِ شهوت در ۱۴ سالگی</w:t>
        <w:br/>
        <w:t>1405/05/18</w:t>
        <w:br/>
        <w:t>جنده خونه</w:t>
        <w:br/>
        <w:t>➕</w:t>
        <w:br/>
        <w:t>➖</w:t>
        <w:br/>
        <w:t>ما پول کمی نبود. از طرفی ما نه کارت بانکی داشتیم، نه همراه بانک، و نه هیچ حساب متصلی. آواره خیابان‌های اطراف مسکن مهر شدیم. موتور رو می‌روندیم و شهر به شهر دنبال عابر بانکی می‌گشتیم که پول بده یا کسی که برامون پول نقد کنه. بعضی عابربانک‌ها خالی بودند، بعضی‌ها شلوغ.</w:t>
        <w:br/>
        <w:t>در تمام این دو ساعت، زن مدام زنگ می‌زد: «چی شد؟ کجایید؟ مسخره کردید؟»</w:t>
        <w:br/>
        <w:t>قلبم توی دهنم می‌زد. می‌ترسیدم فکر کنه فیک هستیم، زنگ بزنه و گوشیش رو خاموش کنه و تمام این خریدهای مضحک رو دستمون بمونه. با هزار مکافات و التماس به یه مغازه‌دار، بالاخره پول نقد رو جور کردیم.</w:t>
        <w:br/>
        <w:t>به مسکن مهر برگشتیم. آدرسی که داده بود، تهِ تهِ مسکن مهر بود. آخرین بلوکِ نیمه‌کاره و خاکستری که اون طرفش دیگه هیچ ساختمونی نبود؛ فقط بیابان بود و برهوت و بادی که لای آجرها می‌پیچید.</w:t>
        <w:br/>
        <w:t>درِ آپارتمان رو زدیم. در باز شد و ما با کیسه برنج، جعبه شیرینی و پول نقد وارد شدیم. اما درست از همان لحظه ورود، تمام رویای شیرین من تبدیل به یه برزخ واقعی شد.</w:t>
        <w:br/>
        <w:t>اولین چیزی که دیدم، یه پسر بچه بود… تقریباً هم‌سن‌وسال خودِ ما. توی همان خانه زندگی می‌کرد. پسری با چشمان بی‌تفاوت و غمگین که نگاهش رو از ما دزدید. دیدن او مثل یه خنجر توی قلبم فرو رفت. حس ترحم، خجالت و عذاب وجدانی کشنده تمام وجودم رو گرفت. در دل خدا رو شکر می‌کردم که جای اون پسر نیستم، اما از این‌که خودم یکی از دلایل این وضعیت بودم، از خودم متنفر شدم.</w:t>
        <w:br/>
        <w:t>فضای خانه تاریک و کثیف بود. لای درِ اتاق دیگر باز بود و دیدم یه مرد گنده و سبیل‌کلفت گوشه اتاق نشسته و با خیال راحت داره تریاک می‌کشه. بوی تند و خفه‌کننده تریاک فضای خانه رو گرفته بود. رفیق «این‌کاره»ی من، تا مرد رو دید، خیلی راحت رفت کنارش نشست و شروع کرد باهاش تریاک کشیدن و حرف زدن!</w:t>
        <w:br/>
        <w:t>من مبهوت و یخ‌زده وسط خانه ایستاده بودم. من توی خانواده ای بزرگ شده بودم که بابام با ۵۰ سال سن، حتی یک نخ سیگار هم نکشیده بود؛ حتی با کسی که سیگاری بود هم رفت‌وآمد نمی‌کرد. حالا منِ ۱۴ ساله، وسط یه شیره‌کش‌خانه، تهِ یه بیابان، ایستاده بودم و دود تریاک به حلقم می‌رفت. دست و پام رسماً شل شده بود.</w:t>
        <w:br/>
        <w:t>بعد از نیم ساعت معطلی و عذاب‌، زن با سر به من اشاره کرد: «برو تو اتاق.»</w:t>
        <w:br/>
        <w:t>وارد اتاق شدم. یه تخت کهنه‌ی فنری گوشه اتاق بود. از شدت ترس و غریبی، حتی لباس‌هام رو در نیاورده بودم. دست‌هام مثل سیر و سرکه می‌جوشید و لرزشش متوقف نمی‌شد. زن اومد داخل. نگاهی به من کرد و گفت: «لباساتو در بیار دیگه!»</w:t>
        <w:br/>
        <w:t>تا لباس‌هام رو درآوردم، رفت و با کاندوم‌هایی که خريده‌بوديم برگشت. اما کاندوم رو پرت کرد اون‌طرف و گفت: «اینا چیه خریدی؟ اینا تاخیریه، دیر آبت میاد، من وقت ندارم!»انگاری رییس پنتاگون بود که وقت نداشت.</w:t>
        <w:br/>
        <w:t>نمی‌گذاشت کاندوم بگذارم. من رو به حالت داگی قرار داد و گفت: «بذار توش زود باش.»</w:t>
        <w:br/>
        <w:t>تلاش‌های من برای شروع، یه کمدیِ دردناک و ناشیانه بود. من اصلاً نمی‌دانستم باید چه کار کنم. دستم می‌لرزید، پاهام سر می‌خورد، و زن مدام غر می‌زد و فحش می‌داد. با هزار بدبختی و عرق ریختن، بالاخره انجام شد…</w:t>
        <w:br/>
        <w:t>اما درست همان لحظه‌ای که وارد شد، تمام رویاهای سکسی که در تمام دوران زندگی‌ام ساخته بودم، به فنا رفت.</w:t>
        <w:br/>
        <w:t>تمام اون فیلم‌ها، تمام فانتزی‌های رنگی، تمام اون سال‌ها انتظار و خیال‌پردازی، به یک‌باره نابود شد. آیا این همان چیزی بود که این‌همه مشتاقش بودم؟ یه فضا کثیف، یه زن خسته و عصبی، بوی تریاک، و حسی پر از تهوع و بی‌ارزشی؟</w:t>
        <w:br/>
        <w:t>زن که حوصله‌اش سر رفته بود، مدام داد می‌زد: «چی شد پس؟ زود باش دیگه! چقدر طولش می‌دی؟»</w:t>
        <w:br/>
        <w:t>لحن تحقیر آمیز و فحش‌هایش اصلاً تمام نمی‌شد. غافل از این‌که داشت با یه بچه ۱۴ ساله سوسول و ترسیده حرف می‌زد که از شدت شوک، کلاً قفل کرده بود. پوزیشن رو عوض کردیم و با هزار بدبختی و فشار روانی، آبم اومد. زن چند تا فحش ناموسی دیگر هم داد و من سریع لباس‌هام رو پوشیدم و از اتاق بیرون زدم.</w:t>
        <w:br/>
        <w:t>وقتی آمدم بیرون، نوبت رفیقم شد. رفیقم رفت داخل اتاق، اما چون زن نمی‌گذاشت او هم کاندوم بگذاره، بین‌شون بحث شدیدی بالا گرفت. رفیقم برای این‌که پیش من کم نیاره و ژست «آدم حرفه‌ای»اش خراب نشه، قبول نکرد بدون کاندوم بکنه، فحش داد، آمد بیرون و داد زد: «ارزش نداره!» و زدیم بیرون.</w:t>
        <w:br/>
        <w:t>سوار موتور شدیم. باد سردی به صورتم می‌خورد. توی مسیر برگشت، رفیقم با حیرت و تعجب نگام می‌کرد و می‌گفت: «دمت گرم حاجی… خدایی چطوری اونو کردی؟! من که نتونستم!»</w:t>
        <w:br/>
        <w:t>او فکر می‌کرد من یه کار بزرگ کرده‌ام، اما نمی‌دانست من درون خودم تمام شده‌ام.</w:t>
        <w:br/>
        <w:t>دعوا با اون زن، دیدن اون پسر بچه بی‌گناه، بوی تریاک، تحقیر شدن توی اون اتاق کثیف و فرو ریختن ناگهانی تمام تصوراتم، باعث شد که شهوت و معصومیتم همون جا سر بریده بشن. این اولین تجربه سکس من بود؛ تجربه‌ای که چنان زخمی روی روانم گذاشت که حالا که ۲۴ سال دارم و سال‌ها از اون روز گذشته، هنوز که هنوزه دلم با سکس صاف نشده و هیچ‌گاه نتونستم اون حس پوچی و کثیفیِ اون بعدازظهر تلخ رو از یاد ببرم.</w:t>
        <w:br/>
        <w:t>نوشته: محمد مهدی</w:t>
        <w:br/>
        <w:t>👍</w:t>
        <w:br/>
        <w:t>7</w:t>
        <w:br/>
        <w:t>👎</w:t>
        <w:br/>
        <w:t>1</w:t>
        <w:br/>
        <w:t>5701 👁️</w:t>
      </w:r>
    </w:p>
    <w:p>
      <w:r>
        <w:t>──────────────────────────────────────────────────</w:t>
      </w:r>
    </w:p>
    <w:p>
      <w:r>
        <w:t>🔗 https://shahvani.com/dastan/%d8%ad%d8%a7%d9%85%d8%af-%da%a9%db%8c%d8%b1-%da%a9%d9%84%d9%87-%d9%82%d8%a7%d8%b1%da%86%db%8c-%db%b2-</w:t>
      </w:r>
    </w:p>
    <w:p>
      <w:r>
        <w:t>حامد کیر کله قارچی (۲)</w:t>
        <w:br/>
        <w:t>1405/05/18</w:t>
        <w:br/>
        <w:t>پسر دایی</w:t>
        <w:br/>
        <w:t>➕</w:t>
        <w:br/>
        <w:t>➖</w:t>
        <w:br/>
        <w:t>...قسمت قبل</w:t>
        <w:br/>
        <w:t>سلام به شما دوستان.</w:t>
        <w:br/>
        <w:t>حامد و من خیلی با هم ایاق بودیم هرجا بودیم با هم بودیم ر کاری می‌کردیم با هم بودیم همه کار همه جا ولی از طرفی یه رابطه دیگه هم بین ما بود اونم ارتباط سکسی بود که با هم داشتیم ن می‌دونست که من می‌تونم خوب ارضاش کنم اون هم هر وقت من دوست داشتم در اختیارم بود اینکه میگم خوب می‌تونستم ارضاش کنم به این دلیله که دوست دختر هم داشت هر دومون داشتیم ولی اکثر دوست دخترهاش بهش نمی‌دادند مگر اینکه دختر نبودم کیرش واقعا عجیب بود ۱۷ یا ۱۸ سانت بود نه زیاد کلفت ولی با یک کله قارچی بزرگ خیلی بزرگ نوک زبونم به راحتی داخل سوراخ کله‌اش قرار می‌گرفت</w:t>
        <w:br/>
        <w:t>چیز تو این مایه ها</w:t>
        <w:br/>
        <w:t>البته کلش پهن تر</w:t>
        <w:br/>
        <w:t>یا این</w:t>
        <w:br/>
        <w:t>وااااااای</w:t>
        <w:br/>
        <w:t>در صورتی بود که من کیرشو تحمل می‌کردم اونم می‌تونست بعد از چند دقیقه تا ته بکنه تو عاشق این بود روم بخوابه و توی داخل بدنم ارضا شه ذت می‌برد منم لذت می‌بردم مخصوصاً زمانی که کیرش خوابیده بود و می‌خواست بکشه بیرون یه درد بدی داشت ولی دوستش داشتم</w:t>
        <w:br/>
        <w:t>اصولاً قبل از اینکه بخوایم کاری بکنیم با هم می‌شستیم و نشه می‌کردیم بیشتر با تریاک برای اینکه کمرهامون سفت بشه</w:t>
        <w:br/>
        <w:t>بیشتر سکس‌هامون براحتی بود ۲۰ دقیقه نیم ساعت واقعاً خسته‌ام میشدیم</w:t>
        <w:br/>
        <w:t>البته بیشتر اوقات حامد دراز کشیده بود و من در حال خوردن بودم انتهای کار کار را از پشت انجام می‌دادیم</w:t>
        <w:br/>
        <w:t>یه بار داشتیم مشروب می‌خوردیم بهش یه کپسول دادم بهش که داخلش ترامادول و سیلدنافیل بود خیلی قوی بود یادم نیست دقیقاً شمارش چند بود ولی قوی بود</w:t>
        <w:br/>
        <w:t>کپسول خورد حدود دو ساعت مشروب خوریمون طول کشید</w:t>
        <w:br/>
        <w:t>رفتیم تو اتاق خواب تخت من دراز کشیدیم و سیگار کشیدیم جفتمون با شورت بودیم همه خندیدیم سیگار که تموم شد گفت خستم بگیریم بخوابیم منم گفتم اوکی</w:t>
        <w:br/>
        <w:t>رفتم سیگارامونو و دستمال رو آوردم بالا سرمون</w:t>
        <w:br/>
        <w:t>طاق باز دراز کشیده بود و همینجوری پاهاش باز بود رفتم سمتش شروع کردم با شکمش ور رفتن نوک سینه‌هاشو لیس زدم کم کم رفتم سمت شورتش هنوز خواب بود راست نشده بود هی باهاش ور رفتن دیدمش تکونی نمی‌خوره رفتم پایین شورتشو درآوردم من شروع کردم براش ساک زدن باز هم اتفاق خاصی نیفتاد فقط یه خورده بلند شد ولی همونجوری شل خوردن خوردم خوردم مک زدم خایه‌هاشو خوردن با پهلوهاش ور رفتن یه خورده باز راست‌تر شد ولی بازم شل بود یهو به سرم زد کیرشو قورت بدم چون در حالتی که شق بود می‌تونستم بخورم تا ته و تجربه‌اش رو هم نداشتم</w:t>
        <w:br/>
        <w:t>خود ور رفتم کلشو کردم تو دهنم تو کل دهنم جمع شده بود و شروع کردم قورت دادن رفت تو گلوم قشنگ تو حلقم بود آه و آهش شروع شد کلمو می‌گرفت نگه می‌داش پایین  سعی می‌کرد بیشتر بکنه تو حلقم هنوز کیرش راست نشده بود</w:t>
        <w:br/>
        <w:t>من نشستم پشت به تخت حامد هم وایساد بالا سرم گردنمو صاف می‌کردم و قشنگ می‌تونستم قورت بدم حامد هم از ته کیرش سفت می‌گرفت و فشار می‌داد جلو احساس کردم گلوم داره باد می‌کنه متوجه شدم حامد راست کرده می‌کردم تا ته تو حلقم  بعد از چند ثانیه در می‌آوردم و مجدد</w:t>
        <w:br/>
        <w:t>دیگه تحملش برام سخت شده بود نفسم داشت می‌گرفت بهم گفت پاشو رو تخت بخواب منم خوابیدم مخالف من اومد روم و گذاشت تو دهنم و شروع کرد تلمبه زدن</w:t>
        <w:br/>
        <w:t>می‌زدم بهش و فقط از تو حلقم در می‌آورد و کیرش تو دهنم بود یه نفسی می‌گرفتم و دوباره خسته شده بودم واقعاً دیگه توان نداشتم چند دقیقه‌ای به همین منوال سپری شد تا اینکه نزدیک بود از حال برم خسته شده بودم هلش دادم و بلندش کردم گفتم دیگه نمی‌تونم گفت چیکار کنیم شق درد میشم</w:t>
        <w:br/>
        <w:t>دراز کشیدن از پشت و اومد رو سرشو می‌مالید به سوراخم و کم کم کرد تو اگه بگم حدود یک ربع زیرش بودم کم نگفتم</w:t>
        <w:br/>
        <w:t>با اینکه خسته بودم ولی تمام مدت داشتم لذت می‌بردم خلاصه آبش اومد و ریختش توش</w:t>
        <w:br/>
        <w:t>روم دراز کشیده هر از گاهی یه فشار می‌داد انگار آخرین قطرات مونده داخل کیرش داش خالی می‌شد</w:t>
        <w:br/>
        <w:t>یه مدتی روم خوابید ولی هنوز کیرش راست بود فکر کنم به خاطر سیلدنافیل بود</w:t>
        <w:br/>
        <w:t>چون خسته بودیم دیگه ادامه ندادیم در صورتی که هنوز کیرش راست بود و می‌تونست به من حال بده</w:t>
        <w:br/>
        <w:t>ادامه دارد</w:t>
        <w:br/>
        <w:t>نوشته: Romtin021</w:t>
        <w:br/>
        <w:t>👍</w:t>
        <w:br/>
        <w:t>4</w:t>
        <w:br/>
        <w:t>👎</w:t>
        <w:br/>
        <w:t>0</w:t>
        <w:br/>
        <w:t>5601 👁️</w:t>
      </w:r>
    </w:p>
    <w:p>
      <w:r>
        <w:t>──────────────────────────────────────────────────</w:t>
      </w:r>
    </w:p>
    <w:p>
      <w:r>
        <w:t>🔗 https://shahvani.com/dastan/%d8%a2%d8%a8%d8%ac%db%8c-%d8%ae%d9%88%d8%b4%da%af%d9%84%d9%85-%d9%86%d8%af%d8%a7-</w:t>
      </w:r>
    </w:p>
    <w:p>
      <w:r>
        <w:t>آبجی خوشگلم ندا</w:t>
        <w:br/>
        <w:t>1405/05/18</w:t>
        <w:br/>
        <w:t>خواهر</w:t>
        <w:br/>
        <w:t>➕</w:t>
        <w:br/>
        <w:t>➖</w:t>
        <w:br/>
        <w:t>اسم من سیاوشه ۳۷ سالمه ورزشکارم و اندام متناسبی دارم قدم ۱۷۸ و وزنم ۶۵ بدن ترکه ای و سفید و بدون مویی دارم، معلمم و زنم پارسال فوت کرده ، اینم بگم که در کل حشریتم بالاست ،چهارتا خواهر دارم یکی از یکی خوشگلتر میخوام در مورد خواهر دومیم براتون بنویسم اسمش ندا هست۴۲ سالشه شوهرش فوت کرده خوشتیپه به خودش خیلی میرسه چهره ی جذابی داره و اندامش متناسبه مثلا سینه های سفید و بزرگی داره که کاملا تو چشه شکم نداره و کون خوبی هم داره ندا هم مثل من و دوتا از خواهرای دیگم معلمه ، جو خانوادگی ما خیلی صمیمیه و پیش هم راحتیم هر بار همدیگه رو میبینم همو میبوسیم و خواهرام پیشم لباس راحت میپوشن طوری که من بارها چاک سینه ی ندا رو دیدم و از دیدنش کیرم بلند میشه هر بار میرم بوشهر ندا میگه بیا خونه ی ما، منم به هوای دید زدنش همیشه میرم پیشش یه شب که بچه هاش اومده بودن روستا من بوشهر بودم زنگ زد گفت امشب بیا خونه پیشم ، گفتم باشه سرشب رفتم خونش و راستش قبل از اینکه برم اونجا کیرم برای دیدن سینه های ندا بلند بود و سرش خیس بود وقتی رفتم یه لباس راحت پوشیده بود که از دیدنش کیرم بیش از پیش دیوونه شد و سرم گیج رفت یه شرتک مشکی تا زیر کون خوش فرمش و بالاتنش هم یه لباس با یقه ی باز و یه سوتین تنگ که سینه هاش کاملا توش مشخص بود راستش یه کم خجالت کشیدم همدیگه رو بغل کردیم و روبوسی کردیم سینه های نرمش رو فشار دادم به سینم ، حشریتم روی هزار بود از دیدن آبجی سکسی خوشگلم، ساق پاش برق میزد و من توی ذهنم داشتم لیسشون میزدمم، میخواست شام بکشه گفتم هنوز که زوده یه لحظه توی ذهنم یه جرقه خورد و گفتم بیا بریم دریا ، ما که تا صب خواب نمیریم یه کم مکث کرد ولی قبول کرد گفتم یه جای خلوت بلدم. یه کم خلاصش کنم رفتیم دریا ، من شنا بلدم ، چند نفری توی دریا بودن ولی هوا تاریک بود و اونا دور بودن من یه شورت تنگ پوشیده بودم ولی یه شورت ورزشی هم روش پوشیده بودم ، چون میدونستم کیرم قرار نیست بخوابه ، ندا هم یه لباس راحت پوشیده بود یه دامن و یه تاپ تنگ که یقش تا پایین سینه هاش بود ولی سوتین نداشت و نوک سینه هاش مشخص بود.</w:t>
        <w:br/>
        <w:t>رفتیم توی آب هوا گرم و شرجی بود و جون میداد برای شنا کردن دریا هم موج داشت، ندا گفت من جلو نمیام میترسم ، گفتم نترس بیا بریم ، اونم قبول کرد دستش رو گرفتم و رفتیم جلو ، موج دریا میزد زیر سینه هاش و دستاش توی دستم بود گفتم همینجا خوبه ، موج که میومد جا به جا می شدیم و به هم میخوردیم و من فقط به این فکر میکردم که چطور به ندا نزدیک بشم ، ناخودآگاه بهش گفتم بیا روی آب دراز بکش ، گفت نمیتونم گفتم من بهت کمک میکنم ، دستم رو بردم زیر کمرش و بلندش کردم تاپش خیس شده بود و پایین تر اومده بود تقریبا تا نوک سینه هاش و دقیقا جلوی چشمام بود ، بدنش چسبیده بود به سینم و کیرم بی نهایت شق شده بود‌. موج جابه جامون میکرد توی یکی از همین جابه جایی ها دستم رو بردم روی کونش ، نرم و بزرگ بود‌. چیزی نمیگفت و بلند میخندید و تقریبا داشت لذت میبرد. منم روی ابرا بودم که یهو یه موج بزرگ اومد آب دریا رفت توی چشم ندا ، همین باعث شد بترسه و وقتی به خودم اومدم دیدم ندا توی بغلمه و دوتا دستام روی سینه هاش جا گرفتننن واوووو ! سینه های خوشگلشو نرمش تو دستم جا نمیشدن ، هر دوتایی خشکمون زده بود، کیرم دقیقا لای کونش بود و سینه هاش تو دستام نمیدونستم چطور جمعش کنم ! ولی ندا چیزی نمیگفت. گفتم چیزیت نشد گفت نه فقط چشمم میسوزه ، گفتم قربون چشمای خوشگل ابجیم برم. گفت: خدا نکنه ولی خیلی با حال بود. اینو که گفت خیالم راحت شد چون یه خورده ترسیده بودم، ندا گفت کم کم بریم ، گفتم باشه و به این فکر میکردم که کاملا کیرم رو روی کونش حس کرده و الان چه حسی داره، سعی کردم فضا رو تغییر بدم باهاش حرف میزدم ندا هم حرف میزد ، سوار ماشین شدیم توی راه گفتم: ندا تو دوست پسر نداری؟ یه کم جا خورد و گفت نه ! پسرا همه لاشین فقط سکس میخوان ، منم پررو تر شدم گفتم خب مگه تو سکس نمیخوای؟ گفت همه سکس میخوان ولی نه با هر کسی ، بعد ندا پرسید تو دوست دختر داری؟ گفتم منم نه ، گفت خب چیکار میکنی گفتم یه جوری خودمو تخلیه میکنم ، خودشو زد به اون راه و گفت قربون داداشم برم، دیگه رسیدیم خونه و گفتم من میرم حموم ، یه کم ناامید شده بودم که ندا گفت من خستم و حوصله ی حمام کردن هم ندارم گفتم نمیشه که ! بیا با هم بریم خودم حمومت میدم ، یه لبخند شیطنت آمیز زد و گفت زشت نیست؟ گفتم نه بابا مگه چیه ؟ گفت خب باشه رفت لباس و حوله آورد ، منم با همون لباس رفتم حموم لباسم رو در آوردم ولی دوتا شورتم همچنان پام بود . چون کیرم بلند بود و نمیخواستم ندا ببینه هرچند خودش قطعا میدونست و شاید توی کف کیرم بود.رفتم زیر دوش آب رو ولرم کردم که ندا اومد ، لباس تنش بود اومد زیر دوش گفتم من جیشم میاد تو خودتو خیس بکن من برم بیام ، گفت کجا همینجا دستشویی فرنگی هست که جیشت رو بکن ، گفتم اشکال نداره؟ خندید و گفت دیگه بیشتر از این نیست که میخوای حموم بدی؟ منم خندیدم گفتم باشه پشتم بهش بود شورتم رو کشیدم پایین طوری که چاک کونم رو بتونه ببینه و سرپایی جیش کردم گفت وااای چقدر جیشت میومد!! گفتم آره، رفتم پشتش استرس داشتم و دستام میلرزید ، نمیدونستم از کجاش شروع کنم؟ دلم رو زدم به دریا و گفتم لباست رو در بیار ، گفت مگه قرار نیست تو حمومم بدی؟ گفتم چرا گفت خب خودت لباسامو در بیار ! منم درنگ نکردم و اول تاپش رو در آوردم ، چه بدنیی برای یه زن ۴۲ ساله عالیههه کمرش رو با دستام لمس کردم و گفتم کل بدنت ماسه ی دریا هست ! بدنش شل شد با حالتی خمار گفت خب دامنم رو هم در بیار و گفتم چرا عجله میکنی ؟ مگه قرار نیست من حمومت بدم؟ گفت خیلی بدی، گفتم حالا ناراحت نشو و همزمان دستم رو از روی کمرش سر دادم به بالای دامنش و انگشتامو از زیر دامنش بردم روی کونش و دامنش رو یواش کشیدم پایین ناخودآگاه یه کم کونش رو داد عقب دامنش رو تا زیر کونش کشیدم ، واااای چه کون خوششگل و خوش فرمییی !! یه شورت قرمز پاش بود که یه طرفش رفته بود لای کونش ، انگشتم رو بردم وسط کونش و شورتش رو کشیدم روی کونش ، یه آه آروم کشید منم کونش رو با دستم کامل لمس کردم دیدن آبجیم ندا توی این حالت پاهامو سست کرده بود و چشمام خمار شده بود. ولی نباید عجله میکردم آروم کونش رو میمالیدم و رفتم سمت رونش و ساق پاش ، تمییز و برراق و سفيد ، دوباره دستامو کشیدم بالا وسط پاشو لمس کردم تقریبا نزدیک کسش. به اینجا که رسیدم نفسش تند شد ، باز اومدم سمت کونش و کمرش و شونه هاش بعدم سرش، موهاشو میشستم و انگشتم رو میکشیدم توی موهاش کاملا خودشو در اختیارم گذاشته بود و من لذت میبردم با حالت ماساژ گونه دستامو بردم روی پیشانی و صورت و گردنش منتظر بود یه حرکتی بزنم ولی من کارم رو بلد بودم و میخواستم تشنه نگهش دارم . کم کم رفتم سمت پایین گردنش دقیقا بالای سینش ، همونجا مکث کردم تا اینکه ندا نتونست تحمل بکنه و دستامو با دستش گرفت و هل داد سمت سینه هاشش ، واوووو !!! حساابی دیوونش کرده بودم. سینه های خوشگل و خوش فرم ابجیم تو دستام بود ، اونم وقتی خودش دستامو گذاشته بود روشون ، شروع کردم به مالیدن سینه هاش که توی دستام جا نمیشد ! نوک سینه هاشو که سفت شده بود آروم میمالیدم و ندا بی اختیار ناله میکرد. توی همین حالت سرم رو بردم کنار گوشش گرمی نفسم رو حس میکرد آروم توی گوشش گفتم چه آبجی خوششگل جنده ای دارم !! گفت وااایی چیکار میکنی باهام سیاوشش؟ گفتم چیزی که آرزوش رو داشتم، هنوز باهات کار دارم ، فقط خودت باید کمک بکنی تا معنی لذت رو بدونی.توی همین حالت که داشتم سینه های ندا رو میمالیدم یه دستم رو بردم دور کمرش و کون آبدارش و کشیدم عقب و کیرم رو که هنوز تو شورتم بود گذاشتم روی کونش ، کونش رو فشار میداد به کیرم. طوری که از توی شورتم و روی شورتش رفت لای کونش ، مثل مار به خودش میپیچید. سرم رو بردم سمت گردنش و شروع کردم به خوردن گردن و گوشش ندا ، با حالت جیغ ناله میکرد منم سینه هاشو میمالیدم و کیرم لای کونش بود و گردنش رو لیس میزدم توی همین حالت توی گوشش گفتم چقد جنده شده آبجیممم ! دستش رو آورد به پشتش و شورت ورزشیم رو کشید پایین و از کنار اونیکی شورتم کیرم رو گرفت!! از بزرگی کیرم جا خورد و گفت جننده ی اینممم که اینقدر بزرگ و شقه واسه کون آبجیشش ، منم گفتم از سر شب همینطوره واسه کونتت ، دیگه نتونست تحمل بکنه و چرخید زانو زد ، کیرم رو گرفت و گذاشت لای سینه هایی که اولین بار لخت میدیدمشونن ، با دوتا دستش سینه هاشو فشار داد به هم ، سر کیرم که خییس بود و از لای سینه هاش زده بود بیرون رو لیس زد آبش رو قورت داد و مثل سگ گشنه ای که یه استخون چرب و نرم گیرش اومده باشه لیسش میزد. بهش گفتم آره بخور کیر داداشتووو لیسش بزن جننده ، گفت آره جنننده ی داداشمممم ، اختیارش رو از دست داده بود و با صدای بلند اینا رو میگفت کیرم رو تا ته میکردم تو حلقش و تلمبه میردم. اشک تو چشاش جمع شده بود و کیرم رو میخوردد نزدیک بود آبم بپاشه توی دهنش که کشیدمش بیرون.ندا رو بلند کردم. شورتش رو در آوردم ، کمی ریتم رو تند کردم. دائم ناله میکرد و میگفت سیاوش چیکار میکنی باهامم و قربون صدقم میرفت. آب از کسش چکه میکرد ولی من بهش دست نمیزدم. سینشو کردم توی دهنم و شروع کردم به خوردن ، کیرمو چسبوندم به کسش ، گررم و خیس بود. می گفتم چه سینه ای دارییی میخوام کبودش بکنمم. گفت بکنن مال سیاوشهه! منم میخوردممم ، وحشیانه میخوردم.همینطور که سینه هاشو میخوردم کونش رو میمالیدم و کیرمو به کسش میمالیدم و محکمم میزدم روی کونش میگفت بزنن سرررخش بکنن!!منم رحم نمی کردم و با هر بار زدن روی کون خوششگل آبجیم ندا جیغش رفت هوا،  سینه هاشو کبود کرده بودم، کونشم کاملا سرخ شده بود. ندا داشت از حال میرفت ، گرفتم و چرخوندمش ، شامپو رو برداشتم ریختم رو موهاش و در حالی که کیرم لای کونش بود همه ی بدنش رو کف مالی کردم بدن خودم رو هم همینطور ، بدنم رو کامل چسبونده بودم به بدنش و کیرم رو میمالیدم به کونش و با دستام سینه هاش رو که با کف روش زیباییش چند برابر شده بود میمالیدم.  انتهای لذت بودم. هردومون داشتیم از حشریت میمردیم ولی حاضر نبودم این لذت به انتها برسه ، کم کم بدن هردومون رو شستم تو همون حالت که کس داغ ندا رو میمالیدم ، کیرم رو از لای کونش آوردم لای کسش و عقب جلوش میکردم روش،  یه دفعه شروع کرد به لرزیدن ،انتظارش رو نداشتم. هنوز که زودهههه!! تمام بدن ندا می لرزید و جیغ میزد و ناله میکرد. یه دقیقه کامل می لرزید و آب کسش که حالت کف شده بود تمام کیرم رو خیس کرده بود چرخوندمش و بغلش کردم. سینه هاشو فشار دادم به سینم و بوسیدمش. ندا هم که داشت از حال میرفت منو می بوسید ، گفت تو هم کارت رو بکن که دارم میمیرم،گفتم نه بزار خشکت بکنم بریم بخوابیم. گفت نه آبت رو میخوام. گفتم حالا بیا خشکت بکنم. دستش رو گرفتم حوله رو برداشتم هر دوتامون رو خشک کردم.  گفت بزار لباسمو بپوشم ، گفتم نمیخواد ، بغلش کردم و در حالی که یه دستم زیر زانوهاش و دست دیگم زیر کمرش بود و کیرم به کونش مالیده میشد بلندش کردم و بردمش رو تختش ، کولر روشن بود. پتو کشیدم روش و کنارش دراز کشیدم.از پشت بغلش کردم و سینه هاشو تو دستام گرفته بودم. کیرم توی شق ترین حالت ممکن روی کون ندا بود و سینه هاشو میمالیدم بهش چسبیده بودم و آروم میبوسیدمش کاملا خالی شده بود و الان باید هنرم رو نشون میدادم. آروم بدنش رو لمس میکردم و گردن و گوشش رو لیس میزدم. دستم رو بردم رو کسش گفت نکن دردم میگیره ! تازه ارضا شدم. منم اطراف کسش رو با انگشتاش آروم میمالیدم ، خودش رو توی بغلم فشار میداد و سینه هاشو آروم با انگشتام لمس میکردم نوک سینه هاش داشت سفت میشد و این نشونه ی خوبی بود. از زیر پتو یواش رفتم پایین و چرخوندمش روی شکم ، رفتم تا روی کونش که سرخ شده بود خواستنی ، شروع کردم به بوسیدن و لیس زدن کون سمیه ، کیرم کف دوتا پاش قرار گرفته بود و دستم روی کسش ، کونش رو فشار میدادم روی صورتم. کونش رو باز کردم و با انگشتم سوراخ کونش رو نوازش میکردم ، آروم زبونم رو میکشیدم دور سوراخ کونش و کسش رو کم کم میمالیدم. دوباره شروع کرد به آه کشیدن و من محکم تر سوراخ کونش رو لیس میزدم. کسش داشت خیس میشد و دوتا انگشتم رو کرده بودم داخلش ، با کف پاهاش کیرم رو که کاملا خیس شده بود و پاهای ندا رو هم  خیس کرده بود میمالید. زبونم رو از روی سوراخ کونش کشیدم روی کسش و ناله ای که باز رفت هوا ! یه بالشت گذاشتم زیر شکمش ، کس کون ندا کاملا زیر زبونم بود و من با اشتیاق کامل زبونم رو روی کس و کون آبجیم به رقص در آورده بودم. زبونم رو کامل میکردم توی کس ندا و در میاوردم دیگه تحملم تموم شده بود کیرم رو از کف پاهاش کشیدم به سمت ساق پاهاش ، لای رونش ، تا رسیدم به کونش ، بی هوا کیرم رو هل دادم تو کس سمیه و ناله ی ندا رفت هوا ! محکم تلمبه میزدم و کون آبجیم بین کیرم و نرمی تخت به لرزش دیوانه کننده ای افتاده بود. صدای برخورد بدنم به کونش پشت هم وحشتناک بود. موهای ندا رو از پشت گرفته بودم و کیرم رو تا ته میکردم توی کسش و ندا زیر داداشش لذتی میبرد که تا به حال تجربش نکرده بود. شروع کردم به زدن روی کونش ، جیغ میزد و من میگفتم جیغ بزن جننده ! توی همین حالت چرخوندمش روی کمر و دوتا پاشو گذاشتم رو کولم ، وحشی شده بودم. آره منه خواهر جنده آبجیمو وحشیانه میگاییدم و لذت میبردمم. تخمم کاملا میچسبید به کسش و مایع لزج کس ندا کیرم رو خییس کرده بود. پاهاش از  روی کولم چسبیده بود کنار صورتش و کیرم دائما می رفت توی کسش و توی چشمام نگاه می‌کرد.یکی از پاهاش رو آزاد کردم و در حالی کیرم تو کسش عقب جلو میشد و سینه های خوشگلش جلوی چشام میلرزید انگشت شصت پای ندا رو با زبونم لیس میزدم و بقیه ی انگشتان و کف پاش رو، ندا دوباره و اینبار با شدت بیشتری شروع به لرزیدن کرد. کیرم رو کشیدم بیرون ، آب از کسش مثل فواره پاشد روی تخت و بدنم. ارضا شدنش همراه با ناله های گریه مانند بود و من مثل خر کیف میکردم و در همین حال رفتم بالا و کیرم رو گذاشتم لای سینه هاش و سر کیرم رو کردم توی دهنش با چشماش که زل زده بود توی چشمام التماس میکرد که تمومش کنم ، منم تا جایی که میشد کیرم رو هل میدادم تو حلقش و میگفتم امشب یه حال اساسی بهت دادم که هیچوقت نمیتونی فراموش بکنی ، از این به بعد مرتب میام میکنمتتت ، دیدن کیرم لای سینه وتوی دهن سمیه که اینطور جندم شده بود اختیار رو ازم گرفت و با چنان شدتی آب از کیرم خارج شد که سینه های ندا و صورتش زیر آب کیرم غرق شد.</w:t>
        <w:br/>
        <w:t>نوشته: سیاوش</w:t>
        <w:br/>
        <w:t>👍</w:t>
        <w:br/>
        <w:t>18</w:t>
        <w:br/>
        <w:t>👎</w:t>
        <w:br/>
        <w:t>4</w:t>
        <w:br/>
        <w:t>20001 👁️</w:t>
      </w:r>
    </w:p>
    <w:p>
      <w:r>
        <w:t>──────────────────────────────────────────────────</w:t>
      </w:r>
    </w:p>
    <w:p>
      <w:r>
        <w:t>🔗 https://shahvani.com/dastan/%d9%85%d9%86-%d8%a7%d9%85%db%8c%d8%af%d9%85-%d8%a8%d8%a7-%da%86%d8%b4%d9%85%d8%a7%d9%86-%d8%ac%d8%a7%d8%af%d9%88%db%8c%db%8c-%db%b1-</w:t>
      </w:r>
    </w:p>
    <w:p>
      <w:r>
        <w:t>من امیدم با چشمان جادویی (۱)</w:t>
        <w:br/>
        <w:t>1405/05/17</w:t>
        <w:br/>
        <w:t>دنباله دار</w:t>
        <w:br/>
        <w:t>➕</w:t>
        <w:br/>
        <w:t>➖</w:t>
        <w:br/>
        <w:t>: سلام بر دوستان شهوانی</w:t>
        <w:br/>
        <w:t>من امیدم خوشحالم که اولین داستانم بیش از چهل هزار بازدید کننده داشت (خواهر خانم و دریای جنوب)البته تعدادی اندکی از دوستان کم لطفی کردند و قضاوت‌های ناجور،ما همه از خانواده بزرگ شهوانی هستیم دوست داریم با خاطرات شیرین خود، خواه واقعی خواه زاییده تخیلات ذهنی همدیگر را خوشحال کنیم پس شایسته هست به همدیگر احترام بگذاریم .واما داستان ،،،،،</w:t>
        <w:br/>
        <w:t>من امیدم یک نعمت بزرگ خدا دادی خداوند به من داده بود که ده سال بعد از ازدواج کشف کردم</w:t>
        <w:br/>
        <w:t>همیشه بهم می‌گفتند چشمات جذابه خانمم هم می‌گفت من اول عاشق چشمات شدم بعد عاشق خودت، آدم نسبتا خوشتیپ وجذابی هستم تو یه موسسه مالی کار میکنم ارباب رجوع زیادی دارم بعضی از مشتریان هم بهم اینو می‌گفتند که چشمات  مهربون وجذابن ،گهگداری برای دل خودم گیتار هم میزدم و چند آهنگ هم برای دل خودم می‌خوندم،خانمم دو رفیق جون جونی و صمیمی داشت که همیشه باهم بودند خونه همدیگه می‌رفتند با من هم صمیمی بودن ،هیچوقت هم بهشون چشم نداشتم همیشه باهاشون شوخی میکردم به اسم کوچک همدیگه را صدا میکردیم اسمشون زهرا وسعیده بود سعیده مجرده و زهرا متاهل با سعیده همیشه شوخی میکردم که کی میخوای شوهر کنی وچرا شوهر نمیکنی اونم می‌گفت برام یکی مثل خودت پیدا کن سعیده به چند سالی از خانمم کوچکتره تقریبا خوشگل وخواستنی خانمم خیلی دوست داشت سعیده را برای برادرم ردیف کنه ولی برادرم ازدواج بکن نبود می‌گفت سعیده گله خیلی دختر خوب وپاکی هست بگذریم یه روز که قرار بود با خانمم برن یه جایی زنگ در زد من رفتم دربازکنم دیدم سعیده هست باهاش دست دادم خیلی خوشگل شده بود یه لحظه مات و مبهوت محو تماشای تیپ جذابش شدم  وخیره شدم تو چشاش اونم خیره شد تو چشای من گفت امید جان چیه دختر جذاب  ندیدی گفتم خیلی خوشگل و خوش تیپ شدی گفت نه به خوش‌تیپی شما نزدیک بود همدیگرو بغل کنیم ولی من همیشه مرزها را رعایت میکردم اولین بار بود که به چشم دو جنس مخالف محو تماشای هم شده بودیم بگذریم همون روز سه نفری رفتن کنار دریا آخرای شب سه نفری برگشتن ماتوحیاتمون یه باغچه کوچیکی داشتیم تو حیاط کنار باغچه چمن مصنوعی گذاشته بودیم با به تخت  وقتایی که هوا خوب بود اونجا می‌نشستیم اومدن تو حیاط نشستند خانمم صحرا اومد تو اتاق گفت امید جان چایی داریم گفتم آره بشینید من میارم چایی و شکلات وخرما براشون بردم باهاشون احوال پرسی کردم شکلات را گذاشتم جلو سعیده گفتم این خصوصی برای سعیده اوردم زهراگفت من چی گفتم توکه رژیمی از اینا نمی‌خوری برات خرما آوردم سعیده ذوق کرده بود وجلو زهرا قیافه می‌گرفت من چایی خوردم خواستم برم تو اتاق که سعیده گفت امید جان کجا پیش ما بمون من گفتم شاید حرف خصوصی چیزی  داشته باشید من مزاحم باشم  سعیده گفت حالا که اینجوریه برو گیتار بیار برامون بزن سعیده خیلی عوض شده بود نگاهاش نگاه قبل نبود نگاه منم داشت عوض میکرد</w:t>
        <w:br/>
        <w:t>هیچوقت به برجستگی سینه های بزرگ وخوش فرم وکون بزرگ وطاقچه ایش دقت نکرده بودم یک آن دلم خواست ولی خودم را سرزنش کردم  رفتم گیتار آوردم و شروع کردم به زدن آهنگ( اینقدر خوبی که آدم میمیره واست</w:t>
        <w:br/>
        <w:t>زیبایی چشمات وگذاشتن رو بینهایت )میزدم سعیده وزهرا وصحرا هم همخوانی میکردند سعیده داشت با چشماش منو میخورد منم  موقعی که می‌خوندم (زیبایی چشمات و گذاشتن رو بینهایت) اشاره به سعیده می کردم سعیده تو پوست خودش نمی‌گنجید دستاشو به نشونه اینکه میخواد منو بغل کنه باز کرد البته داشت خودشو لوس میکرد زهرا وصحرا اعتراض کردند امید ما چی گفتم ای بابا شما که شوهر دارید داشتم از زبان شوهر نداشته سعید می‌خوندم سعید هم ذوق کرد و گفت حیف که صحرا اینجاست وگرنه بعلت میکردم صحرا هم گفت والله من که حرفی ندارم اگه امید دوست داره بعلت کنه منم به شوخی گفتم نه نه اقاشون  ناراحت میشه  آن شب تا دیر وقت می‌گفتیم ومیخندیدیم وبعدش  زهرا وسعیده رفتند خونه هاشون  بگذریم فردا شب سعیده به گوشیم پیام داد وازم تشکر کرد که چقدر بهش خوش گذشته همیشه پیاماش درحد تشکر وشوخی بود ولی انگار چشمام اونو هیپنوتیزم کرده بود گفت امید من عاشقتم خوش به حال صحرا که تو را داره ,گفتم  خوش به حال شوهر نداشتت توهم خوشگلی وجذابی گفت توکه برام پیدا نکردی تازه اگه پیدا کنی عمرا به پای تو برسه گفتم سعیده جون الکی منو بزرگ نکن منم مثل تمام مردام گفت نه تو خوش‌تیپ وجذاب ومتین و دوست داشتنی هستی خوش به حال صحرا که جاش تو بغل تو هست گفتم  پس به خاطر همین  نزدیک بود بغلم کنی گفت ببخشید به خدا دست خودم نبود اگه زهرا وصحرا نبودن که بغلت میکردم  تا دیر وقت بهم پیام می‌دادیم سعیده دیگه سعیده قبلی نبود باهم خدا حافظی وشب به خیر گفتیم آخر کار گفت فردا می‌بینمت با خودم گفتم یعنی چه ؟چه نقشه ای برام داره  سعیده خونه شون یکی از شهرهای اطراف بوشهره ماهم بوشهریم معمولا هفته ای یکی دوبار برای خرید برای فروشگاشون میومد ومعمولا دوهفته ای به بار هم با صحرا و زهرا دورهم جمع میشدند</w:t>
        <w:br/>
        <w:t>بهم پیام داد میشه امروز غروب ببینمت گفتم خوب بیا خونه صحرا هم هست گفت نه می‌خوام صحرا نفهمه اگه میشه کنار دریا همدیگرو ببینیم چند دقیقه ای ماتم برد گفت ترا خدا امید نه نگو گفتم بهت خبر میدم من وصحرا خیلی باهم خوبیم تو روابط هم هیچی برای هم کم نمیزاریم از سعیده هم خوشگلتر بود من دوستاش می‌شناسم اونم دوستان و همکاران که باهم صمیمی بودیم میشناخت به هم اعتماد داریم من هیچوقت بهش گیرنمیدم اونم همینطور تو بیرون رفتن هم آزاد هستیم اون معمولا هفته ای دوسه بار می‌ره قایقرانی دراگون بوت با سعیده و زهرا هم اونجا آشنا شده بود سعیده چون راهش دور بود و گرفتار فروشگاه بود دیگه قایقرانی نمی رفت حاشیه نرم تو یه برزخ مانده بودم خدایا این دختره چی میخواد  از من یعنی قراره مرزها پاره بشه با خودم خیلی کلنجار رفتم آخرش تسلیم شدم گوشی برداشتم (ساعت هفت  کنار دریا رستوران قوام )داشت از خوشحالی پردرمی آورد ایموچی خوشحالی برام فرستاد من اولین قدم برای رابطه ای که نمی‌دانستم عاقبتش چی هست برداشته بودم   ساعت شش صحرا پارو برداشت و خداحافظی کردرفت تمرین کنه منم معمولاً همیشه غروبا میرفتم کنار دریا قدم میزدم اگه هم هوا سرد نبود دریا شنا میکردم خانمم اینو میدونست    خیلی تیپ انچنانی نزدم به تیپ معمولی نیم ساعت زودتر از قرار رفتم  روبروی  رستوران قوام که به تل عاشقون معروفه اونجا معمولا دختروپسرای جوون جمع میشن و خیلی از رابطها اونجا شکل میگیره از قدیم به همین اسم معروفه بهش زنگ زدم گفت دارم میام نزدیکم گفتم بیا روبروی قوام تل عاشقون ده دقیقه بعد پیداش شد ولی سعیده کولاک کرده چقدر این دختر خوشگل شده بود باهم دست دادیم اگه شلوغ نبود که همدیگه را بغل میکردیم رفتیم کنار ساحل یه خورده قدم زدیم برای اولین بار رفتم تو  بطنش چقدر سینه های بزرگ وخوش فرم رو به بالایی داشت چقدر کونش خوش فرم بود موهای خرماییش که ریخته بود رو شونه هاش چقدر بهش میومد خط سینه اش دلربا بود تو به عالم دیگه بودم که سعیده پرید توی افکارم هی امید چیه بهم نمیاد خوشگل بشم خندم گرفت چرا تو محشر شدی سعیده ،آروم دست منو گرفت وبا هم قدم زدیم سعیده جون بریم تو رستوران اینجا کسی ما را میبینم</w:t>
        <w:br/>
        <w:t>رفتیم تو رستوران درب رستوران دربان در که لباس محلی پوشیده بود بعداز خوش آمد گویی گفت  به به چه زوج خوشبختی من و سعیده بهم نگاه کردیم وخندیدیم: سعیده کلی چی سفارش داد تا چند دقیقه سکوت بینمان حکم فرما بود</w:t>
        <w:br/>
        <w:t>خوب سعیده جون خوب میخواستی منو ببینی حالا تا میتونی منو ببین ولذت ببر(با خنده)</w:t>
        <w:br/>
        <w:t>خندید و گفت من دارم لذت میبرم ولی من اوج لذت می‌خوام من می‌خوام بغلت کنم ببوسمت لمست کنم با تمام وجود تو بغلم بفشارمت</w:t>
        <w:br/>
        <w:t>خدایا این دختر چه افکار شیطانی داره این سعیده دیگه دوست صحرا نبود او فرشته ای بود که داشت منو رام  میکرد</w:t>
        <w:br/>
        <w:t>سعیده جان باشه بیا تا بغلت کنم و خداحافظی کنیم و بریم</w:t>
        <w:br/>
        <w:t>امید جان من اینجوری نمی‌خوام می‌خوام یه شب تا صبح مال من باشی سعیده جان تو مگه دوست جون جونی صحرا نیستی چجوری من وتو بهش خیانت کنیم</w:t>
        <w:br/>
        <w:t>امید جان یک شب که هزار شب نمیشه این اسمش خیانت نیست هیچ چیز از من و صحرا و تو کم نمیشه ده سال مال صحرا بودی یه شب هم مال من ترا خدا التماس میکنم دست خودم نیست خیلی با خودم و احساسم کلنجار رفتم این جسم و روح من فقط با تو آروم میگیره</w:t>
        <w:br/>
        <w:t>سعیده جون دیگه دیر شده تو هم راهت دوره باشه بهش فکر میکنم</w:t>
        <w:br/>
        <w:t>نه امید جان بهش فکر نکن فقط وقت تعیین کن من دیگه طاقت ندارم  دستم دراز کردم که خداحافظی کنم گفت بغلم کن گفتم اینجا که نمیشه بریم بیرون رفتیم کنار دریا یه جای تاریک و نحوی پیدا کردیم گفتم باشه تسلیم بیا بغلم خودشو محکم بهم چسبوندم وازم لب گرفت چقدر لذت بخش بود با اینکه عذاب وجدان داشتم سعیده قصد جدایی نداشت سعیده جون دیگه بسه تا ماشین همراهیش کردم</w:t>
        <w:br/>
        <w:t>سعیده جان مواظب خودت باش یه بوس ریزی رو گونه اش کردم و رفتم بلند گفت امید دوست دارم ومنتظرتم رفتم خونه صحرا را بغل کردم بوسیدم بیچاره خبر نداشت که آخرین بغلم با دوستش سعیده بوده گفت  دیرکردی گفتم کنار دریا یکی از بچه ها دیدم رفتیم رستوران ,بیچاره نمیدونست که با سعیده جون دوست گل و پاکش قرار داشتیم باز هم عذاب وجدان و افکار متلاطم، آخرش خودمو راضی کردم که سعیده راست میگه یک شب که هزار شب نمیشه</w:t>
        <w:br/>
        <w:t>هرشب با سعیده چت میکردیم میخواست برام عکس بفرسته من قبول نمی‌کردم یه شب گفت به خبر خوب برات دارم زهرا وصحرا هفته دیگه مسابقات دارن می‌خوان برن تهران گفتم خودمم میدونم صحرا قبل اجازشو ازم گرفته گفتم سعیده ترا خدا بیا منصرف شیم گفت این حرفا نیست من وتو تصمیم خودمون گرفتیم گفتم سعیده رو حرفت که هستی فقط به شب گفت باشه اگه جا نداری تا خودم ردیف کنم گفتم نه مشکل جا ندارم مشکل وجدان دارم گفت اونو یه شب بزن کنار</w:t>
        <w:br/>
        <w:t>دلم شور میزد هفته بعد صحرا خداحافظی کرد ورفت سه روز باید تهران می‌ماندند من نزدیک دریا تو ساختمون لیان 22یه واحد داشتم که صحرا خبر نداشت البته میدونست به دفترکار گرفتم چون معمولا بعداز اداره میرفتم اونجا و بعضی روزا تا دیر وقت اونجا بودم مبله کرده بودم به سیستم دوربین مدار بسته مجهز بود یه جورایی دفتر کارای شخصیم خارج از اداره هم بود و پرینتر رنگی و چاپگر و کامپیوتر هم داشتم سعیده زنگ زد ذوق کرده بود گفت امروز غروب میام گفتم از کاری که می‌کنی مطمئنی گفت من دارم به یکی از آرزوهام میرسم در قاطعیت تصمیم شکی نیست قرار گذاشتیم غروب جای قبلی همدیگر را ببینیم سعیده با بابای پیرش و یه خواهر مجردش زندگی میکرد یه خواهر هم داشت بوشهر بود به باباش گفته بود شب  پیش خواهرش یا دوستاش میمونه باباش زهرا و صحرا را می‌شناخت بهشون اعتماد داشت</w:t>
        <w:br/>
        <w:t>وقت قرار شد ازدورسعیده را دیدم چقدر خوشگل شده بود کت و شلوار مشکی شیکی پوشیده بود زیر کتش پیرهن سفید که خط سینه های خوشگلش هویدا بود پوشیده بود موهاش هم از پشت بسته بود تردید داشتم بغلش کنم یا نه که خودش پرت کرد تو بغلم چقدر داغی سعیده جون حالا کجاش دیدی داغی را امشب بهت نشون میدم</w:t>
        <w:br/>
        <w:t>رفتیم مثل دو عاشق قدم زدیم دست در دست هم سعیده جون بریم یه چیزی بخوریم</w:t>
        <w:br/>
        <w:t>نه امید جون من خودت می‌خوام بریم خونه که امشب تا صبح می‌خوام داغت کنم</w:t>
        <w:br/>
        <w:t>رفتیم تو ساختمون لیان 22 اکثرا واحدها خالی بود چون بیشتر به عنوان دفتر کار و دفتر بازرگانی استفاده می کردند درو باز کردم از قبل مرتب کرده بودم به سالن بزرگ بود که به قسمتش مبلمان بود یه قسمتش دفتر و میز کارم یه اتاق خواب با یه تخت دونفره با یه حمام بزرگ و یه وان بزرگ،،، وای امید عجب جای  دنجی درو که بستم پرید تو بغلم کلی از هم لب گرفتیم چقدر بدنش داغ بود چقدر لباش خوردنی بود دستم بردم روی کمرش وکونش دیگه اختیار کیرم نداشتم بزرگ و بزرگتر میشد خودمو ازش جدا کردم سعیده جون عجله نکن تا صبح وقت داریم  بغلش کردم بردم تو اتاق انداختمش روی تخت  خودمو انداختم روش</w:t>
        <w:br/>
        <w:t>به لحظه ‌تو چشاش نگاه کردم امید جان چقدر چشات جذابه،،،  عزیزم چشمات جذاب میبینه،، کت و شلوار وپیرهنش یکی یکی آروم کندم من بودم و سعیده جون ویه ست شورت وکرست توری قرمز وجذاب  وای چی می‌دیدم باز نگاهمون باهم تلافی شد سعیده بالای سرت نگاه کن من تو اتاقا دوربین گذاشتم مشکلی نیست می‌خوام لحظه های خوشمون را ضبط کنم و مثل یه راز پیش خودم و خودت میمونه سعیده گفته نه عزیزم برای آخرین بار میگم پشیمونم نیستم گفتم پس همینجوری که زیرم خوابیدی روبه دوربین اعتراف کن سعیده هم سرش  برگرداند طرف دوربین و گفت صحرای عزیزم منو ببخش به خدا نمی‌خوام بهت خیانت کنم امید همیشه مال خودته فقط به شب مال  من باشه امید هم هیچ گناهی نداره من اغفالش کردم بعدیه لب آبداری ازمن گرفت و گفت مجوز گرفتم حالا جرم بده تا صبح مال توام من از زیر کرست سینه های بزرگش گرفتم وشروع کردم به خوردن، خودش هم کمک کرد وکرستوکند وای به جفت سینه خوشگل سر بالا و دست نخورده منم با ولع یکیش تو دهنم بود می‌خوردم یکیش تو دستم آروم می مالیدم سعیده تو هوا بود امید جان من به ارزوم رسیدم لباسام کندم فقط شورت پام بود رفتم پایین سراغ کوسش شورتو کندم وای چی بود یه کس تپل صورتی و بدون مو که آب انداخته بود شروع کردم به خوردن ناله های سعیده بلند و بلند تر میشد امید جون بخور کسمو بخور شروع کردم از شیار کسش لیس  زدن چوچولشو میک میزدم  با زبونم با شیار کسش مالش میدادم که سعیده چشاش خمارشدو به اخ جون بلندی گفت ولرزید رفتم تو بغلش به دستم رو کمرش به دستم رو کون طاقچه ایش .ای امید جان چقدر حال داد  بلند شد حالا نوبت  منه  شورتمو کشید پایین وای امید این چیه چقدر بزرگه این منو  پاره می‌کنه از صحرا شنیده بودم گیرت گنده هست اما نمی‌تونستم تصورش کنم</w:t>
        <w:br/>
        <w:t>نامردا تو و صحرا و زهرا چه کار کیر من داشتید</w:t>
        <w:br/>
        <w:t>من کاری نداشتم زهرا وصحرا سر بزرگی کیر شوهراشون باهم بحث میکردند منم با خنده گفتم تو وصحرا کیرمنو دیدید صحرا که ده ساله زیر کیر منه تو هم که امشب مستفیض میشی زهرا را چه کارش کنم سعیده گفت عزیزم کاری نداره با اون چشمای جادویی هردختری را میتونی بکنی سعیده کیر 22سانتی من تو دست گرفته بود سرش لیس میزد قربون صدقه اش می‌رفت گفتم میخوریش گفت  تا به حال کیر نخوردم گفتم کار نداره بکن تو دهنت مثل بستنی لیس بزن کیرمنو تا نصف کرد تو دهنش میمکید ولیس ممیزد به خورده دندون هم میزد معلوم بود ناشیه ولی خیلی حال میداد نزدیک بود ابم بیاد که گفتم دیگه بسه گفتم حالا من آب این بی زبون کجا خالی کنم گفت هرجا عشقته روشکم خوابید گفت بکن تو کونم وای چه کونی قلمبه وطاقچه ای، گفت عزیزم بکن توش مال خودته گفتم سعیده مگه قبلا کون دادی؟ گفت تو اولین مردی هستی تو زندگیم که زیرش می‌خوام بخوابم گفتم سعیده جون الان  ازکون نمیکنمت درد داره تا صبح خیلی وقت داریم خوابیدم روش وکیرم گذاشتم لای کون گندش وبروسی تا شیارکسش می‌کشیدم سعیده دوباره اخ واخوش بلند شد وتو اسمونا بود با انگشتم سوراخ کونش لمس میکردم و بازی میکردم اینقدر کیر 22سانتی روشیار کسش و سوراخ کونش کشیدم که جیغ کشید وبرای دومین بار ارضا شد من ابم با فشار رو سوراخ کونش کشیدم آب کیرم با انگشتم کردم تو کونش گفتم سعیده جون دارم امادش میکنم برای امید کوچلو که تا صبح چه حالی به این کونت بده به چند دقیقه ای رو کونش در کشیدم اومدم تو بغلش کلی نوازشش کردم بعد باهم رفتیم تو حمام زیر دوش، آب میرختم رو سینه های توپلش از پشت چسپیده بودم به کونش کیرم گذاشته بودم لای چاک کونش وبا دو دستم ممه هاش ومیلچلوندم داشت دوباره می‌رفت تو اوج گفتم سعیده جون فعلا بسه ولی سعیده مگه ول میکرد زانو زدجلوم وکلی کیر منو خورد دیگه وارد شده بود داشت ابم میومد گفتم بریم تو وان کلی تو وان تو بغل هم بودیم اون  با کیر من ور میرفت منم با سینه هاش حالت 69شدیم من براش کسش میخوردم اونم کیر من اینقدرکوسش خوردم که دوباره ارضا شد منم نزدیک بود ابم بریز  گفتم کجا بریزم گفت بریز تو دهنم گفتم نه به فکر دیگه ای دارم رفتیم کنار اینه بزرگی که نزدیک وان بود گفتم دست دیوار بگیر وخم شو منم دولپ کونش و گرفتم وکیرم لای کون وکوسش بالا پایین میکردم وبا سوراخ کونش بازی میکردم چقدرلذت بخش بود لرزش سینه هاشو وکون خوش فرم و گنده اش با چهره معصومه اش  گفت میخوای بکنی تو کونم گفتم دارم مقدمه چینی میکنم تمام ابم ریختم رو سوراخ کونش وبا آبم وانگشت شصتم با سوراخ کونش بازی میکردم حس کردم کونش درد میکنه ولی تحمل می‌کرد کم کم دو تا انگشتم کردم تو سوراخش یه جیغی کشید گفت رفت توش گفتم تازه این دو تا انگشتام هست حالا کو تا کیرم به چند دقیقه با انگشتم تو کونش چرخوندم یو خورده با لمبه کونش بازی کردم گفتم فعلا بسه خودمون شکستیم و رفتیم تو پذیرایی خیلی گشنمون شده بود سفارش پیتزا دادیم و خوردیم سعیده  لخت لخت جلوی من راه می‌رفت وکون گندش و ممه های نازش جلوی من رژه می‌رفتند و به کیر من آلارم می‌دادند یه خورده باهم حرف زدیم از زندگیش گفت</w:t>
        <w:br/>
        <w:t>گفتم سعیده خداییش تا الان با هیچ مردی نبودی گفت نه  به خدا از صحرا شنیده بودم هرمردی میاد طرفش گارد میگیره گفتم چرا گفت اوایل به نفرو خیلی دوست داشتم خانوادم قبول نکردند سر لج ولج بازی به تمام خواستگاران دست زد زدم الان هم که سنم رفته بالا (۳۶سال داشت اما به دختر ۲۰ساله میزد)گفتم حیف نیست دختر به این خوشگلی سینه به این خوش فرمی کون به این تپلی سالهاست  اک ماندند گفت امیدم به امیدکوچلوست همه را تا صبح افتتاح میکنه واز آکی در میاره  گفتم به چشم فقط کست وپردت میزارم برای آقا دوماد گفت گو خورده دوماد میخوام تو دومادم کنی گفتم این دیگه از من نخواه معذورم  گفتم یه فیلم سوپر ببینیم گفت آره یه فیلم گذاشتم به دختر و پسر تو جنگل بودن راه را گم کرده بودند خسته شدند به کلبه دیدن رفتند اونجا  به چیزی پیدا کردند خوردند دختره رفت دوش بگیره حموم در نداشت مرد داشت دختره را دید میزد رفت تو حموم شورتش کشید پایین به کیر سی سانتی داشت به دفعه سعیده چیغ کشیدگفت امید این دیگه چیه مثل خرطوم فیله گفتم عزیزم اختلافش با مال من ده سانته خلاصه مرده با شامپو کیر وکون دختره را حسابی مالوند ولی پشت دختره خیلی گشاد بود معلوم بود از کون دادن حرفه ای هست کیر سی سانتی کرد تو کون دختر کلی تلمبه زدو آبش ریخت تو گونه دختره سعیده خیلی حشری شده بود منم کیرم خیز برداشته بود گفتم سعیده جون حالا بازم میگی من کونت افتتاح کنم گفت اگه کیرت به اندازه اونم بود بازم میگفتم بکنی گفتم چه قدر هم خوش اشتهایی گفتم بریم رو کار طوری بگامت تا به هفته نتونی صحرا و زهرا ببینی رفتیم تو اطاق کلی سینه هاش خوردم چوچولشو لیس زدم تو اوج بود ازلباش تا ناف وگردن کسش لیس زدم کیرم لای پستوناش می‌کردم آنقدر رو شیار کسش کشیدم که تو بدنش رعشه افتاد وارضا شد چند دقیقه ای تو بغلش خوابیدم گفتم حالا آماده ای کونت از اکی در بیارم طاقتش داری گفت آره  گفت به سوال تا حالا صحرا از پشت کردی گفتم آره ولی خیلی باید التماسش کنم اونم تا نصفه بیشتر نمیکنم گفت معلومه خیلی درد داره گفتم اولش اره ولی لذتش از جلو بیشتره گفت من  کیرت همش میخوام می‌خوام از صحرا یه لبل جلوهتر باشم  گفتم حالا روشکم بخواب به بالشت هم زیر شکمش گذاشتم رفتم به ژل روان کننده وبی حس کننده که از قبل داشتم از توکشوی میز آوردم خوب در سوراخش مالش دادم همزمان کلی هم پشتش می مالیدم چوچولشو نوازش میدادم یک انگشت دو انگشت  سه انگشت ظاهراً خیلی درد نداشت یا وانمود می‌کرد درد نداره شاید هم بی حس کننده عمل کرده سعیده جون مشکلی نداری.   نه عزیزم ادامه بده با سه انگشت حسابی دور سوراخش پتوی سوراخ تنگ و صورتیش نوازش دادم واقعا تنگ بود چقدر برآمدگی کونش  کردنی بود دیگه طاقتم طاق شده بود آروم کله کیرم هدایت کردم توی سوراخ تنگ سعیده     باورم نمیشد من داشتم کون اک سعیده جون و فتح میکردم.    سعیده جون ،،،،،،،جان امید،،،، داره اولین کیر می‌ره توت عزیزم ،،آخ جون بکن عزیزم بکن عزیزم آروم وارم نصفش رفت توش یه لحظه نگاه توی چهره معصوم سعیده کردم داشت دزدگیر منو تحمل می‌کرد،،،،،قربونت برم تحمل کن که شیرینترین ارگاسم می‌خوام تقدیمت کنم فشاردادم وتا نه کیرم توی کون صورتی وقایع سعیده آرام گرفت یه جیغ دردالودی کشید چند لحظه نگه داشتم تا به دردش عادت کنه وشروع کردم تلمبه زدن کم کم داشت لذت میبرد،،،،،سعیده جون در چه وضعی هستی درد یا لذت ،،،،امید جان درد تموم شد تو موفق شدی ادامه بده که کونم با ارزوش رسید همزمان که کیرم تو کونش بود کمرش آوردم بالا عزیزم پاکی شو که بیشتر بچسپه  پاکی شد کونش زیر کیرمن بود کی تپل وصورتیش هم داشت خود نمایی میکردم این کوسو من چه کارش کنم ،،نه نه دوباره خودم را مواخذه کردم تو این کارو نمیکنی دختر معصوم را عفتش پاره نکن کیرم بیرون کشیدم صورتم بردم روی کوی اولش همه اش کردم تو دهنم ومک زدم ومک زدم دوباره فروکردن تو کونش سعیده تو اوج بود ودادمیزد امید جان محکم تر ،،محکم تر نه لحظه قشنگی سعیده لرزید ولرزید وارضا شد و خوابوندمش روبالشتی که زیرسکمس بود تمام ابم ریختم توش وروش ولو شدم ،،،جون جون امید چقدرابم گرمه امیدجون خوش‌ترین لحظه زندگیم بود گونه هاشو بوسیدم برش گردوندم وتو بغل هم بی‌حال خوابیدیم صبح بیدار شدم پرده پنجره اتاق که روبه دریا بود بارکردم چقدر زیبا بود دریا، آبی وبی انتها، نور صبحگاهی صورت زیبا ودلریای سعیده را نوازش میدادوبه اون زیبایی دو چندان میداد ارم گونه هاش بوسیدم   امید تو چه کاربردی با این دختر ،،،هیچی بهش لذت دادم  ،بهش دری دیگر از زندگی جدید بارکردم که تا الان تجربه نکرده بود لباس  پوشیدم رفتم چند سیخ اگر گرفتم هنوز خواب بود رفتم پشت کامپیوتر فیلمای دیشب سکسمون تند تند مرور کردم به عکسی از لحظه ای که بغلش کردم بردم تو اتاق چیه عکس که لختی تو بغل هم بودیم تو یه عکس چاپ کردم بالاش نوشتم به لیان 22خوش آمدی پایینش هم نوشتم اولین شکار چشمان جادویی. رفتم چسبوندم تو اتاق خواب  رفتم سمت سعیده هنوز خواب بود بوسش کردم چشماش باز کرد ,چقدر می‌خوابی دختر مگه نمیری فروشگاه ،،،،ای من چقدر خوابیدم  اشکالی نداره از بس دیشب خسته آن کردم نه عزیزم خیلی خوش گذشت بلند شد که بره سرویس بغلش کردم هنوز لخت بود به خودم فشارش دادم چشمش افتاد به عکس روبروش توی اتاق لبخند زد رفت طرف عکس ،،،امید جان اینو از کجا آوردی ،،،نامرد من اولین شکار تم ،،،اره عزیزم ،،،،مگه بازم میخوای شکار کنی  اول شکارم که خیلی خوشمزه بود ،،شکارچیم هم خیلی ماهر بود  دست و صورتش شست اومد دوباره بغلش کردم ،،،بهشون گفتم امروز دیر میام ،،منم امروز مرخصی گرفتم ،،،بریم حموم ،،،اره الان خیلی میچسبه اون که لخت بود منم لخت شدم رفتیم زیر دوش. دوباره بغلش کردم  دوباره  این سعیده چقدر خواستنی هست و آن  اپر آب گرم کردم رفتیم تو وان تو آغوش هم دوباره دستش برد طرف امید کوچولو و نوازشش کردم رفتم سراغ سینه های خوشمزه اش دوباره کیرم خیز برداشت بردمش کنار آینه روبه آیینه  پست به آیینه سعیده جون من بازم کون می‌خوام   عزیزم خودت افتتاش کردی مال خودته با اینکه جای دیشبی میسوزه ولی خیلی حال داد اگه می‌دونستم کون دادن اینقدر شیرینه عمرم تلف نمیکردم البته امید جون فقط کیر تو. سوراخ صورتی کونش که به سرخی گراییده بود ومن دیشب کشادس کرده بودم دوباره ژل زدم وکیرم آروم کردم توش به اخی کشید امید جون فکر کنم تا نزدیکی دهنم رسید   نوش کونت عزیزم شروع کردم آروم آروم تلمبه زدن سینه هاشو می‌گرفتم می مالیدم کونش وسیله هاشو جلوی ایینه رژه می‌رفتند صورت نیاز همه بونش که لذت خاص روش بود تو آیینه جذابتر شده بود  اگه وناله اش به جیغ تبدیل شده بود همزمان چوچولشو میمالیدن سعیده تو هوا بود بدنش لرزید ولرزید وله به ارگاسم قوی رسید,،،،جون امید قربونت برم که چقدرلذت بردم منم داشت ابم میومد به آه محکم کشیدم وبا تمام قدرت آبم ریختم تو کون تنگ سعیده بغلش کردم بوسیدمش رفتیم دوش گرفتیم من زودتر رفتم تو پذیرایی سفره انداختم سعیده  لباساش پوشیده بود اومد گفت امید جان من چه کارا که نکرده صبحونه آماده کرده عکس لخت منم که چاپ کرده اولین  شکارش هم شکار کرده  عزیزم بیا بشین جگر بخور که جون بگیری ،،،اره عزیزم دیگه آبی برام نذاشتی صبحونه خوردیم آماده رفتن شدیم رسوندمش پیش ماشینش تو راه زنگ زدم به صحرا سلام عزیزم خوبید کی مسابقه دارید ،،،اولین مسابقه یکساعت دیگه با کی هستی با زهرا سلام برسون زهرا ،،میگم سعیده چه گناهی کرده اون بیچاره هم ببرید ،،،تقصیر خودشه نمیاد تمرین پارو بزنه سریع بعدی بزارید تو تیم خودتون باشه باید باهاش صحبت کنم   خداحافظ مسابقه تموم شد زنگ بزن،،گوشی را قطع کردم سعیده به نگاهی بهم کرد ،،دیونه اگه من میرفتم مسابقه کی  گونه منو فتح میکرد کی میشد شکار کیر 22سانتیت منم نگاش کردم و باهم خندیدیم پیاده شد منم بوسبد و گفت بزودی میبینمت گفتم دیگه تموم شد گفت نه عزیزم دست گذاشت رو کسش گفت این بیچاره هم اک اک هست به افتتاحیه میخواد دست منو گذاشت روش قلبم هری ریخت سعیده ترا خدا.  باب بای کرد و قبل از اینکه سوار ماشین بشه دوباره با دست به من اشاره کرد وگذاشت روی کسش وخندیدودل من وبا خودش برد.  خدایا این دختره دیگه کیه ؟؟؟؟؟؟؟؟؟</w:t>
        <w:br/>
        <w:t>دوستدار شما امید</w:t>
        <w:br/>
        <w:t>نوشته: امید</w:t>
        <w:br/>
        <w:t>👍</w:t>
        <w:br/>
        <w:t>0</w:t>
        <w:br/>
        <w:t>👎</w:t>
        <w:br/>
        <w:t>8</w:t>
        <w:br/>
        <w:t>5801 👁️</w:t>
      </w:r>
    </w:p>
    <w:p>
      <w:r>
        <w:t>──────────────────────────────────────────────────</w:t>
      </w:r>
    </w:p>
    <w:p>
      <w:r>
        <w:t>🔗 https://shahvani.com/dastan/%d8%a7%d9%88%d9%84%db%8c%d9%86-%da%a9%d9%88%d9%86-%d8%af%d8%a7%d8%af%d9%86%d9%85-%d8%a8%d9%87-%d9%85%d9%87%d8%af%db%8c</w:t>
      </w:r>
    </w:p>
    <w:p>
      <w:r>
        <w:t>اولین کون دادنم به مهدی</w:t>
        <w:br/>
        <w:t>1405/05/17</w:t>
        <w:br/>
        <w:t>گی</w:t>
        <w:br/>
        <w:t>➕</w:t>
        <w:br/>
        <w:t>➖</w:t>
        <w:br/>
        <w:t>با سلام خدمت دوستان</w:t>
        <w:br/>
        <w:t>اول از همه بگم که داستان گی هست و اگه خوشتون نمیاد رد شید. همچنین گفتاری نوشته شده.</w:t>
        <w:br/>
        <w:t>خب از خودم بگم، من پدرامم، ۲۴ سالمه، اهل یکی از شهر های جنوب که البته الان تهران ساکنم.</w:t>
        <w:br/>
        <w:t>اگه خودمو بخوام توصیف کنم باید بگم که ی پسر نسبتا قد بلند، سفید(البته بور نه، از اون سفیدا که هر جاشون دست میزنی جاش قرمز میشه) و با فیس معمولی و بدن کم مو و هیکل نسبتا تپل با یه کوچولو شکم و کون و رون چاق.</w:t>
        <w:br/>
        <w:t>داستانی که میخوام براتون تعریف کنم مال حدود ۸ سال پیشه، زمانی که کلاس هشتم بودم.</w:t>
        <w:br/>
        <w:t>اول از همه بگم که من اولین بار وقتی کلاس ششم بودم(خیلی بچه پاستوریزه) با سرچ های معمولی توی گوگل با سکس آشنا شدم، به این صورت که وی پی ان روشن بودم، و من مثلا یه چیز معمولی رو سرچ کردم و کم کم با جلوتر رفتن رسیدم به چیزای سکسی، حالا یسری عکسا بود که مرده داشت زنه رو از کون یا کس میکرد و پوزیشن هاشون هم اکثرا اینطوری بود که کونشون به سمت دوربین بود و زنه هم چهرش نالان بود و انگار داشت دردش میومد، من از همون اول خودمو جای اون زنا تصور میکردم و با خودم میگفتم که احتمالا دارن اینجوری خیلی حال میکنن، چی میشه یه نفر من رو هم اینجوری بکنه(اون موقع هنوز کامل به بلوغ نرسیده بودم و صرفا یسری موهای زبر زیر بغلم یا بالای کیرم در اومده بود)</w:t>
        <w:br/>
        <w:t>گذشت و گذشت تا رسیدیم به دوره راهنمایی و من مدرسم عوض شد، ‌سال هشتم که بودیم من تقریبا تموم علائم بلوغ توم به وجود اومده بود، کیرم بزرگ شده(البته ۱۴ سانت بیشتر نیست ولی خب به نسبت سن اون موقع خوب بود) و چون نسبت به خیلی از هم کلاسی هام بزرگ تر بود، پزشو میدادم و مثلا وانمود میکردم که بکنم و میخوام بعضیا رو بکنم(که البته این حس رو هم داشتم، یعنی هم به بچه خوشگلا حس داشتم، هم دلم میخواست بدم)، ولی خب تو کلاس کسایی هم بودن که حرفه ای تر بودن و واقعا کون کن بود، مهدی یکی از اونا بود، ی پسر قد بلند نسبتا لاغر و البته ورزشکار، مهدی از همون روز اول که منو لخت برای لباس عوض کردن زنگ ورزش دید طالب کونم شد و همیشه بهم میگفت که جون، تو چقدر سفیدی(و اینم بگم که سفیدیم خیلی تو چشم بود چون اون توی اون کلاسی که بودم همه اکثرا سبزه یا سیاه بودن) و همیشه میگفت که دلم میخواد کونتو گاز بگیرم یا اینکه تورو خدا بیا بذار بکنمت، قول میدم که خودت بیشتر حال میکنی، منم با اینکه کونم میخارید و دلم میخواست بهش بدم، اما همیشه ناز و عشوه میووردم و میگفتم نه، چون به خاطر آبرو و این قضایا میترسیدم، و میخواستم که فک کنن من بکن هستم نه کونده، ولی خب ازش دور هم نمیشدم، و خلاصه با دست پس میزدم و با پا پیش میکشیدم، یبار سر کلاس از زیر لباسم برد سمت کونم و صرفا دستش هنوز نزدیک باسنم شده بود و بالای کمرم بود که ی حس فوق حشری کننده باعث شد تموم بدنم مور مور شه، حسی که تا اون موقع هیچوقت حتی با جق زدن هم تجربش نکرده بودم، ولی خب بهش اخم کردم و گفتم نکن و اونم ترسید و دستشو کشید بیرون.</w:t>
        <w:br/>
        <w:t>اینم بگم من با اینکه تا اون موقع کون نداده بودم اما خیلی وقتا وقتی که کسی خونه نبود، چیزای مختلف رو تو کونم فرو میکردم و لذت میبردم و جق میزدم، حتی یادمه یبار بدون اینکه به کیرم دست بزنم صرفا با کردن ی خیار کلفت تو کونم ارضا شدم، و همیشه هم به خاطر وسواسم کونم خالی بود و یاد گرفته بود که چجوری تخلیش کنم. و همیشه هم تمیز بودم و هر روز حموم میرفتم(حتی بعضی روزا بیشتر از یکبار)</w:t>
        <w:br/>
        <w:t>خب برگردیم به مهدی</w:t>
        <w:br/>
        <w:t>یه روز عصر که من خونه بودم و ی شماره ناشناس بهم زنگ زد، جواب دادم و فهمیدم که مهدیه یخورده جا خوردم، اما خب در عین حال دوست هم بودیم و درست جوابشو دادم، میخواست در مورد امتحان فردامون و اینکه مثلا چطور سوالاتی میاد بپرسه، چون خودش یه جورایی از درس پرت بود و من هم از درسخون های کلاس بودم، براش توضیح دادم، و گفتم که امتحان آسونیه خلاصه و نگران نباشه، اما اون همچنان استرس داشت و بهم گفت که میشه بیای خونمون یادم بدی؟(چون یه جورایی بچه محل هم بودیم) منم گفتم که نه نمیخواد و اینا، خیلی سادس اصلا لزومی نداره کسی بیاد یادت بده، که یهو گفت تو از من میترسی؟ بخدا کاریت ندارم، حتی خواهرمم اینجا پیشمه و تو خونه تنها نیستم. منم گفتم نه بابا این حرفا چیه من کلی گفتم امتحان سادس(و واقعا هم منظورم همون بود) اما خب جا خوردم و دیدم همچنان لحنش ناراحته، بهش گفتم باشه اصلا حالا که اینطوری گفتی میام خونتون که یادت بدم 😏</w:t>
        <w:br/>
        <w:t>کلی خوشحال شد و از ذوق تو صداش مشخص بود که عشق کرده، و منم که گفتم پس یه ساعت دیگه حدودا میام اونجا، گفت باشه، گوشی رو که قطع کردم یه خورده مضطرب شدم(چون هم واقعا دلم میخواست برم اونجا و منو مثل سگ بکنه، هم میترسیدم)، ولی خب به ترسم غلبه کردم و رفتم حموم و با پودر موبر تموم بدنم رو شیو کردم، ی شورت هفتی سفید هم داشتم که پوشیدم و روش هم ی شلوار جین نسبتا تنگ و ی تی شرت سفید پوشیدم به اضافه جوراب سفید کوتاه. و رفتم به سمت خونشون، وقتی که رسیدم بهش زنگ زدم که رسیدم و بیاد درو برام باز کنه، اومد و درو باز کرد و با یه لبخند خوشایند ازم استقبال کرد، بهم دست دادیم و گفت که بریم تو، اون جلوتر می رفت و منم دنبالش رفتم تو خونه، کارد که شدیم دیدم خواهرش(که شاید ی ده سالی از ما بزرگ تر بود) با شوهرش و بچش رو مبل نشستن و وقتی من رسیدم از جاشون بلند شدن و باهام سلام و احوال پرسی کردن و به مهدی گفتن که خب دیگه، ما میریم خونه عمه فلانی شما هم به درستون برسید که فردا امتحان دارید، و به مهدی هم گفتن که مامان باباش هم خونه عمه فلانی ان و مهدی هم وقتی درسش تموم شد آخرای شب برای شام بیاد اونجا.</w:t>
        <w:br/>
        <w:t>این که گفتن من باز یخورده برق از سرم پرید و مضطرب شدم و تپش قلب گرفتم، اما خب زیاد واضح نبود، و رفتیم توی اتاق که من به مهدی درس رو توضیح بدم، اونجا نشستیم من شروع کردم به درس دادن، و مهدی هم واقعا گوش میداد و مشارکت میکرد، بعد حدودا یکساعت درس دادن، خیالش راحت شد که یاد گرفته و کلی تشکر کرد، منم بهش گفتم که خب دیگه من برم، گفت نه کجا میرییییییی، وایسا برات شربت و اینا درست کردم بیا بخوریم بعد برو، منم قبول کردم، رفتیم بیرون توی هال نشستیم، من رو ی مبل دو نفره نشستم، و مهدی هم بعد اینکه شربت و شیرینی و اینا رو آورد از لیوان شربتش ی قلپ خورد و اومد کنارم نشست و دستشو انداخت دور شونم و لبخند زد، منم ی لبخند زدم و رفتم لیوان رو برداشتم و سرمو انداختم پایین، همینجور که داشتم با لیوان بازی میکردم با ی صدای مظلومانه گفت خیلی مرسی که امروز اومدی و کمکم کردی، داشتم از استرس میمردم و نمیدونستم چکار کنم، و فکر میکردم که چون تو مدرسه اذیتت کردم نمیای خونمون، منم لبخند زدم و گفتم نه بابا این چه حرفیه، یذره شوخی که دیگه این حرفا رو نداره، خندید و گفت مرسی، پس میشه بوست کنم؟ منم لبخند زدم و گفتم بکن، بعد اومد سمتم و ی چند باری محکم ولی نه زیاد چندش و اینا لپ و گردنم و اینارو بوسید، جوری که کیرم نیمه شق شد، بعد سرشو برد عقب، ی لبخند شیطنت آمیز زد، منم با خنده گفتم تو تا مارو نکنی ول کن نیستی نه؟</w:t>
        <w:br/>
        <w:t>اونم گفت آخه ببین نمیدونم چرا تو خیلی بوی خوبی میدی، اصلا از اینکه کنارت میشینم لذت میبرم، دلم میخواد همیشه بغلت کنم، بعد ی لحظه سکوت کرد و با لحن آروم گفت حتی بعضی وقتا دلم میخواد چولتو بخورم، منم با اینکه همه اینارو از قبل میدونستم خودمو زدم به تعجب کردن و با ی لحن متعجب گفتم وات د فاک 😂، و اونم گفت به جون تو 😂😁</w:t>
        <w:br/>
        <w:t>بعد من بهش گفتم که حالا قابل هم نداره، مال خودت، اونم که دقیقا منتظر شنیدم همین جمله بود سرشو خیلی سریع برد پایین سمت کیرم و منم وانمود کردم که مثلا شوخی کردم و اینا و اومدم جلوشو بگیرم، ولی خب سرش همین الان هم پایین بود و زورم نمیرسید بیارمش بالا و در عین وانمود کردن به تلاش برای بالا بردن سرش میخندیدم، که بهش گفتم از دست تو، بعد یهویی دستشو برد سمت شکمم و دکمه شلوارمو باز کرد و زیپشو کشید پایین(چون نشسته بودیم و شلوارم تنگ بود همچنان به کیرم دسترسی نداشت)، اینجا دیگه من واقعا جا خوردم و داشتم جلوشو میگرفتم که گفت بخدا کاریت ندارم، فقط میخوام شکمتو بوس کنم، منم بدون اینکه چیزی بگم شل کردم، و اونم شروع کرد به بوسیدن و لیسیدن شکمم، و باز بهم میگفت که جون، تو چقدر سفید و خوش هیکل و خوش بویی، اینارو واسه کی میخوای نگه داری؟ حیف نیست ؟ اگه من نخورم آخرش باید بدی مورچه ها بخورن.</w:t>
        <w:br/>
        <w:t>و منم خیلی یواش میخندیدم و عشوه میومدم، که یهویی دستش رو برد گذاشت روی کیرم و گفت که جون، چولتم که خوب بزرگه، الانم که سفت شده و آماده برای خوردن، منم ازینکه کیرم نیمه شق شده بود فهمیدم که اونم فهمیده من خوشم اومده و به عبارتی لو رفتم، بعد دستاشو برد سمت دو طرف شلوارم و اومد شلوارمو بکشه پایین، منم کونمو دادم بالا که شلوارم کامل بیاد پایین و اونم شرت و شلوارم رو کامل کشید پایین، و گفت که جووووووون، خیس هم که شدی(خیسی پیش آبم روی شرتم مشخص بود و نوک کیرم هم خیس بود)، بعد دستشو رو برد سمت کیرم و کیرمو برداشت و گذاشت دهنش، وای موقعی که اینکار رو کرد تموم بدنم یهویی مور مور شد، تا حالا همچین گرما و نرمی و خیسی ای رو تجربه نکرده بودم، حس همزمان ترس و لذت رو داشتم و یجورایی رو ابرا بود، بعد چند ثانیه خوردن و وقتی که کیرم سفت تر شده بود، کلی تف روی کیرم انداخت و دستشو دور کیرم مشت کرد و شروع کرد به جق زدن، خیلی حس خوبی و یکم دردناکی داشت، مشتش که پایین میومد به تخمام برخورد میکرد و چون درد میگرفت(هر چند لذت هم داشت) ازش خواستم که متوقفش کنه، بعد بهم گفت که نه، اینجوری فایده نداره! منم فقط داشتم نگاهش میکردم که پاهامو از روی زمین آورد بالا گذاشت رو مبل، بعد پاهامو داد بالا و ایندفعه شرت و شلوارمو کامل در آورد(تی شرت سفیدم هم که از قبل بالا بود)، بعد باز حمله کرد به سمت کیرم و شروع کرد به لیسیدین و خوردن کیرم، تخمام رو هم لیس میزد و تف میکرد روشون، وای که رو ابرا بودم، و در عین حال به خاطر اینکه مثانه ام پر بود کیرم شق نمیشه، و ارضا هم نمیشدم، دستمو بردم رو سرش و سرش به سمت خودم عین فیلمای پورن فشار دادم، و همزمان نفس هامو تند تر میکردم که بفهمه حشری ام،  این کار رو که کردم خیلی پر رو تر شد و دیگه شروع کروع از بالا تا پایین، از سمت سوراخ کونم تا تخمم همجا رو لیسیدن، اولش که زبونش به کونم خورد ی حس خیلی شوکه کننده بهم دست داد و کیرم فورا شل شد، اما لذت وحشتناکی هم داشت، بعد همینجوری که سوراخمو کلی تفی کرده بود انگشت شستشو گذاشت روش و شروع کرد به مالیدن و با زبونش جاهای دیگه کیر و خایم رو لیس میزد که بعدش یهو نصف انگشت شستش و بعد کلش رو کرد داخل و منم وارد اوج لذت شدم، اونم فهمید که درد ندارم، گفت جووووووننننننن، به ما که نمیدی، پس کی گشادت کرده؟</w:t>
        <w:br/>
        <w:t>منم خجالت کشیدم و هیچی نگفتم، بعد یهو دوتا پامو از بالا گرفتو و چرخوندم و از روی مبل پاهامو انداختم پایین، جوری که داگی شده بودم و بالا تنم روی مبل بود و زانو هام روی زمین، بعد دوباره تو اون پوزیشن داگی شروع کرد کونمو خوردن، و لیسیدین و یواش گاز گرفتن و بوسیدن، سرمو به سمتش چرخوندم و در دیدم در حالی که سرش بین دو تا لپ کونم گم شده، دستش رو کیرشه و داره کیرشو میماله که شق بشه، منم رومو کردم اون طرف و آماده شدم، بلند شد، زانوهاشو خم کرد تا کیرشو روبروی سوراخ کونم قرار بگیره و بعد شروع کرد کیرشو به کونم مالیدن تا شق بشه، خیلی حس خوبی داشت، بعد کم کم</w:t>
        <w:br/>
        <w:t>کیرشو داخل کرد، اولش که رد شد یذره از درد به خودم پیچیدم که دستشو گذاشت بغل کمرم و گفت جوووون، جووون، یه لحظه طاقت بیار الان تموم میشه، و منم در عین حال که از لذت تو فضا بودم داشتم با این فک میکردم که این چه اتفاقی بود افتاد!؟ بعدش کم کم کیرشو تا ته داخل کرد و شروع کرد یواش یواش عقب و جلو کردن، اونجا دیگه من هیچ دردی حس نمی کردم و کلا لذت بود، بعد بدنشونو به بدنم نزدیک تر کرد و خودشو انداخت روم، گرمای بدنشو پشت تنه ام حس میکردم و خیلی حس خوبی بود، دلم میخواست تا فردا صبح همینجوری زیرش بخوابم، بعد رفت سمت گردن و گوشم و در عین حال که کونمو میکرد با گرمای نفس هاش گوش و گردنمو خیس میکرد و تو گوشم میگفت جون، دیدی آخرش مال من شدی!؟ خیلی حس خوبی بود، بعد رفت عقب و تلمبه هاشو تند تر کرد، تنه اش رو از روی تنه ام برداشت تا بتونه محکم تر و پر قدرت تر و عمیق تر تلمبه بزنه، کیرشو که تا ته میکرد تو یکم زیر دلم درد میگرفت ولی خب در عین حال لذت هم داشتم، که یهویی بعد کلی تلمبه محکم، نبض کیرش و خالی شدن آب داغشو تو کون حس کردم، که بعدش از خستگی خودشو انداخت رو و گفت که جون، تو چقدر خوبی، بعدش کیرشو از تو کونم در آورد و با دستمال پاک کرد و  از روم بلند شد و بغلم نشست و به مبل تکیه داد، منم کنارش مات و مبهوت نشسته بودم که بهم دیگه نگاه کردیم و بمن گفت تو ارضا نشدی نه؟ و منم گفتم که نه، بعد دوباره یهویی بغلم کرد، دستشو انداخت دور گردنم و و با اون یکی دستش کیرمو گرفت و شروع کرد مالیدن و جق زدن، و همزمان با گردنم رو هم لیس میزد، و منم تو کمتر از یک دقیقه با انفجار شدیدی خالی شدم و دستمال آوردم و  آبمو ریختم تو دستمال کاغذی.</w:t>
        <w:br/>
        <w:t>نوشته: پدرام</w:t>
        <w:br/>
        <w:t>👍</w:t>
        <w:br/>
        <w:t>26</w:t>
        <w:br/>
        <w:t>👎</w:t>
        <w:br/>
        <w:t>3</w:t>
        <w:br/>
        <w:t>10101 👁️</w:t>
      </w:r>
    </w:p>
    <w:p>
      <w:r>
        <w:t>──────────────────────────────────────────────────</w:t>
      </w:r>
    </w:p>
    <w:p>
      <w:r>
        <w:t>🔗 https://shahvani.com/dastan/%d8%b2%d9%86-%d8%af%d8%a7%db%8c%db%8c-%d8%b4%d9%87%d9%88%d8%aa%db%8c-%d9%85%d9%86</w:t>
      </w:r>
    </w:p>
    <w:p>
      <w:r>
        <w:t>زن دایی شهوتی من</w:t>
        <w:br/>
        <w:t>1405/05/17</w:t>
        <w:br/>
        <w:t>زن دایی</w:t>
        <w:br/>
        <w:t>➕</w:t>
        <w:br/>
        <w:t>➖</w:t>
        <w:br/>
        <w:t>من رضا هستم. بیست و چهار سالمه. رها زن داییم. بیست و نه ساله.</w:t>
        <w:br/>
        <w:t>از سال‌ها پیش نگاهش می‌کردم. سینه های پرش، کون گردش، اون لبخند کمی خسته و شهوت آلودش. هیچ وقت فکر نمی‌کردم روزی واقعاً بتونم توش فرو برم.</w:t>
        <w:br/>
        <w:t>اون هفته دایی رفته بود اهواز. دو هفته کامل. من رفتم کمک کنم کارتن‌ها رو بیارم بالا. ساعت نه شب. هوا گرم. در که باز شد، رها اومد جلو. فقط یه تی‌شرت سفید نازک پوشیده بود که نوک سینه‌هاش کاملاً مشخص بود و یه شورت مشکی خیلی کوتاه. موهاش ریخته بود رو شونه‌هاش.</w:t>
        <w:br/>
        <w:t>نگاهش مستقیم رفت رو شلوارم. لبخند زد و گفت:</w:t>
        <w:br/>
        <w:t>«دیر اومدی رضا… کیرت از همین الان سفت شده؟»</w:t>
        <w:br/>
        <w:t>وارد که شدم، در رو قفل کرد. بدون حرف دستش رو گذاشت رو شلوارم و محکم فشار داد. کیرم کامل ایستاده بود. تی‌شرتش رو کشید بالا و پرت کرد. سینه‌های بزرگ و سفتش آزاد شدن. نوک‌های تیره‌شون کاملاً سیخ ایستاده بودن. دستم رو گرفت و گذاشت روشون.</w:t>
        <w:br/>
        <w:t>«فشار بده. گاز بگیر. مال خودته امشب.»</w:t>
        <w:br/>
        <w:t>کشیدم رو مبل. زانو زدم جلوش. شورت مشکی‌ش رو با دندون کشیدم پایین. کسش کاملاً تراشیده، متورم و خیس بود. بوی تند و گرم شهوتش زد تو سرم. زبونم رو پهن کردم روش و از پایین تا بالا کشیدم. کلیتوریسش رو مکیدم و همزمان دو تا انگشت کردم تو کسم. گرم، تنگ و لغزنده بود. رها موهامو محکم گرفت و فشار داد سرم پایین‌تر.</w:t>
        <w:br/>
        <w:t>«بخور… عمیق‌تر… زبونتو بکن تو… آخ رضا…»</w:t>
        <w:br/>
        <w:t>تا وقتی بدنش لرزید و با ناله‌ی بلند آبش ریخت رو زبون و صورتم، ولش نکردم. صورتم خیس شده بود از آب کسم.</w:t>
        <w:br/>
        <w:t>بلند شدم. شلوارم رو کشیدم پایین. کیرم کلفت، رگ‌دار و کاملاً سفت بود. رها با چشمای پر از هوس نگاه کرد، بعد دهنش رو باز کرد و تا ته فرو کرد تو حلقش. گلوشو شل کرد و گذاشت تا آخر بره تو. دستم رو گذاشتم پشت سرش و محکم کوبیدم تو دهنش. صدای خفه و خیس شدن حلقش در اتاق شد. آب دهنش از گوشه‌های لبش سرازیر شد روی بیضه‌هام و چکید پایین.</w:t>
        <w:br/>
        <w:t>وقتی بیرون کشیدم، رشته‌های ضخیم بزاق از لبش به سرم وصل بود. رها روی مبل دراز کشید، پاهاشو تا حد ممکن باز کرد و با دو انگشت کسم رو کامل باز نگه داشت.</w:t>
        <w:br/>
        <w:t>«بیا… وحشی بکن… تا ته فرو کن.»</w:t>
        <w:br/>
        <w:t>کیرم رو گذاشتم رو ورودی خیسش و یهو با یه ضربه تا ته فرو کردم. ناله‌ی بلندی کشید. دیواره‌های تنگ و داغش دورم پیچید. بدون مهلت شروع کردم به کوبیدن محکم و سریع. هر ضربه سینه‌هاش می‌پرید بالا. موهاشو کشیدم عقب، گردنش رو گاز گرفتم و تندتر زدم.</w:t>
        <w:br/>
        <w:t>«سخت‌تر… پاره‌م کن رضا… کسمو پاره کن…»</w:t>
        <w:br/>
        <w:t>چرخوندمش. چهار دست و پا وایساد. کون گرد و سفتش رو بالا گرفت و خودش با دست کسم رو باز کرد. از پشت دوباره تا ته کوبیدم. دستم رو گذاشتم روی کمرش و محکم می‌کوبیدم. با دست دیگه موهاشو کشیدم و کمرش رو قوس دادم. صدای برخورد پوست به پوست و ناله‌های بلندش قاطی شده بود.</w:t>
        <w:br/>
        <w:t>یکی از انگشتام رو با آب غلیظ کسم خیس کردم و فشار دادم تو کونش. همزمان کیرم رو وحشیانه تو کسم می‌کوبیدم. رها جیغ کشید و بدنش منقبض شد. آبش مثل سیل ریخت رو ران‌هام و چکید رو مبل.</w:t>
        <w:br/>
        <w:t>بلندش کردم. بغلش کردم. پاهاشو دور کمرم قفل کرد و ایستاده محکم کوبیدم توش. سینه‌هاش به سینه‌م می‌چسبید و عرق می‌کردیم. بوی تند سکس و عرق و آب کس پر اتاق شده بود.</w:t>
        <w:br/>
        <w:t>انداختمش رو تخت. این بار خودش روش نشست و وحشیانه بالا و پایین شد. سینه‌هاش تو صورتم می‌پرید. گاز گرفتم، مکیدم و همزمان از پایین فشار دادم. هر بار که می‌نشست پایین، تا ته می‌رفت تو و ناله می‌کرد:</w:t>
        <w:br/>
        <w:t>«آخ… پرم کردی… بیشتر… کیرتو تا ته بکن توم…»</w:t>
        <w:br/>
        <w:t>دستام رو گذاشتم رو کونش و خودم از پایین محکم می‌کوبیدم. رها سریع‌تر شد، موهاش ریخته بود رو صورتش و چشماش نیمه‌بسته بود.</w:t>
        <w:br/>
        <w:t>«دارم می‌آم… با هم بریز داخل… پرم کن…»</w:t>
        <w:br/>
        <w:t>تندتر و عمیق‌تر شدم. کمرم رو قفل کردم و آخرین ضربه‌های وحشی رو زدم. رها با جیغ بلندی ارضا شد، کسم دور کیرم محکم منقبض شد و آب گرمش ریخت. همزمان من هم با ناله خالی کردم. داغ و غلیظ، موج‌موج توش ریختم تا حس کردم کاملاً پر شده و از اطراف کیرم بیرون می‌زنه.</w:t>
        <w:br/>
        <w:t>افتادیم روی هم. هنوز کیرم توش بود و می‌تپید. رها با انگشت مخلوط غلیظ آب خودش و من رو که از کسم بیرون زده بود کشید، گذاشت تو دهنش و بعد بوسیدم و مزه‌ی شور و گرمش رو بهم داد.</w:t>
        <w:br/>
        <w:t>نیم ساعت بعد دوباره شروع کردیم. این بار طولانی‌تر و کثیف‌تر. رها رو روی لبه‌ی تخت نشوندم، پاهاش رو تا کردم رو سینه‌ش و از رو به رو وحشیانه کوبیدم تا دوباره آبش ریخت. بعد از پشت، دستاش رو پشت کمرش نگه داشتم، موهاشو کشیدم و انگشتام رو تو کونش کردم. یکی از دستام رو بردم جلو و کلیتوریسش رو سریع ماساژ دادم تا برای سومین بار ارضا شد و حسابی خیس کرد.</w:t>
        <w:br/>
        <w:t>نزدیک صبح برای چهارمین بار کردیم. این بار رها زانو زده بود و کیرم رو عمیق می‌مکید و همزمان با دست کسم رو انگشت می‌کرد. وقتی نزدیک اوج بودم، دهنش رو باز نگه داشت و گفتم روش بریزم. ریختم رو زبون و لب و سینه‌هاش. بعد خودش با انگشت جمع کرد و قورت داد.</w:t>
        <w:br/>
        <w:t>صبح که بیدار شدم، رها هنوز برهنه کنارم دراز کشیده بود. پاهاش باز بود و مخلوط آب من و خودش بین ران‌هاش خشک شده بود. وقتی چشم باز کرد، فقط با صدای گرفته گفت:</w:t>
        <w:br/>
        <w:t>«امشب زودتر بیا. این بار می‌خوام تو حموم از پشت بکنی‌م و کونم رو هم امتحان کنی.»</w:t>
        <w:br/>
        <w:t>من فقط کیرم رو که دوباره داشت سفت می‌شد، فشار دادم به کسم و گفتم:</w:t>
        <w:br/>
        <w:t>«حتماً.»</w:t>
        <w:br/>
        <w:t>و از اون شب به بعد، تا وقتی دایی برگشت، هر شب خونه‌شون بودم. هر شب کثیف‌تر، وحشی‌تر و بی‌پرواتر.</w:t>
        <w:br/>
        <w:t>نوشته: رضا</w:t>
        <w:br/>
        <w:t>👍</w:t>
        <w:br/>
        <w:t>-1</w:t>
        <w:br/>
        <w:t>👎</w:t>
        <w:br/>
        <w:t>17</w:t>
        <w:br/>
        <w:t>30501 👁️</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