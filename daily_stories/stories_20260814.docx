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- 20260814</w:t>
      </w:r>
    </w:p>
    <w:p>
      <w:r>
        <w:t>🔗 https://shahvani.com/dastan/%d8%ae%d9%88%d8%a7%d9%87%d8%b1%d8%a7%d9%86-%d8%b2%db%8c%d8%a8%d8%a7%db%8c-%d9%85%d9%86</w:t>
      </w:r>
    </w:p>
    <w:p>
      <w:r>
        <w:t>خواهران زیبای من</w:t>
        <w:br/>
        <w:t>1405/05/22</w:t>
        <w:br/>
        <w:t>سفید دندون</w:t>
        <w:br/>
        <w:t>تابو</w:t>
        <w:br/>
        <w:t>خواهر</w:t>
        <w:br/>
        <w:t>➕</w:t>
        <w:br/>
        <w:t>➖</w:t>
        <w:br/>
        <w:t>مرد خوش‌تیپ و خوش‌قدوبالایی بود. ریش سه‌تیغ، چشم و ابرو مشکی، لباس اتوکشیده با یه عطر تلخ. لبخند از لبش نمی‌افتاد. گفت: «چند وقته؟»</w:t>
        <w:br/>
        <w:t>نمی‌دونستم. شاید از همون بچگی. اولین بار چهار سالم بود. تو حیاط پشتی خونه‌ی آقاجون. یه چادر زده بودیم برای خاله‌بازی. من و آبجیم و محسن. محسن از من شش سال و از مهسا دو سال بزرگ‌تر بود. محسن گفت: «خاله‌بازی بچه‌بازیه. دکتربازی کنیم.»</w:t>
        <w:br/>
        <w:t>آقا روپوش پرستاری دایی رو پوشید و تو مطب چادریش جا خوش کرد. من و مهسا هم به‌نوبت می‌رفتیم تو چادر که دکتر قلابی معاینه‌مون کنه. معاینه‌ی من به‌سریعیِ یه پلک‌به‌هم‌زدن تموم می‌شد. اما معاینه‌ی مهسا اون‌قدر طول می‌کشید که کلافه می‌شدم. گفتم: «چرا برای تو بیشتر طول می‌کشه آبجی؟»</w:t>
        <w:br/>
        <w:t>گفت: «چون آبجی از تو بزرگ‌تره داداشی.»</w:t>
        <w:br/>
        <w:t>بار بعدی دیگه طاقت نیاوردم و سرزده پریدم تو مطب. عین کس‌خل‌ها خندیدم. خندیدم و گفتم: «آبجی چرا شلوار پات نیست؟ محسن تو چرا سرت اونجاست؟»</w:t>
        <w:br/>
        <w:t>نمی‌دونستم چرا هول شدن. مهسا سریع شلوارش رو بالا کشید‌. محسن با پشت دست دهنش رو پاک کرد و گفت: «داشتم معاینه‌اش می‌کردم کوچولو. این بازی دیگه بسه. بریم فوتبال با توپ دولایه؟»</w:t>
        <w:br/>
        <w:t>به‌کل یادم رفت. ذوق‌زده گفتم بریم.</w:t>
        <w:br/>
        <w:t>الان هم خیلی چیزها یادم می‌ره. همه‌چی مثل یه فیلم که زدی روی دورِ خیلی‌خیلی تند، از ذهنم می‌گذره. حسِ خیلی چیزها یادم نیست، فقط یه تصویر ناواضحه.</w:t>
        <w:br/>
        <w:t>مژده گفت: «این‌قدر نکش معتاد می‌شی‌ها!»</w:t>
        <w:br/>
        <w:t>خندیدم و گفتم: «این سیاه‌سوخته درمون هزار درده، ولی خودش درد بی‌درمونه!»</w:t>
        <w:br/>
        <w:t>اون روزها فکر کنم ۱۲ سالم بود. نیلوفر رفته بود عراق برای کار. مامان می‌گفت رفته دوره‌ی آرایشگری ببینه. می‌گفت اونجا به دینار پول می‌دن، پول‌هاش رو جمع کنه بیاره اینجا ریالش کنه، کلی از زندگی جلو می‌افته. بابا هم می‌گفت جمع کنه، ببینم کجای دنیا رو می‌گیره. نیلوفر چهار سال از مهسا و هشت سال از من بزرگ‌تر بود. فرزند ارشد خانواده. انگار بابا کمرش تایم‌دار بود، چهار سال چهار سال تخم می‌کاشت. مامان از دوری نیلوفر بی‌قرار بود‌. همه‌اش یا مهمون دعوت می‌کرد یا مهمونی می‌رفتیم. اصلاً هم براش مهم نبود طرف کیه، کافی بود یه بار با طرف سلام و احوالپرسی کرده باشه.</w:t>
        <w:br/>
        <w:t>گفت: «آماده بشید امشب می‌ریم خونه‌ی فخری‌خانوم.»</w:t>
        <w:br/>
        <w:t>گفتم: «فخری کیه؟»</w:t>
        <w:br/>
        <w:t>گفت: «تو یادت نمیاد، بچه بودی. ده سال پیش همسایه‌مون بودن. امروز تو بازار دیدمش، آدرس داد بریم خونه‌شون.»</w:t>
        <w:br/>
        <w:t>شب برای شام رفتیم خونه‌شون. دوتا پسر داشتن؛ ماردین و آرتین. ماردین ترم یک مهندسیِ نمی‌دونم چی‌چی بود. فخری‌خانوم دم‌به‌دقیقه می‌گفت پسرم نخبه‌ست. آرتین یه گردالوی بور بانمک بود. یه سال از من بچه‌تر بود. یه اتاق گیمینگ داشتن چشم‌ها رو قلبی می‌کرد. از میکرو و سگا توش بود تا پلی‌استیشن سه و پی‌سی. بعدِ شام رفتیم تو اتاق، من و گردالو مشغول بازی شدیم، نخبه‌ی ترم‌اولی و مهسا هم مشغول فیلم‌دیدن. گفتم: «منم می‌خوام فیلم ببینم.»</w:t>
        <w:br/>
        <w:t>نخبه گفت: «فیلمش ترسناکه.»</w:t>
        <w:br/>
        <w:t>گفتم: «شما چرا می‌بینید؟»</w:t>
        <w:br/>
        <w:t>مهسا گفت: «چون ما بزرگ‌تریم داداشی!»</w:t>
        <w:br/>
        <w:t>سرگرم بازی شدم. صدای خنده‌هاشون می‌اومد. وسط بازی گفتم: «اگه ترسناکه چرا می‌خندید؟»</w:t>
        <w:br/>
        <w:t>ماردین خندید و گفت: «کمدی سیاهه!»</w:t>
        <w:br/>
        <w:t>مهسا گفت: «طنزِ ترسناک. بازیت رو بکن داداشی.»</w:t>
        <w:br/>
        <w:t>مرد خوش‌تیپ و خوش‌قدوبالایی بود. ریش سه‌تیغ، چشم و ابرو مشکی، لباس اتوکشیده با یه عطر تلخ. لبخند از لبش نمی‌افتاد. گفت: «اولین بار کی بود؟ چه حسی داشتی؟»</w:t>
        <w:br/>
        <w:t>پرسیدم: «اسم عطرت چیه؟»</w:t>
        <w:br/>
        <w:t>دوباره لبخند زد: «مارلی گرینلی.»</w:t>
        <w:br/>
        <w:t>رفت‌وآمدها با خونه‌ی فخری ادامه داشت‌. ما می‌رفتیم، اونا می‌اومدن. ماردین بیشتر می‌اومد. اکثراً می‌دیدمش تو کوچه‌مون و اون اطراف می‌پلکه. دوست داشتم به فخری بگم این نخبه‌ی شما درس‌ومشق نداره؟ البته بابا همیشه یهم می‌گفت: «آدم وقتی عاشق بشه، درس‌ومشق از سرش می‌پره. تا درست تموم نشده عاشق نشو پسر.»</w:t>
        <w:br/>
        <w:t>از درس‌ومشق متنفر بودم. خان دایی می‌گفت: «این پسره هیچ گهی نمی‌شه. برعکس آبجیاش که کوه استعدادن، این هیچ استعدادی نداره. همین که جلوش رو بگیرین دزد و قاتل نشه هنر کردین.»</w:t>
        <w:br/>
        <w:t>حالا انگار خودش چه پخی بود؛ یه پرستار زپرتی. حالا خودش هیچی، محسن پسرش رو بگو. بی‌کار و بی‌عار و علاف تو شهر ویل‌ و ویلون بود. تنها شغلی که تو عمرش داشته بود دکتری تو مطب چادری بوده. البته یه بارم پلیس شده بود. یه لباس سبز پلیسی داشت، یه کلاه لبه‌دار، یه تفنگ آب‌پاش و یه دستبند پلاستیکی. یه بار تو حیاط پشتی آقاجون دزد و پلیس بازی کردیم. اون پلیس شده بود و من و مهسا دزد. هر بار که ما رو می‌گرفت دستبند می‌زد و می‌برد زندان. زندانش همون چادری بود که قبلاً مطب بود. البته بیشتر مهسا رو می‌گرفت تا من. اعتراف‌گیری و شکنجه‌ی مهسا تو چادر هم بیشتر از من طول می‌کشید. به‌هرحال، مهسا می‌گفت: «ما بزرگ‌تریم داداشی!»</w:t>
        <w:br/>
        <w:t>از درس‌ومشق متنفر بودم. اون روز مامان مریض بود و با بابا رفته بودن همدان. می‌گفتن یه دکتر اونجا هست که درمون هزار درد رو بلده و میگرن رو سه‌سوته درمون می‌کنه. منم گفتم مامان که خونه نیست، خودم رو به مریضی بزنم و از مدرسه جیم بشم. اون‌قدر الکی گریه کردم و شکمم رو مالیدم، ناظم گفت: «گم شو برگرد خونه. فردا گواهی پزشک نیاری، من می‌دونم و تو.»</w:t>
        <w:br/>
        <w:t>شادو‌شنگول کل مسیر مدرسه تا خونه رو دویدم. مهسا شیفت بعدازظهر بود‌. مامان بهم کلید داده بود که ظهر برگشتم پشت در نمونم. ولی هنوز ساعت ده صبح بود و مهسا خونه بود. اما عشقش رو داشتم عین بابا کلید بندازم و برم تو. کلید انداختم و رفتم داخل. انگار کسی خونه نبود. ولی چرا، از اتاق مهسا صدا می‌اومد. آسه‌آسه رفتم که بترسونمش و هارهار بخندم. رسیدم پشت در اتاق، در رو باز کردم و گفتم: «پخ…»</w:t>
        <w:br/>
        <w:t>آقای نخبه هم اونجا بود. البته اول ندیدمش. سرش لای پاهای مهسا بود. وقتی مهسا جیغ کشید، سرش رو بلند کرد و با پشت دست دهنش رو پاک کرد، اون موقع تازه دیدمش. جفتشون لختِ‌ مادزاد بودن. دلم می‌خواست به فخری‌خانوم بگم این نخبه‌تون به‌جای این‌که سرش لای دفتر و کتابش باشه، مدام لای لنگای آبجی ماست. «پخ» رو که گفتم، خنده‌ام خشکید. شاید اینم یه کمدی سیاه بود. یا شاید هم طنزِ ترسناک. بچه‌تر که بودم مهسا رو لخت دیده بودم، اما این بار فرق می‌کرد. این‌بار بدنش شبیه زن‌ها بود. سینه‌هاش بزرگ‌تر شده بود. حتی پاهاش و لای پاهاش و پشت پاهاش. منم بزرگ‌تر شده بودم. یه چیزایی می‌دونستم. یه هم‌کلاسی داشتم به اسم عبدالباسط. تو کلاس بهش می‌گفتن عبدالجبار. اون موقع که کمتر کسی گوشی داشت، این یه گوشی داشت پر از فیلم سوپر. اکثرش هم از یه مرد سیاه‌پوست بود به اسم عبدالجبار. خودش می‌گفت بابام به عشق عبدالباسطِ قاری اسمم رو گذاشته عبدالباسط، منم به عشق عبدالجبار، اسم پسرم رو می‌ذارم عبدالجبار. حس عجیبی گرفتم. فکر کنم اونا هم حس عجیبی داشتن. نخبه لباس‌هاش رو پوشید و عین بند تنبون در رفت. موقع لباس‌پوشیدن، کونش رو دیدم، از کون مهسا هم سفیدتر بود. بعد از رفتن ماردین، مهسا هنوز لخت بود. فقط پتو رو پیچیده بود دور خودش؛ که داداشی تنِ ظریفش رو نبینه. انگارنه‌انگار چند لحظه پیش لنگاش رو برای آقای نخبه باز کرده بود. توضیح داد و ازم خواست به کسی نگم. گفتم: «چرا این کارو کردین؟»</w:t>
        <w:br/>
        <w:t>گفت: «چون ما بزرگ‌تریم داداشی. خودت بزرگ بشی می‌فهمی!»</w:t>
        <w:br/>
        <w:t>آره اولین بار همون روز بود. عبدالباسط گفته بود یا تف بزن یا شامپو. آرمین می‌گفت من از کِرِم مرطوب‌کننده استفاده می‌کنم. بابک می‌گفت وازلین هم عالیه. رفتم تو اتاقم. چشم‌هام رو بستم و شروع کردم. تنها تصویری که جلو چشمم می‌اومد مهسا بود. پاهاش رو باز کرده بود و چشم‌هاش رو بسته بود. موهاش روی صورتش پخش شده بود و گردالوهاش با اون نیپل‌های صورتی تکون می‌خوردن. اما اونی که لای پاهاش بود من نبودم. من فقط از دور نگاه می‌کردم. آرمین درست می‌گفت، تف زود خشک می‌شه. دوباره دستم رو خیس کردم و دوباره همون صحنه اومد جلو چشمم. مهسا با پاهای باز، یه نخبه، یه پرستار یا یه پلیس لای پاهاش…</w:t>
        <w:br/>
        <w:t>مرد خوش‌تیپ و خوش‌قدوبالایی بود. ریش سه‌تیغ، چشم و ابرو مشکی، لباس اتوکشیده با یه عطر تلخ. یه عطر تلخ شبیه به مارلی گرینلی. لبخند از لبش نمی‌افتاد. گفت: «فعلاً حرف‌هام با شما تمومه. بگید خانوم‌تون بیاد داخل و خودتون بیرون منتظر بمونید.»</w:t>
        <w:br/>
        <w:t>بیرون اومدم و مژده رو فرستادم داخل. پشت در مطب منتظر موندم. چرا حرف‌هاشون تموم نمی‌شد؟ تراپیست من بود یا مژده؟</w:t>
        <w:br/>
        <w:t>یه اکانت اینستاگرام مخفی داشت. فکر می‌کرد کسی نمی‌دونه. اما من می‌دونستم. اتفاقی روی گوشیش دیده بودم. خصوصی بود. منم یه اکانت مخفی ساختم. اسمش رو گذاشتم الناز جوجو. یه مدت فعالیت کردم و فالوور جمع کردم. بعد فالوش کردم. قبول کرد و بک داد. دوسه‌سال اکانتش رو داشتم. هر بار که دوست‌پسر جدید می‌گرفت، اولِ اسمش رو می‌زد تو بیو. توی اون دوسه‌سال، یه دور کامل الفبای انگلیسی از بیوش گذشته بود. داشت می‌رفت برای دور دوم. نخبه بعد از اون اتفاق، از ترس کون سفیدش و این‌که من به خانواده‌اش چیزی نگم، دیگه اون اطراف نمی‌پلکید. بعد از برگشتن نیلوفر از عراق هم، دیگه کلاً رفت‌وآمدها با فخری و خانواده‌ی نخبه‌اش قطع شد. بعد از نخبه، پسرها اومدن و رفتن. دورادور از بعضیاشون خبر داشتم. اوایل فکرکردن به این‌که خواهرم با پسرای غریبه رابطه داره، اذیتم می‌کرد. اما کاری ازم برنمی‌اومد. اونا از من بزرگ‌تر بودن. کم‌کم عادت کردم. بابا همیشه می‌گفت: «آدم کم‌کم به بی‌آبرویی عادت می‌کنه.»</w:t>
        <w:br/>
        <w:t>یه روز دوباره رفتم سروقت گوشیش. اون روزا حالش زیاد خوب نبود. نگرانش بودم‌. می‌خواستم ببینم دوباره کدوم پسر اذیتش کرده. بزرگ‌تر شده بودم؛ ۱۸-۱۹ ساله، حالا شاید یه سال این‌ور اون‌ورتر. رفیقای زیادی هم داشتم. ساسان گلِ‌سرسبد بود. مشتی، قلدر، لات‌. بیست‌وسه سالش بود، اما کسی تخم نمی‌کرد صاف تو تخم چشم‌هاش نگاه کنه‌. رفیق‌شیش بودیم. هوام رو داشت و پشتم بهش گرم بود.</w:t>
        <w:br/>
        <w:t>آخرین چت مهسا با نگار بود. رفیق صمیمیش. به نگار گفته بود مهران موقع سکس دزدکی ازش فیلم گرفته و مدام تهدیدش می‌کنه. گشتم و شماره‌ی مهران رو پیدا کردم. سریع زدم تو گوشیم. روز بعدش ماجرا رو به ساسان گفتم و شماره‌ی مهران رو بهش دادم. گفت: «خیالت راحت داداشی، آقا مهران پَر!»</w:t>
        <w:br/>
        <w:t>همین‌طور هم شد. چند روز بعدش یه فیلم نشونم داد. مهران خونین‌ومالی، به گه‌خوری افتاده بود. زیر لگدهای ساسان می‌گفت گه خوردم و تکرار نمی‌شه. خیالم راحت شد.</w:t>
        <w:br/>
        <w:t>یه مدت بعد دوباره رفتم سراغ گوشی مهسا، که مطمئن بشم مهران دست از سرش برداشته و دیگه اذیتش نمی‌کنه. چت اولش با نگار بود. به نگار گفته بود یکی مهران رو خفت کرده و فیلم‌ها و عکس‌هایی که از من داشته رو برای خودش برداشته. بهم پیام داده گفته: «قابل شما رو نداره، هزینه‌اش فقط یه سکسه! بعدش تموم عکس و فیلمات رو پاک می‌کنم. همون‌طوری که از روی گوشی آقا مهران پاک کردم.»</w:t>
        <w:br/>
        <w:t>نگار گفته بود: «اگه فقط یه بار نباشه چی؟!»</w:t>
        <w:br/>
        <w:t>مژده گفت: «اگه فقط یه بار نباشه چی؟!»</w:t>
        <w:br/>
        <w:t>گفتم: «همین یه باره. می‌گن این زهرماری درمون هزار درده. اگه درمون نشدم، پیش هر دکتری که تو بگی می‌ریم.»</w:t>
        <w:br/>
        <w:t>همون یه بار جواب داد. می‌دونستم جواب می‌ده. مثل روز اول شده بود. یه لمس مژده کافی بود تا مثل کوه استوار بشه. مثل سنگِ سفت می‌شد. دیگه داشتم از خودم ناامید می‌شدم، که این زهرماری به دادم رسید. احساس عبدالجبار بودن بهم دست می‌داد. الحق که درمون هزار درده.</w:t>
        <w:br/>
        <w:t>بعد از این‌که پیش‌بینی خان دایی به واقعیت پیوست و هیچ گهی نشدم، به بابا گفتم برام یه تاکسی بخر. می‌شینم عین آدم کار می‌کنم، پول‌روپول می‌ذارم، پولش رو بهت پس می‌دم. بابا گفت: «برات تاکسی هم می‌خرم، ببینم کجای دنیا رو می‌گیری.»</w:t>
        <w:br/>
        <w:t>تاکسی خرید، کار کردم و پول‌روپول گذاشتم. تا این‌که یه روز جلوی دانشکده‌ی هنر یه دختر رو سوار کردم. از سرتاپاش هنر می‌بارید و قطعاً پدرش یه هنرمند بزرگ بوده که این شاهکار رو خلق کرده. چشم و ابرو مشکی، لباس اتوکشیده با یه عطر تلخ. آینه رو روی چشم‌هاش تنظیم کردم. گفتم: «عطرتون چه خوبه! می‌تونم اسمش رو بدونم؟»</w:t>
        <w:br/>
        <w:t>جواب داد: «نه. جلوتون رو نگاه کنید لطفاً!»</w:t>
        <w:br/>
        <w:t>از اون روز به بعد دیگه نه تونستم جلو رو ببینم و نه عقب. چپ و راست و جلو و عقب و بالا و پایین فقط اون بود. اون‌قدر رفتم و اومدم و جلو دانشکده سوارش کردم که بالاخره اسمش رو بهم گفت. مژده!</w:t>
        <w:br/>
        <w:t>اون‌قدر رفتم و اومدم و جلو دانشکده سوارش کردم تا بالاخره قلبش رو بهم داد. یه مدت که با هم بودیم و همدیگه رو شناختیم، گفتم: «یه‌کم دیگه که کار کنم و پول‌روپول بذارم، میام می‌گیرمت.»</w:t>
        <w:br/>
        <w:t>گفت: «من کلی خواستگار نخبه و دکتر و مهندس و پرستار و پلیس دارم، چرا باید از بین اونا تو رو انتخاب کنم؟ تو چی داری که اونا ندارن؟»</w:t>
        <w:br/>
        <w:t>گفتم: «من برات خون می‌کنم.»</w:t>
        <w:br/>
        <w:t>بالاخره کار کردم و پول‌روپول گذاشتم و گرفتمش. بعد از اون زندگیم از سیاهی به رنگ تاکسیم دراومد. روشنِ روشنِ روشن…</w:t>
        <w:br/>
        <w:t>مرد خوش‌تیپ و خوش‌قدوبالایی بود. ریش سه‌تیغ، چشم و ابرو مشکی، لباس اتوکشیده با یه عطر تلخ. لبخند از لبش نمی‌افتاد. جلسه‌ی دوم، سوم یا چهارم بود‌. یادم نیست. خیلی چیزها یادم نمی‌مونه.</w:t>
        <w:br/>
        <w:t>گفت: «اولین بار با کی بود؟»</w:t>
        <w:br/>
        <w:t>نیلوفر بعد از این‌که از عراق برگشت، سریع ازدواج کرد. طرف در حدواندازه‌ی خانواده‌ی ما نبود. ولی نیلوفر عاشقش بود. پدر می‌گفت: «عشق‌وعاشقی آدم رو خر می‌کنه. وقتی از سرت بپره، تازه گوش‌های درازت رو می‌بینی.»</w:t>
        <w:br/>
        <w:t>همین‌طور هم شد. به‌سال نرسید جدا شدن. نه‌تنها ازش مهریه نگرفت، تموم دینارهایی هم که به ریال تبدیل‌شون کرده بود رو خرجِ کون آقا کرد. بعد از طلاق افسرده شده بود. قرص می‌خورد و روزی هجده ساعت می‌خوابید. همون چند ساعتی هم که بیدار بود با پدر کل‌کل می‌کردن. آخرش بابا اون‌قدر رفت رو مخش که با ته‌مونده‌ی جیبش یه خونه‌ی اجاره‌ای گرفت و جدا شد. بابا نمی‌ذاشت مامان بهش سر بزنه. می‌گفت: «بذار سختی بکشه، کفگیرش که به ته‌دیگ بخوره، خودش گولوگولو برمی‌گرده.»</w:t>
        <w:br/>
        <w:t>اما جون‌به‌جونشون کنی مادرن دیگه. دزدکی به من پول و غذا می‌داد که براش ببرم. منم ازخداخواسته اکثر اوقات اونجا پلاس بودم. نیلوفر هم که همه‌اش می‌خوابید. دوز قرص‌هاش رو هم بیشتر کرده بود. خوابش می‌برد دیگه توپ هم تکونش نمی‌داد، چه‌برسه به یه دونه انگشت! با یه دونه انگشت شروع کردم. اول سینه‌هاش رو فشار می‌دادم، بعدها جسورتر شدم و تپلیِ لای پاهاش رو. یه انگشت شد دوتا، دوتا شد سه‌تا، سه‌تا شد چهارتا، چهارتا شد یه مشت. سینه‌های بزرگ و نرمش رو از روی لباس توی مشتم می‌گرفتم و آروم فشار می‌دادم. وقتی می‌فهمیدم چشم‌هاش بسته‌ست و تکون نمی‌خوره، می‌رفتم پایین‌تر. لای پاهاش قشنگ مشتم رو پر می‌کرد. داغ و نرم بود‌. دلم می‌خواست شلوارش رو دربیارم و طعمش رو بچشم. سرم رو بکنم لای پاهاش و معاینه‌اش کنم. اما جرئت نداشتم.</w:t>
        <w:br/>
        <w:t>یه شب که اونجا بودم، جرئت کردم. جرئت کردم و توی شربتش چندتا از قرص‌هاش رو ریختم. قبل از خواب دوباره قرص خورد و خوابید. تو اون حالت کونش هم می‌ذاشتم بیدار نمی‌شد، چه‌برسه به توپ و انگشت. ولی کونش نذاشتم. خواهرم بود. آدم که همچین کاری با خواهر خودش نمی‌کنه. به‌جاش فقط خوردم. اون‌قدر خوردم و زبون کشیدم، که زبون سِر شد و فکم درد گرفت. چند بار دیگه جرئت کردم و اون کار رو تکرار کردم. بارِ آخر یهو خر شدم. آرمین می‌گفت تف زود خشک می‌شه. اما کِرِم در دسترسم نبود. تف زدم و فرو کردم. چشم‌هاش هنوز بسته بود. منم چشم‌هام رو بستم. نمی‌دونستم دارم چی‌کار می‌کنم، فقط بدنم رو تکون می‌دادم. نرم بود. گرم بود‌. لیز بود. اون‌قدر غرق لذت بودم که یادم نبود اگه اونجا ارضا بشم بدبخت می‌شم. سریع کشیدم بیرون. دیر نشده بود. یه دونه کاندوم داشتم. از بسته‌ای که خریده بودیم یه دونه مونده بود. سریع رفتم و از تو کیفم برداشتم. بوی موز می‌داد. انداختم و دوباره خر شدم. دوباره ادامه دادم. اون‌قدر ادامه دادم که ارضا شدم. وقتی ارضا شدم تازه گوش‌های درازم رو دیدم. آره فکر کنم اولین بار همین بود. نمی‌دونم چرا همه‌چیز یادم می‌ره. اگر اولین بار بود، پس چرا کاندومِ آخر بود؟</w:t>
        <w:br/>
        <w:t>مژده گفت: «این‌قدر نکش معتاد می‌شی‌ها!»</w:t>
        <w:br/>
        <w:t>گفتم: «از بوی تریاک خوشت نمیاد؟»</w:t>
        <w:br/>
        <w:t>گفت: «از شوهر معتاد خوشم نمیاد.»</w:t>
        <w:br/>
        <w:t>گفتم: «جدیداً یه بوی جدید می‌دی. یه بوی تلخ. یه بوی تلخ شبیه به عطرِ مارلی گرینلی!»</w:t>
        <w:br/>
        <w:t>گفت: «تو حالت خوب نیست. دیوونه شدی.»</w:t>
        <w:br/>
        <w:t>گفتم: «من دیوونه شدم؟»</w:t>
        <w:br/>
        <w:t>یه روپوش سفید تنش بود. شبیه به روپوش پرستارها. لبخند زد و گفت: «نه. تو فقط مریضی. زود خوب می‌شی و برمی‌گردی خونه. قدر خانومت رو بدونااا، خیلی خانوم ماهیه.»</w:t>
        <w:br/>
        <w:t>گفتم: «ماهِ تلخیه. یه تلخی آشنا. شبیه به بوی موز یا عطرِ مارلی گرینلی!»</w:t>
        <w:br/>
        <w:t>عکس یه زن و مرد جوون بود‌. کپشن زده بود: «مردی سر همسرش را بیخ‌تا‌بیخ برید!»</w:t>
        <w:br/>
        <w:t>طبق عادت رفتم تو کامنت‌ها. یکی نوشته بود: «مردها روانی شدن.»</w:t>
        <w:br/>
        <w:t>یکی دیگه نوشته بود: «قضاوت نکنید. شما که خبر ندارید. شاید زنه کاری کرده.»</w:t>
        <w:br/>
        <w:t>یکی دیگه نوشته بود: «حقشه، تاوان خیانت همینه.»</w:t>
        <w:br/>
        <w:t>یکی جواب داده بود: «تهمت نزنید. من این زوج رو می‌شناختم. زنه از برگِ گل هم پاک‌تر بود.»</w:t>
        <w:br/>
        <w:t>یکی نوشته بود: «من شنیدم به زنه تعرض شده. مرده هم فهمیده. نتونسته هم‌چین ننگی رو تحمل کنه و زنش رو کشته.»</w:t>
        <w:br/>
        <w:t>یکی جواب داده بود: «مردک بی‌غیرت‌. به‌جای این‌که اونی که تعرض کرده رو بکشه، زن بی‌گناه و طفلی خودش رو کشته.»</w:t>
        <w:br/>
        <w:t>گوشی رو بستم و کنار گذاشتمش. ساسان گفت: «بکش. کمرت رو عین سنگ سفت می‌کنه.»</w:t>
        <w:br/>
        <w:t>گفتم: «اهلش نیستم. استرس دارم.»</w:t>
        <w:br/>
        <w:t>گفت: «همین یه باره بابا. نترس معتاد نمی‌شی. برای استرس هم خوبه.»</w:t>
        <w:br/>
        <w:t>کشیدم و راه افتادیم. جلوی یه داروخونه ایستاد. رفت و با یه بسته کاندوم برگشت. گفت: «طعم موزه. موز دوست داره.» بعد شروع کرد به خندیدن. داره یادم میاد. فکر کنم اولین بار همین بود.</w:t>
        <w:br/>
        <w:t>وقتی برگشتم خونه، مامان گفت: «بوی چی می‌دی؟»</w:t>
        <w:br/>
        <w:t>گفتم: «نمی‌دونم بوی چی می‌دم؟»</w:t>
        <w:br/>
        <w:t>گفت: «یه بوی تلخ. یه بویی شبیه به بوی تریاک.»</w:t>
        <w:br/>
        <w:t>خندیدم و گفتم: «دیوونه شدی مامان؟ تریاک چیه.»</w:t>
        <w:br/>
        <w:t>وقتی مهسا برگشت، همین سوال رو از مهسا هم پرسید. مهسا گفت: «لابد راننده‌اسنپه تریاکی بوده.»</w:t>
        <w:br/>
        <w:t>دوباره رفتم سروقت گوشیش. چت اولش با نگار بود. به نگار گفته بود: «این بار رفیقش هم آورده بود. دو نفر بودن. خیلی وحشی بودن نگار. از خودم حالم به‌هم می‌خوره. می‌خوام خودم رو خلاص کنم…»</w:t>
        <w:br/>
        <w:t>نگار نوشته بود: «چرت‌وپرت نگو الان میام پیشت. قرص هم میارم برات.»</w:t>
        <w:br/>
        <w:t>مهسا جواب داده بود: «کاندوم داشتن.»</w:t>
        <w:br/>
        <w:t>با صدای زنگ خونه به خودم اومدم. گوشی رو بستم و رفتم در رو باز کنم. نگار بود. اومده بود پیش مهسا. گفتم: «مهسا حمومه!»</w:t>
        <w:br/>
        <w:t>این رو که شنید دودستی زد رو سرش. از چهارچوب در کنارم زد و دوید تو خونه. این روزها خیلی چیزها یادم می‌ره. دیگه یادم نمیاد چی شد. فکر کنم نقاب داشتم. فکر کنم من رو نشناخت. فقط یادمه مامان دستاش قرمز بود و جیغ می‌زد…</w:t>
        <w:br/>
        <w:t>مرد خوش‌تیپ و خوش‌قدوبالایی بود. ریش سه‌تیغ، چشم و ابرو مشکی، لباس اتوکشیده با یه عطر شیرین. اخم کرده بود و گره از ابروهاش نمی‌افتاد. یه لباس سبز پلیسی تنش بود، با یه کلاه لبه‌دار و یه تفنگ و یه دستبند واقعی. گفت: «چرا کشتیش؟»</w:t>
        <w:br/>
        <w:t>گفتم: «کدومشون رو؟»</w:t>
        <w:br/>
        <w:t>گفت: «مگه چند نفر رو کشتی؟»</w:t>
        <w:br/>
        <w:t>گفتم: «عمد یا غیرعمد؟»</w:t>
        <w:br/>
        <w:t>-«مگه فرق داره؟»</w:t>
        <w:br/>
        <w:t>+«بله که فرق داره.»</w:t>
        <w:br/>
        <w:t>-«هردو.»</w:t>
        <w:br/>
        <w:t>گفتم: «عمد دو نفر، غیرعمد یه نفر.»</w:t>
        <w:br/>
        <w:t>گفت: «چطوری کشتیشون؟»</w:t>
        <w:br/>
        <w:t>گفتم: «کدومشون؟»</w:t>
        <w:br/>
        <w:t>گفت: «همه‌شون.»</w:t>
        <w:br/>
        <w:t>گفتم: «مرد خوش‌تیپ و خوش‌قدوبالایی بود. ریش سه‌تیغ، چشم و ابرو مشکی، لباس اتوکشیده با یه عطر تلخ. یه عطر تلخ شبیه به مارلی گرینلی. لبخند از لبش نمی‌افتاد. کل بدنش رو تیکه‌تیکه کردم. گذاشتم تو ساک و انداختمش توی دره. اما صورتش رو سالم گذاشتم و وسط شهر از یه پلِ هوایی آویزونش کردم. که تموم نخبه‌ها و دکترا و مهندسا و پرستارا و پلیسا و خوشگلا و خوش‌تیپ‌ها ببینن. ببینن و درس عبرت بگیرن»</w:t>
        <w:br/>
        <w:t>-«چرا کشتیش؟»</w:t>
        <w:br/>
        <w:t>+«زنم یه بوی تلخ می‌داد. یه بوی تلخ شبیه به مارلی گرینلی.»</w:t>
        <w:br/>
        <w:t>-«ماجرای اون دوتای دیگه چیه؟»</w:t>
        <w:br/>
        <w:t>+«اون یکی رو آتیش زدم. التماس می‌کرد که این کار رو نکنم. گفتم همین یه باره بابا. نترس نمی‌میری. برای استرس هم خوبه. وقتی جزغاله شد و مثل تریاک سیاه شد، انداختمش توی صندوق‌عقب تاکسیم. الانم اونجاست. می‌دونم می‌خوای بپرسی چرا اونجا. چون من رو یاد موز می‌نداخت، تاکسی منم زرده. ولی بوی موز نمی‌ده. الان بوی تریاک سوخته می‌ده!»</w:t>
        <w:br/>
        <w:t>گفت: «ماجرای قتل غیر عمد چیه؟»</w:t>
        <w:br/>
        <w:t>«یادم نمیاد. این روزا خیلی چیزها یادم می‌ره. فقط یادمه مامان دستاش قرمز بود و جیغ می‌زد…»</w:t>
        <w:br/>
        <w:t>پایان</w:t>
        <w:br/>
        <w:t>نوشته: سفید دندون</w:t>
        <w:br/>
        <w:t>👍</w:t>
        <w:br/>
        <w:t>8</w:t>
        <w:br/>
        <w:t>👎</w:t>
        <w:br/>
        <w:t>4</w:t>
        <w:br/>
        <w:t>8701 👁️</w:t>
      </w:r>
    </w:p>
    <w:p>
      <w:r>
        <w:t>──────────────────────────────────────────────────</w:t>
      </w:r>
    </w:p>
    <w:p>
      <w:r>
        <w:t>🔗 https://shahvani.com/dastan/%d8%aa%d8%b1%db%8c%d8%b3%d8%a7%d9%85-%d8%b4%d9%87%d9%84%d8%a7-%d9%88-%d8%b3%d9%87%db%8c%d9%84%d8%a7</w:t>
      </w:r>
    </w:p>
    <w:p>
      <w:r>
        <w:t>تریسام شهلا و سهیلا</w:t>
        <w:br/>
        <w:t>1405/05/21</w:t>
        <w:br/>
        <w:t>تریسام</w:t>
        <w:br/>
        <w:t>➕</w:t>
        <w:br/>
        <w:t>➖</w:t>
        <w:br/>
        <w:t>درود</w:t>
        <w:br/>
        <w:t>داستانی  که  میخوام  بنویسم  واسه  چند سال پیش  هست برای  وقتی که  هجده سالم بود،  اسمم  علی  هست  و‌‌ با  خانواده  زندگی میکنم</w:t>
        <w:br/>
        <w:t>دو سه قبلش یک  خانواده  واحد روبروی ما رو خریدن،آقای محمدی که لاستیک فروش  بود به  همراه  دو تا  بچه اش  همسایه ما شدن</w:t>
        <w:br/>
        <w:t>یک پسر داشت  به اسم  امیر و یک دختربچه ،دو ساله به اسم درسا</w:t>
        <w:br/>
        <w:t>آقای  محمدی یک  آدم ساکت، اروم , جدی  بود و  کلا  حرف نمی زد،  تخص ،تخمی</w:t>
        <w:br/>
        <w:t>ولی زنش  شهلا  خانوم ،به شدت  بذله گو ،خوش مشرب  بود</w:t>
        <w:br/>
        <w:t>اسم  دخترش هم  جوری  انتخاب کرد که به اسم  خودش هم  بخوره</w:t>
        <w:br/>
        <w:t>و اما  امیر ،یک  کوووووووون  گشاد  عظیم من  میگم کون گشاد شما بگو  کون  گشاد، ولی نمیدونم  خارکسه چطور درسش خوب  بود،یک سال از من  کوچکتر بود ولی سریع با هم  رفیق  شدیم</w:t>
        <w:br/>
        <w:t>هرچی من  اهل فوتبال  ،باشگاه،بیرون  بودم  این  کوسخول فقط  دنبال گیم، یوتیوب گردی این  کسشرات  بودش ،همیشه هم  در حال خوردن</w:t>
        <w:br/>
        <w:t>شهلا مادرش ،خیلی خوشگل و خوش بدن  بود ولی این  امیر  به  باباش  رفته بود و چاق  بود</w:t>
        <w:br/>
        <w:t>با اونکه  قد خوبی داشت و صد بار بهش  گفتم  به خدا تو  شش ماه بیا  باشگاه  ببین  چه  بدنی ازت در میارم ،ولی یاسین به  گوش خر میخوندی</w:t>
        <w:br/>
        <w:t>خواهر برادرهای منم ازدواج کرده بودن و تتنها با پدر مادر  بودم،پدرم و مادرم کارمند بودن</w:t>
        <w:br/>
        <w:t>اون موقع  که  امیر شون اومده بودن من پانزده سالم  بود و رفت امد بین من و امیر به  خونه  همد شروع شدش</w:t>
        <w:br/>
        <w:t>کلا  خونه محرم  بودم و شهلا جلوی من لباس راحت  می پوشید ،منظورم از راحت این کسشرا ی که  بعضی هار میگن نیست که  شورت سوتین  جلوی من دور  میزد، همین لباس خونگی</w:t>
        <w:br/>
        <w:t>من  , امیر  بارها با هم قهر آشتی کردیم و دعوا  میکردیم  تا اینکه  اخلاق  هم دیگه  دستمون اومد</w:t>
        <w:br/>
        <w:t>ولی یک روز  همه  چی  تغییر  کرد:</w:t>
        <w:br/>
        <w:t>خاطرم  هست  یک ماهی بود که  هیجده سالم  تموم شده بودش</w:t>
        <w:br/>
        <w:t>به  اتفاق دو سه تا از دوستان  رفته بودم خرید لباس  اون سمت شهر،</w:t>
        <w:br/>
        <w:t>توی  یک  پاساژ  بودم  که شهلا رو  دیدم، شهلا با یک  خانوم  دیگه  بود، خواهرش  سهیلا  بود که در حد سلام علیک باهاش  برخورد داشتم</w:t>
        <w:br/>
        <w:t>دوست  نداشتم  منو  ببینه ،حال حوصله  سلام  احوال پرسی  نداشتم</w:t>
        <w:br/>
        <w:t>زیر چشمی ولی  حواسم  بهش  بود،  دیدم خدایا  یک  جای  کار   جور در نمیاد</w:t>
        <w:br/>
        <w:t>با یکی از فروشنده ها  خیلی گرم  گرفته  بود انگار صاحب  مغازه  بودش</w:t>
        <w:br/>
        <w:t>و باهم از مغازه  اومدن  بیرون</w:t>
        <w:br/>
        <w:t>سریع  به  یکی از دوستانم  گفتم  که میتونی آمار اونها رو  در بیاره، رفیقم اهل سوال کردن نبود، اونم رفت دنبال  اونها</w:t>
        <w:br/>
        <w:t>بعد  نیم  ساعت  اومد بهم  گفت:  داداش  اینی که  دنبالش  منو  فرستادی  آشنا چیزی  هست؟</w:t>
        <w:br/>
        <w:t>شصتم خبردار شد که  شهلا  یک کاری  کرده  این  میخواد مطمئن  بشه  اگر راستش  بگه  مشکلی  پیش  نمیاد</w:t>
        <w:br/>
        <w:t>قسم  خوردم  که  نه  نیست،  این  زنه  مطلقه  هست و  چند خیابون اون طرف تر از ما  زندگی  میکنه  ،میخوام  مطمئن  بشم  اهل  حال  دادن  هست، یهو  نریم  جلو  بهمون  برینه</w:t>
        <w:br/>
        <w:t>دوستمم که  مطمئن  شدش نه گذاشت  نه برداشت  گفت  بابا  این  زنه  کووووس  کووووس  هست</w:t>
        <w:br/>
        <w:t>اونم  که  کنارش  بود  خواهرش  بود!!!</w:t>
        <w:br/>
        <w:t>هاج  واج  بودم،  گفتم  توضیح  بده،</w:t>
        <w:br/>
        <w:t>گفتش  رفتن  پارکینگ، وسط صحبت های اون مرده  که  داشت  با اون دوتا  زن شوخی  میکرد  متوجه  شدم  خواهر هستن ، داشت  میرفت  سمت  ماشینش بین  راه  ،کون یکی از اینها رو  چنگ  زد،  اون دوتا هم  زدن  زیر خنده</w:t>
        <w:br/>
        <w:t>رفتن  تو  ماشین  مرده ، از اونجا  به  بعدش ندیدم ولی فکر  کنم  داشت  واسش  تو  پارکینگ ساک  میزد،  دو بار هم  زنها جاشون رو عوض کردن</w:t>
        <w:br/>
        <w:t>سر صورت ،لباس  یکی از اونها  که داشت جاش  عوض میکرد  مشخص  بود  حسابی  باهم  حال  کردن</w:t>
        <w:br/>
        <w:t>وسط حرف  زدنهاش ،فیلم نشونم  داد که  به سختی  میشد  فهمید  چی  هست ولی وقتی  جابه جا  شدن  ، میشد  دید</w:t>
        <w:br/>
        <w:t>با دیدن  اون  فیلم  مطمئن  شدم  که  شهلا  هم  ،  بعد که  کارشون  تموم شدش ، توی  همون پارکینگ  پاساژ  از  هم جدا شدن رفتن…</w:t>
        <w:br/>
        <w:t>به زور  داشتم  خودم  خونسرد  نشون  میدادم</w:t>
        <w:br/>
        <w:t>یک  نگاه  به  صاحب  مغازه  انداختم، یک مرد چهل  ساله  با شکم  عرق خوری،کچل</w:t>
        <w:br/>
        <w:t>شاید  خنده  دار  باشه  ولی بهم  برخورد</w:t>
        <w:br/>
        <w:t>اخه  شهلا  تو  با این  قیافه  به  این  خیکی پا دادی؟؟؟</w:t>
        <w:br/>
        <w:t>قد من  ۱۸۰ بود، ورزش  میکردم و  مثل  همه  هم سن  سالام  به  خودم  میرسیدم</w:t>
        <w:br/>
        <w:t>شهلا  زود  ازدواج کرده  بود و  زودم  بچه دار شده  بودش ، ۳۷ سالش  بود ولی  خوب  به  خودش  میرسید.سریع  خودم  رسوندم به  خونه</w:t>
        <w:br/>
        <w:t>شب  ساعت  ده  به  امیر زنگ  زدم  و یه  بهانه ای  جور  کردم  که  یک سر  برم  خونه اش،،،شهلا  یک ساعتی  رسیده بود</w:t>
        <w:br/>
        <w:t>شهلا  همون لباس های  معمولی  خونگی  پوشیده بود، امیر هم  توی  اتاقش  بود، آقای  محمدی هم  داشت  اخبار  میدید و فاکتورهاش جابه جا میکرد</w:t>
        <w:br/>
        <w:t>رفتم  اتاق  امیر،  شهلا  هم  با شربت  اومد  سمت  اتاق امیر، برای  اولین  بار یک  جور  دیگه  ورندازش  کردم</w:t>
        <w:br/>
        <w:t>تا خونه  صدمدل  در موردش فکر  میکردم</w:t>
        <w:br/>
        <w:t>تا  حالا  شهلا  رو  اون جور ورانداز نکرده بودم، یک  خانوم ۱۶۵ قد،  سینه هشتاد خوش فرم  که  اصلا  لش  نشده  بود،  کوون  گنده  و ژله ای، شهلا  رقصش حرف  نداشت و تنها  که  میشد  میرقصید  و  تو  خونه  ورزش  میکرد</w:t>
        <w:br/>
        <w:t>اون شب هم  اتفاقا  شهلا لباس پوشیده تری  داشت،  ولی  جوری  هول  داشتم  نگاهش  میکردم  که متوجه شد،  امیر  هم  سرش  توی  گیم  بود و مثل  رادیو  شکسته  داشت  بازی  بهم  توضیح  میداد  ور  میزد!</w:t>
        <w:br/>
        <w:t>یهو  با شهلا  چشم  تو  چشم  شدم  ،با  لبخند  نگاهم  کرد و با صدای آروم  طوری که  فقط  از لباش  میشد  فهمید  گفت  ،کجایی؟؟</w:t>
        <w:br/>
        <w:t>سرخ  و  سفید  شدم و  شربت  گرفتم  خوردم و بعد نیم ساعت  از خونه اش  رفتم  بیرون</w:t>
        <w:br/>
        <w:t>بدنم  خود  اتیش بود.</w:t>
        <w:br/>
        <w:t>من  تجربه  دو سه تا سکس  داشتم البته  سکس  چه  عرض  کنم  با یک  کوس  اش لاش  پولی  بود  که  اگر  تو  کوس  خر میزاشتی  شرف  داشت به  اون</w:t>
        <w:br/>
        <w:t>ولی چون بار اولم بود  ،همیشه  فکر  میکردم  هرچی  هست  نیست، همین هستش</w:t>
        <w:br/>
        <w:t>ظرف  چند دقیقه یک  تصمیم  گرفتم،   من شهلا  را  باید  بکنم</w:t>
        <w:br/>
        <w:t>کوس  نازی  مثل شهلا  کنارم  هست و چرا باید  به  یک  به درد نخور  کچل چاق  اون  بکنه</w:t>
        <w:br/>
        <w:t>به  رفیقم مرتضی زنگ زدم و بهش گفتم بیاد تلگرام</w:t>
        <w:br/>
        <w:t>بهش  گفتم  من از امیر بدجور باختم و حریفش نشدم، فردا صبح برنامه میچینم  امیر بیاد  گیم نت،میتونی ببریش؟</w:t>
        <w:br/>
        <w:t>اگه ببری، حسابش با من!!</w:t>
        <w:br/>
        <w:t>مرتضی و امیر  هردوتا خوره گیم بودن ولی کمتر پیش  اومده بود باهم بازی کنند ،مرتضی خیلی ادعاش میشد،</w:t>
        <w:br/>
        <w:t>اونم از خدا خواسته گفت باشه،بهش گفتم ساعت ده نیم  گیم نت باش  تا امیر راهی کنم ولی اصلا و ابدا نیاید امیر  بفهمه</w:t>
        <w:br/>
        <w:t>عین همین داستان به امیر  گفتم با این تفاوت که صبح ساعت  نه بزنه بیرون قبل اینکه گیم نت باز بشه  اونجا باشه  تا وقتی مرتضی  اومد  با  کس  دیگه ای بازی  نکنه،،اونم از خدا خواسته گفت  باشه</w:t>
        <w:br/>
        <w:t>بهش گفتم  اگر  میتونه این دوربین با خودش ببره تا فیلم بگیره  ،اگر  مرتضی باخت نشونش بدم</w:t>
        <w:br/>
        <w:t>کار  انجام دادم  و هزارتا نقشه  تو ذهنم ریختم که  چطور مخ  شهلا رو بزنم</w:t>
        <w:br/>
        <w:t>مغزم  قفل بود،گذاشتم واسه  فردا  هرچی پیش آید،خوش آید</w:t>
        <w:br/>
        <w:t>صبح هشت بیدار شدم،  صبحانه توپول خوردم،یک قرص تاخیری خوردم و حتی سیکنوفیلد هم  خوردم</w:t>
        <w:br/>
        <w:t>پیش  خودم  گفتم  از یک درصد  قضیه  اوکی شدش،  یهو بازی خراب نشه</w:t>
        <w:br/>
        <w:t>بیست دقیقه به ساعت نه ،به امیر  زنگ  زدم و  که  کون گشاد  پاشو برو  دیدم اون اماده هست و لباس  پوشیده و رفته</w:t>
        <w:br/>
        <w:t>همه چی آمده بود</w:t>
        <w:br/>
        <w:t>سه شماره  دوش گرفتم، لباس مرتب پوشیدم و</w:t>
        <w:br/>
        <w:t>رفتم  پشت در</w:t>
        <w:br/>
        <w:t>پدر مادر من کارمند بودن و  خونه نبودن</w:t>
        <w:br/>
        <w:t>تابستون بود و قلبم مثل  گنجشک میزد</w:t>
        <w:br/>
        <w:t>بهانه رفتن به  خونه شهلا را داشتم ولی بعدش چی اخه؟؟</w:t>
        <w:br/>
        <w:t>زنگ زدم و  گفتم  خاله منم، اومدم  یک چیزی بردارم واسه امیر</w:t>
        <w:br/>
        <w:t>اونم  گفت یکم صبر کن ،بعد در باز کرد</w:t>
        <w:br/>
        <w:t>تمام  تلاشم  این بود خودم عادی نشون بدم ولی باز  مشخص بود یک  مرگم  هست</w:t>
        <w:br/>
        <w:t>رفتم  اتاق امیر و  سیستم بازی اش روشن کردم ،اونم توی حال  بود و از اونجا سراغ من و پدر مادرم میگرفت و حرفهای معمولی،متعجب بود که  چطور  امیر  ناپرهیزی  کرده و صبح  به  این  زودی  بلند شدش</w:t>
        <w:br/>
        <w:t>گفتم  والا  خاله  امیر واسه  یکی دام پهن کرده آوردش توی  مسابقه بازی</w:t>
        <w:br/>
        <w:t>چون بازی آنلاین هست منم قراره اینجا  کمکش کنم،فکر کنم  تا ساعت دو سه طول بکشه</w:t>
        <w:br/>
        <w:t>یک ساعت  دیگه اگر بینم  خبری نشدش میرم چون  نیازی بهم  نداره (البته داشتم کسشر میگفتم)</w:t>
        <w:br/>
        <w:t>شهلا شروع کرد غرغر کردن که اخه این کار نون آب میشه مگه</w:t>
        <w:br/>
        <w:t>یهو  گفتم  خاله شهلا پولش رو یکی دیگه حساب کرده واسه  این چندساعت بازی به امیر  پول  هم  میدن به شرطی اینکه توی کانال یوتیوب خودش مستقیم پخش کنه</w:t>
        <w:br/>
        <w:t>دیشب داشت با دنبال کننده هاش در این مورد حرف میزد ( نصفه نیمه کسشر گفتم)</w:t>
        <w:br/>
        <w:t>شهلا یهو ساکت شدش  و آنتنش بلند شدش</w:t>
        <w:br/>
        <w:t>گفت:  نه بابا،، این بچه اینقدر طرفدار داره ساعتی واسش خرج میکنن</w:t>
        <w:br/>
        <w:t>یک شربت گرفت  اومد توی اتاق</w:t>
        <w:br/>
        <w:t>گفتم : اره  طرفدار داره در حد همین گیمرها</w:t>
        <w:br/>
        <w:t>شهلا:  بهش نمیاد، حالا توی طرفداراش دختر هم  هست</w:t>
        <w:br/>
        <w:t>من: والا  هستن ولی امیر ذغال روی دستش بزاری یک  چکه آب ازش نمیچکه، خرج کن نیست،، یارو علنا بهش  پا  بده در حد یک  کافی‌ شاپ هم  نمیبره،،، با کمی صبر گفتم البته چه بهتر ،با این دخترهای الان دوست دختر گرفتن دیوانگی است</w:t>
        <w:br/>
        <w:t>شهلا خیلی اروم گفت: خساستش به باباش رفته،، یکم از شربت  خورد گفت مگه دخترهای الان  چشون هست،؟</w:t>
        <w:br/>
        <w:t>نذاشت  جواب  بدم  گفت: اصلا  ولش  کن خودت دوست  دختر داری؟؟</w:t>
        <w:br/>
        <w:t>مثلا  ادای  تنگها  رو  در اوردم و با خجالتی گفتم  دوست  دختر که نه،ولی یک خانومی هست</w:t>
        <w:br/>
        <w:t>شهلا  نذاشت حرفم  تموم  بشه  گفت :  خااااااااااانومی  هست؟  مگه کیه که اینجور میگی خانومی هست؟</w:t>
        <w:br/>
        <w:t>همزمان داشتم  گوشی ام  بالا  پایین میکردم چون  فهمیدم پخت پز  شروع شدش</w:t>
        <w:br/>
        <w:t>وسط  لیست  آدم های تلگرامم یک فامیل دور بود،  که چند سالی از شهلا بزرگتر بودش ولی مانتویی و  در بدترین حالت  ممکنه بدن</w:t>
        <w:br/>
        <w:t>چندان چاق  نبود، ولی تشخیص گردن, سینه ، شکم ،کون ،رون  یکم سخت بودش</w:t>
        <w:br/>
        <w:t>چهار پنج تا عکس هم  از خودش در تلگرام  داشت،</w:t>
        <w:br/>
        <w:t>بهش گفتم  والا  یک  خانوم کارمندی هست ، توی  تلگرام  اشنا شدم  باهاش</w:t>
        <w:br/>
        <w:t>،هر ماه چند بار  میاد  دنبالم  میرم  خونش ،این تیشرت و لباس رو‌‌  هم  اون گرفته</w:t>
        <w:br/>
        <w:t>خانوم خوبی هستش</w:t>
        <w:br/>
        <w:t>شهلا که  فضولیش  گل  کرده بودش نذاشت حرفم  تموم بشه  گفت: بچه  مگه  چند سالشه؟</w:t>
        <w:br/>
        <w:t>من:  نمیدونم والا  ولی فکر کنم  از شما بزرگتره،،</w:t>
        <w:br/>
        <w:t>شهلا: علی نگووووووو تو  چت اخه که رفتی با اینجور زنها</w:t>
        <w:br/>
        <w:t>من نزاشتم  حرفش تموم بشه,: خاله  نگو  تو رو خدا، دخترهای هم  سن من و امیر  گردن میفتن،،پول میخوان، داستان  درست میکنن،  میرن  تو  فاز  احساسی دهن ادم  سرویس میکنن ،تازشم …</w:t>
        <w:br/>
        <w:t>شهلا : تازشم  چی</w:t>
        <w:br/>
        <w:t>من  سرم  انداختم پایین  گفتم:  فکر میکنی با دختر هم سن  خودم  نبودم ،ولی حالی که پیش  این خانوم  می برم و آرامشی که دارم عمر را  با  دختربچه هم سن  خودم ندارم</w:t>
        <w:br/>
        <w:t>گوشی توی  دستم  بود و  داشتم  به عکس  اون خانوم  نگاه  میکردم از شانس  تخمی من عکس بهتری هم  نبود ،کیری فیس ترین ادم  ممکن  توی اون لحظه  اون خانوم بودش</w:t>
        <w:br/>
        <w:t>بهش گفتم  میخوای ببینیش؟؟</w:t>
        <w:br/>
        <w:t>عجب سوالی،، داشت  پاره  میشد  از فضولی</w:t>
        <w:br/>
        <w:t>شهلا  گوشی  از  دستم  گرفت و  تا  دید</w:t>
        <w:br/>
        <w:t>گفت،: خااااااااک  تو  سرت  بچه  چشم بازار در آوردی تو  با این  تعریف  کردنت  گفتم  چه  هلویی  گیرت  اومده</w:t>
        <w:br/>
        <w:t>من با کمی  ناراحتی گفتم:  نگو‌  تو  رو خدا</w:t>
        <w:br/>
        <w:t>گفتم  که  اگر دنبال سکس خالی بودم  این همه هم  سن  خودم  ریخته،، حتی دوستهای خواهرمم هم هستن (خواهرم ازدواج کرده بود)  ،ولی خاله شهلا  مثل شما رقصش خداست</w:t>
        <w:br/>
        <w:t>شهلا:  بچه این   زن با اینهمه پی  چطور  اخه میرقصه</w:t>
        <w:br/>
        <w:t>من: مثل  شما که  عمرا  نمیتونه ، ولی خوبه خاله  یک چیز  بگم ناراحت  نمیشی؟</w:t>
        <w:br/>
        <w:t>شهلا:  بگو</w:t>
        <w:br/>
        <w:t>من با خجالت:  والا  من بعضی وقتی  فیلم  عروسی آبجی مریم که  چهار سال پیش  بود  نگاه  میکنم ، اونم  فقط  واسه رقص  شما</w:t>
        <w:br/>
        <w:t>شهلا با  مشت  زد به سینه ام با خنده ریز  گفت:  کثافت  نکنه به من نظر  داری</w:t>
        <w:br/>
        <w:t>من: نه والا ولی خودت فیلم  دیدی چطور  قشنگ  رقصیدی  دختر  عموهام  داشتن  از حسودی  پاره  میشدن ، دوماه داشتن  هماهنگ میکردن با اون اهنگ برقصن  چشم مجلس بشن  ولی شما اتومات با اون  آهنگ  رقصیدی  همه  کف  خون بالا  اوردن</w:t>
        <w:br/>
        <w:t>شهلا با خنده مستانه گفت:  اررره  یادمه،بین  خودمون باشه  مادرت  بهم  گفت  جاری اش  و دختراش  میخوان با اون اهنگ برقصن  تو  یه کاری کن  به  چشم  نیان  ،چون اگر دور بگیرن  میشن  مرکز  توجه عروسی،  عروسی  دخترم  زهر مار  میکنن ،بعدش شروع  کرد از خاطرات  دیگر رقص ها و  عروسی هایی که  رفته بود</w:t>
        <w:br/>
        <w:t>منم داشتم  با  عشق گوش  میدادم طوری که به  وجد  میومد</w:t>
        <w:br/>
        <w:t>یهو  گفتم:  خاله  یک  چیز  میگم جان من نه نگو،،میشه  همون رقص عروسی خواهرم اینجا انجام بدی  دوباره  ببینم،</w:t>
        <w:br/>
        <w:t>بهم  نگاه کرد گفت: نه  نمیشه</w:t>
        <w:br/>
        <w:t>منم ازش خواهش  دوباره  کردم  و با  خنده شبطنت واری گفت:  گفتم  نه  منظورم  همون رقص بود،  یک  رقص  دیگه واست  میکنم</w:t>
        <w:br/>
        <w:t>من  قند تو  دلم  آب شدش</w:t>
        <w:br/>
        <w:t>شهلا  مثل  خمیر منو  تو  دستش  داشت</w:t>
        <w:br/>
        <w:t>هرچی باشه هم سن  امیر  بودم و خونه  اش  رفت  آمد  داشتم</w:t>
        <w:br/>
        <w:t>رفت  توی  پذیرایی و  منم  مثل  به بچه کوچولو  پشت  سرش   راه افتادم</w:t>
        <w:br/>
        <w:t>نشستم  روی  مبل  و  آهنگ پخش کرد</w:t>
        <w:br/>
        <w:t>یک  اهنگ ملایم  بود شروع کرد  رقصیدن</w:t>
        <w:br/>
        <w:t>شهلا  تقریبا  هر روز  این  موقع  می رقصد و  ورزش  می کرد</w:t>
        <w:br/>
        <w:t>رقصش  اول  ملایم  بود  انگار  داشت  نرمش میکرد  ولی  هرچی  جلوتر  می رفت  بهتر  میشد</w:t>
        <w:br/>
        <w:t>با یک دامن بلند  تا خود ساق  پا و  پیراهن  معمولی،  میشه  گفت  پوشیده، ولی از اون لباس هم  ژله  بودن  کون و ‌سینه هاش  فهمید</w:t>
        <w:br/>
        <w:t>حتی  فهمید  که سوتین  نداره</w:t>
        <w:br/>
        <w:t>هرچی  میگذشت  رقصش  تندتر  میشد، شاید  اون  لحظه  از نظر  من  سکسی بود، نمیدونم</w:t>
        <w:br/>
        <w:t>ولی داشتن  دیوونه  میشدم ،حض میکردم</w:t>
        <w:br/>
        <w:t>از چشمام  و لبخندم  کاملا  مشخص  بودش</w:t>
        <w:br/>
        <w:t>یهو دیدم  پشتش  بهم  کرد  و سبک  عربی  داشت  کونش  میلرزوند،تا اینکه با دو تا دستش  کونش  گرفت  و  چنگ زد</w:t>
        <w:br/>
        <w:t>چند ثانیه  بودش  ولی تو اون لحظه کم  حس  کردم  نه تنها  چنگ  زده انگار بازش هم کرد</w:t>
        <w:br/>
        <w:t>دیگه  وقتش بود</w:t>
        <w:br/>
        <w:t>بایت  هرچی خودم  آماده کرده بودم</w:t>
        <w:br/>
        <w:t>بلند شدم  از پشت  بغلش  کردم</w:t>
        <w:br/>
        <w:t>شهلا  یک  خانوم  نحیف ولی با  سینه کون درشت بود و مثل  عروسک  توی دستام  بود</w:t>
        <w:br/>
        <w:t>فرصت  ندادم و از پشت بغلش کردم و شروع کردم  گردنش  ماچ  دادن</w:t>
        <w:br/>
        <w:t>دستام  روی شکمش  بود</w:t>
        <w:br/>
        <w:t>نمیخواستم  حس بدی  مثل  تجاوز  پیدا کنه</w:t>
        <w:br/>
        <w:t>و  احساس  ناامنی کنه</w:t>
        <w:br/>
        <w:t>صدای  موزیک میومد توی اتاق</w:t>
        <w:br/>
        <w:t>شهلا خیلی اروم:  خاک به سرم  پسر  چه کار  میکنی؟</w:t>
        <w:br/>
        <w:t>من: رقص باهات، شهلا میشه ببوسمت؟</w:t>
        <w:br/>
        <w:t>شهلا : خدا مرگم  بده ،مگه الان  چه کار میکنی ،،، بوسیدی  دیگه</w:t>
        <w:br/>
        <w:t>من:  نه  نبوسیدم بزار  به  ماچ ناناز  بگیرم،،  شهلا برگشت ولی من به جای صورتش  رفتم پایین ، از روی همون دامن ، رون  پاش گاز  گرفتم  و بوسیدم</w:t>
        <w:br/>
        <w:t>شهلا : خدا  مرگت بده علی  چه کار میکنی ذلیل  شده،</w:t>
        <w:br/>
        <w:t>من که دستام  دور کونش بود اروم هلش دادم سمت مبل  و  نشست گفتم:  گفتم  میخوام ببوسنت ولی نگفتم  کجا!!</w:t>
        <w:br/>
        <w:t>بدون اینکه منتظر جوابش باشم،  سرم رو بردم زیر دامنش شروع کردم خوردن لای پاهاش،، نفسم  که میخورد  شهوتی میشد</w:t>
        <w:br/>
        <w:t>صدای خنده هاش  می شنیدم  انگار قلقلکش بیاد، دستاش  روی سرم حس میکردم که داشت منو پس  میزد ولی نمی تونست</w:t>
        <w:br/>
        <w:t>تا اینکه شرتش زدم کنار و  شروع کردم خوردن کسش</w:t>
        <w:br/>
        <w:t>زبونم  به  کسش که خورد ساکت شد</w:t>
        <w:br/>
        <w:t>دستاش محکم به  سرم  فشار  نمیداد</w:t>
        <w:br/>
        <w:t>شول  شول  شدش</w:t>
        <w:br/>
        <w:t>،با  تمام  ظرافت  داشتم  کوسش  میخوردم ،میلیسدم</w:t>
        <w:br/>
        <w:t>باورم  نمیشد کسش  اینقدر خیس  باشه</w:t>
        <w:br/>
        <w:t>یه لحظه  سرم  اوردم از دامنش  بیرون ، دامنش در اوردم و  همچنین  پیراهنش</w:t>
        <w:br/>
        <w:t>اصلا مقاومتی نمیکرد، افتادم  روی  سینه هاش  عین  دیوونه ها  میخوردم،</w:t>
        <w:br/>
        <w:t>فقط  میگفت  ای جوون جون</w:t>
        <w:br/>
        <w:t>کف پذیرایی  خوابیدم، باید  برای یک  لحظه هم  که  شده  تو  کسش  میکردم  که  کار تموم  بشه</w:t>
        <w:br/>
        <w:t>منم  تی شرت  در اوردم</w:t>
        <w:br/>
        <w:t>تا حالا  لخت منو  ندیده بود،</w:t>
        <w:br/>
        <w:t>یک  جوون  نوزده ساله  که  ورزش  میکردم با کیری  که عین  تیرآهن شده بودش</w:t>
        <w:br/>
        <w:t>روش  خوابیدم و  شروع کردم خوردن  گردنش،کیرم چسبوندم به  کسش ، یکم خودش  جمع کرد ولی  دست برد لای پاهاش  باز کردم ،کیر  تا خایه کردم توش</w:t>
        <w:br/>
        <w:t>اونقدر لزج و خیس  بود که  تا  خایه رفت</w:t>
        <w:br/>
        <w:t>یک نگاهی  بهم  کرد که  مثلا دهنت گاییدم بچه  اخه  این  چه کاری  هست</w:t>
        <w:br/>
        <w:t>ولی کاری بود که  شده بودش</w:t>
        <w:br/>
        <w:t>کیر تا  خایه  تو  کسش  بود</w:t>
        <w:br/>
        <w:t>تا خایه  تو کسش  کیر کلفت داغ  میکردم توش، سینه هاش  با  لبام میخوردم و  میک  میزدم،  سینه هاش  عین  سنگ شده بودش،  پوزیشن عوض  کردم دمر خوابوندمش،  دستام روی کونش بود ، اخخخ  آااااخ  عاشق  این  مدلم</w:t>
        <w:br/>
        <w:t>شلاقی  میکردم ،   فقط  میگفت  جووون  جوووووون  ، اوووووف  ،  میخوووووام  ،  حدود  بیست دقیقه  گاییدمش  ،دیدم داره  از نفس  میفته ،  به  شکم خوابوندمش و یواش یواشش  میکردمش، یک کوسن  مبل  گذاشتم  زیر شکمش  تا کمی  کوس  کونش بالا  بیاد</w:t>
        <w:br/>
        <w:t>لعنتی  وقتی  میکردی  عین  ژله  کونش تکون  میخورد</w:t>
        <w:br/>
        <w:t>به خاطر  ورزش و  رقصی  که  میکرد  اصلا  شل  نبود،  محکم محکم خوش فرم</w:t>
        <w:br/>
        <w:t>دیگه  دلم  طاقت  نیاورد محکم زدم  روی کونش  جوری که  جا دستم  موند، یه آهی  کشید  گفت،  بی شرف  دردم میاد  نزززن</w:t>
        <w:br/>
        <w:t>توی  همون  حالت  اروم شروع  کردم  شونه هاش  ماساژ  دادن، این  کار  رو  که کردم لش لش شدش،</w:t>
        <w:br/>
        <w:t>یک  سکس ملایم با ماساژ  بود ،</w:t>
        <w:br/>
        <w:t>مشخص  بود  خسته شده</w:t>
        <w:br/>
        <w:t>کیر  در آوردم   کنارش خوابیدم ، بغلش کردم</w:t>
        <w:br/>
        <w:t>دو تا ادم کف سالن  خوابیده بودیم ،بغلش  کرده بودم ،صورت  و لباش  میخوردم</w:t>
        <w:br/>
        <w:t>چند دقیقه  که  گذشت ، گفت:  من برم  حموم ، شاید  الان  امیر بیاد تو هم  لباس  بپوش</w:t>
        <w:br/>
        <w:t>بلند شدم  شورت پام  کردم زنگ زدم به امیر</w:t>
        <w:br/>
        <w:t>جواب نداد ،زنگ زدم به صاحب گیم نت ،گفت  غرق  بازی  هست  داره  خودش پاره  میکنه</w:t>
        <w:br/>
        <w:t>گوشی ام رو  بلندگو  بود  گفتم  بهش بگه  که   دو سه ساعت  دیگه نهار  میگیرم  میام</w:t>
        <w:br/>
        <w:t>امیر  هم  که صدام  شنید  گفت  باشه باشه باشه ، زنگ‌  نزن</w:t>
        <w:br/>
        <w:t>گفتم  اینم  امیر ،  محمدی هم  که اگر سر شب بیاد  معجزه  هست  همیشه آخر وقت میاد،</w:t>
        <w:br/>
        <w:t>درسا  هم  که رفته با  بچه واحد بالایی  بازی کنه</w:t>
        <w:br/>
        <w:t>با خنده گفتم، خاله اگر کم اوردی بگو  خودم برم!!!</w:t>
        <w:br/>
        <w:t>شهلا لخت نشسته بودش  با یه حالت لاتی گفت: اخه بچه  تو  حریف  من میشی؟؟   اونقدر هول  بازی  دراوردی تپش قلب گرفتم،  من بچه ای مثل  تو  رو  خشک  میکنم  ،از کمر بیفتی بعد زد زیر خنده</w:t>
        <w:br/>
        <w:t>حقیقتش  دیگه  جایی واسه  تنگ بازی ، وای تو  چه کار کردی، من جای مادرت هستم ،این کسشرات  نبود</w:t>
        <w:br/>
        <w:t>یک لحظه  که مرور کردم  ،متوجه شدم از همون جا که  حرف دوست دختر پا کشید ،بعد رفت واسه رقص، همون جایی بود که تصمیم گرفت بهم بده</w:t>
        <w:br/>
        <w:t>بلندش کردم گفتم  باشه خانومی، شما  برو  دوش  بگیر،  منم میام پیشت</w:t>
        <w:br/>
        <w:t>گفت نه،بهتره  بره اتاق امیر ،که اگر درسا  اومد شوک نشه</w:t>
        <w:br/>
        <w:t>منم  به حرفش گوش کردم ،</w:t>
        <w:br/>
        <w:t>شهلا  رفت  یک دوش  یک ربع گرفت  رفت تو اتاق خواب</w:t>
        <w:br/>
        <w:t>دوست داشتم  خودش صدام  کنه، با اینکه خایه هام  داشت  میترکید ،واسه تاخیری  که  خورده بودم ،کیرم  عین  تیرآهن بود</w:t>
        <w:br/>
        <w:t>شهلا زنگ زد به واحد بالایی که  بچه رو نگه داره که میخواهد ورزش و رقص  کنه ،</w:t>
        <w:br/>
        <w:t>بعدشم صدام کرد</w:t>
        <w:br/>
        <w:t>شهلا:  اقای اسب وحشی  پیرزن باز ، کارت دعوت بفرستم بیایی؟؟</w:t>
        <w:br/>
        <w:t>من:  شهلا خاله  اینجور که  تو  داری میگی میترسم بیام ،فکر کنم  تو  میخوای  منو بکنی</w:t>
        <w:br/>
        <w:t>این رو که گفتم  از خنده ریسه رفت و  منم رفتم سمت اتاق خواب، لخت لخت بدون هیچ شرم حیایی روی تخت دراز کشیده بود دستش گذاشته بود زیر سرش داشت منو ورانداز  میکرد</w:t>
        <w:br/>
        <w:t>یهو از جا پرید،</w:t>
        <w:br/>
        <w:t>شهلا  :  علی برو  گوشی منو بیار</w:t>
        <w:br/>
        <w:t>رفتم گوشی اش اوردم ،گفت  شکمت سیکس پک کن،کیرت سیخ کن ،برو کنار دیوار میخوام عکس بگیرم</w:t>
        <w:br/>
        <w:t>من:  خاله  بیخیال عکس چی؟ من که همش هستم ،به کی میخوای نشون بدی، از این کسشرات  که مثلا  ترسیدم</w:t>
        <w:br/>
        <w:t>با اونکه توی کونم عروسی بود ،ولی خودم رو زدم به کوچه علی چپ،،شهلا از این رفتارم خوشش اومد ،چون حس ترس در من  دیده بود،یک جورایی مطمئن شدش  که جایی جار  نمیزنم  مادر دوستش گاییدم</w:t>
        <w:br/>
        <w:t>از اون اصرار از من انکار اخر قبول  کردم</w:t>
        <w:br/>
        <w:t>گفت بزار سیخش کنم ، بدون اینکه منتظر  جواب من باشه  شروع کرد ساک زدن اونم  چه ساکی،</w:t>
        <w:br/>
        <w:t>کیر  همش میذاشت تو  دهنش</w:t>
        <w:br/>
        <w:t>استاد  این کار بود، اوق میزد ولی با تمام  وجود  میخورد</w:t>
        <w:br/>
        <w:t>دستم  رو  سرش  بود منم  باهاش همراهی میکردم</w:t>
        <w:br/>
        <w:t>کیرم  که  سیخ شدش ، از چند جهت  عکس و  حتی فیلم  گرفت</w:t>
        <w:br/>
        <w:t>حدس  میزدم  که  میخواهد به  خواهر جنده اش  نشون بده</w:t>
        <w:br/>
        <w:t>کار که تموم شده</w:t>
        <w:br/>
        <w:t>پریدم تو  بغلش  و  شروع کردم خوردن لب گردن ،سینه هاش</w:t>
        <w:br/>
        <w:t>بعدش هم  مدل 69 خوردن کس و کیر</w:t>
        <w:br/>
        <w:t>اصلا وضعی بودش</w:t>
        <w:br/>
        <w:t>وقتی که داغ شدش،  مدل داگی شدش ولی قبلش گفت:  علی میتونی منو مثل  اون زنی که خیکی بکنی؟</w:t>
        <w:br/>
        <w:t>گفتم چطور!؟</w:t>
        <w:br/>
        <w:t>گفت : عین جنددددده ها سگ لاش،عین یه هرزه، هر جور میتونی بکن فقط پاررره کن</w:t>
        <w:br/>
        <w:t>اقا  این  رو  نگفت،  مثل وحشی ها میکردمش</w:t>
        <w:br/>
        <w:t>توی اینه قدی کمد لباس همو  میدیدم</w:t>
        <w:br/>
        <w:t>صورت همدیگه رو و منم  سینه های آویزون رو</w:t>
        <w:br/>
        <w:t>انقدر شدید  میکردم که  دیگه کمرش طاقت نیاورد  کلا به شکم خوابید، موهاش گرفته بودم تو  دستم  میکردمش</w:t>
        <w:br/>
        <w:t>ولی هیچی  حشری ترم به اندازه  کونش  نمیکرد</w:t>
        <w:br/>
        <w:t>اونقدر چک  زده بودم که سرخ سرخ شده بود</w:t>
        <w:br/>
        <w:t>به  کمر  خوابوندمش و  ‌پاهاش با دستاش گرفته بود و رو سینش جمع  کرده بود</w:t>
        <w:br/>
        <w:t>این موقع  کیر هجده سانتی من  تا خایه  تو  رحمش بود، کسش اونقدر  خیس  بود که  فکر میکردی  شاشیده</w:t>
        <w:br/>
        <w:t>بهش گفتم  پاهاش دراز کنه ، میخواستم  همزمان  سینه هاش  هم  بخورم</w:t>
        <w:br/>
        <w:t>اخخخخخخ  چه  حالی میداد</w:t>
        <w:br/>
        <w:t>داشت  آبم  میومد</w:t>
        <w:br/>
        <w:t>نزدیک  یک  ساعت  بود  توی  تخت  بودیم و یواش یواش  داشت  آبم  میومد</w:t>
        <w:br/>
        <w:t>بهش  گفتم  شهلا  ابم نمیخوام  بیارم  میشه  کون  بدی ،</w:t>
        <w:br/>
        <w:t>گفت  اصلا  نمیتونه بده چون درد داره</w:t>
        <w:br/>
        <w:t>گفتم باشه</w:t>
        <w:br/>
        <w:t>شهلا: من به  کمر  میخوابم داری  از کوس  منو  میکنی فیلم  بگیر،ادا در نیار  نترس  چیزی نمیشه ، فقط حرف  نزن</w:t>
        <w:br/>
        <w:t>منم  همین  کار رو  کردم  پنج  دقیقه ای فیلم  گرفتم  ،چون  میدونستم  میخواد به خواهرش نشون  بده  با تمام  سرعت قدرت  میکردش</w:t>
        <w:br/>
        <w:t>گوشی گذاشتم  کنار  گفتم شهلا ابم</w:t>
        <w:br/>
        <w:t>مثل  گربه  تیز  بلند  شد  کیرم  گرفت  دهنش چنان  میک  میزد  که  آب کیرم که  خوبه،  مایع  نخاعی منم  داشت  میکشید بیرون</w:t>
        <w:br/>
        <w:t>اخخخخ  اب خورد ،چه  اب  خوردنی</w:t>
        <w:br/>
        <w:t>خسته کوفته کنار هم  دراز  کشیدیم</w:t>
        <w:br/>
        <w:t>وقتی که دست کرد سمت شرتش که بپوشه متوجه شدم تمومه</w:t>
        <w:br/>
        <w:t>منم  لباس  پوشیدم ،بوسیدمش و رفتم سمت امیر</w:t>
        <w:br/>
        <w:t>داشتم روی ابرها راه میرفتم</w:t>
        <w:br/>
        <w:t>امیر  بازی رو  برده بود و  خرکیف بود ولی خیلی نزدیک</w:t>
        <w:br/>
        <w:t>مرتضی رو  یک کنار کشیدم  و  ریدم به هیکلش  که الاغ  من گفتم بیا  روی این کم  کن،الان  این  خدا رو  بنده نیست</w:t>
        <w:br/>
        <w:t>هیچی  دیگه</w:t>
        <w:br/>
        <w:t>گفت داداش الان حرف تو  نیست و  من  این رو خودم باید  جرش بدم  این حرفها ،منم گفتم  باشه  به وقتش  اوکی  میکنم  خودت درست کن</w:t>
        <w:br/>
        <w:t>بعد که از امیر جدا شدم رفتم سمت بازار، دو تا لباس فانتزی سکسی شب خریدم،  بگذریم که  چه کس کلک بازی واسش درآوردم که بخرم</w:t>
        <w:br/>
        <w:t>به امیر گفتم  شب ساعت  نه نیم ده میام  پیشت</w:t>
        <w:br/>
        <w:t>اونم  که عین پیرزن ور  میزد میگفت  بیا  امشب داستان پیروزی حماسی اش بر مرتضی بگه</w:t>
        <w:br/>
        <w:t>لباس ها رو  گذاشتم  توی نایلون سیاه و رفتم خونه امیر</w:t>
        <w:br/>
        <w:t>در  رو  شهلا باز  کرد، دیدم کسی حواسش نیست ،فوری بوسش کردم،اونم  با مشت زد رو‌ سینه ام که نکن</w:t>
        <w:br/>
        <w:t>همون جا نایلون دادم بهش  با آقای محمدی که داشت اخبار میدید سلام احوال پرسی کردم  رفتم اتاق امیر</w:t>
        <w:br/>
        <w:t>از قبل  شماره  شهلا  داشتم ،بهش گفتم  از هدیه من خوشت میاد؟</w:t>
        <w:br/>
        <w:t>نوشت:  دیوونه اینها رو چطور  روت شد  بخری، وای من دیوونه اینجور لباسام،تا حالا کسی واسم  نگرفته</w:t>
        <w:br/>
        <w:t>یک سوتین شورت چرمی بود که شرتش فقط یک سری نخ چرمی بود عملا هیچی نداشت سوتینش هم  همه جا سینه رو پوشش میدهد الا نوکش رو به رنگ قرمز  سیر</w:t>
        <w:br/>
        <w:t>یکی دیگه هم  یک لباس  بود که حریر  بودش و وقتی میپوشیدی کل بدنت از زیر  حریر  دیده میشد</w:t>
        <w:br/>
        <w:t>امیر  که  همزمان داشت  بازی  میکرد با التهاب و  شور هیجان  داشت تعریف  میکرد</w:t>
        <w:br/>
        <w:t>منم  با شهلا  داشتم  دل  میدادم  قلوه  میگرفتم و  از بدنش ، سکسش، حرفاش، همه چی اش تعریف  میکردم</w:t>
        <w:br/>
        <w:t>یک  نیم  نگاه  از توی اتاق به  آشپزخانه انداختم  دیدم زبون بسته یکم اشکی شدش</w:t>
        <w:br/>
        <w:t>قبل  اینکه  بفهمه  اومدم تو  اتاق  امیر  بهش پیام  دادم  که  دلم  واسش تنگ شده به یه بهانه  بیاد  پیش ما</w:t>
        <w:br/>
        <w:t>اونم  انگار یک  چیزی یادش  اومده باشه نوشت : خاک به سرم شربت اماده کرده بودم  حواسم  نبود ببخش  تو رو خدا</w:t>
        <w:br/>
        <w:t>امیر وقتی بازی میکرد  انگار بهش هروئین تزریق  می شد، غرق بازی بود،  ،گوشی که واسه بازی  خریده بود اندازه ماهیتابه بود</w:t>
        <w:br/>
        <w:t>شربت  کنار من امیر  گذاشت کنار من و  پشت سر  امیر نشت</w:t>
        <w:br/>
        <w:t>صدای درسا  میومد که داره توی اتاقش بازی میکنه</w:t>
        <w:br/>
        <w:t>دیدیم  امیر  توی  حال  خودش هست</w:t>
        <w:br/>
        <w:t>دستم  گذاشتم  لای پای شهلا  از روی همون لباس  با کسش ور  رفتن</w:t>
        <w:br/>
        <w:t>اصلا و ابدا مقاومتی نمیکرد</w:t>
        <w:br/>
        <w:t>وقتی کسش دست  میزدم متوجه پوف کردنش میشدم</w:t>
        <w:br/>
        <w:t>کیر خایه ام  داشت  میترکید،  یکم جابه جاش  کردم و  گفتم با اجازه  من برم</w:t>
        <w:br/>
        <w:t>بلند شدم  و  رفتم سمت در شهلا هم  پشت من اومد ، جالبه  انگار  هیچکی حواسش به ما نبود،  توی راهرو دیگه  طاقت  نیاوردیم  جوری بغلش  کردم و  لبهای همو  خوردیم  انگار  آخرین  دیدار  هست</w:t>
        <w:br/>
        <w:t>بهش گفتم  فردا میبینمت</w:t>
        <w:br/>
        <w:t>شهلا:  وای علی فردا اینها هستن</w:t>
        <w:br/>
        <w:t>من:  خونه ما که همیشه خدا خالیه، امیر هم  تا لنگ ظهر  خوابه،  درسا  رو  هم  خودت یک کاری کن</w:t>
        <w:br/>
        <w:t>منتظر جوابش  نشدم  کونش چنگ  زدم  گفتم  خاله اخر  کون  ندادی</w:t>
        <w:br/>
        <w:t>با یک خنده شیطنت باری  گفت،  تو  همینجور  خوب باش، مال من باش  ، مشکل  کون  هم  حل  میشه</w:t>
        <w:br/>
        <w:t>ی</w:t>
        <w:br/>
        <w:t>شبش  یکی دوساعتی باهم  چت کردیم از هر دری حرف  زدیم،از درد دل تا سکس</w:t>
        <w:br/>
        <w:t>هرچی جا داشت ازش  تعریف  کردم ولی خدایی  شهلا  تعریفی بود</w:t>
        <w:br/>
        <w:t>فرداش شد</w:t>
        <w:br/>
        <w:t>خونه مرتب کردم، منتظر  زنگ شهلا بودم</w:t>
        <w:br/>
        <w:t>بهم  گفت  خواهرش  اومده پایین  درسا رو ببره خونه اش، میتونی بیای  پارکینگ یک وسیله هست بیاری  بالا،</w:t>
        <w:br/>
        <w:t>دیگه صددرصد  مطمئن  شدم که  عکس و فیلم واسه سهیلا فرستاده</w:t>
        <w:br/>
        <w:t>قبلا  سهیلا رو دیده بودم و فقط  سلام علیک  داشتیم</w:t>
        <w:br/>
        <w:t>خودم رو  مرتب کردم رفتم  پایین، خیلی رسمی و سرسنگین  بدون هول بازی</w:t>
        <w:br/>
        <w:t>شهلا  را  می شناختم از بی جنبه بازی  متنفر هست</w:t>
        <w:br/>
        <w:t>رفتم پایین و  ماشالله</w:t>
        <w:br/>
        <w:t>سهیلا ارایش ملیح، لباس جذب ،انگار میخواست بره باشگاه جایی، کون که  چه عرض کنم  اقیانوس بود،  لعنتی  چی ساخته بود،  حواسم  بود  داره  زیر چشمی نگاه  میکنه</w:t>
        <w:br/>
        <w:t>وسیله  رو  برداشتم  بدون  هیچ  اضافه کاری  رفتم  بالا ولی دلم داشت تاپ تاپ  میزد</w:t>
        <w:br/>
        <w:t>اخه  خیلی  سهیلا  خوشگل تر،جوون تر از شهلا  بود</w:t>
        <w:br/>
        <w:t>مطمئن  بودم  تا  ساعت دو  هیچ خبری  نیست  امیر  عین  کرگدن میخوابه ،بیدارم  بشه  یک چی کوفت  میکنه دوباره میخوابه تا شب  بتونه  باز  بازی کنه</w:t>
        <w:br/>
        <w:t>شهلا  اومد بالا، در باز  بودش</w:t>
        <w:br/>
        <w:t>خودش  رفت تو اتاق خواب تا لباس  عوض  کنه</w:t>
        <w:br/>
        <w:t>جنده خانوم همون  لباس  قرمز  سکسی رو پوشید،  اخخخخ  ارایش  کرده بود</w:t>
        <w:br/>
        <w:t>با اون  لباس</w:t>
        <w:br/>
        <w:t>خود خود  جنده</w:t>
        <w:br/>
        <w:t>گوشی رو  داد  دستم  گفت  چند تا  فیگور  میگیرم  واسم  عکس  بگیر</w:t>
        <w:br/>
        <w:t>بدون اینکه  صورتم  بیفته</w:t>
        <w:br/>
        <w:t>جنده خانوم  عین  ،جنده های  فیلم سوپر  عکس  میگرفت</w:t>
        <w:br/>
        <w:t>چندتا  عکس گرفتم  و  شروع کردم  به  کردنش،   ولی هی به  گوشیش  نگاه  میکرد و  میگفت  فیلم  بگیر  ،عکس بگیرم،</w:t>
        <w:br/>
        <w:t>منم  اصلا  سوالی  ازش  نمیکردم</w:t>
        <w:br/>
        <w:t>اخخخخ  چه  عشقی  داشت  کوس  به اون  مامانی  رو  بکنی</w:t>
        <w:br/>
        <w:t>یک مدل  جالب  این  بود ایستاده ،دستاش  گذاشته بود  روی  دیوار</w:t>
        <w:br/>
        <w:t>پاهاش  باز کرده  بود،  گوشی گذاشته بود  روی زمین و  داشت  کوس  میداد و  گوشی فیلم  میکرفت</w:t>
        <w:br/>
        <w:t>از روز  قبل  اونقدر به  کونش  زده بودم  که  هنوز  قرمزی اش  بود</w:t>
        <w:br/>
        <w:t>باورم  نمیشد ، از دو روز پیش  تا الان  به  اینجا  رسیده  باشم</w:t>
        <w:br/>
        <w:t>اینکه  همیشه  شهلا در اختیار  هست  و  هر مدل سکس  میتونم  باهاش  کنم  اوج شادی بود</w:t>
        <w:br/>
        <w:t>اونم  نه هر  زنی، یک  زن  جذاب، خوش مشرب، شوخ  و  بدنی نرم</w:t>
        <w:br/>
        <w:t>اینها  از ذهنم  میگذشت  که یهو  وسط  سکس کیرم  از کوسش در آوردم و  فقط بغلش  کردم،  روی  تخت  بودیم و  خودش متوجه  تغییر  حالم  شد</w:t>
        <w:br/>
        <w:t>فقط  بغلش  میکردم و  صورت و لباش  میبوسیدم</w:t>
        <w:br/>
        <w:t>میتونم  بگم  اون لحظه  به همه چی فکر  میکردم به غیر سکس ،یک  آرامش مطلق</w:t>
        <w:br/>
        <w:t>اونم نازم  میکرد و  منو  میبوسید</w:t>
        <w:br/>
        <w:t>انگار  کلید  قلب همو پیدا کرده بودیم</w:t>
        <w:br/>
        <w:t>یکم  بغضی شدش ،ولی بعد خودش جمع  کرد به شکم  خوابید و  گفت:  مثل  دیروز  بکن  توش و  شونه هام  ماساژ  بده ،خستگیم  در بره</w:t>
        <w:br/>
        <w:t>اروم اروم میکردمش و ماساژ  میدادم</w:t>
        <w:br/>
        <w:t>ولی  اینبار  شهلا به حرف  در اومد گفت: خوب علی آقا  چطور به سرت  زد  مخ مامان دوستت بزنی؟  دیروز وقتی به امیر گفتی نهار واسش  میگیری  بو  بردم  که  نقشه چیدی منو بکنی،  بچه  من تو رو  از خودت بیشتر  میشناسم ،چند روز  پیش  هم  با چشات داشتی منو  میگاییدی،چطور شد که واسه من سیخ  کردی؟</w:t>
        <w:br/>
        <w:t>من: چند بار  فیلمهات  دیدم،منظورم  همون  عروسی بودش،  با اون خانوم مقایسه …</w:t>
        <w:br/>
        <w:t>با حالت  شاکی  پرید  وسط  حرفم گفت:  اون زنی که،، خانوم  چه  جنده ای هست،  بشکه عن  رو  با من مقایسه نکن،  بچه کیرت تو  کوس منه  بعد به اون  میگی خانوم…</w:t>
        <w:br/>
        <w:t>من با خنده:  باشه  زنکیه چاقال</w:t>
        <w:br/>
        <w:t>شهلا با خنده رضایت: حالا شد داری یاد  میگیری</w:t>
        <w:br/>
        <w:t>من: هیچی دیگه ،از دوست دخترهای هم سن خودم که آبی گرم نمیشد،   اون شب هم  داغ بودم  گفتم  نگاهت  کنم ،قبلا  هم  همین کار  رو  میکردم ولی سه شب پیش  رو هوا فهمیدی،، صبحش هم  گفتم  بادا باد، بهش  میگم  چه حسی دارم ،نهایتش  بگه دیگه نیام پیش  امیر</w:t>
        <w:br/>
        <w:t>خاله شهلا دلم  داشت  میترکید  این چند وقت، هی میخواستم  بگم میترسیدم ،</w:t>
        <w:br/>
        <w:t>شهلا:  فدای دل  گنجشکی ترسو ات برم  نترس شهلا خاله همیشه پیشت  هست</w:t>
        <w:br/>
        <w:t>حالا چرا هم سن من</w:t>
        <w:br/>
        <w:t>من با التهاب‌ و هیجان:  شهلا خاله  الان فکر میکنی فقط من  اینطوری هستم؟  نصف دوستای من  با خانوم میانسال هستن سمت دختر نمیرند،  خر که لگدشون نزده،  کلی بیا  ناز دختر بکش،گردن هم  بیفته، خرجش کن،  تهش هم  نصف سکسی که شما میکنی را انجام  نمیده،، اگر هم  بده  مغز کون ادم رو  با منت کردن میخورن،،</w:t>
        <w:br/>
        <w:t>شهلا:  اره منم یه چیزایی از همسن های خودم شنیدم،، جوونها عجیب شدن</w:t>
        <w:br/>
        <w:t>من که تو  اون حالت نگاهم به کونش بود، گفتم: شهلا ،اخر  کون ندادی ، اخخخ  این کون چقدر خوش فرمه</w:t>
        <w:br/>
        <w:t>حالا  تو  این  کوس حال بیار  واست سوپرایز دارم،،، فقط  زیادیت نکنه، این چند وقته  متوجه شدم  دهنت قرص  هست</w:t>
        <w:br/>
        <w:t>من:  مثلا  قرص نباشه  چه کار میتونم بکنم؟ برم به همه  بگم  مامان امیر  گاییدم ، بعدش کون خودم گاییدن بره ،شوخی ات گرفته خاله، عکسها که  گرفتی سکته زدم  ،،میترسیدم  گوشی ات هک بشه  یا کسی ببینه</w:t>
        <w:br/>
        <w:t>شهلا با خنده:  نه احمق ، حالا  تو  این کوس رو حال بیار  من  کون هم واست جور  میکنم</w:t>
        <w:br/>
        <w:t>این رو  گفت  فهمیدم  خواهرش هم  قراره  بکنم</w:t>
        <w:br/>
        <w:t>هیچی دیگه  مثل  سگ  ،داشتم  میکردمش وسط سکسم  هم  بهش  فحش  جنده،کسکش ،خانوم بیار  میدادم، میدونستم  دوست  داره ولی به زبون نمیاورد</w:t>
        <w:br/>
        <w:t>اخخخخ  چه  مدل وحشی  میکردمش</w:t>
        <w:br/>
        <w:t>دیگه  جونی واسش نمونده بود</w:t>
        <w:br/>
        <w:t>خسته خسته شده بودش</w:t>
        <w:br/>
        <w:t>ساعت  حدود دوازده نیم شده بودش</w:t>
        <w:br/>
        <w:t>یکم  استراحت کرد  و گفت  من یک سر  میرم  خونه</w:t>
        <w:br/>
        <w:t>تو  دوش  بگیر  آماده باش</w:t>
        <w:br/>
        <w:t>فضیه  کون رو امروز واست  حل  میکنم  میبینم  دیگه چه  مرگته</w:t>
        <w:br/>
        <w:t>من سه  شماره خودم جمع کردم ،  مثلا  که  نمیفهمم  گفتم  دمت گرم  خاله، این کونت داره دیوونم  میکنه</w:t>
        <w:br/>
        <w:t>اونم با یک  لبخند گفت حالا صبر  کن ببین  چه  کونی قراری بگایی</w:t>
        <w:br/>
        <w:t>شهلا  لباس  پوشیده نپوشیده رفت خونه اش</w:t>
        <w:br/>
        <w:t>منم دوش  گرفتم، خونه رو  مرتب کردم</w:t>
        <w:br/>
        <w:t>شهلا زنگ زد گفت:  دوش گرفتی؟</w:t>
        <w:br/>
        <w:t>من : اره خونه مرتبه</w:t>
        <w:br/>
        <w:t>شهلا: جون داری ،حال داری؟</w:t>
        <w:br/>
        <w:t>من: تا خود صبح  فردا  انقدر  میکنمت  تا یک ماه  سمت کیر  نری</w:t>
        <w:br/>
        <w:t>شهلا با خنده بلند:  ببینیم وتعریف  کنیم بچه، در رو باز  کن</w:t>
        <w:br/>
        <w:t>مطمئن  بودم  سهبلا  پشت در  هست چون صدای درسا  رو  از راهرو چند دقیقه قبل شنیده بودم و  فهمیدم  درسا رو  آورده</w:t>
        <w:br/>
        <w:t>ولی باید  خودم  به  اسکولی میزدم</w:t>
        <w:br/>
        <w:t>منم لخت با شورت در باز کردم، سهیلا را دیدم که چادر پوشیده ولی زیرش همون لباس سکسی دوم که واسه  شهلا خریدم پوشیده</w:t>
        <w:br/>
        <w:t>در رو  که باز کردم دیدمش درجا در بستم</w:t>
        <w:br/>
        <w:t>صدای خنده هاش که به زور جلو  دهنش گرفته بود  میشنیدم</w:t>
        <w:br/>
        <w:t>منم دوباره در باز کردم  اومد داخل</w:t>
        <w:br/>
        <w:t>سهیلا هنوز  داشت  از خنده ریسه  میرفت</w:t>
        <w:br/>
        <w:t>آخر که  خندش بند اومد گفت: خواهرم  راست میگفت  بچه محجوب  به حیایی هستی،  تو  با این  خجالتی بودن چطور مخ آبجی جنده منو  زدی  بچه؟</w:t>
        <w:br/>
        <w:t>سهیلا حدود سی سالش  میشد  با همون بدن ولی هرچی داشت  بی ناموس کون</w:t>
        <w:br/>
        <w:t>من  که مثلا شوک  هستم  ایستاده بودم</w:t>
        <w:br/>
        <w:t>خودش اومد  بغلم  کرد و با خنده گفت: بیا بغلم  جوجو یخت باز  بشه، ببین کارم به کجا رسیده  پسر باید  بکنم!!!</w:t>
        <w:br/>
        <w:t>جایی واسه  وقت  تلف  کردن  نبود  شروع  کردم  به  ماچ  بوسه، خوردن گردن و  سینه های سهیلا،  سهیلا  انگار  نه انگار  تازه  با من مواجه  شده شروع  میکرد بلند بلند  اه اووف  کردن،خندیدن ،جون جون گفتن</w:t>
        <w:br/>
        <w:t>تازه  شروع  کرده بودیم که  شهلا به  گوشی من زنگ زد ، گفت : سهیلا رو  نکن تا من بیام</w:t>
        <w:br/>
        <w:t>سهیلا گوشی رو  گرفت  گفت: خارکسه دو روز بچه دستت بود تا به من رسید  میخواهی  شریک بشیم ،؟ ولمون کن دیگه</w:t>
        <w:br/>
        <w:t>یکم شوخی با هم  کردن و گوشی رو  قطع کرد</w:t>
        <w:br/>
        <w:t>سهیلا  جدی گفت: شهلا اگر اومد  نمیکنیش  تا من  بهت بگم  بخوای اذیت  کنی از کون خبری نیست  دیگه هم  منو  نمیبینی</w:t>
        <w:br/>
        <w:t>منم خدا خواسته گفتم : چشم هرچی خانوم بگه</w:t>
        <w:br/>
        <w:t>سهیلا: حالا  این شدش، ببینم کار رو بلدی در بیاری یا  کوس مشنگ میزنی؟؟</w:t>
        <w:br/>
        <w:t>سهیلا کپی شهلا بود، شوخ شنگ ولی بی تعارف و جدی!! اگر چیزی میخواست و یا  میگفت  انجام  میداد</w:t>
        <w:br/>
        <w:t>ولی چه  بدنی ،چه بدنی ،هم قد قواره  خواهرش اما تازه تر</w:t>
        <w:br/>
        <w:t>منم بعد خوردن کسش ، تا جا داشت کردمش ولی یه حسی بهم  میگفت  اینم مثل  خواهرش دوست داره  عین جنده ها گاییده بشه</w:t>
        <w:br/>
        <w:t>بهش گفتم ایستاده میخوام بکنمت ، اونم بلند شدش و دستم بردم دور گردنش انگار خفتش  کردم فشارش دادم سمت دیوار</w:t>
        <w:br/>
        <w:t>کمی شوکه شد ولی اعتراضی نکرد</w:t>
        <w:br/>
        <w:t>مثل  جنده که  به زور  یک جا خفتش  کردم  داشتم  میکردمش</w:t>
        <w:br/>
        <w:t>همین حین شهلا هم اومد ،  شهلا کلید  خونه ما رو داشت و وقتی مسافرت  می رفتیم  به خونه سر  میزد</w:t>
        <w:br/>
        <w:t>وقتی این مدل  دید ،یک  اوووفی کشید  که نگو</w:t>
        <w:br/>
        <w:t>همزمان  که  گوشی رو  در آورد تا فیلم  بگیره بهم گفت:  لاشی  چرا  اینجوری منو  نگاییدی؟</w:t>
        <w:br/>
        <w:t>بهش گفتم  بشینه زیر پای ما دوتا و  از  پایین  فیلم  بگیره  طوری که  صورت  نیفته</w:t>
        <w:br/>
        <w:t>اونم  انجامش داد  و از پایین  فیلم  میگرفت</w:t>
        <w:br/>
        <w:t>ولی دلش  طاقت  نیاورد گوشی رو  گذاشت کنار و  با تخمام ور میرفت  یه جایی کیر در میاوردم  همون پایین ساک میزد</w:t>
        <w:br/>
        <w:t>به  سهیلا گفتم  دستات  کامل  بزار روی دیوار خم بشو</w:t>
        <w:br/>
        <w:t>اونم بدون هیچ حرفی انجامش داد</w:t>
        <w:br/>
        <w:t>میخواستم  بزارم کونش ولی سخت بود</w:t>
        <w:br/>
        <w:t>شهلا بلند شدش ،دو طرف کونش گرفت سوراخش باز کرد</w:t>
        <w:br/>
        <w:t>خودش هم  توف  انداخت روی سوراخ کونش</w:t>
        <w:br/>
        <w:t>اخخخخخ  این  حرکتش  دیوانه ام  کرد</w:t>
        <w:br/>
        <w:t>واسه  همین کارش ،یک  لب آبدار ازش  گرفتم  گفتم: دمت گرم  عشششق خودمی،!!</w:t>
        <w:br/>
        <w:t>اون لب گرفتن توی اوج سکس و ازش تعریف کردن خیلی به دلش نشست ،اینو بعدا بهم گفت</w:t>
        <w:br/>
        <w:t>کون سهیلا  گنده ،ژله ای بود</w:t>
        <w:br/>
        <w:t>یواش یواش توش جا  کردم،، شهلا داشت میدید ،دم  گوشم  گفت  :  محکم  کمرش بگیر  یهو  تا خایه بکن تو  کونش ، هر وقت بهت  گفتم  میخوام  فیلم بگیرم</w:t>
        <w:br/>
        <w:t>منم  گفتم  باشه</w:t>
        <w:br/>
        <w:t>کمرش گرفتم  ،کونش تقریبا  جا  باز  کرده بود</w:t>
        <w:br/>
        <w:t>یهو  تا خایه کردم تو  کونش ،سهیلا  یه آخ  بلند  کشید   هر دوتای ما رو  فحش کش کرد چون میدونست شهلا بهم  گفته ، ولی یکم  گذشت قشنگ جا باز  کرد  و  شالاپ شلوپ  تو  کونش جلو  عقب میکردم</w:t>
        <w:br/>
        <w:t>به شهلا گفتم  کوس سهیلا رو میخوری؟</w:t>
        <w:br/>
        <w:t>کم ناز نوز  کرد  و گفت  خوشش نمیاد،  ولی واسه من  انجامش  میده</w:t>
        <w:br/>
        <w:t>شروع کرد به  خوردن کوس سهیلا</w:t>
        <w:br/>
        <w:t>خود سهیلا هم  شوک شد  ولی خیلی خوشش اومد</w:t>
        <w:br/>
        <w:t>هنوز  دستاش روی دیوار بود و پایین  شهلا داشت کوس  سهیلا  رو  میخورد</w:t>
        <w:br/>
        <w:t>داشتم  عشق  دنیا رو  میکردم</w:t>
        <w:br/>
        <w:t>دوتا خواهر</w:t>
        <w:br/>
        <w:t>میانسال</w:t>
        <w:br/>
        <w:t>پایه شدید  سکس</w:t>
        <w:br/>
        <w:t>همزمان لز</w:t>
        <w:br/>
        <w:t>از طرفی هر وقت  میخواستم  پایه بودن ، بدون اینکه  ناز ادا در بیار و  تومخی باشن</w:t>
        <w:br/>
        <w:t>شهلا  با دستاش با تخم  ور  میرفت</w:t>
        <w:br/>
        <w:t>مرض  فیلم  گرفتن داشت دیگه هیچی بهش  نمی گفتم ، هرکاری دوست  داشت  میکرد</w:t>
        <w:br/>
        <w:t>سهیلا دیگه از کمر  و  کون افتاد</w:t>
        <w:br/>
        <w:t>کیرم رو از کونش  در آوردم  به  شهلا گفتم  بیا  از سوراخ  کونش  فیلم  بگیر  ببین  چی ساختم</w:t>
        <w:br/>
        <w:t>اون کونده هم  مثل  کارگردان ها فیلم  می گرفت</w:t>
        <w:br/>
        <w:t>رفتم  کیر  خودم  شستم نشستم روی مبل هنوز سیخ بود</w:t>
        <w:br/>
        <w:t>خسته خسته بودم</w:t>
        <w:br/>
        <w:t>در نقش بچه مودب گفتم : شرمنده که اسباب پذیرایی …</w:t>
        <w:br/>
        <w:t>شهلا اومد وسط حرفم  : گوه نخور ،  این خواهرم ساک زد؟</w:t>
        <w:br/>
        <w:t>نذاشت جواب بدم که شروع کرد ساک زدن</w:t>
        <w:br/>
        <w:t>گفتم شهلا نکن  آبم داره میاد</w:t>
        <w:br/>
        <w:t>سهیلا  من میخورمش قبلی رو  تو خوردی</w:t>
        <w:br/>
        <w:t>وقتی که آبم  داشت  میومد ، زدش کنار  و همش  رو  خورد،  میک میزد  کسکش</w:t>
        <w:br/>
        <w:t>البته با هم  حرف میزدن انگار نه انگار من هستم</w:t>
        <w:br/>
        <w:t>میخواهم  بگم  انگار بارها با هم  کوس کون دادن و بار اولشون نیست، جنده ای بودن واسه خودشون</w:t>
        <w:br/>
        <w:t>همین هم  واسم  جای تعجب داشت</w:t>
        <w:br/>
        <w:t>وقتی که ارضا  شدم  ، شهلا بلند شد گفت برم خونه یه سر به بچه ها بزنم ، تو هم  کارات بکن ،جمع کنیم</w:t>
        <w:br/>
        <w:t>شهلا رفت  و  من موندم سهیلا</w:t>
        <w:br/>
        <w:t>با کیر خسته من داشت ور میرفت و منم  بغلش کرده بودم</w:t>
        <w:br/>
        <w:t>هر دوتا خسته بودیم</w:t>
        <w:br/>
        <w:t>سهیلا:  علی دمت گرم ،تا حالا اینجور  سکس نداشتم</w:t>
        <w:br/>
        <w:t>لحنش  کمی خانومی شده بود</w:t>
        <w:br/>
        <w:t>من: ممنون از شما دوتا، واسه پسری مثل من با تجربه های کم سکس شما دوتا محشر  بودید ،</w:t>
        <w:br/>
        <w:t>سهیلا: شهلا راست  میگه دختر هم سن خودت پایه نیستی عاشق بزرگتر از خود تی؟</w:t>
        <w:br/>
        <w:t>من: الان  به نظرت دختر همسن من اینجور میزاشت باهاش سکس کنم؟ اصلا چیزی بارش بود،  اصلا تحمل داشت از دوساعت یک بند کوس کون بده، سهیلا یک نگاه به ساعت بنداز ،  ،، باور کن جا داشتم ولی دیگه دیدم پررویی هست  کشیدم بیرون ،چون فکر کردم خسته شدی و به روت  نمیاری</w:t>
        <w:br/>
        <w:t>سهیلا با مشت زد رو سینم گفت: من کم بیارم بچه؟ نترس با تو  تعارف ندارم هر وقت خواستی ادامه اش  بده ،  اووووف کونم میسوزه ولی سوزشش دوست دارم ،،،</w:t>
        <w:br/>
        <w:t>من:  جان من بازم بیا ،خونه ما همیشه خالی هست،، راحتم  اینجا</w:t>
        <w:br/>
        <w:t>سهیلا: سخته واسم دوتا بچه کوچیک دارم ،سرکارمم هست، حالا نترس  میام  ولت  نمیکنم  یه بار خونه شهلا رفتی ،یکبارم مهمون من باش ،فقط اینجور حال بهت میدیم شلوارت سه تا نشه؟</w:t>
        <w:br/>
        <w:t>من:  خشک خشکم  کردید حریف یکیتون بشم کافیه جا ندارم،  دیزل به کمرم بسته نیست،</w:t>
        <w:br/>
        <w:t>سهیلا با خنده بغلم کرد و قربون صدقه ام میرفت ، همین کارها رو کرد که کیرم سیخ شدش</w:t>
        <w:br/>
        <w:t>من: سهیلا کیرم سیخ شده،وقت داری یک دست وحشی بکنمت قبل اینکه شهلا سر برسه؟ دوتایی ،فقط من تو</w:t>
        <w:br/>
        <w:t>بریم  تو  اتاق خواب روی تخت، زن شوهری</w:t>
        <w:br/>
        <w:t>سهیلا:: شیطون ،باشه  ولی  وحشی نه، میخوام  به  شکم  بخوابم   مثل  شهلا  ماساژ  بدی،قبل  که  خارجنده من  بیاد  ،بیا  شروع  کنیم  ،وقت  نداریم</w:t>
        <w:br/>
        <w:t>از  حرفهاش  و  نحوه درخواستش  خنده ام  میگرفت اونم  اینو  متوجه  شده بود و  راحت گستاخ تر  حرف  میزد</w:t>
        <w:br/>
        <w:t>رفتم  توی  اتاق  خواب به همون روشی که  شهلا  رو  کرده بودم  ، سهیلا  را  گاییدم</w:t>
        <w:br/>
        <w:t>مدیون باشید  اگر  فکر  کنید  این  دوتا خواهر  کلمه ای از هم  پنهون  گذاشته باشند</w:t>
        <w:br/>
        <w:t>یک ماساژ  ملایم  دادم  لش  لششش  خوابیده  بود  روی تخت</w:t>
        <w:br/>
        <w:t>یهو دیدم با دستاش دو طرف قمبل  کونش گرفت  و  جوری  کشید  انگار داشت  جرش  میداد</w:t>
        <w:br/>
        <w:t>کیر از کوسش در اوردم  همون جور کردم تو  کونش، اخخخ  کونش  میکردم چک میزدم بهش ،چک  میززززدم  جوری که  جای انگشم  روش موند</w:t>
        <w:br/>
        <w:t>ای خدا ،ژلاتین  بود  ،ژللللله</w:t>
        <w:br/>
        <w:t>خوابیدم  روش ، با دستام  دهنش گرفتم  کونش  میزاشتم</w:t>
        <w:br/>
        <w:t>گوشه  چشمم اشک  جمع شده بود</w:t>
        <w:br/>
        <w:t>صدای نعره گاو  میداد ولی جلوی  دهنش  داشتم</w:t>
        <w:br/>
        <w:t>با تمام  وجود  میکردم ،کونش قبلا تمیز  کرده بود،  اخخخ  تا  فی خالدون  تو  کونش  کرده  بودم</w:t>
        <w:br/>
        <w:t>آبم  داشت  میومد و  بیشتر فشار  میدادم  میکردم  تا اینکه  همه آبم  خالی کردم تو  کونش ،، کیرم  در آوردم ،یه دستمال گذاشتم روی سوراخ  کونش  تا ابم نریزه روی ملحفه</w:t>
        <w:br/>
        <w:t>داشت  میمرد  از خستگی</w:t>
        <w:br/>
        <w:t>ولی حال کرده بود</w:t>
        <w:br/>
        <w:t>نگاه به  گوشیم  کردم  دیدم رگباری شهلا توی  تلگرام  پیام  داده دارید  چه کار  میکنید</w:t>
        <w:br/>
        <w:t>عکس  سهیلا رو  گرفتم  که توی تخت عین  مرده ها  افتاده</w:t>
        <w:br/>
        <w:t>یک عکس  دیگه از  سوراخ  کونش  گرفتم  که آب کیرم داره ازش بیرون میزنه</w:t>
        <w:br/>
        <w:t>شهلا داشت خودش پاره میکرد که چرا بدون اون  کردمش</w:t>
        <w:br/>
        <w:t>یواش یواش سهیلا سرپا شدش، رفت توالت یه ابی به  سر صورتش زد، لباسش عوض کرد  و بعد  کلی فدات بشم  روبوسی لب گرفتن رفت خونه شهلا و بعدم رفت</w:t>
        <w:br/>
        <w:t>ساعت  حدود چهار بود،  زنگ زدم به مادر پدرم و متوجه شدم یکی دوساعت دیگه میان</w:t>
        <w:br/>
        <w:t>خونه رو  مرتب کردم</w:t>
        <w:br/>
        <w:t>لباس پوشیدم  رفتم  اتاق خودم و  چشمام بسته بود داشتم  به  اتفاقات  چند روز پیش  فکر  میکردم</w:t>
        <w:br/>
        <w:t>یهو  دیدم  شهلا بالا سرم هست  با یک سینی غذا</w:t>
        <w:br/>
        <w:t>گفت دیدم  چیزی نخوردی اینو واست  آوردم</w:t>
        <w:br/>
        <w:t>سینی غذا گذاشت روی میز</w:t>
        <w:br/>
        <w:t>لباس  معمولی داشت که همیشه  میپوشید</w:t>
        <w:br/>
        <w:t>اینکه واسم غذا بیاره  بارها انجام  داده بود ،یا صدام  میکرد برم خونه اش غذا بخورم</w:t>
        <w:br/>
        <w:t>با اونکه  مادرم هی میگفت  والا واسش درست  کردم ولی شهلا دوست داشت، میگفت یک بشقاب غذا هست  دیگه بچه ها با هم  بخورند</w:t>
        <w:br/>
        <w:t>میخوام  بگم اتفاق جدیدی نبود</w:t>
        <w:br/>
        <w:t>ولی اون روز وقتی سینی غذا رو  گذاشت روی میز،  بغلش کردم ،بغل کردنی که اصلا جنبه جنسی نداشت و نمیدونم چرا مثل ابر بهار  گریه کردم</w:t>
        <w:br/>
        <w:t>قربون صدقه شهلا میرفتم  که  اینقدر خوبه</w:t>
        <w:br/>
        <w:t>شهلا هم  که اشکش دم مشکش بود اونم فدای من میشد  و  قربونم میرفت ،ارووومم  میکرد</w:t>
        <w:br/>
        <w:t>یک  حال خوب، یک حس ناب بود</w:t>
        <w:br/>
        <w:t>اون گریه کاملا ناخواسته بود انگار به یک آرامش  رسیده باشم ،،</w:t>
        <w:br/>
        <w:t>یک  دقیقه  ب بیشتر  نبود ولی لذتش  فراتر  از هر سکسی بودش</w:t>
        <w:br/>
        <w:t>اون روز  تموم شدش</w:t>
        <w:br/>
        <w:t>پدر مادرم  اومدن</w:t>
        <w:br/>
        <w:t>شهلا بهم پیام  داد  امشب به امیر سر نمیزنی؟</w:t>
        <w:br/>
        <w:t>من: خاله هر شب بیام  زشته( تعارفات کسشر)</w:t>
        <w:br/>
        <w:t>شهلا: زر نزن، حالا نه اینکه این چندساله دم شما دوتا همیشه به هم گره خورده بود،گمشو بیا</w:t>
        <w:br/>
        <w:t>طبق معمول ساعت ده رفتم خونه اش</w:t>
        <w:br/>
        <w:t>امیر هم  پشت سیستم نشسته بود و  گفت مرتضی  ول کن  نیست و  میخواهد یه مسابقه دیگه ران کنه</w:t>
        <w:br/>
        <w:t>شهلا هم  کنارم  بود داشت موزیانه میخندید</w:t>
        <w:br/>
        <w:t>ایستاده کنار من و امیر ولی پشت سر هر دو ما</w:t>
        <w:br/>
        <w:t>منم یکم این ،اون ور دید  زدم ،دوباره شروع کردم  کون شهلا رو  چنگ زدن کسش انگشت کردن</w:t>
        <w:br/>
        <w:t>هیجانش دوست  داشتم</w:t>
        <w:br/>
        <w:t>بعد  اون هم  سکس داشتیم ،بعضی  روزها میومد  خونه ما و  فقط  بغل  هم  بودیم فیلم  میدیم یا حرف میزدم ، جوری که اگه نمیومد یک چیزم  انگار گم بود</w:t>
        <w:br/>
        <w:t>سهیلا هم  هفته ای یکی دوبار یا خونه شهلا یا خونه ما میومد</w:t>
        <w:br/>
        <w:t>تا اینکه یک  روز به شهلا گفتم: خاله اگر یک چیز ازت بخواهم نه نمیگی؟</w:t>
        <w:br/>
        <w:t>شهلا: جوون  بخواه من کی بهت نه گفتم؟</w:t>
        <w:br/>
        <w:t>من: میشه یکبار باهم بریم بیرون مثلا خرید، بازار ،جایی،  یه جایی اونور  شهر کسی ما رو نشناسه ، بشینیم پاشیم دور بزنیم،، به امیر  کون گشاد هست  بهش  بگو  میخوای بری خرید بار بیاری، عمرا نمیاد ، به من بگو باهم بریم  ،به این بهانه بریم بیرون</w:t>
        <w:br/>
        <w:t>شهلا که بغضی شده بود کفت: وآ  منو  باش فکر کردم چی میخوای ازم ،،، معلومه میام  فدات بشم ، چرا که نیام ،جون بخواه!  حالا چرا یهو این زد به سرت</w:t>
        <w:br/>
        <w:t>من:  دستت بگیرم جوری که مال من باشی،  این زن  شوهرها  میبینم  بیرون میرن  دلم  یهو  میخواد،  من غیر تو  کسی ندارم</w:t>
        <w:br/>
        <w:t>آقا اینو  گفتم  زد  زیر  گریه،،،</w:t>
        <w:br/>
        <w:t>شهلا:  علی جان من غیر من و سهیلا با کسی نیستی یا دلخوشی من میگی؟</w:t>
        <w:br/>
        <w:t>من:  بیا  این  گوشی از اول تا اخر بیین ، تلگرام ،اینستا ،هرچی, شهلا  من که همش ور دل خودت  و سهیلا  هستم  ،  کی بهتر از شماها،،</w:t>
        <w:br/>
        <w:t>گریه  میکرد  منو  میبوسید،  قرار شد شبش با هم  بریم بیرون</w:t>
        <w:br/>
        <w:t>همانطور که  میشد  حدس زد با  سرعت  نور به سهیلا  خبر  داد و سهیلا هم  کون زمین  آسمون پاره کرد که منم باید  بیام</w:t>
        <w:br/>
        <w:t>میدونستم  شهلا هم  دوست  داره سهیلا باشه و  منم  قبول  کردم</w:t>
        <w:br/>
        <w:t>خرید  رفتیم، پیتزا خوردیم و  توی شهر چرخیدیم،  ماشین رو سهیلا آورده بود،  ،  میدیم  با شهلا  داره  پچ پچ  میکنه</w:t>
        <w:br/>
        <w:t>باهم  حرف  میزدن و  میخندیدن، منم  از اینکه  خوشحال  هستن ،خوشحال  بودم،،،</w:t>
        <w:br/>
        <w:t>حتی اگر آشنا هم  میدید ،کسی شک  نمیکرد  چون  هم  امیر  خبر  داشت و هم  محمدی</w:t>
        <w:br/>
        <w:t>من  رو  ابرها  بودم،  بیشتر  واسه  شهلا  خوشحال  بودم</w:t>
        <w:br/>
        <w:t>بهم  میگفت وقتی رابطه اش  با من شروع  کرده  احساس  میکنه  جوون شده</w:t>
        <w:br/>
        <w:t>از شیطنت ها  با  سهیلا  میگفت</w:t>
        <w:br/>
        <w:t>اینکه قبلا  دو سه تا کلا دوست پسر  داشته  اونم  سهیلا  جور  میکرد ،و فقط واسه ارضا سکسش  بود نه بیشتر</w:t>
        <w:br/>
        <w:t>اما وقتی باهم  بودیم  حس  امنیت  داره</w:t>
        <w:br/>
        <w:t>چون بارها شده باهم  بودیم  بدون سکس فقط  گل  گفتیم  گل شنیدیم</w:t>
        <w:br/>
        <w:t>ساعت  ده شب شدش، حین برگشت به  خونه  سهیلا گفت بدون  هیچ  مقدمه ای گفت:  امشب  خونه من باش!</w:t>
        <w:br/>
        <w:t>من:  شوهرت ،بچه ها</w:t>
        <w:br/>
        <w:t>سهیلا: کارت نباشه،میتونی بیایی، خانواده ات مشکل  ندارند؟</w:t>
        <w:br/>
        <w:t>…</w:t>
        <w:br/>
        <w:t>اگر  خوشتون  اومد  خوشحال میشم  قسمت دوم  بنویسم ،  البته کوتاه تر هست</w:t>
        <w:br/>
        <w:t>نوشته: علی</w:t>
        <w:br/>
        <w:t>👍</w:t>
        <w:br/>
        <w:t>16</w:t>
        <w:br/>
        <w:t>👎</w:t>
        <w:br/>
        <w:t>2</w:t>
        <w:br/>
        <w:t>7101 👁️</w:t>
      </w:r>
    </w:p>
    <w:p>
      <w:r>
        <w:t>──────────────────────────────────────────────────</w:t>
      </w:r>
    </w:p>
    <w:p>
      <w:r>
        <w:t>🔗 https://shahvani.com/dastan/%d9%85%d8%ad%d8%b3%d9%86-%d8%ae%d9%88%d9%86%d9%87-%d8%ae%d8%a7%d9%84%db%8c-%db%b2-</w:t>
      </w:r>
    </w:p>
    <w:p>
      <w:r>
        <w:t>محسن – خونه خالی (۲)</w:t>
        <w:br/>
        <w:t>1405/05/21</w:t>
        <w:br/>
        <w:t>گی</w:t>
        <w:br/>
        <w:t>➕</w:t>
        <w:br/>
        <w:t>➖</w:t>
        <w:br/>
        <w:t>...قسمت قبل</w:t>
        <w:br/>
        <w:t>سلام دوستان</w:t>
        <w:br/>
        <w:t>این یک مجموعه داستان با محتوای همجنسگرایانه مردانه است .  اسم من محسنه</w:t>
        <w:br/>
        <w:t>تجربه سکس با سعید برام خیلی چالش بزرگی بود در زندگی ام ، یه جورایی انگار توی یه دنیای دیگه زندگی می کردم . گاهی شک به خودم و گاهی هم حس شهوت و اینکه لذت خاصی رو تجربه کرده بودم .</w:t>
        <w:br/>
        <w:t>اواخر امتحانهای آخر سال بود و حسابی مشغول درس خوندن بودیم و مکان سعید دوباره جور شد و سعید به پدرام گفته بود که بهم بگه آخر هفته و جمعه برم پیش اش. خوشبختانه امتحان ها تموم میشد تا آخر هفته ولی یه جورایی سر دوراهی بودم و از طرفی دوست نداشتم احساس کنه که روی من مالکیت و تسلط داره و از طرفی توی این یک ماه خود ارضایی هام با تصور لحظه های سکس ام با سعید طی می شد و لذت می بردم . یکی دو روز توی شک تصمیم گیری بودم . تا پنج شنبه اش وقتی از کلاس کنکور زدیم بیرون سعید بیرون منتظر ما بود . با پدرام سوار شدیم ، من جلو و پدرام عقب و تا برسیم محله تقریبا چیزی نگفت و فقط چند بار به شکل نوازش دستش رو روی رونم کشید و گاهی هم روی صورتم  ، خونه هامون چند تا کوچه فرق می کرد و یک خیابون اصلی بود که با پدرام هم مسیر بودیم . سر کوچه که خواستم پیاده بشم، سعید گفت ، فردا کی میتونی بیای ؟ هنوز با این قضیه که من اون سکس کردیم و حالا باید جواب بدم که فردا قراره کی برم و دوباره من رو بکنه ، کنار نیومده بودم . دم در ماشین خشکم زده بود . سعید گفت : 10 خوبه ؟ نگاهش کردم و دوباره سرم رو پایین انداختم. سعید با مهربونی دوباره گفت : خجالت نکش! یه حالی می کنیم . یه کم مکث کرد و گفت : 10 بیا ، نیومدی پدرام رو میفرستم دنبالت .</w:t>
        <w:br/>
        <w:t>کل شب خوابم نبرد و فردا ساعت 10 از ترس اینکه پدرام نیاد و البته تصمیم گرفته بودم یه بار دیگه هم تجربه کنم راه افتادم . اون روز پدرام نبود و سکس امون خیلی بیشتر بود و دوباره اتفاق افتاد . با هم ناهار خوردیم و فیلم دیدیم و کل این مدت من لخت توی بغل سعید بودم . کم کم خودم از این رابطه خوشم اومد و دنبال فرصتی بودم که دوباره مکان جور بشه و بهم بگه برم پیش اش .</w:t>
        <w:br/>
        <w:t>چند ماه از دومین سکس با سعید گذشته بود و خبری از سعید نبود . من دانشگاه آزاد گوهردشت قبول شدم و پدرام اسلامشهر ، روابط امون خیلی کم شده بود و فقط هفته ای یک بار که با بچه محل ها و دوستا زمین فوتبال می گرفتیم هم رو می دیدم . جو دانشگاه و بزرگ شدن گرفته بودم ولی هر از گاهی دلم سکس می خواست. اما احساس می کردم که دیگه تموم اش کنم . اما گاهی واقعا لحظات سکس می اومد توی ذهنم و دوست داشتم دوباره بدنم اون حس و حال رو تجربه کنه .</w:t>
        <w:br/>
        <w:t>یه شب آبان ماه مامانم گفت بابات قراره دو روز ماموریت بره شمال و من و برادرت هم باهاش میریم و فرداش برمیگردیم که به خاله ات سر بزنم . فکر خالی شدن خونه مثل خوره افتاد توی سرم که چکار کنم . اصلا نمیدونستم چطور باید به سعید بگم و اصلا ضایع نیست من پیشنهاد سکس بدم !؟ آخر به سرم زد که برم دم خونه اشون و به بهانه پدرام شاید دیدمش و حرفی پیش اومد . ساعت 6 و 7 بعد از ظهر که میدونستم از سرکار میاد رفتم دم خونه ، پدرام نبود و سعید از پشت آیفون وقتی فهمید منم اومد پایین و یه کم احوالپرسی و از دانشگاه پرسیدن . گوشی رو توی دستم دید ، چون قبل اش نداشتم و به خاطر دانشگاه گرفته بودم . گوشی اش رو درآورد و گفت شماره ات رو بزن و بعد با یه لبخند و شیطونی گفت : یه موقع کار واجب پیش میاد . توی سرم می خواستم داد بزنم لعنتی کار واجب دارم ولی روم نمیشه .</w:t>
        <w:br/>
        <w:t>خداحافظی کردم و برگشتم . کم کم داشتم بیخیال می شدم . فردا صبح سر کلاس ، یه اس اومد و دیدم سعید ه :</w:t>
        <w:br/>
        <w:t>-سلام تپل مپل من ، خوبی ؟</w:t>
        <w:br/>
        <w:t>سلام ، مرسی</w:t>
        <w:br/>
        <w:t>دلم برات خیلی تنگ شده ، خیلی وقته باهم خلوت نکردیم .</w:t>
        <w:br/>
        <w:t>نمیدونستم چی بگم . جواب ندادم . یه ده دقیقه دیگه زنگ زد ، وسط کلاس بودم و رد تماس دادم .</w:t>
        <w:br/>
        <w:t>کلاس که تموم شد توی سلف هم بهش فکر می کردم . اصلا نمی دونستم چیکار کنم . دلم سکس میخواست ولی نمیدونستم چجوری بهش بگم که ضایع نباشه . دل و زدم به دریا و گفتم زنگ می زنم بالاخره یه چی میشه .</w:t>
        <w:br/>
        <w:t>زنگ زدم و یه کم احوالپرسی و کجایی و اینها . بعدش پرسید : ناراحتی از دست من ؟ یا کلا دیگه نمی خوای ؟ سوال سختی بود . هیچکدوم و ساکت شدم . دید ساکتم ، گفت : ببین اگر حال نمیکنی و نمی خوای مهم نیست . باشه . ناخودآگاه گفتم نه ! گفت پس چی ؟ گفتم هیچی . فقط . دوباره ساکت شدم . داشت حرف می زد و از اینکه ما رفیق شدیم و حالا سکس این وسط یه رابطه است و … که جرات پیدا کردم و گفتم : چهارشنبه چکاره ای ؟ یه دفعه ساکت شد و گفت چطور ؟ روی نیمکت دانشگاه نشستم و یه کم اطراف رو نگاه کردم و آروم گفتم : چهارشنبه خونه تنهام ! یه نفس راحت کشیدم . سعید میدونست منظورم چیه . با یه لحن آروم و دوستانه گفت : باشه ، یعنی کاری ندارم ، بیام پیش ات ؟ هول کرده بود و گفت : کی ؟ چه ساعتی ؟ یه نفس عمیق کشیدم و گفتم : از صبح هستم . جواب داد پس مرخصی میگیرم و میام پیشت . نمی تونستم ادامه بدم مکالمه رو ، برای من زیاد بود این همه جرات به خرج دادن . گفتم پس فعلا . خداحافظ . منتظر خداحافظی نشدم و قطع کردم .</w:t>
        <w:br/>
        <w:t>چند دقیقه اس داد که : چه ساعتی بیام راحتی ؟ توی راه خونه بودم . فکر کردم که احتمالا تا خونه برن و من آماده بشم طول می کشه . زدم براش 11 بیا .</w:t>
        <w:br/>
        <w:t>سه شنبه توی دانشگاه کلا حواسم نبود . شب مامانم هرچی درباره غذاهای فریز و سفارشای می گفت انگار نمی شنیدم . چهارشنبه نزدیک 8 اینا بود که همه رفتن و من تنها شدم . خونه رو جمع و جور کردم و رفتم دوش گرفتم صورت ام رو زدم و با ژیلت یه کم مویی که روی بردنم بود رو هم زدم و خودم رو خالی کردم . آماده آماده بودم . نمیدونستم چی بپوشم . لخت باشم . فقط شورت پام باشه یا لباس معمولی !؟ هی تیشرت حلقه ای داشتم پویشیدم با شورت و شلوارکی که برای شمال گرفته بودم . یه جوراب مچ پا و تمام .</w:t>
        <w:br/>
        <w:t>نزدیک ساعت 10 بود که سعید اس داد : سلام . هستی ؟ بیام ؟ زدم : سلام . خوبی ؟ آره . رفتن همه . … داشتم فکر می کردم بنویسم من آماده ام یا فقط بیا … انقدر حشری بودم که دوست داشتم راحت خودم رو بریزم بیرون . زدم : من آماده ام ، منتظرت . الان بیا .</w:t>
        <w:br/>
        <w:t>برای من کلی طول کشید ولی کلا 10 دقیقه بعد سعید دم در آپارتمان بود . اومد داخل و از پشت بغل کرد و با گرمی منو بوسید .</w:t>
        <w:br/>
        <w:t>خجالت می کشیدم ، من خودم رو اماده کرده بودم و مکان جور کرده بودم که بیاد و منو بکنه . باهم نشستیم روی نشیمن پذیرایی . دستاش روی بدنم می چرخید و قربون صدقه ام می رفت . یه کم از رفتن خونه پرسید که کی میان و اینکه در آپارتمان رو قفل کنم و بعد که اومدم ، بهش گفتم بریم توی اتاق من . دستش رو گرفتم و رفتیم توی اتاق . لب تخت نشستیم و شروع کرد از روی لبهام بوسیدن و صورتم و تیشرت رو درآورد و با نوک سینه هام بازی می کرد . من خشکم زده بود و خودم رو تسلیم دستاش کرده بودم . دستم رو گرفت و گذاشت روی کیرش . از روی شلوار شروع کردم به مالیدن . جرات پیدا کرده بودم . دو دفعه قبلی سعید به من میگفت چکار کنم ولی این دفعه خودم شلوارش رو باز کردم و با شورتش اش در اوردم . و روی زمین جلوش نشستم و کیرش رو گذاشتم دهنم . به عقب روی دستاش تکیه داد و سقف رو نگاه می کرد و نفس های عمیق می کشید و منم مشغول ساک زدن بودم . یه کم بعد سرم رو گذاشتم روی رون اش و در حالی که کیرش داخل دهنم بود ادامه دادم . زیر چشمی نگاهش می کردم . دستش رو گذاشت پشت سرم ولی فشار نمی داد . آروم در حالی که کیرش درنیاد بلند شد و روبروم ایستاد و منم روی زانوم جلوش زانو زدم و دستام رو روی رون پاش گذاشتم و کمی خودم عقب و جلو می کردم و کمی هم اون داشت عقب و جلو می کرد . گاهی زیاد می شد و کیرش می رفت تا حلق و احساس عق می کردم و عقب می کشیدم .</w:t>
        <w:br/>
        <w:t>یه دفعه کیرش رو کشید بیرون و پیرهنش رو درآورد و بعد شلوارش رو از پاش جدا کرد و آروم گفت : ته حلق ات نگه دار و تکون نده و دوباره کیرش رو داخل دهن گذاشت و سرم رو نگه داشت . من آروم آروم کیرش رو داخل تر کردم . سر کیرش تا حلقم رسید . یه کم فشار داد . جلوی خودم رو می گرفتم که حالت عق نداشته باشم . کمی نگه داشت و خودش عقب کشید و یه کم نفس گرفتم و دوباره ، چند بار اینجوری کرد و منم دیگه دستم اومد که بی حرکت باشم و کیرش رو توی حلقم نگه دارم . وقتش دستش رو از روی سرم برداشت دیگه شروع کردم به لیسیدن و ساک زدن عادی کیرش . حسابی شق شده بود . بعد کیرش رو در آوردم و یه کم به صورتم زد و گفت : ببند ، دهنم رو بستم و  سر کیرش رو روی لب هام می مالید . بعد یه کم خم شد و فهمیدم دوست داره کیرش رو به سینه هام بمالم ، به نوک سینه هام می مالیدم و با ضربه به سینه هام می زدم .</w:t>
        <w:br/>
        <w:t>بلندم کرد و همینجوری که بدنم به بدن اش می خورد و موهای بدنش به بدن لخت و تر و تمیز من می خورد شلوارک و شورتم رو کشید پایین و در آورد . منو نزدیکتر کرد و از پشت شروع کرد به مالیدن و فشار دادن کونم و از هم باز کردن لپای کونم . سرم روی سینه اش بود و حس آرامشی داشتم . انگشت روی سوراخم کشیده می شد و گاهی آروم انگشتم می کرد . نسبت به دفعات قبلی حشری تر بود.</w:t>
        <w:br/>
        <w:t>منو برگردوند و داگی روی لبه تخت نشستم و پشتم نشست روی زمین و شروع کرد به بوسیدن و لیسیدن لپای کونم . با دستش و دهنش انگار داشت یه کیک خوشمزه می خورد . زبونش رو لای کونم و سوراخم می کشید . اولین بار بود . همیشه با دست بازی می داد و بعد داخل می کرد . بعد دو سه تا سیلی زد به کونم . کمی درد داشت ولی واقعا لذت بخش بود . ناخود اگه سرم رو روی تخت گذاشتم و به حالت سجده ، فهمید که از اسپنک خوشم میاد . چند تای دیگه زد و بعد لای کونم رو باز کرد و چند تا هم به روی سوراخم زد .</w:t>
        <w:br/>
        <w:t>بعد رو کرد به من که : ژل یا کرم نداری ؟ اینقدر هیجانی بودم که اصلا یادم رفته بود که لازمه . گفتم نه . گفت عیب نداره آروم آروم باز می کنم . یه دفعه یادم افتاد و گفتم صبر کن . پاشدم و رفتم توی اتاق مامان اینا و از روی میز کرم مرطوب کننده رو برداشتم . یه دفعه خودم رو توی آینه قدی دیدم. لخت لخت . سینه هام کمی قرمز شده بود و کمی چرخیدم تا کونم رو هم ببینم . کمی سرخ بود .</w:t>
        <w:br/>
        <w:t>حس خوبی بود دیدن بدن لخت خودم ، برگشتم توی اتاق ، به سرم یه فکری زده بود . دوباره داگی شدم و سعید با کرم شروع کرد به باز کردن من . یه انگشت و مدام می چرخوند . مثل همیشه منتظر دومین انگشت بودم که دیدم هنوز داره ادامه می ده . بعد کیرش رو لای کونم می کشید . داشت سر کیرش رو روی سوراخم فشار می داد که کمی جلو رفتم و بهش گفتم : باز نمی کنی ؟ گفت : نه . آروم آروم می کنم . حال اش بیشتره . یه کم تنگ تر باشی بهتره . گفتم پس بریم پذیرایی . توی اتاق دیگه به فکرم رسید جلوی دیواری که آینه دکوری داشتیم توی پذیرایی سکس کنیم که بدن خودم رو در حال سکس ببینم .</w:t>
        <w:br/>
        <w:t>لخت و در حالی که سعید دستش روی کونم بود رفتیم پذیرایی و یه ملافه انداختم روی نشیمن راحتی روبروی دیوار و یه جوری که خودم رو ببینم داگی نشستم روی مبل و سعید پشتم وایساد . صحنه باحالی بود . هیکل سعید پشت من و من لخت و مطیع جلوش بودم و آماده بودم که منو بکنه . حس عجیبی داشتم ، وقتی بدن سعید رو کنار خودم می دیدم احساس می کردم که دوستش دارم . برخلاف این همه مدت که فقط برای سکس بهش فکر می کردم .</w:t>
        <w:br/>
        <w:t>با فشار سعید به خودم اومدم . کیرش داشت وارد می شد . میدونستم اذیت میشم چون خیلی بازم نکرده بود . ولی سعید آرومتر و کم کم فشار می داد و بازی می داد . کلاهش داخل شد . سعید یه دستش به کیرش بود و دست دیگه روی کمر من و یه کم فشار داد . از سر درد و شهوت آه کشیدم . خشک اش زد . از توی آینه چهره هم رو دیدیم . گفت خوبی ؟ سرم رو تکون دادم . دوباره فشار داد و کیرش تا نیمه داخل شد . درد و فشار داشت ولی نه به اندازه ای که من منتظرش بودم . نصفه بعدی کیرش رو آروم آروم داخل کرد و تمام . کیرش کامل داخل من بود و حالا دستاش رو دو طرف کمرم گرفته بود . من سرم بالا بود و فقط داشتم خودمونو تماشا می کردم .</w:t>
        <w:br/>
        <w:t>آروم کیرش رو تا نصفه بیرون آورد و دوباره داخل کرد . همینجوری ادامه و تکرار تا کیرش حسابی توی کونم روون شد . تلمبه میزد و دستاش روی کون و بدنم می چرخید . حس لذت روی توی صورتش می دیدم . گاهی توی آینه بهم نگاه می کردیم .</w:t>
        <w:br/>
        <w:t>کمی خم شد روی من ، دستش رو روی شونه ام گذاشت و کمی کیرش رو بیرون کشید ، یه دفعه ، محکم کیرش رو داخل کرد و من که شوک شده بودم یه آخ بلند گفتم و کمی خیز برداشتم و حالت بلند شدن که دیدم دستش رو حلقه کرد دور سینه و گردنم و کشید بالا و من روی زانو چسبیدم بهش . دردم گرفته بود و هر دو نفس نفس میزدیم . توی آینه با این حالت که چکاری می کنی نگاهش کردم . حس می کردم کمی دوست داره خشن باشه ولی دلش نمیاد و کنترل می کنه . یکی از سینه هام رو توی مشت اش فشار می داد و تلمبه می زد . دیدن بدنم در اون حالت حشری ام می کرد و کیرم کمی بلند شده بود و با تلمبه های سعید جلوم تکون می خورد . سعید که تکون خوردن کیرم رو می دید . دست دیگه اش رو به کیرم گرفت و به تلمبه زدن ادامه می داد . کیرم روی توی مشت اش فشار می داد و این باعث می شد که حس خاصی داشته بشم .</w:t>
        <w:br/>
        <w:t>آروم نگه ام داشت کنار خودش و در حالی که توی آینه نگاه می کرد ، گفت : دوست داری خودت رو ببینی ؟ گفتم آره . منو رها کرد و کیرش رو از داخلم کشید بیرون و یه کم نشیمن رو کج کرد و نشست روبروی آینه روش و بهم گفت بشین روش .</w:t>
        <w:br/>
        <w:t>عقب عقب رفتم و کمک کرد که کیرش داخلم بشه و روی پاهاش نشستم . اول کمی بالا پایین کرد ولی نمی شد . خودش رو کشید عقب تر و دستاش رو انداخت زیر رون پام و کف پاهام رو روی زانوهاش گذاشتم و دستام روی دسته های مبل شروع کردم به بالا و پایین کردن . سرم پایین بود و به کیر خودم و اینکه درست جا گرفتم باشه . بعد که اوکی شد سرم رو آوردم بالا . خودم رو در حالی که پاهام بازه و روی کیر سعید نشستم می دیدم . لخت داشتم روی کیرش بالا و پایین می کردم و بدنم می لرزید از تکونها . یه کم یه وری شدم و با یه دستم خودم رو نگاه می داشتم و سعید هم دستاش زیر لپای کونم بود و کیرم رو با دستم نگه داشتم و به سمت شکمم نگه داشتم . حالا می دیدم که کیر سعید داره توی سوراخم عقب و جلو می ره . لذت سکس ام دو برابر شده بود وقتی بدن خودم رو توی اون حالت می دیدم .</w:t>
        <w:br/>
        <w:t>سعید که دید کیرم شق شق شده ، ترسید که آبم بیاد و حس نداشته باشم . منو از روی کیرش بلند کرد و بلند شدیم . ملافه رو روی زمین انداخت و به پشت خوابیدم . یکی از کوسن های مبل رو زیر کمرم گذاشت و پاهام رو بالا آورد و باز کرد . کیرش رو داخل کرد و به سمت من خیز برداشت . جوری که من باید برای اینکه دردم نیاد پاهام رو بازتر می کردم و دورش حلقه می زدم . فشار زیادی به کمر و کشاله هام می اومد و سعید کاملا روم بود و داشت تلمبه می زد . حشری تر شده بود و داشت سینه هام رو می خورد ، تلمبه هاش تندتر می شد و سینه هام رو عملا گاز می گرفت . حتی دو سه بار محکم بود و دردم اومد . چند تا تلمبه محکم زد و منو به شکم خوابوند . کیرش رو داخل کرد و کمی روم آروم خوابید . دیدم دستش رو آورد لای پام و کیرم رو فرستاد لای پام . بعد یه دستش رو گرفت به سینه ام و دست دیگه اش زیر شکم و روی کمی از کیرم بود و می مالید و تلمبه می زد . داغ داغ شده بودم . تلمبه های محکم سعید از یه طرف و مالیده شدن کیرم توسط پاهام و دستش از طرف دیگه داشت دیونه ام می کرد . آه و ناله می کردم و یه دفعه ارضا شدم و لای پام گرم شد . سعید هم با حس کردن این قضیه داخل من ارضا شد .</w:t>
        <w:br/>
        <w:t>هر دو آروم شده بودیم و جون حرکت نداشتیم . فقط سعید کیر نیمه خواب اش رو چند باری داخلم فشار داد و کشید بیرون . و به پشت کنارم دراز کشید . یه کم بعد با احتیاط با ملافه خودمون رو تمیز کردیم و رفتیم حموم . حس عجیبی بود برام . توی خونه خودمون سکس کرده بودم و حالا توی حموم ، جایی که همیشه به فکر سکس جق می زدم ، کسی که من رو کرده بود داشت بدنم رو می شست .</w:t>
        <w:br/>
        <w:t>هر دو گشته بودیم ، غذا سفارش دادیم و بعدش خوابیدیم . سعید گوشیش زنگ خورد باید می رفت خونه ولی گفت شب میام پیشت ، من هم بعد از بدرقه سعید لخت روی تختم دراز کشیدم و به سکس امروز فکر می کردم . اون شب نشد سعید دوباره بیاد و فردا هم  برگشتن ولی یکی از سکس های خوب من بود .</w:t>
        <w:br/>
        <w:t>این آخرین سکس خوب من و سعید بود ، بعد از اینکه روابطمون تیره و تار شد و یه سکس بد داشتیم، اونها از محله رفتن و ما هم خونه رو عوض کردیم.</w:t>
        <w:br/>
        <w:t>همیشه به این فکر می کنم که می شد قضیه بهتر بود و رابطه امون ادامه داشت و همچنین چون توی محل بودیم و قضیه بدتر می شد و آبروریزی . بی تجربگی و نبودن اطلاعات اون زمان خیلی خطرناک و ریسکی بود . سکس های بی مراقب و کاندوم از یه طرف و رابطه ای که ممکن بود ازم سو استفاده بشه و منجر به یه آبروریزی یا حتی اتفاق بدتری بشه .</w:t>
        <w:br/>
        <w:t>نوشته: Mt_gips</w:t>
        <w:br/>
        <w:t>👍</w:t>
        <w:br/>
        <w:t>1</w:t>
        <w:br/>
        <w:t>👎</w:t>
        <w:br/>
        <w:t>0</w:t>
        <w:br/>
        <w:t>2301 👁️</w:t>
      </w:r>
    </w:p>
    <w:p>
      <w:r>
        <w:t>──────────────────────────────────────────────────</w:t>
      </w:r>
    </w:p>
    <w:p>
      <w:r>
        <w:t>🔗 https://shahvani.com/dastan/%d8%aa%d9%82%d8%a7%d8%b5-%d8%ae%db%8c%d8%a7%d9%86%d8%aa-%d8%b4%d8%b1%d9%88%d8%b9-%d8%b2%d9%86%d8%af%da%af%db%8c-%d8%ac%d8%af%db%8c%d8%af-%db%b4-</w:t>
      </w:r>
    </w:p>
    <w:p>
      <w:r>
        <w:t>تقاص خیانت، شروع زندگی جدید (۴)</w:t>
        <w:br/>
        <w:t>1405/05/21</w:t>
        <w:br/>
        <w:t>خیانت</w:t>
        <w:br/>
        <w:t>بیغیرتی</w:t>
        <w:br/>
        <w:t>➕</w:t>
        <w:br/>
        <w:t>➖</w:t>
        <w:br/>
        <w:t>...قسمت قبل</w:t>
        <w:br/>
        <w:t>سلام. سهیل هستم</w:t>
        <w:br/>
        <w:t>نویسنده این قسمت من هستم و همسر سابقم رویا بازخوانی و ویرایشش می‌کند.</w:t>
        <w:br/>
        <w:t>اوایل این قسمت سکسی نیست.</w:t>
        <w:br/>
        <w:t>در این قسمت سعی کردم تمامی حس ها و لحظات خوب و بد بیان کنم تا خواننده با خوندن این داستان واقعیت های این روابط بدونه.</w:t>
        <w:br/>
        <w:t>دوستانی که تمایل به این نوع فانتزی ها دارند سعی کنند با واقعیت ها روبرو بشن و چشم های خودشان باز کنند.</w:t>
        <w:br/>
        <w:t>شما عزیزان قرار نیست تجربیات بد دیگران تجربه کنید فقط درس بگیرید.</w:t>
        <w:br/>
        <w:t>“شروع داستان”</w:t>
        <w:br/>
        <w:t>بعد از رفتن مهدی از خونمون و بیدار شدنم یک حس عجیبی سراغم اومده بود نمیدونم چطور بگم یک حسی که تا بحال نداشتم یک دل آشوبی نسبت به زندگی و به صورت رویا با موهای پریشان و بدن نیمه برهنه ای که نصف لخت و نصف دیگه زیر ملافه</w:t>
        <w:br/>
        <w:t>رفتم یک دوش گرفتم و سعی کردم این حس از خودم دور کنم و خونه تمیز کردم و ظرفا شستم تا ذهنم آرومتر بشه و همین طور هم شد و صبحونه آماده کردم و رویا همچنان خواب بود تنهایی صبحانه خوردم و سرگرم ماهواره بودم که ساعت نزدیک 13 بود که رویا بیدار شد، گفت سهیل چرا منو بیدار نکردی؟ مهدی کجاست؟ تو کی بیدار شدی؟</w:t>
        <w:br/>
        <w:t>گفتم دیدم خواب عمیق هستی و خسته ای بیدارت نکردم، منم صبح زود بیدار شدم، مهدی قبل از بیدار شدنم رفته بود…</w:t>
        <w:br/>
        <w:t>رفت سر و صورتش شست، دید صبحانه املت درست کرده بودم چند لقمه خورد اومد نشست و حرفی خاصی بینمون رد و بدل نمیشد.</w:t>
        <w:br/>
        <w:t>که ساعت 6 الی 7 بود که گوشیم روی میز بود که زنگ خورد که رویا صفحه گوشی دید گفت مهدی هست</w:t>
        <w:br/>
        <w:t>گفتم جواب بده</w:t>
        <w:br/>
        <w:t>رویا گفت چرا من جواب بدم به تو زنگ زده</w:t>
        <w:br/>
        <w:t>گفتم حتما شماره تو رو نداره</w:t>
        <w:br/>
        <w:t>گفت جواب نمیدم خودت جواب بده</w:t>
        <w:br/>
        <w:t>بعد چندین بوق قطع شد</w:t>
        <w:br/>
        <w:t>که بعد چند لحظه گوشی رویا زنگ خورد مهدی بود</w:t>
        <w:br/>
        <w:t>گفت این به من زنگ زده</w:t>
        <w:br/>
        <w:t>که رویا گوشی به من نشون داد دیدم نوشته mehdi bf nasibeh</w:t>
        <w:br/>
        <w:t>گفتم شماره تورو داشت و توهم شماره مهدی داشتی</w:t>
        <w:br/>
        <w:t>رویا با کمی تندی گفت آره، چطور مگه؟</w:t>
        <w:br/>
        <w:t>گفتم هیچی، آخه من شماره نسیبه ندارم</w:t>
        <w:br/>
        <w:t>رویا گفت بیا میخوای شماره نسیبه بدم.</w:t>
        <w:br/>
        <w:t>گفتم نیاز ندارم</w:t>
        <w:br/>
        <w:t>گفت منم نیاز ندارم الان پاکش میکنم، گوشی همچنان زنگ میخوره تو دستش، یه دفعه گفت اصلا برای چی پاک کنم.</w:t>
        <w:br/>
        <w:t>بعدش گوشی جواب داد گذاشت روی بلندگو سلام و احوالپرسی</w:t>
        <w:br/>
        <w:t>رویا جواب داد ممنون بابت احوالپرسی، مهدی گفت به سهیل زنگ زدم دیدم جواب نداد نگران شدم به تو زنگ زدم</w:t>
        <w:br/>
        <w:t>مهدی گفت خوبی عزیزم؟ رویا گفت قربونت</w:t>
        <w:br/>
        <w:t>مهدی گفت برنامه تون چیه؟ چکار میکنید؟</w:t>
        <w:br/>
        <w:t>رویا گفت بیکار نشستیم.</w:t>
        <w:br/>
        <w:t>مهدی گفت نسیبه امروز بهم زنگ زده خبر دیشب پرسیده بهش گفتم تا دیر وقت پیش سهیل و رویا بودم</w:t>
        <w:br/>
        <w:t>رویا یکم با کمی سنگین جواب داد خب</w:t>
        <w:br/>
        <w:t>مهدی سریع فهمید گفت رویا جون دلم واست تنگ شده</w:t>
        <w:br/>
        <w:t>با سهیل هماهنگ کن بیام دنبالت بریم بیرون</w:t>
        <w:br/>
        <w:t>رویا گفت اونوقت یکی تو شهر مارو ببینه چی جواب بدم</w:t>
        <w:br/>
        <w:t>مهدی گفت هوا داره تاریک میشه کی میخواد ببینه میریم کافه قلیون</w:t>
        <w:br/>
        <w:t>رویا عملا جواب نه به مهدی نداد، من متوجه شدم داره برای مهدی ناز میکنه</w:t>
        <w:br/>
        <w:t>به رویا اشاره کردم میخوای ماشین بردار با ماشین خودمون برو،</w:t>
        <w:br/>
        <w:t>رویا با صدای آروم گفت اونوقت تو چی</w:t>
        <w:br/>
        <w:t>گفتم من خونه هستم</w:t>
        <w:br/>
        <w:t>رویا گفت تو مشکلی نداری؟</w:t>
        <w:br/>
        <w:t>گفتم نه، برای چی داشته باشم، دیشب همه جوره با هم بودید اگر دوست داری میتونی بری</w:t>
        <w:br/>
        <w:t>که رویا به مهدی گفت حوصله کافه ندارم</w:t>
        <w:br/>
        <w:t>مهدی گفت قربونت بشم بیام دنبالت هر جا دوست داری میبرمت.</w:t>
        <w:br/>
        <w:t>گفت باشه تا حاضر بشم یک ساعت دیگه بیا دنبالم</w:t>
        <w:br/>
        <w:t>رویا بلند شد رفت سمت آشپزخانه چای دم کرد و بعدش حوله اش برداشت رفت تو حموم</w:t>
        <w:br/>
        <w:t>بعد چند دقیقه اومد با حوله تن پوش رفت تو آشپزخونه شیشه مشروب روی میز کابینت برداشت یک پیک پر برای خودش ریخت و با کمی نوشابه قاطی کرد سریع رفت بالا، من یک جور برخورد کردم که اصلا متوجه مشروب خوردنش نشدم چون سریع تلویزیون نگاه کردم و رویا رفت تو اتاق بعد نزدیک به نیم ساعت اومد بیرون با یک آرایش غلیظ و مانتو سفید کوتاه و ساپورت مشکی</w:t>
        <w:br/>
        <w:t>گفت سهیل ماشین نمیبرم شاید خودت لازم داشتی</w:t>
        <w:br/>
        <w:t>با مهدی میرم یک دور میزنم زود برمیگردم</w:t>
        <w:br/>
        <w:t>توهم خونه نشین پاشو برو بیرون یا برو پیش دوستات</w:t>
        <w:br/>
        <w:t>گفتم نگران من نباش</w:t>
        <w:br/>
        <w:t>اومد سمت من یک بوس الکی بهم داد و گوشیش زنگ خورد گفت مهدی پایین هست من میرم لطفا نشین تو خونه که من نگرانت باشم.</w:t>
        <w:br/>
        <w:t>وقتی در بست رفت دقیقا همون حس دل آشوبی و نگرانی سر صبح دوباره برگشت یک حس های عجیبی بود نمیدونم چطور بگم</w:t>
        <w:br/>
        <w:t>رویا رفت و منم بعد نیم ساعت و حس های مزخرف درونی بلند شدم رفتم قدم زدن و نشستن تو پارک</w:t>
        <w:br/>
        <w:t>که متوجه ساعت نشدم ساعت نگاه کردم دیدم نزدیک 12 هست من بیش از 3 ساعت دارم قدم میزنم و بیشترش تو پارک نشسته بودم و گرسنگی دیگه داشت فشار می آورد رفتم سمت خونه</w:t>
        <w:br/>
        <w:t>تو مسیر به این فکر میکردم رسیدم خونه و رویا دیدم طوری برخورد کنم که مثلا با دوستام بودم و قیافه دِپ و چس بودن به خودم نگیرم.</w:t>
        <w:br/>
        <w:t>رسیدم خونه دیدم هیچکی نیست و رویا هنوز نیومد</w:t>
        <w:br/>
        <w:t>ضربان قلبم رفت بالا حرصم در اومد و عصبی شدم و شروع کرده بودم با خودم حرف زدن و  فحش دادن به خودم و به رویا و رویا رو جنده صداش میکردم. از دست خودم و رویا عصبانی بودم.</w:t>
        <w:br/>
        <w:t>اشتها و گرسنگی فراموش کرده بودم و با همون لباس ها روی مبل دراز کشیده بودم که ساعت نزدیک 2 بود که صدای ماشین و بعد چند دقیقه صدای کلید به قفل درب اومد و رویا اومد تو خونه.</w:t>
        <w:br/>
        <w:t>دید برقا خاموش اول فکر کرد من تو اتاق خوابیدم و برق آشپزخونه روشن کرد و روی مبل نگاه کرد</w:t>
        <w:br/>
        <w:t>گفت تو اینجا چرا دراز کشیدی</w:t>
        <w:br/>
        <w:t>هیچی نگفتم</w:t>
        <w:br/>
        <w:t>گفت مهدی همین الان منو رساند، بیرون رفتی؟</w:t>
        <w:br/>
        <w:t>انگاری دهن منو چسب زده باشند قدرت حرف زدن نداشتم</w:t>
        <w:br/>
        <w:t>فقط به رویا گفتم کجا بودید تا الان؟</w:t>
        <w:br/>
        <w:t>گفت بزار لباسم دربیارم توهم بلندشو لباست در بیار برات تعریف میکنم، گفتم تعریف کن، که رویا کفت تو چته؟ یکدفعه به خودم اومدم یادم اومد که نباید طوری برخورد کنم تا چیزی ازم مخفی کنه و حرف بزنه پس هرچی حس درونم بود مخفی کردم و بلند شدم گفتم هیچی، پیاده روی کردم خسته ام، رویا گفت یعنی تعریف نکنم</w:t>
        <w:br/>
        <w:t>گفتم تعریف کن باهم رفتیم تو اتاق لباس در آوردیم اما وقتی رویا داشت لخت میشد و برگشته بود رد انگشت و قرمزی روی کپل کونش بود با دیدنش حس های درونم فشار میاورد و سعی میکردم حرفی نزنم</w:t>
        <w:br/>
        <w:t>مسواک زدیم روی تخت دراز کشیدیم گفتم بگو</w:t>
        <w:br/>
        <w:t>رویا گفت خوابم میاد</w:t>
        <w:br/>
        <w:t>گفت رفتیم پیتزا گرفتیم رفتیم خونه دوست مهدی.</w:t>
        <w:br/>
        <w:t>گفتم خونه دوست مهدی چرا؟</w:t>
        <w:br/>
        <w:t>رویا گفت، جلو فست فودی منتظر پیتزا بودیم که دوست مهدی تماس گرفت باهم حرف زدن، مهدی گفت خونه علی خالی هست بریم اونجا، که من اولش مخالفت کردم که تعارف از دوستش که بیایین باهم باشیم منم تنهام</w:t>
        <w:br/>
        <w:t>خونه اش هم نزدیک فست فودی بود و سریع رسیدیم نشستیم پیتزا خوردیم و حرف زدیم یکم مشروب خوردیم الانم اینجا هستم تو بغلت</w:t>
        <w:br/>
        <w:t>گفتم کاری نکردید</w:t>
        <w:br/>
        <w:t>رویا گفت مگه دیوونه ام خونه یکی دیگه سکس کنم.</w:t>
        <w:br/>
        <w:t>اعصابم با این حرف رویا خورد شده بود و رفتم تو فکر و دندونام روی هم فشار میدادم تا حدی که متوجه شدم فکم درد گرفته و دیدم رویا بدون شب بخیر خوابش برده و پشتش کرده بهم و منم دومین شبی بود که خواب راحت نداشتم.</w:t>
        <w:br/>
        <w:t>اون شب تصمیم گرفتم و به خودم قول دادم شک هایی که کردم تا به یقین نرسیدن هیچی نگم وگرنه رویا با حرفاش غرورم و منو خورد میکنه و خورد شدن بدون سند و مدرک یعنی هیچ.</w:t>
        <w:br/>
        <w:t>پس اون شب یک چیزهایی یادم اومد که نباید یادم میومد و اینکه رویا قبلا یک بار دیگه هم بهم دروغ گفته بود به خودم گفتم صبور باش سهیل دروغگو فراموش کاره و مطمئن باش ماه پشت ابر نمیمونه.</w:t>
        <w:br/>
        <w:t>اما یک سوال ذهن منو درگیر کرده بود و براش جواب نداشتم اون شب.</w:t>
        <w:br/>
        <w:t>اینکه چرا دروغ بهم گفته ؟ چرا مخفی میکنه؟</w:t>
        <w:br/>
        <w:t>اونشب فقط دو الی سه ساعت خوابیدم و ساعت 8 بیدار شدم. دیدم رویا لباس تنش کرده و داره میره سرکار.</w:t>
        <w:br/>
        <w:t>منم بلند شدم و به منشیم زنگ زدم گفتم امروز یکم دیرتر میام، رفتم سرکار و همچنان ذهنم درگیر دروغ رویا بود.</w:t>
        <w:br/>
        <w:t>ساعت 13.30 به رویا زنگ زدم گفتم کی بیام دنبالت گفت خبرت میکنم.</w:t>
        <w:br/>
        <w:t>زنگ زدم ساعت 14 گفت من خودم میام تو برو</w:t>
        <w:br/>
        <w:t>هیچی نگفتم من این رفتار رویا برام اصلا قشنگ نبود، تا اینکه رفتم خونه دیدم پریشونه</w:t>
        <w:br/>
        <w:t>گفتم رویا چی شده؟ کی اومدی؟</w:t>
        <w:br/>
        <w:t>گفت سهیل، خواهرت منو سوار ماشین مهدی دید.</w:t>
        <w:br/>
        <w:t>گفتم مطمئن هستی؟</w:t>
        <w:br/>
        <w:t>گفت آره، چون خواهرت با ماشینش بدجور پیچید جلو ماشین مهدی و هردو توقف کردند و سارا منو دید یکدفعه چشاش گرد شد حالت تعجب</w:t>
        <w:br/>
        <w:t>گفتم تو چیکار کردی؟</w:t>
        <w:br/>
        <w:t>رویا گفت شوکه شده بودم نفهمیدم چکار کنم فقط سرمو پایین آوردم</w:t>
        <w:br/>
        <w:t>اینجا صدام رفت بالا دیگه اختیارم دست خودم نبود،</w:t>
        <w:br/>
        <w:t>گفتم چرا با مهدی بودی ؟ مگه من بهت زنگ نزدم میام دنبالت ؟ مگه تو نمیدونی تو این شهر تمامی اقوام و خاندانم هست اگر ببینن چی می خوای بگی؟</w:t>
        <w:br/>
        <w:t>رویا گفت بهت توضیح میدم</w:t>
        <w:br/>
        <w:t>گفتم چه توضیحی گند زدی، سارا هم که دنبال موقعیتی هست که تو و من خراب کنه. گوه زدی رویا.</w:t>
        <w:br/>
        <w:t>رویا گفت من مقصرم، ببخشید اما مطمئن باش نمی خواستم بپیچونم تورو.</w:t>
        <w:br/>
        <w:t>گفتم حالا که گند زدی.</w:t>
        <w:br/>
        <w:t>غروب همون روز خواهرم که دل خوشی از رویا نداشت و قبلا چندین بار باهم قهر و آشتی و تیکه و متلک و دنبال سوژه از هم بودن، بهم زنگ زد گفت سهیل بیا خونه بابا که کارت داریم.</w:t>
        <w:br/>
        <w:t>من که فهمیده بودم تا قبلش ناراحت از رویا بودم الان باید به فکر جمع کردن این گند رویا میبودم</w:t>
        <w:br/>
        <w:t>رفتم خونه بابام و خواهرم قبل از من همه چی کف دست مادر و پدرم گذاشته بود و من سعی کردم ماست مالی کنم و این قضیه طوری گفتم که من اطلاع داشتم و اون شخص هم کلاسی رویا و با رویا داشتند می‌رفتند برای کار که رویا می خواست کارش عوض کنه.</w:t>
        <w:br/>
        <w:t>بابا و مامانم قبول کردن فقط گفتن پسرم خواست به زن و زندگیت باشه اما خواهرم ول کن نبود و بحث کش داد و بینمون دعوا درست شد و به نتیجه ای که می خواست رسید و بابام پشت خواهرم در اومد و متاسفانه یک حرفی زد که من نتونستم خودمو کنترل کنم و برای اولین بار صدامو برای بابام بلند کردم و خواستم بعدش از خونه بزنم بیرون، که بابام گفت اون سوئیچ ماشین بزار، مادرم در اومد گفت نه ناصر، که من سریعا سوئیچ ماشین گذاشتم، که با عصبانیت گفتم نیاز به ماشین ندارم و مالت برای خودت…</w:t>
        <w:br/>
        <w:t>رفتم خونه با پای پیاده</w:t>
        <w:br/>
        <w:t>و درمانده از این اتفاق و به این فکر میکردم چند روز دیگه میرم ماشینم میگیرم.</w:t>
        <w:br/>
        <w:t>که وقتی اومدم خونه برای رویا گفتم رویا ناراحت شد اولش گفت مهم نیست</w:t>
        <w:br/>
        <w:t>اما بعد یکی دو روز گفت سهیل برو ماشین بگیر</w:t>
        <w:br/>
        <w:t>رفتم خونه بابام دیدم ماشینم نیست</w:t>
        <w:br/>
        <w:t>به مامانم گفتم گفت بد حرف زدی با بابات و اونم گفت برای دختر مردم صداش برام بلند کرد ماشین داد به دوستش که بفروشه، اینقدر درونم آشفته بود گفتم به درک مهم نیست از خونه زدم بیرون.</w:t>
        <w:br/>
        <w:t>بابام زنگ زد صداش بلند کرد گفت تو غلط میکنی به مامانت بگی به درک، هیچی نشده صداتو برای پدر و مادرت بلند میکنی چی فکر میکنی تو هیچی نداری اون دختره فقط واسه پولت خونه و ماشین باهات ازدواج کرده سرتو کردی تو برف حالیت نیست. بعدا میفهمی، جایی که باید خفه میشدم خفه نشدم غیرت نداشته ام گل کرد به بابام گفتم درست صحبت کن. ماشین که گرفتی ، خونه ات بهت میدم چند وقت مهلت بده و بعدش گوشی قطع کردم.</w:t>
        <w:br/>
        <w:t>دقیقا مونده بودم چیکار کنم و چیکار کردم…</w:t>
        <w:br/>
        <w:t>انگاری روزهای بد پشت سر هم</w:t>
        <w:br/>
        <w:t>اتفاق های بد پشت سرهم</w:t>
        <w:br/>
        <w:t>اشتباهات پشت سرهم</w:t>
        <w:br/>
        <w:t>زنگ زدم به رویا گفتم از امروز دنبال خونه باش</w:t>
        <w:br/>
        <w:t>گفت چرا گفتم بابام خونه اش می خواد</w:t>
        <w:br/>
        <w:t>هی میگفت چرا چی شده؟</w:t>
        <w:br/>
        <w:t>گفتم دست گل تو و خواهرم</w:t>
        <w:br/>
        <w:t>رویا ساکت شد</w:t>
        <w:br/>
        <w:t>گوشی قطع کردم تو راه چند تا بنگاه سپردم برای خونه همه رهن بیشتر می خواستند</w:t>
        <w:br/>
        <w:t>من که اجاره شرکت میدادم حال اجاره خونه هم اضافه شده بود و بماند بدون ماشین بودیم. کارم طوری بود که به ماشین نیاز داشتم.</w:t>
        <w:br/>
        <w:t>برای اولین بار بعد از 20 سالگی بدون ماشین شده بودم، ارتباطم با خانواده ام کاملا داشت قطع میشد</w:t>
        <w:br/>
        <w:t>که خواهرم پیامک داد گفت هرچه سریعتر خونه خالی کن حق نداری اون دختره تو خونه ما باشه تو بخاطر اون به پدر و مادرم توهین کردی.</w:t>
        <w:br/>
        <w:t>حالا واقعا حرف بدی نزده بودم فقط صدام بلند کرده بودم و دفاع از زندگی که سراب بود دفاع کرده بودم.</w:t>
        <w:br/>
        <w:t>رویا سعی میکرد دلداری بده و عذرخواهی بکنه. میگفت می‌سازیم و چون می‌دانستم پس انداز خاصی نداریم ناراحت بودم.</w:t>
        <w:br/>
        <w:t>رویا پیشنهاد سرویس طلاش و طلاهایی که موقع عروسی جمع شده بود و خودش از خونه پدریش داشت داد اول مخالفت کردم اما مجبور بودیم.</w:t>
        <w:br/>
        <w:t>با فروش طلاها تونستیم رهن خونه جور کنیم و خونه تخلیه کردیم و جابجا شدیم تمامی این اتفاقات در چند هفته رخ داد حال یک خونه نقلی و مرکز شهر و مقداری دیگه مونده بود برای ماشین اما اون مقداری نبود که بتونیم ماشین قبلی بخریم.</w:t>
        <w:br/>
        <w:t>رویا میدید که من بدجور دارم داغون میشم گفت وام بگیریم</w:t>
        <w:br/>
        <w:t>گفتم در شرایطی نیستم که بخوام ریسک بکنم و وام بگیرم، چون احتمال رکود بازار هست و نتونیم قسط وام، اجاره خونه و اجاره مغازه بدیم.</w:t>
        <w:br/>
        <w:t>تو خونه جدید سعی کردیم بهم نشان بدیم که خودمان میتونیم بسازیم از صفر و پس انداز کردن بیشتر.</w:t>
        <w:br/>
        <w:t>در همین حین چندین بار مادر رویا به رویا گفته بود ما دختر به پسر بی خانواده ندادیم و به رویا فشار میاورد که ما میریم با خانواده سهیل صحبت میکنیم خونه و ماشین پس بدن به پسرشون. این حرفا بی تاثیر روی رویا نبود و شنیدنش فشار روحی و روانی بر من.</w:t>
        <w:br/>
        <w:t>در این مدت یک مقدار روابطمان با نسیبه و مهدی اینا کمتر شده بود یا بهتر بگم رابطه ای دیگه نداشتیم.</w:t>
        <w:br/>
        <w:t>تعداد سکسمون و شوق و شهوت سکسی رویا نسبت به من خیلی کم شده بود.</w:t>
        <w:br/>
        <w:t>من تمام تلاشم میکردم که روح و گرما به زندگی بدم با اون شرایط مالی بدم.</w:t>
        <w:br/>
        <w:t>یک شب با رویا هماهنگ کردم گفتم دونفری بشینیم مشروب بخوریم. رویا هم قبول کرد.</w:t>
        <w:br/>
        <w:t>از اینجا داستان سکسی تر میشه.</w:t>
        <w:br/>
        <w:t>پس برنامه چیدیم که مشروب بخوریم و هردو تشنه پاتیل و مست شدن بودیم تا کمی از این فشارها در این مدت رها بشیم.</w:t>
        <w:br/>
        <w:t>موقع مشروب خوردن رویا ازم خواست پیک خودشو مثل پیک خودم بریزم و می خواست پا به پای من بیاد اما من میدونستم که رویا به پیک سوم الی چهارم مردانه گرم میشه و پیک چهارم هم ریختم و رویا مست شده بود و من شرایط و موقعیت مناسب دیدم سوالی که خیلی وقت بود ذهنم درگیر کرده بود و فشار روی من بود از رویا بپرسم.</w:t>
        <w:br/>
        <w:t>پس دقیقا همون بازی که با مهدی تو خونه قبلی راه انداخته بودم با رویا راه انداختم. بطری آوردم و رویا جریان افتاد سمت خودش گفت قبول نیست. گفتم نه قبول خودت به خودت یا یک جرات بده یا یک حقیقت انتخابش با خودت و تصمیمش با خودت.</w:t>
        <w:br/>
        <w:t>رویا گفت حقیقت</w:t>
        <w:br/>
        <w:t>گفتم بگو.</w:t>
        <w:br/>
        <w:t>گفت سهیل من دوست دارم اول خوشحال شدم اما بعدش گفت اما عاشقت نیستم، برای دوست داشتنت همه کار هم میکنم.</w:t>
        <w:br/>
        <w:t>همون لحظه انگاری در حالت گرمی مشروب یکی روت آب یخ بریزه، هرچی توقع داشتم به جز این حرف.</w:t>
        <w:br/>
        <w:t>رویا ادامه داد با دلایل بی خودش سعی میکرد بفهمونه که دوست داشتن بد نیست اما عاشقم هیچ وقت نبوده.</w:t>
        <w:br/>
        <w:t>من بطری چرخاندن و افتاد دوباره سمت رویا</w:t>
        <w:br/>
        <w:t>گفت جرات یا حقیقت رویا حقیقت انتخاب کرد</w:t>
        <w:br/>
        <w:t>گفتم اون شب با مهدی رفته بودی خونه دوستش علی ایا اونجا سکس داشتی؟</w:t>
        <w:br/>
        <w:t>رویا سریع گفت بهت گفتم سکس داشتم دیگه.</w:t>
        <w:br/>
        <w:t>گفتم پس من یادم نبود</w:t>
        <w:br/>
        <w:t>رفتم سوال بعدی بپرسم بطری گرفت که بچرخانه، رویا گفت فقط یک سوال، گفتم باشه اما قبلش یک پیک بخورم شاید این دفعه نوبت من باشه و مست تر باشم.</w:t>
        <w:br/>
        <w:t>که رویا هم گفت پیک برای منم بریز اما خیلی کم</w:t>
        <w:br/>
        <w:t>براش ریختم و هردو بسلامتی رفتیم بالا</w:t>
        <w:br/>
        <w:t>رویا بطری چرخاند افتاد سمت خودش بازم.</w:t>
        <w:br/>
        <w:t>رویا گفت قبول نیست</w:t>
        <w:br/>
        <w:t>گفتم قبول دوباره خودت انتخاب کن و تصمیم بگیر.</w:t>
        <w:br/>
        <w:t>گفت حقیقت انتخاب میکنم تما چیزی به ذهنم نمیرسه.</w:t>
        <w:br/>
        <w:t>گفتم پس من میپرسم قبول کرد</w:t>
        <w:br/>
        <w:t>گفتم اون شب خونه دوست مهدی، علی هم تو رو کرد؟</w:t>
        <w:br/>
        <w:t>رویا گفت اون شب برات کاملا تعریف کردم دیگه</w:t>
        <w:br/>
        <w:t>منم گفتم یادم نمیاد برای همین سوال برام پیش میاد</w:t>
        <w:br/>
        <w:t>رویا که فقط یک تیشرت تنش بود و تو خونه عموما شورت و شلوارک پاش نمیکرد. دستش برد سمت کصش گفت کیر می خوام بلند شد اومد سمتم منم شلوارکم درآوردم اومد نشست روی کیرم که سریع شق شده بود با حرفش که گفت کیر می خوام</w:t>
        <w:br/>
        <w:t>اولش کیرمو گرفت مالوند به کصش و کیرمو کرد تو کصش و چند بار خودش پایین بالا کرد گفت دراز بکش. دراز کشیدم و رویا دوباره نشست روی کیرم</w:t>
        <w:br/>
        <w:t>گفتم چه شهوتی شدی، گفت بکن فقط</w:t>
        <w:br/>
        <w:t>منم شروع کردم به تلمبه زدن، کصش سریع آب انداخته بود و شهوتش بالا زده بود و شروع کرد به لب گرفتن زبانش آبدار شده بود که متوجه شدم آب کصش تا زیرم رفته یعنی کاملا کیرم و خایه هام و شکمم و زیر کونم خیس شده</w:t>
        <w:br/>
        <w:t>منم پشت سر هم تلمبه میزدم میگفتم جون</w:t>
        <w:br/>
        <w:t>جنده خودمی</w:t>
        <w:br/>
        <w:t>منم که با تحرک کردن و تلمبه زدن موجب شده بود مست کنم و مشروب تاثیرش گذاشته بود روی من ، و رویا که سرش گذاشته بود روی شانه هام، گفتم رویا جندگیت دوست دارم.</w:t>
        <w:br/>
        <w:t>رویا نفسش حبس کرده بود و خودش به بدنم میکوبوند و سرش از روی شانه هام بلند کرد و دستاش روی سینه هام گذاشت و بطوری که کصش تا جایی ممکن بود فشار میاورد به کیرم که تا ته تهش تو کصش رفته بود و حس میکردم کیرم به یک چیزی برخورد میکنه و رویا شهوت کل وجودش گرفته یکدفعه یک لرزش ممتد در بدنش نمایان شد و بعدش خودشو روی من انداخت، کیر شق من هنوز تو کصش بود، بعد یک و دقیقه که آروم تو کصش تلمبه زدن شروع کردم.</w:t>
        <w:br/>
        <w:t>و رویا در سکوت و من در حال تلمبه زدن بودم که گفت هیچ وقت فکر نکن میتونی بازم دستت بخوره به زنی …</w:t>
        <w:br/>
        <w:t>شوکه شدم گفتم چی شد؟</w:t>
        <w:br/>
        <w:t>گفت اینو هیچ وقت فراموش نکن</w:t>
        <w:br/>
        <w:t>گفتم باشه</w:t>
        <w:br/>
        <w:t>رویا گفت من تو سکس استادم، دیدی رفیقت نیما و بعدش مهدی دوست پسرم نسیبه مال من شدن و تشنه من هستند.</w:t>
        <w:br/>
        <w:t>من که سرعت تلمبه هام در حدی شده بود که دیگه تلمبه نمیشه اسمش گذاشت اما آبم اومد و تو کص رویا خالی کردم</w:t>
        <w:br/>
        <w:t>و رویا داغی آب کیرم انگاری تو وجودش یک حس آرامش بهش بدن منو بغل کرد و عرق صورتم پاک کرد و خودش تکون داد و از روی من بلند شد و آب کیرم از کصش سرازیر شد روی شکمم. آب کیرم ترکیب شده بود با آب کس رویا</w:t>
        <w:br/>
        <w:t>بلند شد از روی من و دستمال کاغذی گذاشت لای کصش</w:t>
        <w:br/>
        <w:t>و رفت تو اتاق خودمون روی تخت ولو شد</w:t>
        <w:br/>
        <w:t>من رفتم شکمم شستم و آب کیرم پاک کردم و بدنم خشک کردم و با کیر شل رفتم بغلش دراز کشیدم</w:t>
        <w:br/>
        <w:t>گفت بلند شو برقا خاموش کن</w:t>
        <w:br/>
        <w:t>رفتم برقا خاموش کردم ساعت دیدم ساعت 11 شب بود برای خواب زود بود برامون</w:t>
        <w:br/>
        <w:t>رویا بغل کردم و بدن و موهاش نوازش میکردم و بدنش نگاه میکردم، این هیکل اسکینی واقعا چقدر ظرفیت داره در همین افکار بود که یادم از اون شب با مهدی اومد</w:t>
        <w:br/>
        <w:t>گفتم رویا اون شب برام تعریف میکنی</w:t>
        <w:br/>
        <w:t>گفت اون شب مهدی منو برد تو اتاق خونه دوستش منو گایید</w:t>
        <w:br/>
        <w:t>گفت خونه مشروب خوردم قبل رفتن و خونه دوست مهدی هم اونجا بعد پیتزا دو پیک مشروب خوردم</w:t>
        <w:br/>
        <w:t>رویا یه دفعه گفت سهیل می خوام از این ببعد مفتی به هیچکس ندم.</w:t>
        <w:br/>
        <w:t>گفتم چطور این فکر به ذهنت رسید</w:t>
        <w:br/>
        <w:t>گفت تو میدونی من قبلا تجربه سکس پولی داشتم قبل از ازدواج و دوستی با تو.</w:t>
        <w:br/>
        <w:t>گفتم آره میدونم، بهم گفتی</w:t>
        <w:br/>
        <w:t>گفت یا قبول میکنی سکس پولی یا دیگه تریسام و غیره تمام.</w:t>
        <w:br/>
        <w:t>گفتم چی شد به این نتیجه رسیدی؟</w:t>
        <w:br/>
        <w:t>رویا گفت اونشب خونه دوست مهدی هم مهدی من گایید هم دوستش.</w:t>
        <w:br/>
        <w:t>گفتم باهم</w:t>
        <w:br/>
        <w:t>گفت نه</w:t>
        <w:br/>
        <w:t>"اینجا داستان خود رویا تعریف میکنه#34;</w:t>
        <w:br/>
        <w:t>مهدی منو کرد بلند شد از اتاق رفت بیرون چند دقیقه نشده بود که دوستش علی نیمه لخت فقط با شورت اومد تو اتاق لبه تخت نشست، چشام بسته بود وقتی چشام باز کردم علی لخت کنار خودم دیدم</w:t>
        <w:br/>
        <w:t>گفتم تو اینجا چیکار میکنی</w:t>
        <w:br/>
        <w:t>گفت به مهدی گفتم ازت خوشم میاد یکبار باهات باشم مهدی قبول کرد</w:t>
        <w:br/>
        <w:t>که با صدای بلند مهدی صدا زدم مهدی در اتاق اومد گفتم این چی میگه</w:t>
        <w:br/>
        <w:t>گفت دلش گیر تو هست یک حال بهش بده</w:t>
        <w:br/>
        <w:t>اونجا فهمیدم من برای مهدی حکم جنده دارم</w:t>
        <w:br/>
        <w:t>گفتم خیلی کثافتی</w:t>
        <w:br/>
        <w:t>مهدی هیچی نگفت</w:t>
        <w:br/>
        <w:t>علی همچنان داشت خواهش میکرد</w:t>
        <w:br/>
        <w:t>گفتم بلند شو در اتاق قفل کن</w:t>
        <w:br/>
        <w:t>علی رفت سمت در اتاق که مهدی وایساده بود در بست و قفل کرد</w:t>
        <w:br/>
        <w:t>و رفت سمت جالباسی از تو یک کیف یک کاندوم برداشت آورد و لخت شد</w:t>
        <w:br/>
        <w:t>کیرشو دیدم یک کیر معمولی و با کمی خمیدگی به سمت پایین</w:t>
        <w:br/>
        <w:t>کاندوم روی کیرش کشید و اومد روی من</w:t>
        <w:br/>
        <w:t>و کیرش کرد تو کصم خیلی قوربون صدقه ام میرفت هی سعی داشت ازم لب بگیره با اینکه علی مرد خوشتیپی بود اما دوست نداشتم فقط می خواستم ارضا بشه و برگردم خونه و خوشبختانه آبش زود اومد و ارضا شد و تشکر کرد.</w:t>
        <w:br/>
        <w:t>منم بلند شدم لباسام پوشیدم که گفتم منو برسون خونه ام. که مهدی فهمید عصبانی هستم سعی کرد منو آروم کنه، مهدی گفت رویا یک لحظه آروم بگیر</w:t>
        <w:br/>
        <w:t>من به علی بدهکار بودم و علی تو رو دید بهم پیشنهاد داد که باهات سکس داشته باشه و منم ازت تعریف کردم و علی گفت بجای بدهیت، با رویا سکس کنم.</w:t>
        <w:br/>
        <w:t>منم قبول کردم.</w:t>
        <w:br/>
        <w:t>گفتم بدهیت چقدر بود که علی گفت 5 میلیون</w:t>
        <w:br/>
        <w:t>گفتم این پول بده به من چون ازم سوال استفاده کردی و اونجا با مهدی بحثم شد.</w:t>
        <w:br/>
        <w:t>و مهدی منو رسوند خونه</w:t>
        <w:br/>
        <w:t>فرداش هم که تو خواستی بیای دنبالم مهدی بعد تو زنگ زد گفت کارت دارم</w:t>
        <w:br/>
        <w:t>گفتم بهش که باهات حرفی ندارم شماره ات هم پاک میکنم.</w:t>
        <w:br/>
        <w:t>مهدی ازم خواهش کرد که یکبار شده همو ببینیم که متاسفانه تازه تو ماشینش نشستم که خواهرت مارو دید باهم و این مشکلات درست کرد، مهدی می خواست عذرخواهی کنه اون روز که عذرخواهی مهدی موجب بی آبرویی شد سهیل.</w:t>
        <w:br/>
        <w:t>از اینجا ببعد داستان خودم"سهیل" تعریف میکنم</w:t>
        <w:br/>
        <w:t>گفتم نمی خوام دیگه سکس کنی با کسی. و اون شب یک بار دیگه باهم سکس داشتیم. و از اونشب ما برگشته بودیم به روال زندگی سالم و بدون روابط فانتزی.</w:t>
        <w:br/>
        <w:t>بعد یک مدت خیلی کوتاه انگاری افتاده بودیم تو ریتمی که آهنگ زندگی با ما نبود.</w:t>
        <w:br/>
        <w:t>هر روز قیمت ماشین بالا می‌رفت در حدی که یک پراید صفر قیمتش 12 و 13 میلیون شده بود و درآمد من هم کاهشی شده بود و کم کم داشت فشار مالی بهمون میومد</w:t>
        <w:br/>
        <w:t>یک شب که من و رویا باهم نشسته بودیم تو خونه بفکر تامین مخارج زندگی بودیم چرا اینطور شد و حالا چکار کنیم.</w:t>
        <w:br/>
        <w:t>که رویا رو کرد بهم گفت سهیل یک چیزی بگم سوتفاهم نشه.</w:t>
        <w:br/>
        <w:t>گفتم چی؟</w:t>
        <w:br/>
        <w:t>گفت سکس پولی بکنیم برای یک مدت تا کمی مشکلات‌ حل بشه و موقتا.</w:t>
        <w:br/>
        <w:t>گفتم رویا شوخی هم مسخره است.</w:t>
        <w:br/>
        <w:t>رویا گفت من گفتم برای یک مدت کوتاه، ما که رابطه های مفتی داشتیم با نیما و مهدی و علی</w:t>
        <w:br/>
        <w:t>حالا برای یک مدت کوتاه</w:t>
        <w:br/>
        <w:t>گفتم آبرومون بره کاملا</w:t>
        <w:br/>
        <w:t>گفت نه دیگه تو شهر خودمون نمی‌کنیم تو شهر دیگه</w:t>
        <w:br/>
        <w:t>گفتم اونوقت کدوم شهر</w:t>
        <w:br/>
        <w:t>گفت خواهرم رعنا باهاش حرف میزدم میگفت دوستش سحر با یکی دوست هست طرف براش ماشین و خونه گرفته و پول خرج میکنه و دوست پسرش دوستای پولدار دیگه ای هم داره که از اون بهتر و خوب خرج میکنند. و به خصوص برای من.</w:t>
        <w:br/>
        <w:t>گفتم چطور مطمئن هستی؟</w:t>
        <w:br/>
        <w:t>گفت عکس و هیکل سحر دیدم اصلا قشنگ نیست.</w:t>
        <w:br/>
        <w:t>گفتم حالا اگر خواستی بری اونوقت بدون ماشین سخت هست. تردد بین دو شهر اونم با چند ساعت فاصله زمانی.</w:t>
        <w:br/>
        <w:t>گفت بزار آمار دربیارم که با 8 میلیون پس اندازی که داریم میتونیم ماشین بگیریم</w:t>
        <w:br/>
        <w:t>میشه ماشین گرفت اما پراید. ما می خواستیم برگردیم به ماشین 206 قبلی خودمون.</w:t>
        <w:br/>
        <w:t>رویا فردا با خواهرش صحبت میکنه و خواهرش با دوستش سحر صحبت میکنه و قضیه میگه.</w:t>
        <w:br/>
        <w:t>رویا بهم گفت سهیل بیا باهم بریم پیش سحر، گفتم چرا من</w:t>
        <w:br/>
        <w:t>گفت سحر با دوست پسرش صحبت کرده گفته بیان بهشون ماشین میدم الباقی قسطی بهم بدن.</w:t>
        <w:br/>
        <w:t>گفتم اینکه عالیه کی بریم. گفت پنجشنبه شنبه صبح اونجا باشیم.</w:t>
        <w:br/>
        <w:t>پنج شنبه صبح که می خواستیم بریم خواهر رویا هم اومد پیشمون گفت منم میام تا سحر هم ببینم. شاید بقیه اش هم نخواین بدین.</w:t>
        <w:br/>
        <w:t>منم قبول کردم.</w:t>
        <w:br/>
        <w:t>با رویا یک حموم دو نفره رفتیم و رویا ازم خواست که چند تار مو که دور سوراخ کونش بود براش با ژیلت بزنم و منم ژیلت گرفتم چند تار که زیاد هم نبود با ژیلت زدم. بدن رویا پوست نسبتا سفید و دست و پاهای بسیار کم مو داره. که با ژیلت کردن پوستش همیشه شفاف و براق میشه و پوستش دون دون نمیشه.</w:t>
        <w:br/>
        <w:t>از حموم اومدیم بیرون و رعنا رفت تو اتاق پیش رویا باهم حرف میزدن. رویا وقتی اومد بیرون دوباره آرایش غلیظ کرده بود و دوباره یک لگ مشکی و یک پالتو قرمز تن کرده بود. که بسیار خوشگل شده بود.</w:t>
        <w:br/>
        <w:t>از خونه زدیم بیرون رفتیم ماشین سوار شدیم رفتیم شهر سحر که وقتی رسیدیم سحر اومد دنبالمون ساعت 15 بود که رفتیم چهار نفری یک ناهار خوردیم و سحر مارو برد نمایشگاه ماشین دوست پسرش، که دوست پسرش دیدم قیافه و نوع برخوردش مشخص بود از اون آدم های آرسن لوپن با قیافه زمخت هست در نمایشگاه خودش چندتا ماشین نشونمون داد حتی چند نمایشگاه که از دوستاش بود رفتیم اما ما خوشمون نیومد از ماشین ها یا صفر نبودن یا اینکه اگر هم صفر بود رنگ مورد نظرمون نبود.</w:t>
        <w:br/>
        <w:t>گفت شما برید خونه تا من بازم سفارش کنم.</w:t>
        <w:br/>
        <w:t>هوا تاریک شده بود که با سحر خونه رفتیم چهار نفری که یک چیزی بخوریم. و بعدش ببینیم چکار میتونه بکنه.</w:t>
        <w:br/>
        <w:t>من به رویا گفتم که در این شهر کوچک ساحلی همین چندتا نمایشگاه هست و ماشین پیدا نمی‌کنیم.</w:t>
        <w:br/>
        <w:t>رویا گفت تو نگران نباش من بدون ماشین مورد علاقه مون از اینجا نمیرم.</w:t>
        <w:br/>
        <w:t>گفتم می خوای چیکار کنی؟</w:t>
        <w:br/>
        <w:t>رویا گفت امشب اینجا هستم توهم به نیما زنگ بزن برو پیشش.</w:t>
        <w:br/>
        <w:t>گفت حله</w:t>
        <w:br/>
        <w:t>اما قبلا رفتنم دوست پسر سحر اومد خونه، باز همو دیدیم و مشخص بود که داره کس شعر میگه و دندون تیز کرده برای رویا.</w:t>
        <w:br/>
        <w:t>بعد چند دقیقه من گفتم من میرم پیش دوستم امشب تا فردا جمعه ببینیم چکار میتونیم بکنیم.</w:t>
        <w:br/>
        <w:t>با سحر و دوست پسرش و رعنا خداحافظی کردم و رویا اومد پایین درب مجتمع که باهام خداحافظی کنه و بهم بگه نگران نباش اتفاقی امشب اینجا نمی‌افته و دوست پسرش میره ویلا خودش.</w:t>
        <w:br/>
        <w:t>که من لحظه خداحافظی به رویا گفتم مطمئن هستم امشب کس و کون به باد میدی و این از قیافه اش مشخص بود و سحر هم که باهاش برخورد داشتم مشخص دختر لاشی هست فقط حواست جمع کن</w:t>
        <w:br/>
        <w:t>رویا چندین بار گفت نگران نباش. قبل خداحافظی به نیما زنگ زدم گفتم خونه ای گفت آره گفتم تا یک ساعت دیگه دم در خونه ات هستم گفت بیا.</w:t>
        <w:br/>
        <w:t>تو ماشین بین جاده ای پیامک دادم به رویا گفتم رویا کیر کلفت امشب نوش جونت، به سحر و رعنا و دوست پسرش بگو خر خودتونید.</w:t>
        <w:br/>
        <w:t>من رسیدم پیش نیما، نیما خوش آمدگویی خوبی باهام داشت فقط یکبار از جهت رفع تکلیف خبر رویا پرسید و دیگه حرفی در مورد رویا نزد. ازم پذیرایی کرد و دو تا قوطی آبجو آورد یکی برای خودش و یکی برای من .</w:t>
        <w:br/>
        <w:t>نشستیم به تعریف کردن خاطرات سربازی و بعدش خوابیدن، که من باز خوابم نمیبرد و با اینکه از لحاظ مغزی و ذهنی و رفتارها و برخورد ها و اتفاقات که کنار هم میذاشتم مطمئن شده بودم که این یک تله بود . این تله هم بدون شک کار خواهر رویا میدونستم اما دلیل این تله نمیدونستم که بعدها و سالها بعد دلیلش هم خود رویا فهمید هم من.</w:t>
        <w:br/>
        <w:t>اون شب بالاخره روز شد و من صبح زود بلند شدم نیما خواب بود فقط بهش اطلاع دادم من برمیگردم نیما هم روی تخت یک خداحافظی کرد و من در خونه نیما بستم و رفتم سوار ماشین بین جاده ای شدم برگشتم خونه خودم.</w:t>
        <w:br/>
        <w:t>هیچ تماسی بین من و رویا نبود جز یک پیامک به رویا داده بودم که من رسیدم خونه خودمون جهت اطلاع.</w:t>
        <w:br/>
        <w:t>رویا ساعت 8 شب، شب جمعه رسید خونه.</w:t>
        <w:br/>
        <w:t>من روی تخت دراز کشیده بودم در تاریکی و در سکوت و خیره شده بودم به سقف</w:t>
        <w:br/>
        <w:t>رویا اومد منو دید که روی تخت هنوز با همون لباسام هستم روی من دراز کشید</w:t>
        <w:br/>
        <w:t>گفتم با ماشینت اومدی؟</w:t>
        <w:br/>
        <w:t>گفت سهیلم تو از کجا میدونستی؟</w:t>
        <w:br/>
        <w:t>گفتم چی رو؟</w:t>
        <w:br/>
        <w:t>گفت همون حرفایی که دم در خونه سحر بهم گفتی.</w:t>
        <w:br/>
        <w:t>حتی پیامکی که بهم دادی.</w:t>
        <w:br/>
        <w:t>گفتم مشخص بود تو نمی خواستی قبول کنی و باور کنی که رکب خوردی.</w:t>
        <w:br/>
        <w:t>رویا گفت پس چرا گذاشتی من باشم.</w:t>
        <w:br/>
        <w:t>گفتم باید میموندی تا تجربه کنی و بفهمی من کصخل نیستم میفهمم حرف نزدنم دال بر اینکه نمیفهمم نیست.</w:t>
        <w:br/>
        <w:t>گفت سحر نامرد بود.</w:t>
        <w:br/>
        <w:t>گفتم برعکس تو هنوز قبول نکردی که این رکب از خودی خوردی و نمیدونم و دليل قانع کننده ای فعلا ندارم براش اما میفهمم بعدا.</w:t>
        <w:br/>
        <w:t>گفت منظورت رعنا؟</w:t>
        <w:br/>
        <w:t>گفتم آفرین تازه داری هوشیار میشی. حالا تعریف کن ببینم چی شد. اما بعدش حتما گفتم زنگ بزن به رعنا.</w:t>
        <w:br/>
        <w:t>گفت باشه زنگ میزنم بلندشو لباسامون در بیاریم.</w:t>
        <w:br/>
        <w:t>من حسش نداشتم که رویا لباس های خودش درآورد اومد سمتم اول جورابام و بعدش شلوار و بعدش بافت از تنم درآورد و خودش هم لخت لخت اومد روی من و پتو کشید روی خودمون.</w:t>
        <w:br/>
        <w:t>تماس بدنامون و برخورد گرمای کس رویا به کیرم</w:t>
        <w:br/>
        <w:t>کیرم سریع شق شد.</w:t>
        <w:br/>
        <w:t>رویا لباش آورد دم گوشم و یکم لاله گوشم زبون زد گفت هیچی کیر شوهر خودم نمیشه</w:t>
        <w:br/>
        <w:t>و کیرمو با دستش گرفت کرد تو کصش خشکه</w:t>
        <w:br/>
        <w:t>که با ورود کیرم به کص رویا متوجه گشادی زیاد کس رویا شدم در حدی مثل موقعی که با نیما سکس داشت.</w:t>
        <w:br/>
        <w:t>گفتم قشنگ گشادت کرده</w:t>
        <w:br/>
        <w:t>گفت زنت گاییدن تا صبح</w:t>
        <w:br/>
        <w:t>گفتم مگه چند نفر بودن گفت دوست پسر سحر رفت سمت آشپزخانه و تریاک کشیدن که چند دقیقه بعد دوستش هم اومد. سحر قلیون گذاشت که سه نفری کشیدیم و دوست پسرش چند کام تریاک میکشید میومد اینور صحبت میکرد، حتی گفت شوهرت مشخصه مرد خوبی هست.</w:t>
        <w:br/>
        <w:t>گفتم پس گروپ سکس کردین گفت تو هیچی نگو بزار خودم برات تعریف میکنم فقط بزار کیرت تو کصم باشه و منو بغل کن محکم نیاز دارم به بغلت.</w:t>
        <w:br/>
        <w:t>گفتم ادامه بده</w:t>
        <w:br/>
        <w:t>رویا گفت بعد چند دقیقه یکی زنگ خونه زد و سحر رفت در باز کرد که دوستِ دوست پسر سحر بود یک مرد 45 ساله بود.</w:t>
        <w:br/>
        <w:t>دوست پسر سحر ما معرفی کرد دوستش گفت اون خانمی که گفتی کدومشون هست که سحر جواب داد رویا جون هست.</w:t>
        <w:br/>
        <w:t>و اومد سمتم گفت شما خوبی، گفت اومدم کمک کنم بهت.</w:t>
        <w:br/>
        <w:t>رویا گفت من تازه اون لحظه داشتم می‌فهمیدم داره چه اتفاقی میوفته اما هوای خونه ترکیب بوی قلیون و تریاک بود و جوی داخل خونه طوری بود که اصلا نمی‌فهمیدم داره چه اتفاقاتی میفته و احساس می‌کردم بوی تریاک روی عصب من هم تاثیر گذاشته بود و نعشه شده بودم تو حال خودم نبودم نفهمیدم چی شد که دیدم رعنا روی مبل و شلنگ قلیون دستش هست و من در حال ساک زدن کیر دوست پسر سحر و دوستش پشت من بود و درحال کردن کصم. و رعنا داشت نگاه میکرد سحر هم لخت شده بود کنار من داگی شده بود منتظر گاییده شدن.</w:t>
        <w:br/>
        <w:t>دوست پسر سحر جاش با دوستش عوض کرد و دوستش رفت سمت سحر و دوست پسر سحر در حال گاییدن من.</w:t>
        <w:br/>
        <w:t>و این قضیه تا ساعت 4 الی 5 ادامه داشت خیلی اصرار کرد از کون بکنه نذاشتم.</w:t>
        <w:br/>
        <w:t>من انگشتم بردم روی سوراخ کون رویا گفتم مطمئن هستی گفت آره ندادم</w:t>
        <w:br/>
        <w:t>گفتم رویا این سوراخ انگاری تازه کیر خورده</w:t>
        <w:br/>
        <w:t>گفت دوست پسر سحر سعی کرد اما کیرش فقط سرش میتونست و بزور کرد تو کونم درد زیاد داشتم.</w:t>
        <w:br/>
        <w:t>گفتم کیرش کلفت بود؟</w:t>
        <w:br/>
        <w:t>رویا گفت کیر کلفت و سفت اندازه اش 14 الی 15 سانت بیشتر نبود اما کلفت و خیلی سفت</w:t>
        <w:br/>
        <w:t>گفتم ارضا شدی؟</w:t>
        <w:br/>
        <w:t>گفت راستش مثل همین مدلی که هستیم الان من روش بودم اون خوابیده بود خودم روی کیرش میمالیدم اما هرکاری کردم ارضا بشم نشدم و شاید بخاطر اینکه حس خوب نگرفتم و بو تریاک در مشامم رفته بود.</w:t>
        <w:br/>
        <w:t>گفت سهیل حس جنده ها داشتم، گفتم مگه فرقی میبینی الان بین خودت و اونا</w:t>
        <w:br/>
        <w:t>چون واقعا ازش ناراحت بودم اینو گفتم رویا اشکش در اومد گفت من نمی خواستم</w:t>
        <w:br/>
        <w:t>گفتم اگر نمی خواستی باید وقتی من بهت میگم قضیه مشکوک هست همونجا میگفتی میام اما گفتی من با ماشین برمیگردم</w:t>
        <w:br/>
        <w:t>گفتم حالا چی شد؟ ماشین گرفتی؟ نه</w:t>
        <w:br/>
        <w:t>عملا یک کس مفتی کردن با وعده دادن.</w:t>
        <w:br/>
        <w:t>گفتم تو که ادعات کون خر پاره میکنه که میگی من بلدم و زرنگم چی شد.</w:t>
        <w:br/>
        <w:t>گفتم پاشو زنگ بزن به رعنا بگو خیلی نامردی، تو خواهر بزرگ من بودی.</w:t>
        <w:br/>
        <w:t>رویا گوشیش گرفت زنگ زد به رعنا</w:t>
        <w:br/>
        <w:t>گفتم بزار روی اسپیکر</w:t>
        <w:br/>
        <w:t>رعنا جواب داد</w:t>
        <w:br/>
        <w:t>رویا گفت کجایی</w:t>
        <w:br/>
        <w:t>گفت با سحر داریم قلیون میکشیم</w:t>
        <w:br/>
        <w:t>رویا گفت خونه دایی نرفتی گفت آخر شب میرم</w:t>
        <w:br/>
        <w:t>با اشاره بهش گفتم بگو به رعنا</w:t>
        <w:br/>
        <w:t>رویا به رعنا گفت خیلی نامردی، گذاشتی خواهرتو دو نفر بکنند</w:t>
        <w:br/>
        <w:t>رعنا گفت چی میگی تو، تو خودت اگر نمی خواستی نمیدادی، تازه خودت گفتی حاضرم بدم پول بگیرم.</w:t>
        <w:br/>
        <w:t>رویا با شنیدن این حرف رعنا شوکه شد.</w:t>
        <w:br/>
        <w:t>رویا صداش برد بالا گفت من بهت گفتم اما نه مفتی</w:t>
        <w:br/>
        <w:t>رعنا گفت اینا ازت راضی بودند این دفعه چیزی بهت ندادن دفعه بعد بهت میدن.</w:t>
        <w:br/>
        <w:t>رویا با رعنا گفتگوشون به فحاشی رسید و رعنا به رویا گفت جنده و با اون شوهر کصخلت فکر کردی با یکبار دادن میتونی.</w:t>
        <w:br/>
        <w:t>رویا قطع کرد زد زیره گریه و من ناراحت.</w:t>
        <w:br/>
        <w:t>زنگ زدم با گوشی خودم به رعنا اول جواب نداد، بعدش جواب داد</w:t>
        <w:br/>
        <w:t>گفتم من تازه رسیدم خونه چرا رویا حالش بده و داره گریه میکنه</w:t>
        <w:br/>
        <w:t>رعنا گفت نمیدونم داداش</w:t>
        <w:br/>
        <w:t>گفتم من داداشت نیستم چون الان خواهرت فقط گریه میکنه گریه اش قطع نمیشه و داره نفرین تورو میکنه</w:t>
        <w:br/>
        <w:t>گفتم میگی چی شده یا نه؟ وگرنه زنگ میزنم به مامان و بابات تکلیف تو رو مشخص کنند.</w:t>
        <w:br/>
        <w:t>گفت هر کاری دلت میخواد بکن. قطع کرد.</w:t>
        <w:br/>
        <w:t>به رویا گفتم گریه نکن کاری که خودمون تصمیم گرفتیم به عواقبش فکر نکردیم حالا چیزی نشده.</w:t>
        <w:br/>
        <w:t>رویا فقط میکرد و این قضیه گذشت.</w:t>
        <w:br/>
        <w:t>تا اینکه یک روز رویا سرحال اومد خونه گفتم چیه؟</w:t>
        <w:br/>
        <w:t>گفتم بهت میگم اما قول بده هیچی نگی</w:t>
        <w:br/>
        <w:t>گفتم بگو</w:t>
        <w:br/>
        <w:t>گفت امروز آخر وقت نسیبه زودتر رفت و ما مریض داشتیم کارمون طول کشید و وقتی کار مریض تموم شد و من رفتم حاضر بشم دکتر اومد سمتم منو کشید سمت خودش بغلم کرد و لبش گذاشت روی لبام و لب گرفت.</w:t>
        <w:br/>
        <w:t>گفت حاضرم برات همه کار کنم فقط با من باش</w:t>
        <w:br/>
        <w:t>گفتم یکدفعه؟ یه موقع تو راه یا آماری یا تحریک نکردی؟</w:t>
        <w:br/>
        <w:t>رویا گفت نه به خدا کاری نکردم</w:t>
        <w:br/>
        <w:t>اما من باورم نمیشد، چون دکتر یک پیرمرد 55 ساله بود. و رویا هم سن دختر خودش بود.</w:t>
        <w:br/>
        <w:t>ادامه دارد.</w:t>
        <w:br/>
        <w:t>نوشته: زوج آزاد</w:t>
        <w:br/>
        <w:t>👍</w:t>
        <w:br/>
        <w:t>1</w:t>
        <w:br/>
        <w:t>👎</w:t>
        <w:br/>
        <w:t>2</w:t>
        <w:br/>
        <w:t>3501 👁️</w:t>
      </w:r>
    </w:p>
    <w:p>
      <w:r>
        <w:t>──────────────────────────────────────────────────</w:t>
      </w:r>
    </w:p>
    <w:p>
      <w:r>
        <w:t>🔗 https://shahvani.com/dastan/%d9%85%d8%a8%db%8c%d9%86%d8%a7-%d9%88-%d8%af%d8%a7%db%8c%db%8c-%db%b2-</w:t>
      </w:r>
    </w:p>
    <w:p>
      <w:r>
        <w:t>مبینا و دایی (۲)</w:t>
        <w:br/>
        <w:t>1405/05/21</w:t>
        <w:br/>
        <w:t>عاشقی</w:t>
        <w:br/>
        <w:t>➕</w:t>
        <w:br/>
        <w:t>➖</w:t>
        <w:br/>
        <w:t>...قسمت قبل</w:t>
        <w:br/>
        <w:t>سلام من همونی هستم که داستان مبینا و دایی رو نوشت</w:t>
        <w:br/>
        <w:t>از نظراتتون ممنونم چون مورد استقبال قرار گرفت تصمیم گرفتم ادامه اش رو بنویسم و باز هم میگم</w:t>
        <w:br/>
        <w:t>این داستان واقعیت ندارد.</w:t>
        <w:br/>
        <w:t>بعد از اون شب اولی که با ارمین وارد رابطه شده بودم حالم خیلی بهتر شده بود چون حس های جنسی که داشتم همه‌اش برطرف میشد و کلی باهم وقت میگذرونیم اما به شدت روی درسم حساسه.</w:t>
        <w:br/>
        <w:t>من دختر تنهایی هستم دوستای زیادی ندارم پدر و مادرم هم که کلا سرکار هستن.</w:t>
        <w:br/>
        <w:t>هر روز به آرمین بیشتر وابسته می شدم و اونم همینطور، برام وقت میزاشت و بهم محبت میکرد.</w:t>
        <w:br/>
        <w:t>این رابطه باعث تمرکز بیشترم روی درس شده بود چون همش توی ذهنم زندگی مون توی آلمان رو تصور می‌کنم و تلاشم بیشتر میشد.</w:t>
        <w:br/>
        <w:t>حدودا چند ماهی بود که باهم تو رابطه بودیم و ۱ ماه تا کنکور مونده بود اما ما حداقل ۱ بار در هفته سکس رو داشتیم یه شب بهم پیام داد:</w:t>
        <w:br/>
        <w:t>…مبینا؟</w:t>
        <w:br/>
        <w:t>.جانم</w:t>
        <w:br/>
        <w:t>…دلم برا ناله هات یهو تنگ شد چیکار کنم؟</w:t>
        <w:br/>
        <w:t>.منم اما عشقم ما که همین دو روز پیش باهم بودیم خودت</w:t>
        <w:br/>
        <w:t>گفتی به خاطر درست هفته ای یکبار!چی شد پس آقای کنترل‌گر؟</w:t>
        <w:br/>
        <w:t>.جون غرغر اتم قشنگه</w:t>
        <w:br/>
        <w:t>…بشین بشین نمیتونی منو بکشونی پایین خودت محدودمون کردی</w:t>
        <w:br/>
        <w:t>.جون ارمین پاشو بیا پایین</w:t>
        <w:br/>
        <w:t>…نمیشه مامان اینا هستن چی بگم بهشون الان ۱۱ شب</w:t>
        <w:br/>
        <w:t>.بگو یه مبحث رو نمیفهمم برم دایی برام توضیح بده</w:t>
        <w:br/>
        <w:t>… اها مامان اینا هم که خر خب میگه فردا برو پیشش</w:t>
        <w:br/>
        <w:t>یهو یه عکس فرستاد از کیرش</w:t>
        <w:br/>
        <w:t>.ببین چطوری برات راست شده نمیخوایش؟</w:t>
        <w:br/>
        <w:t>…اوففف نکن باهام اینطوری حشریم کنی دیوونه میشما</w:t>
        <w:br/>
        <w:t>.خب بیا پایین خوبت کنم</w:t>
        <w:br/>
        <w:t>…از دست تو شبی گیر دادیا</w:t>
        <w:br/>
        <w:t>.افرین دختر خوشگلم برو تلاشت رو بکن بزارن بیای پایین</w:t>
        <w:br/>
        <w:t>…هعی ببینم چی میشه</w:t>
        <w:br/>
        <w:t>…ماماااان جوونم برم پیش دایی یه مبحث ریاضی رو برام توضیح بده</w:t>
        <w:br/>
        <w:t>. وااا خب دختر فردا برو الان خوابه شاید</w:t>
        <w:br/>
        <w:t>…نه بهش گفتم گفت میتونی بیای کاری ندارم</w:t>
        <w:br/>
        <w:t>.نه فردا برو</w:t>
        <w:br/>
        <w:t>…عه مامان نمیشه دیگ زمان کمی مونده تا کنکور این مبحث رو همه بخش هاش رو اوکی ام این یکم گیر داره برم یادم بده تموم بشه بزارم کنار دیگه اذیت نکن</w:t>
        <w:br/>
        <w:t>.از دست تو باشه برو ولی زود بیایاااا</w:t>
        <w:br/>
        <w:t>…باشه عشقم بوس برم کتابم رو بردارم</w:t>
        <w:br/>
        <w:t>سریع رفتم اتاقم یه کتاب تست ریاضی و مداد برداشتم</w:t>
        <w:br/>
        <w:t>یه ست شورت و سوتین توری مشکی ام پوشیدم اوففف جون هیکل و ببین ارمین فداش شه بدنم لیزر شده هیچی مو نداره یه تی شرت و شلوار هم پوشیدم</w:t>
        <w:br/>
        <w:t>رفتم پایین در زدم</w:t>
        <w:br/>
        <w:t>.اومدی خوشگلم</w:t>
        <w:br/>
        <w:t>…اوهوم</w:t>
        <w:br/>
        <w:t>بلندم کرد رفتیم سمت اتاق</w:t>
        <w:br/>
        <w:t>.خب بیا بریم ریاضی کار کنیم</w:t>
        <w:br/>
        <w:t>خندیدم</w:t>
        <w:br/>
        <w:t>… دیوونه</w:t>
        <w:br/>
        <w:t>تو اتاقش یه اینه قدی بلند بود من جلوی اون گذاشت پایین از پشت بغلم کرد سرشو کرد تو گردنم عمیق نفس کشید</w:t>
        <w:br/>
        <w:t>.اومممم دختر خوش بو من</w:t>
        <w:br/>
        <w:t>دستم رو کردم تو موهای مشکی و پرش برگشتم سمتش تو نگاهش یه چیز عجیبی بود</w:t>
        <w:br/>
        <w:t>…چیزی شده ؟</w:t>
        <w:br/>
        <w:t>.نه فقط میخوامت</w:t>
        <w:br/>
        <w:t>با این حرفش لبخند اومد رو لبم خودم رفتم جلو بوسیدمش</w:t>
        <w:br/>
        <w:t>.اومممم جون بابا خانومی پیش قدم میشه پس باید یه کادو حسابی بهت بدم</w:t>
        <w:br/>
        <w:t>پرتم کرد رو تخت</w:t>
        <w:br/>
        <w:t>…چه کادویی؟</w:t>
        <w:br/>
        <w:t>.الان میفهمی</w:t>
        <w:br/>
        <w:t>شلوارم رو از پام در اورد خودمم سریع تی شرتم رو در اوردم که ستم رو هم‌زمان ببینه</w:t>
        <w:br/>
        <w:t>.او جوووون ست‌شو ببین</w:t>
        <w:br/>
        <w:t>خندیدم</w:t>
        <w:br/>
        <w:t>…واسه تو پوشیدم</w:t>
        <w:br/>
        <w:t>.اوممممم اوففف</w:t>
        <w:br/>
        <w:t>سرشو برد سمت کصم شروع کرد بوسیدن از روی شورت نفسام تند شده بود اب از کصم همینطوری میریخت</w:t>
        <w:br/>
        <w:t>شورتم در اورد</w:t>
        <w:br/>
        <w:t>.اوفففف چه خیس کردی سکسی</w:t>
        <w:br/>
        <w:t>…بخورش توروخدا دارم میمیرم</w:t>
        <w:br/>
        <w:t>.چشمممم</w:t>
        <w:br/>
        <w:t>با زبونش کل کصم رو لیس میس یدفعه چوچولم رو مک زد منم کل اون تایم داشتم ناله میکردم که با این کارش یه اهههه بلند کشیدم ترسیده دستشو رو دهنم گذاشت</w:t>
        <w:br/>
        <w:t>.هیس دختر میشنون</w:t>
        <w:br/>
        <w:t>…نمیتونم باید یه چیزی تو دهنم باشه تا جلوی ناله هامو بگیره</w:t>
        <w:br/>
        <w:t>مظلوم زل زدم بهش که خندید</w:t>
        <w:br/>
        <w:t>69 شدیم که کیر سیخ شده اش رو کردم دهنم اونم مشغول کصم شد انقدر داشتیم برای همو میخوردیم که یه دفعه ارضا شدم و به سر کیرش یه مک محکم زدم که از روم پاشد هنوز داشتم میلرزیدم که گفت</w:t>
        <w:br/>
        <w:t>.اومممم کادو خوبی بود</w:t>
        <w:br/>
        <w:t>…اره عشقم عالی بود</w:t>
        <w:br/>
        <w:t>یکم که حالم جا اومد منم پاشدم رفتم طرفش گفتم</w:t>
        <w:br/>
        <w:t>…پس ارمین کوچولو چی؟</w:t>
        <w:br/>
        <w:t>.اونم دلش مبینا کوچولو رو میخواد</w:t>
        <w:br/>
        <w:t>…جوون پس بیا جرم بده</w:t>
        <w:br/>
        <w:t>خوابیدم رو تخت پاهامو باز کردم زدم رو کصم گفتم</w:t>
        <w:br/>
        <w:t>…بیا جرش بده</w:t>
        <w:br/>
        <w:t>.اوممم چشمممم</w:t>
        <w:br/>
        <w:t>اومد روم خوابید اول حسابی لب گرفتیم منم همراهی میکردم بعد گردنم رو خورد سینه هام رو انقدر مک زد که کبود شدن کیرش رو نگه داشت جلوی کصم تو چشمام نگاه کرد منم با یه بوسه رو لباش بهش اجازه دادم جرم بده اونم اروم واردم کرد کیرشو و یه ناله مردونه کرد</w:t>
        <w:br/>
        <w:t>.اهههه لعنت بهت چقدر تنگی مبیناااا عاشقتم</w:t>
        <w:br/>
        <w:t>… اخخخ جونم دوس داری تنگی‌مو</w:t>
        <w:br/>
        <w:t>.عاشقتم</w:t>
        <w:br/>
        <w:t>…تندتر کن ارمیننن</w:t>
        <w:br/>
        <w:t>.باشه عشقم</w:t>
        <w:br/>
        <w:t>…اوممممم اههههه خیلی خوبههه بکوب بکوب ارمین</w:t>
        <w:br/>
        <w:t>اونم هی تندتر میکرد یکم که گذشت احساس کردم بازم دارم میام</w:t>
        <w:br/>
        <w:t>…اومممم ارمین دارم میام تندتر کن</w:t>
        <w:br/>
        <w:t>.اوففف بیا خوشگلم</w:t>
        <w:br/>
        <w:t>…اهههه اههه اخخخ ارمین</w:t>
        <w:br/>
        <w:t>محکم بغلم کرد تو بغلش میلرزیدم تو گوشم زمزمه میکرد</w:t>
        <w:br/>
        <w:t>.عاشقتم دختر میخوامت جذاب سکسی من</w:t>
        <w:br/>
        <w:t>…اومم منم میخوامت</w:t>
        <w:br/>
        <w:t>لبامون تو هم گره خورد حسابی همو بوسیدیم</w:t>
        <w:br/>
        <w:t>تو بغلش ولو بودم که دیدم ساعت ۱۲ونیم گفتم</w:t>
        <w:br/>
        <w:t>…ارمین من باید دیگه برم</w:t>
        <w:br/>
        <w:t>.نرو یه چند دقیقه دیگ برو میخوام باهات حرف بزنم</w:t>
        <w:br/>
        <w:t>…خب باشه بگو</w:t>
        <w:br/>
        <w:t>.اول از همه اینکه من خیلی میخوامت خب ؟</w:t>
        <w:br/>
        <w:t>حرفش برام در عین شیرین بودن طوری بود اون لحظه تمام بدنم از ترس اینکه بخواد رابطمون رو تموم کنه دلم میخواست بمیرم اما با ادامه حرفش فهمیدم چقدر واقعا براش مهم هستم گفتم</w:t>
        <w:br/>
        <w:t>.خب</w:t>
        <w:br/>
        <w:t>.اما خوشگلم ۱ ماه تا کنکورت مونده و من نمیخوام به هیچ عنوان بهت آسیبی وارد کنم و باعث حواس پرتیت بشم و میخوام که این یک ماه رو بدون سکس بگذرونیم تا روی درست تمرکز کنی تا بعدش بتونیم باهم بریم آلمان و با خیال راحت هر روز داشته باشمت</w:t>
        <w:br/>
        <w:t>…باشه قبوله ازت ممنونم که انقدر با درکی</w:t>
        <w:br/>
        <w:t>.فدات شم خوشگلم</w:t>
        <w:br/>
        <w:t>دیگ پاشدیم خودمون رو مرتب کردیم و تی شرت و شلوارم رو پوشیدم و رفتم خونمون تو اتاقم همش داشتم به این فکر میکردم که درسته رابطمون فقط از روی شهوت شروع شد اما خیلی قشنگ داره ادامه پیدا میکنم</w:t>
        <w:br/>
        <w:t>۲ هفته بعد…</w:t>
        <w:br/>
        <w:t>چند روزی بود که ارمین رو ندیده بودم در حد تلفن و پیام باهم در ارتباط بودیم دلم براش خیلی تنگ شده بود مامانم برای شام دعوتش کرده بود بیاد پیشمون و قرار بود شب بیاد دلم میخواست خودمو خیلی مرتب کنم چون تو این دو هفته اصلا به خودم خیلی نرسیده بودم</w:t>
        <w:br/>
        <w:t>رفتم حموم و بعدش موهام رو اتو کشیدم راحت تا کونم میرسید باز گذاشتم موهام رو و یه پیرهن بندی که تا روی زانو هام بود به رنگ صورتی با گل های سفید پوشیدم</w:t>
        <w:br/>
        <w:t>یه ارایش ملیح هم کردم ساعت رو نگاه کردم دیدم تازه ۶ غروب و ۲ ساعت دیگ ارمین میومد حتما</w:t>
        <w:br/>
        <w:t>۳ ساعت بعد…</w:t>
        <w:br/>
        <w:t>اوففف چرا پس ارمین نمیاد</w:t>
        <w:br/>
        <w:t>.مامان زنگ بزن ببین دایی چرا نمیاد ؟</w:t>
        <w:br/>
        <w:t>…گفت دارم میام الان هست که برسه</w:t>
        <w:br/>
        <w:t>یه عطر خوش بو هم زدم به خودم خب دیگ برای روانی کردنش کافیه همینا</w:t>
        <w:br/>
        <w:t>تو اتاقم بودم که مامانم گفت مبینا بیا داییت اومد</w:t>
        <w:br/>
        <w:t>رفتم تو پذیرایی با دیدنش قلبم اومد تو دهنم با این حال که فقط چند روز بود ندیده بودمش اونم انگار همینطور بود</w:t>
        <w:br/>
        <w:t>جلوی مامان اینا نمیشد خیلی صمیمی برخورد کنم چون اونا فک میکردم گاهی برای درس باهم در ارتباطیم</w:t>
        <w:br/>
        <w:t>.سلام مبینا جان خوبی ؟</w:t>
        <w:br/>
        <w:t>…سلام دایی خوبم تو خوبی ؟</w:t>
        <w:br/>
        <w:t>.اره</w:t>
        <w:br/>
        <w:t>یکم گذشت که مامانم گفت بریم شام رو بچینیم رو میز</w:t>
        <w:br/>
        <w:t>بعدش همه رو صدا زدیم که بیان</w:t>
        <w:br/>
        <w:t>سر غذا ارمین گفت</w:t>
        <w:br/>
        <w:t>.به به آبجی جون چه بویی راه انداختی</w:t>
        <w:br/>
        <w:t>…آرمین جان مبینا درست کرده</w:t>
        <w:br/>
        <w:t>.اوووو مبینا خانم از این کارا هم بلده</w:t>
        <w:br/>
        <w:t>…بله پس چی که بلدم</w:t>
        <w:br/>
        <w:t>بعد از شام بابام و ارمین داشتن راجب کار و… حرف میزدن منم تو گوشی بودم مامانم هم تو آشپزخونه از اول مهمونی تاحالا یه پاکت بغل ارمین بود که کنجکاو بودم ببینم چیه اون</w:t>
        <w:br/>
        <w:t>.مبینا عزیزم برات اولین کتاب کمکی درسی رشته مورد علاقت برای دانشگاهت رو خریدم بیا بریم باهم بزاریم تو اتاقت</w:t>
        <w:br/>
        <w:t>…ارمین جان چرا زحمت کشیدی</w:t>
        <w:br/>
        <w:t>.نه بابا آبجی کاری نکردم</w:t>
        <w:br/>
        <w:t>…عه دایی جون دست شما درد نکنه</w:t>
        <w:br/>
        <w:t>باهم رفتیم تو اتاقم همین که در رو بستم منو کشید تو بغلش دلتنگش بودم محکم بغلش کردم بوش کردم شده بود همه زندگی من</w:t>
        <w:br/>
        <w:t>.دلم برات تنگ شده بود مبینا</w:t>
        <w:br/>
        <w:t>…منم(بغض کردم)</w:t>
        <w:br/>
        <w:t>سرشو کرد تو گردنم عمیق نفس کشید نفسشو همونجا رها کرد که باعث شد تمام تنم گر بگیره دستام دورش شل شده بود اونم تحریک شده بود از خماری چشماش فهمیدم</w:t>
        <w:br/>
        <w:t>برای اینکه خودمون رو از اون موقعیت شهوتناک بکشیم بیرون هر دو ناتوان بودیم اما ارمین اینکارو کرد</w:t>
        <w:br/>
        <w:t>.خب ‌کتابت رو کجا میزاری؟</w:t>
        <w:br/>
        <w:t>…اممم میزارم قفسه دوم</w:t>
        <w:br/>
        <w:t>.اوکی بیا اره اینجا خوب میشه</w:t>
        <w:br/>
        <w:t>نگفته بودی آشپزیت هم خوبه</w:t>
        <w:br/>
        <w:t>…اره به تمیزکاری و غذا پختن علاقه دارم اما انجام نمی دادم قبلا</w:t>
        <w:br/>
        <w:t>.چی شده الان انجام میدی؟</w:t>
        <w:br/>
        <w:t>…چون عاشق تو شدن کلا منو تغییر داده</w:t>
        <w:br/>
        <w:t>.اره واقعا من برات خیلی مفید بودم</w:t>
        <w:br/>
        <w:t>…خفشو منم که برای تو یه نعمتم عزیزم</w:t>
        <w:br/>
        <w:t>.اون که بله</w:t>
        <w:br/>
        <w:t>من هر لحظه دلم میخواست لباش رو لبام باشه بدجور میخواستم اما نمیخواستم فک کنه هولم و نمیتونم سر قولمون بمونم</w:t>
        <w:br/>
        <w:t>اونم انگار واقعا به فکرم بود و هیچ کاری نمی کرد</w:t>
        <w:br/>
        <w:t>دیگ از اتاق اومدیم بیرون و ارمین با همه مون خداحافظی کرد و رفت منم رفتم اتاقم که درس بخونم از برنامه روزم یکم مونده بود هر کاری میکردم نمیتونستم تمرکز کنم خیلی حشری بودم به معنای واقعی کصم کیر میخواستم دلم دستاش رو میخواست گفتم ولش کن امشب نمیشه درس خوند رفتم بخوابم اما هی وول میخوردم اَه احمق فک میکنه از من دوری کنه تمرکزم بیشتر میشه</w:t>
        <w:br/>
        <w:t>دلمم نمیخواست خود ارضایی کنم</w:t>
        <w:br/>
        <w:t>تا ساعت ۴ صبح هعی تو تخت وول خوردم و نخوابیدم خیلی عصبی بودم از دست ارمین</w:t>
        <w:br/>
        <w:t>اصلا دیگ برام مهم نبود هر چی بشه پاشدم با همون لباس خواب تاپ شرتک نازکی که تنم بود رفتم اروم از خونه بیرون و رفتم طبقه پایین زنگ خونه رو زدم دو سه باز زنگ رو زدم</w:t>
        <w:br/>
        <w:t>تا درو باز کرد دیدم ارمین با موهای پریشون و چشمای خواب آلود گفت</w:t>
        <w:br/>
        <w:t>.مبینا چی شده؟ اتفاقی افتاده ؟</w:t>
        <w:br/>
        <w:t>رفتم تو یدونه زدم تو گوشش تا به خودش بیاد از شونه های لختش گرفتم و لبمو گذاشت رو لبش بوسیدمش اونم هنگ کرده بود همونجا وسط پذیرایی انداختمش رو مبل افتادم روش اونم فقط نگاه میکرد انگار هنوز هنگ بود  نشستم رو شکمش با جدیت و بغض گفتم دیگه حق نداری خودتو از من بگیری و دور نگه داری تو منبع آرامش و تمرکز منی فهمیدیییی</w:t>
        <w:br/>
        <w:t>انگار تازه به خودش اومده بود که زد زیر خنده و از دستم گرفت که پرت شدم تو بغلش</w:t>
        <w:br/>
        <w:t>.آخ دختر عاشقتم دیوونه حشری من چشم دیگ همیشه کیرم به دست شماعه خوبه</w:t>
        <w:br/>
        <w:t>منم با بغضی که داشتم خندیدم پاشدم از روش دستش گرفتم گفتم</w:t>
        <w:br/>
        <w:t>…پاشو میریم اتاق</w:t>
        <w:br/>
        <w:t>.چشم سکسی من</w:t>
        <w:br/>
        <w:t>…بخواب رو تخت</w:t>
        <w:br/>
        <w:t>تاپ و شورتم رو درآوردم اونم داشت با لذت نگاه میکرد</w:t>
        <w:br/>
        <w:t>رفتم روش شرت و شلوارکش رو درآوردم پرت کردم اونور</w:t>
        <w:br/>
        <w:t>کیرش و یکم که مالیدم سیخ شد</w:t>
        <w:br/>
        <w:t>خواستم بشینم روش که گفت</w:t>
        <w:br/>
        <w:t>.نه بزار یکم خیست کنم</w:t>
        <w:br/>
        <w:t>…نمیخواد ۲ هفته اس خیسه</w:t>
        <w:br/>
        <w:t>.جوووون بابا پس حسابی قرار عشق کنم با کس شما</w:t>
        <w:br/>
        <w:t>نشستم رو کیرش که یه لحظه نفس جفتمون بند اومد اروم اروم بالا پایین میشدم که هم اون آه و ناله میکرد هم من خودم رو بالا نگه داشتم تا اون تلمبه بزنه بعد از چند تا ارضا شدم و خودمو انداختم بغلش اونم حسابی نوازشم میکرد میبوسیدم</w:t>
        <w:br/>
        <w:t>.دختر حشری من اومم راحت شدی</w:t>
        <w:br/>
        <w:t>…اوهوم</w:t>
        <w:br/>
        <w:t>بعد از اینکه حالم جا اومد از روش بلند شدم نوک سینه هاش رو خوردم که حسابی ناله مردونه میکرد منم کیف میکردم که میتونم دیوونه اش کنم اونم منو حالت داگی کرد و کیرش رو کرد تو کصم</w:t>
        <w:br/>
        <w:t>.چه حسی داری دارم تو این حالت میکنمت ؟</w:t>
        <w:br/>
        <w:t>…اهههه لعنتی حس میکنم کیرت تا تهه کصمه</w:t>
        <w:br/>
        <w:t>اخخخ اوففف تندتر تندتر بکن</w:t>
        <w:br/>
        <w:t>انقدر ادامه داد تا دوباره ارضا شدم و یجوری کصم منقبض شد که کیرش رو چلوند اونم آبش اومد و ریخت تو کصم</w:t>
        <w:br/>
        <w:t>.اههه لعنتی اوف چه کس داغی داری دختر</w:t>
        <w:br/>
        <w:t>…اومممم</w:t>
        <w:br/>
        <w:t>.بیا بغلم بدو</w:t>
        <w:br/>
        <w:t>سرمو کردم تو گردنش</w:t>
        <w:br/>
        <w:t>…خیلی دلم تنگ بود برات ارمین</w:t>
        <w:br/>
        <w:t>.منم عزیزم ولی امشب خیلی خوش گذشت</w:t>
        <w:br/>
        <w:t>…چرا فقط امشب؟</w:t>
        <w:br/>
        <w:t>.چون امشب شده بودی همون مبینا که اولین بار سکس کردیم همون قدر دختر حشری بودی دلبر</w:t>
        <w:br/>
        <w:t>…اوممم چیکار کنم تو دیوونه ام میکنی</w:t>
        <w:br/>
        <w:t>.خوبه دوست دارم دیوونه میشی</w:t>
        <w:br/>
        <w:t>روز قبل از کنکور ام رسیده بود و ما دیگ سکس نداشتیم</w:t>
        <w:br/>
        <w:t>خیلی استرس داشتم که دیدم ارمین بهم زنگ زد</w:t>
        <w:br/>
        <w:t>.مبینا حالت خوبه ؟</w:t>
        <w:br/>
        <w:t>…نه خوب نیستم</w:t>
        <w:br/>
        <w:t>.چرا ؟</w:t>
        <w:br/>
        <w:t>…خیلی استرس دارم</w:t>
        <w:br/>
        <w:t>.عزیزم اماده شو بریم یه دوری بزنیم</w:t>
        <w:br/>
        <w:t>…باشه</w:t>
        <w:br/>
        <w:t>آماده شدم و رفتیم یه دوری زدیم با ماشین و رفتیم یه کافه</w:t>
        <w:br/>
        <w:t>غروب بود هوا ام گرم اما کافه هواش خوب بود نشسته بودیم که یه جعبه گذاشت روی میز</w:t>
        <w:br/>
        <w:t>…این چیه؟</w:t>
        <w:br/>
        <w:t>.کادو ی عزیزم برای تو</w:t>
        <w:br/>
        <w:t>…وای مرسیی حالا چی هست ؟</w:t>
        <w:br/>
        <w:t>درش رو باز کرد یه گردنبد طلا بود که با حرف AM ساخته شده بود خیلی ذوق کردم</w:t>
        <w:br/>
        <w:t>…خیلی قشنگه عشقمم</w:t>
        <w:br/>
        <w:t>.گفتم شاید با دیدنش حالت بهتر بشه</w:t>
        <w:br/>
        <w:t>…دیدنت خودش کافی بود عزیزم</w:t>
        <w:br/>
        <w:t>یکم وقت گذروندیم و تو ماشین برام گردنبد رو انداخت و گردنم رو بوسید</w:t>
        <w:br/>
        <w:t>داشتیم برمیگشتیم خونه که دلم کیرشو میخواست</w:t>
        <w:br/>
        <w:t>…ارمین تو یه کوچه خلوت نگه دار</w:t>
        <w:br/>
        <w:t>تمام شیشه ماشین دودی بود خیالم راحت بود کسی نمیبینه</w:t>
        <w:br/>
        <w:t>.برای چی شیطون ؟</w:t>
        <w:br/>
        <w:t>…میخوام کارای خوب خوب کنیم</w:t>
        <w:br/>
        <w:t>.چشم خانومی ولی دلت طاقت نمیاره بریم خونه بعد</w:t>
        <w:br/>
        <w:t>…نه تو ماشین میخوام بدوو</w:t>
        <w:br/>
        <w:t>.باشه سکسی</w:t>
        <w:br/>
        <w:t>…آفرین پسر حرف گوش کن باش همیشه</w:t>
        <w:br/>
        <w:t>پیچید تو یه کوچه که سریع کیرشو از توی شلوارش در اوردم خم شدم روش کیرش رو بو کردم اونم داشت با خماری نگاه میکرد بهم</w:t>
        <w:br/>
        <w:t>…اوممم عاشق بوی کیرتم اوففف</w:t>
        <w:br/>
        <w:t>کیرش عرق کرده بود اگ مست کیر باشی میفهمی چقدر لذت بخش این بو</w:t>
        <w:br/>
        <w:t>کل کیرش رو لیس میزدم میکردم دهنم اونم همش ناله مردونه میکرد</w:t>
        <w:br/>
        <w:t>خایه هاشو کردم دهنم آخر سر هم سر کیرش یه بوسه زدم موقع این کار تو چشماش نگاه کردم که با یه نگاه مست داشت نگاه میکرد بهم بعدش من به در تکیه دادم و اون خم شد کل کصم رو لیس زد چون فضای ماشین کوچیک بود بوی ترشحاتم کلی توی فضا پیچیده بود</w:t>
        <w:br/>
        <w:t>ارمین عمیق کصم رو بو کرد</w:t>
        <w:br/>
        <w:t>.اوففف بوش مثل کاکائو تلخه لامصب</w:t>
        <w:br/>
        <w:t>منم رو ابرا بودم</w:t>
        <w:br/>
        <w:t>…اههههه اهههه چوچولم رو مک بزن</w:t>
        <w:br/>
        <w:t>همین کارو کرد که سرش رو به کصم فشار دادم و تو دهنش اومدم وقتی می لرزیدم داشت نگاهم میگرد حالم که بهتر شد حمله کردم بهش لباشو خوردم که طعم کصم رو میداد یه طعم عالی بود با لباش</w:t>
        <w:br/>
        <w:t>…تو هنوز نیومدی</w:t>
        <w:br/>
        <w:t>.نه</w:t>
        <w:br/>
        <w:t>رفتم نشستم روش کرش رو کرد تو کصم انقدر تلمبه زد تا ابش اومد و ریخت تو کصم</w:t>
        <w:br/>
        <w:t>بعد از یکم که تو بغلش بودم گفت</w:t>
        <w:br/>
        <w:t>.قرص ضد بارداری که برات خریدم رو میخوری ؟</w:t>
        <w:br/>
        <w:t>…اره نگران نباش</w:t>
        <w:br/>
        <w:t>.نگران نیستم ولی میخوام به موقع اش حاملت کنم</w:t>
        <w:br/>
        <w:t>…اوممم</w:t>
        <w:br/>
        <w:t>فرداش با مامانم رفتیم منم کنکور رو دادم</w:t>
        <w:br/>
        <w:t>بعد از کنکور رو تو داستان بعدی مینویسم</w:t>
        <w:br/>
        <w:t>ممنونم که داستانم رو خوندید</w:t>
        <w:br/>
        <w:t>نوشته: دختره حشری</w:t>
        <w:br/>
        <w:t>👍</w:t>
        <w:br/>
        <w:t>5</w:t>
        <w:br/>
        <w:t>👎</w:t>
        <w:br/>
        <w:t>0</w:t>
        <w:br/>
        <w:t>2801 👁️</w:t>
      </w:r>
    </w:p>
    <w:p>
      <w:r>
        <w:t>──────────────────────────────────────────────────</w:t>
      </w:r>
    </w:p>
    <w:p>
      <w:r>
        <w:t>🔗 https://shahvani.com/dastan/%d9%84%d8%b2-%d8%a8%d8%a7-%d8%b3%d8%a7%d8%b1%d8%a7-%d8%a7%d9%88%d9%84%db%8c%d9%86-%d8%a2%d8%b1%d8%a7%db%8c%d8%b4%da%af%d8%b1-%d9%85%d9%86-%db%b2-</w:t>
      </w:r>
    </w:p>
    <w:p>
      <w:r>
        <w:t>لز با سارا اولین آرایشگر من (۲)</w:t>
        <w:br/>
        <w:t>1405/05/21</w:t>
        <w:br/>
        <w:t>لزبین</w:t>
        <w:br/>
        <w:t>➕</w:t>
        <w:br/>
        <w:t>➖</w:t>
        <w:br/>
        <w:t>...قسمت قبل</w:t>
        <w:br/>
        <w:t>قبل از اینکه ادامه‌ی این مسیر رو بخونید، فقط می‌خوام یه چیز رو بدونید؛ چیزی که دارم می‌نویسم داستان یا خیال‌پردازی نیست، خاطرات واقعی منه. قرار نیست اتفاق‌ها به خاطر سلیقه‌ی کسی یا اینکه «کاش این‌جوری بود» تغییر کنن. من فقط دارم همون چیزی رو تعریف می‌کنم که واقعاً تجربه‌اش کردم.</w:t>
        <w:br/>
        <w:t>آدم‌ها با هم فرق دارن؛ هر کسی نگاه، احساس و مدل ذهنی خودش رو داره. من هم از این قاعده مستثنی نیستم. مدل ذهنی من اینه که گاهی از لذت بردنِ کسی که کنارمه، خودم هم حس رضایت و ارضا می‌گیرم. برای من همیشه لازم نیست که هر بار خودم هم دقیقاً همون تجربه رو داشته باشم یا به همون شکل لذت ببرم. بعضی وقت‌ها فقط اینکه ببینم طرف مقابلم حالش خوبه و از اون لحظه لذت می‌بره، برای من کافیه و همون حس خوب رو بهم منتقل می‌کنه.</w:t>
        <w:br/>
        <w:t>قسمت ۲</w:t>
        <w:br/>
        <w:t>بعد از اینکه سالن و کارکنانش رو تکمیل کردم (که هر کدومشون به صورت جدا داستان خودشونو داره) و سالن روی روال کاری افتاده بود یه روز یه خانومی رو آوردن پیش من تو اتاق مدیریت که از کار ناخن هاش راضی نبود سطح ناخنش خیلی نازک شده بود و ژلیش ناخن هاش به معنای واقعی داغون بود منم با هزار تا زبون بازی و خواهش و تخفیف واسه موهاش برای دفعه بعد مشتری رو راضی کردم فرستادم بره چون خیلی برام درست پیش رفتن کار ها و  رضایت مشتری مهمه انقدر از دست سارا عصبانی بودم که مشتری رو اینجوری با نارضایتی فرستاده و گفته کارش تمومه که دلم می خواست زنده زنده کبابش کنم</w:t>
        <w:br/>
        <w:t>تلفن روی میز رو برداشتم و داخلی سالن رو گرفتم و به مدیر داخلی مریم گفتم: مریم به سارا بگو همین الان بیاد تو اتاق من و کسی هم مزاحم نشه تا سارا از اتاق من بیاد بیرون</w:t>
        <w:br/>
        <w:t>با عصبانیت داشتم صفحه مانیتور رو نگاه میکردم که تمام دوربین های مدار بسته سالن توش معلوم بود حتی ورودی سرویس های بهداشتی</w:t>
        <w:br/>
        <w:t>مریم رفت سمت سارا در گوشش حرف زد سارا یه سری تکون داد و بلند شد به سمت سرویس بهداشتی رفت</w:t>
        <w:br/>
        <w:t>قبلا بهش گفته بودم رابطه که باهم داری تاثیری تو رابطه کاریمون نداره و احتمال اینکه من بهت سخت گیر تر بشم تا اینکه کار هاتو رفع و رجوع بکنم بیشتره، بهش گفته بودم هر موقع که صدات میکنم حتما قبلش دستشویی برو خودت رو کامل تمیز بشور و بعد بیا تو اتاق من .</w:t>
        <w:br/>
        <w:t>از دستشویی اومد بیرون به لباسش نگاه کردم لباس فرم رو بلیزشو نپوشیده بود این موضوع هم بیشتر رو اعصابم رفت من لباس فرم برای همه پرسنل گرفتم که همه سالن یک دست باشن دامن های مشکی کلوش تا زانو و بلیز های سفید ساده با کتونی</w:t>
        <w:br/>
        <w:t>بعد سارا خانوم تصمیم گرفته بودن امروز دامن و با تیشرت قرمز بپوشه</w:t>
        <w:br/>
        <w:t>دیگه رسید پشت در اتاقم در اتاق زد من با ریموت باز کن داخل اتاق در رو باز کردم</w:t>
        <w:br/>
        <w:t>سرش رو آورد داخل بعد خودش کامل وارد اتاق شد</w:t>
        <w:br/>
        <w:t>سارا :سلام ساناز جون خسته نباشید با من کاری داشتین؟</w:t>
        <w:br/>
        <w:t>ساناز : سلام ،آره بیا تو در رو هم ببند</w:t>
        <w:br/>
        <w:t>اومد سمت مبل ها بهش اشاره کردم بشین</w:t>
        <w:br/>
        <w:t>یه نگاهی به سرتا پاش کردم به لباسش اشاره کردم دستپاچه و با هول گفت: ساناز جون صبح وقتی رسیدم سالن رو لباسم قهوه ریخت فرستادم بلیزمو خشکشویی پایین تا نیم ساعت دیگه حاضر میشه میرم میگیرم میپوشمش</w:t>
        <w:br/>
        <w:t>سرمو تکون دادم</w:t>
        <w:br/>
        <w:t>ساناز : مشتری قبلی که فرستادی رو ناخن هاشو خودت چک کردی یا فقط دستیارت کاراشو کرد ؟</w:t>
        <w:br/>
        <w:t>سارا: نه دست یارو گفت راضی بود و رفت</w:t>
        <w:br/>
        <w:t>پوزخندی زدم گفتم :از فردا دستیارت نمیاد و اخراجه</w:t>
        <w:br/>
        <w:t>با تعجب نگاهم کرد</w:t>
        <w:br/>
        <w:t>سارا:چرا چی شده ؟اشتباهی کرده ؟بی ادبی داشته؟</w:t>
        <w:br/>
        <w:t>ساناز :بله باعث شده من ۱۵ میلیون حداقل واسه فردا ضرر کنم ناخن های مشتری هارو باید خودت حتما آخرش چک کنی انقدر سوهان کشیده بود ناخن طبیعی که فوتش میکردی از وسط به دو نیم تقسیم میشد، لاک ژلی که زده به صد جای دستش رنگ داده بود کج‌ و معوج بود</w:t>
        <w:br/>
        <w:t>این چه مدل کار کردنه من واقعا نمیفهمم چند وقته اصلا حواست به هیچ چیز نیست اگر مشکلی چیزی داری بگو ؟</w:t>
        <w:br/>
        <w:t>سارا :نه مشکلی نیست بله اشتباه من بود خودمم هم باید حتما چک میکردم آخر کارشو درست میگین</w:t>
        <w:br/>
        <w:t>آخرش با یه غمزه یه نگاهی به من کرد</w:t>
        <w:br/>
        <w:t>یاد صبح افتادم که وسط مالیدن ممه هاش و ور رفتن باهاش تلفنم زنگ زد نشد ادامه بدم</w:t>
        <w:br/>
        <w:t>تکیه دادم به پشتی سنگین  با اشاره به تیشرتش گفتم بکش بالا تیشرتو</w:t>
        <w:br/>
        <w:t>یه نگاه سکسی کرد آروم تیشرتشو تا روی شکمش کشید بالا</w:t>
        <w:br/>
        <w:t>ساناز: بکش بالاتر بالای سینه هات</w:t>
        <w:br/>
        <w:t>خیلی آروم و با ناز بلیزو کشید تا روی سینه اش  ، سوتین مشکی توری رو بدن سفیدش خوب نمیای میده با لذت نگاهش کردم</w:t>
        <w:br/>
        <w:t>سوتینش از این مدل های بود که از جلو باز میشه، بلند شدم  چشم تو چشم به سمتش رفتم  رسیدم بهش تکیه داد به دسته مبل چستر اتاق خم شدم سمت صورتش آروم انگشت اشاره ام رو از بغل ابروش کشیدم تا خط فکش و کنار لباش آوردم</w:t>
        <w:br/>
        <w:t>ساناز : خوشت میاد دلبری کنی؟ همزمان تو چشماش نگاه میکردم</w:t>
        <w:br/>
        <w:t>نگاهش کم کم داشت خمار میشد نفس کشیدنش یکی در میون عمیق شده بود خوب میدونست چه جوری  میتونم  تحریکش کنم و آه و ناله اش رو وسط روز تو سرکار دربیارم</w:t>
        <w:br/>
        <w:t>ساناز : دوست داری جای جدید امتحان کنیم ؟هیجان رو میخوای؟</w:t>
        <w:br/>
        <w:t>فقط نگاهم میکرد منتظر جواب نگاهش کردم با یه ناز و عشوه ای جواب داد</w:t>
        <w:br/>
        <w:t>سارا :صدام میره بیرون ،از خود بی خودم میکنی وسطاش نمیتونم اصلا صدامو کنترل کنم</w:t>
        <w:br/>
        <w:t>آروم یه لب کوتاه ولی عمیق ازش گرفتم</w:t>
        <w:br/>
        <w:t>اوممممممم</w:t>
        <w:br/>
        <w:t>با یه لبخند خبیثانه گفتم</w:t>
        <w:br/>
        <w:t>ساناز : نترس اتاق من آکوستیک شده صدا بیرون نمیره</w:t>
        <w:br/>
        <w:t>افتادم به جون لباش</w:t>
        <w:br/>
        <w:t>آروم و عمیق لب میگرفتم ازش</w:t>
        <w:br/>
        <w:t>اومممم اوممممممم اوممممممم</w:t>
        <w:br/>
        <w:t>خودم نشستم روی مبل و تکیه دادم به پشتی  بهش نگاه کردم گفتم</w:t>
        <w:br/>
        <w:t>ساناز: تا مشتری بعدیت نیم ساعت وقت داری بهتر هست هم خود و هم من رو ارضا کرده باشی و گرنه مطمئن باش تنبیه ات میکنم یه لبخند خبیث زد  پاشد جلوی روم ایستاد خیلی آروم بدنشو تکون میداد  بلوزشو در آورد  دستش رفت سمت دامنش چرخید پشتشو کرد سمت من آروم قمبل کرد و دامن رو در آورد چشام برقی زد</w:t>
        <w:br/>
        <w:t>یه دونه آروم زدم رو سفیدی کونش</w:t>
        <w:br/>
        <w:t>ساناز: شیطون شدی از کی شورت رو تو در میاری تو سرکار ؟</w:t>
        <w:br/>
        <w:t>چرخید سمتم آروم اومد سمتم با خنده و ناز عشوه موهای ریخته شده دورشو گوجه کرد بالاسرش و با کش دور مچش بست دوتا پاشو انداخت دو طرف من اومد بغلم</w:t>
        <w:br/>
        <w:t>سارا: از صبح که اونجوری وسط لذت  دادن به من مجبوری شدی بری همش خیس میشه شورتم الانم رفتم خودمو شستم و درش آوردم اومدم پیشت اگر تو کاری نمی خواستی بکنی خودم میومدم، چشماشو مثل گربه شرک کرد آروم شروع کرد به بوسیدن من و دکمه هامو باز کردن دستامو گذاشتم رو باسنش آروم باسنشو با هر لب گرفتنی میچلوندم یکم خودشو عقب کشید آروم سوتین شو از جلو باز کرد دوتا گردی سفید خوشگلش افتاد بیرون</w:t>
        <w:br/>
        <w:t>ساناز: جوننننننن میمیرم برا ممه هات</w:t>
        <w:br/>
        <w:t>با دوتا دستاش بهم چسبوندش گفت</w:t>
        <w:br/>
        <w:t>سارا: نمیخوای یکم شیر بخوری عسلم</w:t>
        <w:br/>
        <w:t>ابروهامو بالا انداختم گفتم</w:t>
        <w:br/>
        <w:t>ساناز: نه بابا میبینم راه افتادی، خودت بزار دهنم</w:t>
        <w:br/>
        <w:t>یکی از سینه هاشو گرفت نوکشو چسبوند به لبم</w:t>
        <w:br/>
        <w:t>منم وحشی شدم یه گاز از نوکش گرفتم</w:t>
        <w:br/>
        <w:t>یه جیغ کشید خواست خودشو عقب بکشه که دستمو دور کمرش حلقه کردم نذاشتم عقب بره کل هاله صورتی  سینشو تو دهنم کشیدم یه مک عمیق بهش زدم</w:t>
        <w:br/>
        <w:t>ساناز. :اوممممممممم</w:t>
        <w:br/>
        <w:t>سارا: آخخخخخخخ اییی آههههههه چرا یهو وحشی میشی عزیزم منکه خودم ممه هامو در اختیارت گذاشتم آروم کبودشون میکنی بازم،  آروممم تر.</w:t>
        <w:br/>
        <w:t>از پشت دستمو رسوندم به لای کصش آروم شروع کردم سوراخشو مالیدن همزمان داشتم ممه هاشو میخوردم و میمالیدم، ساعت ها میتونستم این ممه های گرد سفید یه اندازشو بخورم و بمالمش</w:t>
        <w:br/>
        <w:t>سوراخ کصش قشنگ آب انداخته بود دستم خیس شده بود</w:t>
        <w:br/>
        <w:t>دوتا انگشتمو آروم تا ته کردم تو کصش نفسش با صدای اهش قاطی شد</w:t>
        <w:br/>
        <w:t>سارا : آهههههههههههه</w:t>
        <w:br/>
        <w:t>ساناز :جونننننن ،کصت واسه کی آب انداخته انقدر ؟هان ؟</w:t>
        <w:br/>
        <w:t>سارا : ایییییی تووووو ،تو رو میبینم خیییییسسس میشمم ایییییی آروم تر عزیزم دردم میادددد</w:t>
        <w:br/>
        <w:t>تو کصش با دست تلمبه میزدم کمرشو با دست گرفته بودن که نتونه بلند بشه یا خیلی فاصله بگیره</w:t>
        <w:br/>
        <w:t>انقدر دستم خیس شده بود که شلوار خود را بلیز م خیس شده بود رو مبل خوابوندمش</w:t>
        <w:br/>
        <w:t>ازش  لب گرفتمم</w:t>
        <w:br/>
        <w:t>اوممممم اومممممم</w:t>
        <w:br/>
        <w:t>از روش بلند شدم لباس خودمو در آوردم  سمت کمد مخفی اتاق رفتم دکمه رو زدم دیلدو کمری رو در آوردم کاندوم هم از بغلش برداشتم  (این جا  رو درست کردم که سر کار اگر موقعیتی بود هر کیو که اوکی بود بکنم و لوازم داشته باشم😈)</w:t>
        <w:br/>
        <w:t>به کمرم بستم اومد رو مبل جلو پاش وایسادم کاندومو دادم دستش</w:t>
        <w:br/>
        <w:t>با تعجب نگاهم کرد</w:t>
        <w:br/>
        <w:t>سارا: وای باورم نمیشه واسه اینجا هم دیلدو گرفتی ؟</w:t>
        <w:br/>
        <w:t>ساناز : اره ،سارا تند باش خیلی وقت ندارم بکش کاندوم رو</w:t>
        <w:br/>
        <w:t>آروم کاندو باز کرد کشید رو دیلدو  دوباره دراز کشید خودش پاهاشو باز کرد دستشو گذاشت رو کصش آروم نازش کرد  با ناز و‌ خواهش</w:t>
        <w:br/>
        <w:t>سارا : آروم جرم بده میخوام بعدش به کارام برسم هنوز مشتری دارم آروم بکنم جوری که بتونم بشینم رو این کص</w:t>
        <w:br/>
        <w:t>آروم بین پاهاش رفتم. دیلدو رو بین شیار کصش میکشیدم و اون حرف میزد  یکم که سرش خیس شد دوباره آروم گذاشتم دم سوراخ کصش روش دراز کشیدم آروم ممه شو دوباره خوردم دستمو گذاشتم رو چوچولش و آروم دورانی میمالیدمش و همزمان تو کصش فرو میکردم</w:t>
        <w:br/>
        <w:t>سارا : آهههههه اییییی واییییی سانازززززز یکممممم وایساااااا ایییییییی بیشتر فرو نکنننن آخخخخخخ</w:t>
        <w:br/>
        <w:t>ساناز :جونممممم عزیززم آروم باش هیسسسسسس جا باز میکنه هیسسسسس جونمممممم، سوراخ تنگ من</w:t>
        <w:br/>
        <w:t>ازش لب میگرفتم</w:t>
        <w:br/>
        <w:t>اومممممم اممممممم</w:t>
        <w:br/>
        <w:t>آروم تلمبه میزدم که جا باز کنه اذیت نشه</w:t>
        <w:br/>
        <w:t>یکی دو دقیقه آروم تلمبه میزدم که خودش پاهاشو دورم حلقه کرد دستشو دور گردنم حلقه کرد</w:t>
        <w:br/>
        <w:t>تو چشماش نگاه کردم</w:t>
        <w:br/>
        <w:t>سارا: بکنممممممم</w:t>
        <w:br/>
        <w:t>از روش بلند شم.</w:t>
        <w:br/>
        <w:t>ساناز: بلند شو دستو بزار رو میز پاهاتو باز کن</w:t>
        <w:br/>
        <w:t>از پشت بهش نزدیک شدم نشستم بین پاهاش شروع کردم  به خوردن کصش  تمام کصسشو لیس میزدم زبونمو فرو میکردم لای شیار کصش میکشیدم سمت چوچولش  ،سوراخش کصشو مک میزدم ترشحات کصش و مخلوط با آبش میمیومد تو دهنم</w:t>
        <w:br/>
        <w:t>بلند شدم از پشت دیلدو کردم تو کصش شروع کردم تند تند تلمبه زدن صدای برخورد کونش با بدنم و تکون خوردن سینه هاش داشت روانیم میکرد از پشت دست هامو دراز کردم هر دو ممه شو گرفتم دستم به حالت چنگ زدن فشارشون میدادمو  از پشت تو کصش تند تند تلمبه میزدم بغلم مانیتور بود که کل دو طبقه سالنم رو نشون میداد در گوشش با نفس نفس زدن گفتم</w:t>
        <w:br/>
        <w:t>ساناز: سارا سالن ببین ،بقیه میدونن زیر خواب منی ؟هان؟میدونن من کس و کونتو یکی میکنم هر شب ؟نگاه دستیارت میدونه الان به خاطر اشتباه اون داری تو کس میدی ؟</w:t>
        <w:br/>
        <w:t>همزمان که باهاش حرف میزدم تند تر تو کصش تلمبه میزدم</w:t>
        <w:br/>
        <w:t>سارا: اییییییییی نه نمیدونننننن وایییییی ماماننننننن پاره شدمممممم اخخخخخ ساناز یواشششششش تر واییییییی خدااااااا اییییییی اههههههههه نه نمیدونننننن من مالللل تو اممممممم یواش ترررر آخخخخخ</w:t>
        <w:br/>
        <w:t>سارا دیگه آخراش بود هر لحظه ممکنه بود ارضا بشه وقتی نوک ممه هاش تو دستم میرفت سمت نرم شد از سفتی می افتد فهمیده بودم نزدیک ارضا شدنشه</w:t>
        <w:br/>
        <w:t>میخواستم آبشو بیارمممم</w:t>
        <w:br/>
        <w:t>ازش کشیدم بیرون  رو صندلی خودم نشستم گفتم</w:t>
        <w:br/>
        <w:t>ساناز :بیاش بشین روش عزیزم دو طرف پاتو بنداز کنارم میخوام موقع ارضا شدن ممه ات تو دهنم باشه</w:t>
        <w:br/>
        <w:t>سارا: ایییی اه اه چرا در آوردی داشت آبم میومد باشه</w:t>
        <w:br/>
        <w:t>اومد نشست رو دیلدو منم نامردی نکردم از پایین با یه تقه کلشو کردم تو که جیغش باز در اومد و ممه اش رو گذاشتم دهنم با اون یکی ممه اش بازی میکردم تند تند تلمبه میزدم تو ۵امی یا ۶امی تو بغلم ولو شد و آبش امدددددد نوک ممه اشو یه مک عمیق زدم از دهنم درش آوردمش تو بغلم خودشو ول کرده بود سرشو گذاشت رو سینه ام منم دیگه تکون ندادم خودمو آروم با نوک سینه ام بازی میکرد و نفس نفس میزدم سرشو آورد بالا شروع کرد آروم آروم ازم لب گرفتن</w:t>
        <w:br/>
        <w:t>سارا :اومممم اومممم مرسییییی که آبمو آوردی اومممم دوست دارم اوممم همیشه من رو بکن اومممم</w:t>
        <w:br/>
        <w:t>بعد چند دقیقه گفت</w:t>
        <w:br/>
        <w:t>سارا: تو ارضا شدی ؟</w:t>
        <w:br/>
        <w:t>صورتشو ناز کردم گفتم</w:t>
        <w:br/>
        <w:t>ساناز: نه عزیزم شب جبران میکنم نگران من نباش</w:t>
        <w:br/>
        <w:t>اومممم ازش لب گرفتم</w:t>
        <w:br/>
        <w:t>ساناز :پاشو خودتو جمع و جور کن برو بیرون بیشتر ۴۰دقیقه ای هست که تو اتاق منی شک برانگیز میشه</w:t>
        <w:br/>
        <w:t>همونجوری که تو بغلم لم داده بود</w:t>
        <w:br/>
        <w:t>سارا: نمیخوام برم میدونی که وقتی میکنیم و ارضا میشم دوست دارم بخوام</w:t>
        <w:br/>
        <w:t>یدونه محکم زدم رو کونش</w:t>
        <w:br/>
        <w:t>ساناز : پاشو الان وقت خواب نیست بعدم سرکاریم الان نمیشه هر کاری دوست داری بکنی</w:t>
        <w:br/>
        <w:t>سارا: واییییی وحشی چرا میزنی باشه بابا ولی باید سوتینمو خودت ببندی لباسامو تنم کنی</w:t>
        <w:br/>
        <w:t>کثافت میدونست رو ممه هاش ضعف دارم  بلند شد لباساشو آورد من هنوز تو همون حالت نشسته بودم. لباساشو گذاشت رو میز سوتینشو داد بهم  یکم چپ چپ نگاهش کردم دیدم نه پرو تر از این حرفاست یه نفس عمیق کشیدم بلند شدم وایسادم اومد جلو چسبید بهم دیلدو دوبار رفت وسط پاش</w:t>
        <w:br/>
        <w:t>سارا : آهههههه عزیزم برام ببندش سوتینمو  ،ساناز گازگرفتگی نوکشو الان نوکش درد میکنه  سوتینو تنش کردم ولی نبستم انگشتم اشارمو کردم تو دهنش آروم گفتم خیسش کن</w:t>
        <w:br/>
        <w:t>آروم زبون خوش مزه اشو دور انگشتم کشید تا خیس بشه درآوردم آروم رو نوک سینه اش کشیدم</w:t>
        <w:br/>
        <w:t>سارا: آهههه وایییی یخ کردم یهو ،دیلدوت که وسط پامه با هر نفس کشیدن و تکون خوردنت چوچولمو میمالی ،سوارخ کصم رو انقدر تلمبه زدی باز مونده و احساس میکنم هنوز تومه ،نوک ممه هامو که اینجوری میمالی دلم میخوادت باز وای نمیخوام برم سرکارررر</w:t>
        <w:br/>
        <w:t>توروخدا یه بار دیگه بریم قول میدم سریع آبمو بیارم خواهش میکنم</w:t>
        <w:br/>
        <w:t>هم زمان با ور رفتن با نوک ممه های من و ناز کردن بدنم می خواست به خواسته اش برسه یکم خودمو بیشتر بهش نزدیک کردم دستم رو انداختم دور کمرش از بین چاک کونش بردم پایین دستم خورد به دیلدو آروم فشارش دادم سمت سوراخش لبامو چسبوندم به لباش و یه فشار ریز انقدری که فقط نوکش بره تو کردم لب زدم رو لباش نه نمیشه  یهو ازش فاصله گرفتم سوتین بستم تا به خودش بیاد تیشرتشو داشتم تنش میکردم  بهش خیلی برخورد دامنشو برداشت خودش پوشید با حالت قهر رفت سمت در اتاق برگشت سمتم</w:t>
        <w:br/>
        <w:t>سارا : در رو بزن میخوام برم بیرون</w:t>
        <w:br/>
        <w:t>منم یه پوزخند زدم در رو باز کردم . سریع رفت بیرون</w:t>
        <w:br/>
        <w:t>از دوربین ها داشتم میدیدمش رفت سمت لاین ناخن با عصبانیت که از من گرفته بود که چرا دوبار نکردمش دستیارشو دعوا کرد منم لباسامو پوشیدم ولی دیلدو رو در نیاوردم</w:t>
        <w:br/>
        <w:t>سمت غروب آفتاب و شب شده بود سالن تقریبا خلوت بود کسی نبود فقط من بودم و سارا با مشتری سارا</w:t>
        <w:br/>
        <w:t>لباسمو درست کردم مانتو جلو خودم گرفتم که برآمدی که دیلدو ایجاد کرده معلوم نباشه وسایلم رو برداشتم رفتم بیرون از اتاق به سمت لاین ناخن رفتم داشت تاپ کات آخرشو میزد  با لبخند صداش کردم</w:t>
        <w:br/>
        <w:t>ساناز :سارا جون عزیزم میشه یک لحظه بیای سمت آشپز خونه</w:t>
        <w:br/>
        <w:t>(آشپزخونه کارکنان با مشتری ها متفاوت بود و در داشت روشم خورده بود ورود ممنوع )با تعجب نگاهم کرد</w:t>
        <w:br/>
        <w:t>سارا : اتفاقی افتاده ساناز جون</w:t>
        <w:br/>
        <w:t>ساناز : نه عزیزم یه لحظه کارت دارم</w:t>
        <w:br/>
        <w:t>خودم رفتم سمت آشپزخونه شنیدم که داشت به مشتری می گفت عزیزم دوتا دستاتون و پاهاتونو دوبار دیگه بزاریم که کامل خشک بشه من الان برمیگردم</w:t>
        <w:br/>
        <w:t>اومد تو آشپز خونه نگام کرد</w:t>
        <w:br/>
        <w:t>اشاره کردم در رو ببند بیا جلو درو بست اومد جلو دستشو گرفت بین خودمو یخچال گیرش انداختم دستم رو گذاشتم رو دهنش یه وقت جیغ نزنه و صداش بیرون نره اون یکی دستمو رسوندم  زیر دامنش دیدم هنوز شورت پاش نیست به کصش  دست زدمو در گوشش گفتم</w:t>
        <w:br/>
        <w:t>ساناز :هنوز شرتتو نپوشیدی که ؟</w:t>
        <w:br/>
        <w:t>با تعجب بهم نگاه میکرد میدونستم لز تو جای که خطرناک باشه احتمال لو رفتنش بالا باشه هم براش هیجان انگیز هم با ۲ یا ۳دقیقه باهاش ور رفتن آبش سریع میاد</w:t>
        <w:br/>
        <w:t>سریع زیپ شلوار باز کردم</w:t>
        <w:br/>
        <w:t>صدای ضربان قلبشو میتونستم بشنوم از جلو همونجوری که دستم رو دهنش بود و بین خودمو یخچال قفلش کرده بودم فرو کردم توش ،چشماش از زور لذت و درد بسته شد و نفسش ریز دستم قطع شد یه لحظه، تند تند داشتم تلمبه میزدم چشماشو بسته بود  یه دست دیگمو آوردم تیشرتشو زدم بالا تا رو یکی از ممه هاش بالا از تو تور سوتین درش اوردم دهنمو گذاشتم روش ممه اشو میخوردم تو کصش تند تند تلمبه میزدم دستمو از رو دهنش بر داشتم خودش دست گذاشت رو دهنش. میدونستم هم درد داره هم داره از لذت و هیجان دیونه میشه  از یخچال فاصله اش دادم</w:t>
        <w:br/>
        <w:t>همون لحظه صدای مشتریش آمد که گفت :سارا جون گفتی دوبار بزارم ؟</w:t>
        <w:br/>
        <w:t>سارا دستشو از رو دهن خودش برداشت آب دهنشو قورت داد. سعی کرد صداش تابلو نباشه تو یک کلام فقط گفت :اره عزیزم</w:t>
        <w:br/>
        <w:t>هلش دادم سمت کابینت نشست رو کابینت پاشو باز کردم دو بار فرو کردم تند تند داشتم میزدم که دستشو گذاشته بود رو دهنش یه دونه اشم گذاشته بود رو شونه من پاهاشو حلقه کرده بودم دورم که یهو با شدت زیاد لرزید</w:t>
        <w:br/>
        <w:t>دست پاش شل شده بود اگر جلوش من نبودم افتاده بود زمین</w:t>
        <w:br/>
        <w:t>ازش اروم در اوردم در گوشش گفتم</w:t>
        <w:br/>
        <w:t>ساناز :دفعه بعد برام قیافه بگیری و پشت چشم نازک کنی جلو مشتریت میکنمت  یادت نره</w:t>
        <w:br/>
        <w:t>خودمو درست کردم از در آشپزخونه امدم بیرون</w:t>
        <w:br/>
        <w:t>نوشته: ساناز</w:t>
        <w:br/>
        <w:t>لزبین</w:t>
        <w:br/>
        <w:t>👍</w:t>
        <w:br/>
        <w:t>4</w:t>
        <w:br/>
        <w:t>👎</w:t>
        <w:br/>
        <w:t>0</w:t>
        <w:br/>
        <w:t>2501 👁️</w:t>
      </w:r>
    </w:p>
    <w:p>
      <w:r>
        <w:t>──────────────────────────────────────────────────</w:t>
      </w:r>
    </w:p>
    <w:p>
      <w:r>
        <w:t>🔗 https://shahvani.com/dastan/%d8%b1%d9%88%d8%b2%d9%87%d8%a7%db%8c-%d8%ae%d9%88%d8%a8-%d9%85%d9%86-%db%b2-</w:t>
      </w:r>
    </w:p>
    <w:p>
      <w:r>
        <w:t>روزهای خوب من (۲)</w:t>
        <w:br/>
        <w:t>1405/05/21</w:t>
        <w:br/>
        <w:t>لزبین</w:t>
        <w:br/>
        <w:t>➕</w:t>
        <w:br/>
        <w:t>➖</w:t>
        <w:br/>
        <w:t>...قسمت قبل</w:t>
        <w:br/>
        <w:t>سلام دوستان دوباره اومدم ،امیدوارم از داستان قبلی خوشتون اومده باشه لذت برده باشین ،اگه احیانا غلط املایی داشتم یا جمله بندی خوبی نداشتم به بزرگی خودتون ببخشین میبوسمتون بریم به داستان</w:t>
        <w:br/>
        <w:t>اون روز بعد از اینکه مغازه رو باز کردیم با سولماز جلو مغازه نشسته بودیم و حرف میزدیم چند تا مشتری اومد که راه انداختیم و رفتن از دور دوتا دختر داشتن میومدن که سنشون می‌خورد ۱۶،۱۷ ساله باشن با مانتو و شلوار بودن معلوم از مدرسه دارن میان هنوز دور بودن یکم ،سولماز بهم گفت این دوتا چقد جیگرن،خوردنین ،من خندم گرفت راست می‌گفت خیلی ناز و خوشگل بودن مقنعه رو از سرشون در آورده بودن موهاتونو دم اسبی بسته بودن ،من خودم یه لحظه تپش قلبم رفت بالا به سولماز گفتم آره واقعا چه نازن ،سولماز گفت اگه اومدن مغازه ما مخشونو بزنیم بهش گفتم مگه میشه آخه سنشون کمه شر میشن ولشون کن گفت تو کاریت نباشه من حلش میکنم اومدن نزدیکتر چند تا مغازه نگاه کردن اومدن به ما سلام دادن رفتن مغازه سولماز ک داستان قبل گفتم لباس زیر میفروشه سولماز بهم چشمک زد و بهم گفت بیا تو منم پشت بندش رفتم تو مغازه</w:t>
        <w:br/>
        <w:t>اینجا باید یه اعتراف بکنم من عاشق دخترای دبیرستانیم۱۵ سال تا ۲۰ سال خلاصه داشتن نگاه میکردن پچ پچ میکردن و میخندیدن ،سولماز پشت ویترین بود منم روبروش وایساده بودیم ما هم خندمون گرفت سولماز آروم دم گوشم گفت دیدی گفتم حله گفتم ک هنوز چیزی نشده گفت حالا صبر کن ببین</w:t>
        <w:br/>
        <w:t>یکیشون یه دونه ست آورد گذاشت رو ویترین همگی زدیم زیر خنده آخه ستی که آورد شورتش مرواریدی بود سوتینش هم جلوش باز بود اونی که آورده بود گفت واسه این میخوایم دوستش گفت قرار بود هر دو بگیریم تو نگیری منم نمیگیرم دوستش یکی دیگ آورد گذاشت رو میز باز هم خندیدیم سولماز گفت ای شیطون،شیطونی دارین ها،معلومه برنامه دارین</w:t>
        <w:br/>
        <w:t>من:خب جونن دیگ ،خودت مگه شیطونی نمیکنی</w:t>
        <w:br/>
        <w:t>سولماز:من ک چیزی نگفتم نوش جونشون</w:t>
        <w:br/>
        <w:t>بازهم خندیدیم و یکیش ک یکم معصوم تر بود اومد جلوترو به من  گفت خاله من تورو میشناسم چند بار مامانم اومدم و ازتون لوازم آرایشی گرفتیم</w:t>
        <w:br/>
        <w:t>من:عه واقعا اسمت چیه تو عزیزم چقد نازی</w:t>
        <w:br/>
        <w:t>گفت :سونیام،دوستم هم شیلا</w:t>
        <w:br/>
        <w:t>سونیا:خاله خیلی خوشگلی با خودم میگم آدم سنش بره بالاتر مثل شما خوشگل و خوش تیپ باشه خوشم میاد به خودت میرسی</w:t>
        <w:br/>
        <w:t>من:ای جونم عزیزم،تو هم خوشگلی یه بغل بده بهم ببینم</w:t>
        <w:br/>
        <w:t>اومد بغلم چسبید بهم دستمو دورش حلقه کردم سینه های ریزشو یه لحظه حس کردم بدنش خیلی گرم بود یه بوی خوبی هم داشت گونش و بوس کردم چشمم به سولماز بود یه چشمک بهم زد میدونستم تو دلش چی میگه</w:t>
        <w:br/>
        <w:t>شیلا:آخی منم دلم بغل خواست</w:t>
        <w:br/>
        <w:t>گفتم تو هم بیا عزیزم شیلا هم اومد چسبید بهم هردوشون و بغل کردم و بوسشون کردم شیلا یکم پررو بود اونم برگشت من و بوسید سولماز گفت عجب صحنه رمانتیکی شد این و که داشت می‌گفت از پشت ویترین اومد چسبید به ما سونیا و شیلا موندن وسطمون شیلا گفت واای خفه شدیم سولماز یه لحظه لباشو چسبوند به لبام و ازم لب گرفت شیلا و سونیا دیدن خندشون گرفت ماهم خندیدیم و گفتم خداروشکر از بیرون دید نداره وگرنه آبرومون میرفت</w:t>
        <w:br/>
        <w:t>شیلا :شما بهم دیگ حس دارین</w:t>
        <w:br/>
        <w:t>من:آره،مشکلی داره</w:t>
        <w:br/>
        <w:t>شیلا:نه بابا چه مشکلی خیلیم خوبه</w:t>
        <w:br/>
        <w:t>راستش من و سونیا هم این حس و داریم</w:t>
        <w:br/>
        <w:t>من:واقعا، خوبه خوشحال شدم</w:t>
        <w:br/>
        <w:t>سونیا:چرا خوشحال شدی مثلا</w:t>
        <w:br/>
        <w:t>من:چون فکر میکردم فقط ما اینجوری هستیم</w:t>
        <w:br/>
        <w:t>یخ هممون تقریبا آب شد و هر کی یه چیزی می‌گفت و میخندیدیم ،طوری شد ک انگار سالیانه ساله همدیگرو می‌شناسیم</w:t>
        <w:br/>
        <w:t>نزدیک یه ساعت حرف زدیم که سونیا گفت دیرمون میشه ما بریم</w:t>
        <w:br/>
        <w:t>شیلا گفت آره بریم اما هفته دیگ من تولدمه اگه دوست دارین باهم باشیم</w:t>
        <w:br/>
        <w:t>من گفتم چه عالی با کمال میل می‌آییم</w:t>
        <w:br/>
        <w:t>شیلا شمارشو زد تو گوشی سولماز ،سونیا هم اومد نزدیک من گوشیم و گرفت شمارشو گرفت یه تک زنگ زد بعد قطع کرد و گفت بهت پیم میدم گفتم باش منتظرم کوچولو،اومد نزدیکتر و گفت یه بوس دیگه نمیدی؟</w:t>
        <w:br/>
        <w:t>قدش کوتاه بود سرش تا سینه هام می‌رسید خم شدم که صورتم و ببوسه یه دفعه لبامو بوسید تو بغلم گرفتمش دم گوشش گفتم خیلی ازت خوشم میاد قبل تولد بیا ببینمت گفت باش هماهنگ میکنیم بهم گفت اونارو ببین سرم و برگردوندم دیدم سولماز و شیلا لب میگیرن چه وضعی گفتم بابا آروم تر چه خبره هوی با نون بخور سیر شی خلاصه اونا رفتن و سولماز بهم گفت دیدی چی گفتم بهت، رفتم پشت ویترین ،شلوارم و با شورتم در آوردم از شورتم آبم چکه می‌کرد سولماز گفت اوه اوه چه خبره گفتم سونیا دیوونم کرد اصلا عاشقش شدم تا حالا با هیشکی انقد خیس نشده بودم</w:t>
        <w:br/>
        <w:t>سولماز:این خیس شدن نیست که این رسما آبشاره</w:t>
        <w:br/>
        <w:t>سولماز یه شورت آورد داد بهم شلوارم و پوشیدم و اومدیم بیرون یه ساعتی گذشته بود یه پیام اومد سریع باز کردم چون منتظرش بودم سونیا بود</w:t>
        <w:br/>
        <w:t>سونیا:سلام عشقم خوبی</w:t>
        <w:br/>
        <w:t>من:سلام نفس مامانی خوبم تو چطوری</w:t>
        <w:br/>
        <w:t>سونیا:منم خوبم فدات بشم ،امروز اینقد خوشحالم ک نگو</w:t>
        <w:br/>
        <w:t>من:جدی ،من بدتر تو انگار امروز دنیارو بهم دادن</w:t>
        <w:br/>
        <w:t>سونیا:میگم فردا بعد مدرسه ببینیم همو</w:t>
        <w:br/>
        <w:t>من :چرا ک نه ،واسه دیدنت دل تو دلم نیست کوچولوی مامان</w:t>
        <w:br/>
        <w:t>سونیا:آخ ،کی فردا میشه آخه</w:t>
        <w:br/>
        <w:t>من :اگه عاشق باشی اصلا فردا نمیاد</w:t>
        <w:br/>
        <w:t>سونیا:آره بخدا ساعت نمیره ک ،راستی کجا بیام دنبالت،بیام مغازه</w:t>
        <w:br/>
        <w:t>من:نه عشقم خودم با ماشین میام دنبالت میریم خونه من</w:t>
        <w:br/>
        <w:t>سونیا:واقعا،ماشین داری،چیه ماشینت ،خونتون کسی نیست مگه</w:t>
        <w:br/>
        <w:t>من :آره گلم ۲۰۷ دارم ،نه خونه تنهام کسیو ندارم</w:t>
        <w:br/>
        <w:t>سونیا :آخ جون ،پس ساعت ۲ جلو مدرسه باش</w:t>
        <w:br/>
        <w:t>من:باش کوچولومامان ،فقط تو خونتون نگران نشن</w:t>
        <w:br/>
        <w:t>سونیا:نه با شیلا هماهنگ میشم نگران نباش</w:t>
        <w:br/>
        <w:t>تا شب بهم دیگه پیام دادیم شارژش تموم شد واسش زدم نتش تموم شد واسش زدم خلاصه فردا ظهر شد رفتم جلو مدرسه بهم گفته بود کجا وایسم یکم بعد اومد نشست چون اونجا شلوغ بود فقط دست داد بهم رفتیم تو فروشگاه یکم خوراکی خریدیم و اومدیم خونه وسایل هارو گذاشتیم و لباسمو در آوردم یه سوتین و شورت تنم بود سونیا اومد نزدیکم لباش یکم خوردم و گفتم بریم حموم گفت باشه لباساشو وسط حال در آوردن شورت و سوتین خودمو هم در آوردم و مثل بچه بغلش کردم و بلندش کردم بردم تو حموم دوش رو باز کردم پاهاشو قفل کرد رو کمرم</w:t>
        <w:br/>
        <w:t>شروع کردیم به لب بازی اینقد خوردیم نفسمون بند اومد هنوز بغلم بود سیر نمی‌شدم زبونشو می‌کرد دهنم ،زبونش و میخواستم قورتش بدم آوردمش پایین شامپو بدن و ریختم رو تنش سونیا یکم لاغر بود سینه هاش کوچولو بود اندازه یه انجیر فقط نوکش یکم در اومده بود واسه من ۷۵ بود از سینه هام خوشش میومد همش دستش بود موهای کصش کامل در نیومده بود فقط یکم بالای چوچولش بود باسن خوبی داشت بهش نمی‌خورد گرد و خوش فرم بود از پشت بغلش کردم از زیر دوش کشیدمش کنار یکم شامپو بدن ریختم دستم بردم سمت کصش ،پاهاشو یکم باز کرد دستم و گذاشتم روش قشنگ کفی شد باید قشنگ میشستش چون میدونستم از خوردنش سیر نمیشم بعد بردم زیر دوش قشنگ شستم خودمو هم تمیز شستم و اومدیم بیرون با حوله خشک کردیم همدیگرو بعد گرفتمش تو بغلم بردمش انداختمش رو تخت رفتم روش خیمه زدم پاهاشو باز کرده بود و داشتم لباش میخوردم گردنشو لیس میزدم سینشو کردم تو دهنم و کشیدم مثل آب‌نبات داشتم میخوردمشون آهش بلند شده بود اومدم پایین تر دور نافش و لیس زدم و زبونمو کردم تو نافش اومد پاییتر آخ بلاخره رسیدم به بهشت واااای چقد قشنگ و تمیز بود دست نخورده اولش اون یه دره پشمی که رو چوچولش در اومده بود و کردم‌ تو دهنم و میک زدم دستام و از زیر رونش رد کردم و گذاشتم رو شکمش که مسلط تر باشم کصش خیلی کوچک بود انگار کص دختر بچه بود همه کصشو یه جا کردم تو دهنم سرشو بلند کرد چشاش افتاد تو چشم زل زدیم به هم دهنم و محکم فشار میدادم رو کصش و آب کصش میرفت تو حلقم کصش و ول نمیکردم اصلا فقط میک میزدم به یه دیقه نکشید دیدم صداش بلندتر شد بلند شدم نشستم از شکمش گرفتم کصش و آوردم بالا سرش موند زمین کص بالاتر اومد یه زبون کشیدم لاش ،لاش باز کردم پردشو یکم نگاه کردم زبونمو بردم داخل یکم پردشو لیس زدم بعد چوچولشو گرفتم لای دندونام کشیدمش بعد میک زدم لیس زدم اومدم بالا نزدیک ارگاسمش بود کصمو چسبوندم به کصش شروع کردم به مالیدن همزمان لب میگرفتم یهو بدنش به لرزه افتاد داشت ارضا میشد محکم لبامو می‌خورد کص هر دومون خیس شده بود چوچولم و میمالیدم به چوچولش خیلی حال میداد اون تموم شد و بی حال افتاد من هنوز آبم نیومده بود اینقد مالیدم تا این که منم ارضا شدم و افتادم بغلش اومد روم دراز کشید لبامو یکم خورد بعد همه جامو بوسه باران کرد و گفت خیلی خوب بود عالی بود یه دستم و گذاشتم رو باسنش با یه دستم موهاشو نوازش کردم تو بغل همدیگه خوابمون برد با صدای زنگ گوشی بلند شدیم سولماز بود بهم کجایی جنده خانم خبری ازت نیس بهش گفت بیا واتساپ تصویری بزن یکم بعد اومد منو سونیا رو لخت بغل هم دید چشاش گرد شد و خندید گفت چه خبرتونه سکس کردین وااای منم الان میام گفتم کجا میای این داره میره منم دارم میام مغازه قطع کردم و لباسامون و سریع تن کردیم سونیا رو بردم خونشون گفتم فردا هم میام دنبالت خداحافظی کردم رفتم مغازه</w:t>
        <w:br/>
        <w:t>ادامه در بعدی</w:t>
        <w:br/>
        <w:t>نوشته: سپیده</w:t>
        <w:br/>
        <w:t>👍</w:t>
        <w:br/>
        <w:t>1</w:t>
        <w:br/>
        <w:t>👎</w:t>
        <w:br/>
        <w:t>0</w:t>
        <w:br/>
        <w:t>1501 👁️</w:t>
      </w:r>
    </w:p>
    <w:p>
      <w:r>
        <w:t>──────────────────────────────────────────────────</w:t>
      </w:r>
    </w:p>
    <w:p>
      <w:r>
        <w:t>🔗 https://shahvani.com/dastan/%d8%ad%d9%84%d9%82%d9%87-%d9%84%d8%b0%d8%aa-%db%b3-</w:t>
      </w:r>
    </w:p>
    <w:p>
      <w:r>
        <w:t>حلقه لذت (۳)</w:t>
        <w:br/>
        <w:t>1405/05/21</w:t>
        <w:br/>
        <w:t>دنباله دار</w:t>
        <w:br/>
        <w:t>تابو</w:t>
        <w:br/>
        <w:t>➕</w:t>
        <w:br/>
        <w:t>➖</w:t>
        <w:br/>
        <w:t>...قسمت قبل</w:t>
        <w:br/>
        <w:t>سال قبل - دفتر رییس هیئت مدیره شرکت</w:t>
        <w:br/>
        <w:t>محمدرضا: پس بابا من و علی دوشنبه میریم استانبول پیش‌قرارداد رو ارائه میدیم و بعدش از اونجا یه راست میریم دوحه.</w:t>
        <w:br/>
        <w:t>محمودخان(پدر محمدرضا، رئیس هیئت مدیره و سهامدار اصلی شرکت): فقط تمام تلاشتون رو بکنید که این قرارداد رو ببندیم، اگه موفق بشید، واقعا سرفصل جدیدی از تجارت رو تجربه می‌کنید</w:t>
        <w:br/>
        <w:t>علی: جناب ثابتی به لطف خدا این قرارداد رو هم می‌بندیم.</w:t>
        <w:br/>
        <w:t>محمودخان: انشالله پسرم، الان برید و خودتون رو برای سفر آماده کنید.</w:t>
        <w:br/>
        <w:t>محمدرضا: پس با اجازه پدر جان</w:t>
        <w:br/>
        <w:t>یک ماه بعد، ویلای محمود خان</w:t>
        <w:br/>
        <w:t>محمودخان با لبخند رضایتی که روی لباش نقش بسته بود به محمدرضا و علی اشاره کرد و به سمت جمع گفت: آفرین به شما کارتون حرف نداشت، دیگه یعنی بعید می‌دونم کاری وجود داشته باشه که شما دوتا از پس انجامش برنیاید.</w:t>
        <w:br/>
        <w:t>الان هرچی دوست دارید بخواید ازم چون واقعا ارزش‌تون رو برای همه ما ثابت کردید و صددرصد لایقش هستید.</w:t>
        <w:br/>
        <w:t>علی جواب داد: جناب ثابتی ما کار خاصی نکردیم، فقط وظیفمون رو انجام دادیم وجودِ سلامت شما برای ما بهترین پاداش هست.</w:t>
        <w:br/>
        <w:t>محمدرضا با دستمال‌کاغذی عرق پیشونیش رو گرفت و با چند لحظه مکث گفت: ولی من ازتون یه چیزی می‌خوام پدرجان…</w:t>
        <w:br/>
        <w:t>محمودخان: بفرما پسرم، فقط کافیه لب تر کنی از شیرمرغ تا جون آدمیزاد.</w:t>
        <w:br/>
        <w:t>محمدرضا صداشو صاف کرد: پدر من ازتون میخوام با ازدواج من و سارا موافقت کنید…</w:t>
        <w:br/>
        <w:t>به آنی رنگ از رُخ محمودِ ثابتی بزرگ پرید. تنها پسرش توی بدشرایطی گیرش انداخته بود.</w:t>
        <w:br/>
        <w:t>محمودخان مقابل چشم‌های کل خاندانش و اعضای شرکت‌ که اکثرا با خانواده بودند به اونا قول داد تا در مقابل موفقیت در امضای قرارداد با یک شرکت مهم بین المللی که حاصلش سود هنگفتی بود، به عنوان پاداش هر چه دوست دارند از او طلب کنند.</w:t>
        <w:br/>
        <w:t>علی که مثل همیشه خودشیرینی کرد ولی پسرش اونو توی بد موقعیتی قرار داد. با تاخیر محمودخان برای جواب، سکوت مطلقِ بعد از درخواست محمدرضا به پچ‌پچ و همهمه‌ی مهمان‌ها۰۰ تبدیل شد.</w:t>
        <w:br/>
        <w:t>محمودخان به معنای واقعی کلمه آچمَز شده بود و چاره‌ای جز موافقت با ازدواج پسرش با منشی دفترش یعنی سارا رو جلوی راهش نمی‌دید.</w:t>
        <w:br/>
        <w:t>سارا یه دختر تحصیلکرده، با کمالات و مودب بود ولی هیچ کدوم از این خصوصیات برای محمودخان اهمیتی نداشت. بلکه او‌ یه دختر یا با اصل و نَسَب و خانواده‌دار برای تنها پسرش لایق می‌دونست اما‌ سارا بچه پرورشگاهی بود و خانواده‌ای نداشت. تنها کس و کارش سمانه بود. دختری که چهار سال ازش کوچکتر بود. تو دوران پرورشگاه جوری از هم مراقبت می‌کردند و هوای هم رو داشتن که خیلی ها فکر میکردند این دوتا خواهرِ تنی‌اند. وقتی سمانه فقط یازده سالش بود، سرپرستی‌اش به زن و شوهری که فرزندی نداشتند واگذار شد. با این حال این دو هیچوقت از هم جدا شدند. سارا که هجده ساله شد و از پرورشگاه بیرون اومد بلافاصله دانشگاه قبول شد، همزمان پدرخوانده سمانه هم فوت کرد و شهلا یعنی مادرخونده‌اش پذیرفت که سارا هم بیاد و کنار اکنا زندگی کنه. اما سارا همیشه سمانه رو از همه‌ی دوستا و همکاراش مخفی نگه می‌داشت.</w:t>
        <w:br/>
        <w:t>حالا دیگه کار از کار گذشته بود و محمودخان نمی‌تونست برابر اون همه آدم، زیرِ قولی که داده بزنه.</w:t>
        <w:br/>
        <w:t>محمودخان که پشت چشماش از شدت خشم داغ شده بود کلماتی به زبون آورد که تو مخیلاتش هم نمی‌گنجید.</w:t>
        <w:br/>
        <w:t>باشه پسرم، اگه تو فکر می‌کنی که اینجوری به نفعت هست من هیچ حرفی ندارم، اگه که دختر گُلم راضی باشه، مبارکه.</w:t>
        <w:br/>
        <w:t>صدای دست زدن و جیغ و داد جمعیت حاضر بلند شد. سارا که گوشه‌ای ایستاده بود لبخندی روی لباش اومد. گوشیشو درآورد و به سمانه پیام داد: سمانه محمدرضا حل شد.</w:t>
        <w:br/>
        <w:t>۶ سال بعد از ازدواج محمدرضا و سارا</w:t>
        <w:br/>
        <w:t>محمدرضا: علی داداش یعنی مطمئنی؟</w:t>
        <w:br/>
        <w:t>علی: از چی؟</w:t>
        <w:br/>
        <w:t>از اینکه به قدری دوسِش داری که باهاش ازدواج کنی؟</w:t>
        <w:br/>
        <w:t>محمد اگه مطمئن نبودم که پیشنهاد نمی‌دادم، سمانه دختر بی نظیریه و اونم منو دوستم داره.</w:t>
        <w:br/>
        <w:t>محمدرضا دستی به شونه‌ی رفیقی که جای برادرِ نداشتش بود کشید و گفت: امیدوارم خوشبخت بشید داداش.</w:t>
        <w:br/>
        <w:t>سه ماه گذشت و روزِ عروسی سمانه و علی فرا رسید. سارا تو اتاقِ رختکن تالار که با سمانه تنها شد، صورت لطیفش رو لمس کرد و گفت: دیدی بهت گفتم میشه؟</w:t>
        <w:br/>
        <w:t>سمانه لبخندی زد و جواب داد: بله خواهرِ عزیزم تو هیچوقت اشتباه نمی‌کنی، حالا دیگه هر دو تو مشت‌مون‌ هستند.</w:t>
        <w:br/>
        <w:t>زمان حال</w:t>
        <w:br/>
        <w:t>روی کاناپه نشسته بودم و با گوشی ور میرفتم. محمد و مرجان تو اتاق مشغول سکس بودن و از ناله‌های مرجان معلوم بود محمد داره بی‌رحمانه تو سوراخاش تلمبه میزنه . صداشون رو مُخم رفت و بلند داد زدم: چه خبرتونه خونه رو گذاشتین روی سرتون؟؟</w:t>
        <w:br/>
        <w:t>چند لحظه صداشون کامل قطع شد و دوباره آروم تر شروع کردند. حدود یه ربع بعد نگاهم به سمت چارچوبِ در اتاق خواب برگشت. اول مرجان و پشتِ سرش محمدرضا لخت مادرزاد از اتاق بیرون اومدند. محمد از پشت سر چنان اسپنکِ محکمی روی لُپ باسن مرجان زد که بیچاره از درد بالا پایین می‌پرید. خنده‌م گرفت و سری تکون دادم و نگاهمو ازشون گرفتم. محمد به مرجان گفت: بدو برو حموم.</w:t>
        <w:br/>
        <w:t>مرجان که داشت جای اسپنک محمد رو با دستش می‌مالید با صدایی توام با ناله جواب داد: باشه تو نمیای؟</w:t>
        <w:br/>
        <w:t>محمد قدم‌هاشو به سمت من برداشت و گفت: تو برو الان میام.</w:t>
        <w:br/>
        <w:t>مرجان به سمت حمومِ طبقه بالا رفت و محمد اومد کنارم و روی کاناپه لش کرد. سیگاری روشن کرد و یه کام عمیق گرفت.</w:t>
        <w:br/>
        <w:t>همونطوری که نگاهم به صفحه گوشی بود گفتم: چقدر بهت بگم اینهمه به این دختره رو نده، فردا نمی‌تونی جمعش کنی.</w:t>
        <w:br/>
        <w:t>محمدرضا: عزیزم اولا که تو پریود نباشی من سمت این نمیرم دوما نگران نباش مرجان مثل یه اسب رام می‌مونه و افسارش دست خودمه.</w:t>
        <w:br/>
        <w:t>سری تکون دادم و جواب ندادم. یک هفته از سکسم با علی می‌گذشت ولی هنوز کُسم می‌سوخت و نمی‌تونستم سکس کنم. الکی نوار بهداشتی گذاشتم و به محمدرضا گفتم پریودم، محمدرضا هم‌ مرجان رو آورده بود خونه، مرجان منشی‌اش بود البته منشیِ الکی، چون فقط برای سرویس دادن به خودش استخدامش کرده بود. مرجان واقعا خوشگل بود و اندام خوبی داشت و برای خودش داف نابی حساب میشد.</w:t>
        <w:br/>
        <w:t>محمدرضا سیگارشو تو جاسیگاری خاموش کرد و به سمت حموم رفت. دو دقیقه بعد از طرف سمانه به گوشیم پیام اومد: سارا من با زینب حرف زدم پایه هست… تو کارهای سفر رو انجام بده…</w:t>
        <w:br/>
        <w:t>دو هفته بعد</w:t>
        <w:br/>
        <w:t>کلاق</w:t>
        <w:br/>
        <w:t>دیگه کلافه شدم و گفتم: محمد چرا نیومدن اینا؟</w:t>
        <w:br/>
        <w:t>بابا میان دیگه چه عجلیه؟</w:t>
        <w:br/>
        <w:t>نمی‌خوام بخوریم به تاریکی، راه جنگلی به اون زیبایی رو از دست می‌دیم.  تو یه زنگ بزن دوباره…</w:t>
        <w:br/>
        <w:t>محمد گوشیشو از جیبش بیرون آورد که به علی زنگ بزنه اما درست همون لحظه ماشینشون رو پشت ماشین ما پارک کردن و پیاده شدن.</w:t>
        <w:br/>
        <w:t>بدون اینکه سلام کنم گفتم: یدفعه می‌موندین شب می‌اومدین.</w:t>
        <w:br/>
        <w:t>سمانه با لبخند جواب داد: غر نزن سارا ببخشید ترافیک سنگین بود</w:t>
        <w:br/>
        <w:t>گفتم: باشه دیگه بشینید حرکت کنیم به اندازه کافی دیر کردیم. همش سه چهار روز این آقایون رو از شرکت‌شون جدا کردیم.</w:t>
        <w:br/>
        <w:t>بعد از این حرفم محمد دستاشو به علامت تسلیم برد بالا و گفت: منو فاکتور بگیرید من که پایه همه چی هستم، حرف دارین به این آقا بزنید‌.</w:t>
        <w:br/>
        <w:t>علی که تا اون لحظه ساکت بود رو به محمد گفت: خیلی زرنگی تو…</w:t>
        <w:br/>
        <w:t>خلاصه نشستیم تو ماشین و به سمت رامسر حرکت کردیم.  با اینکه پدر محمد تو شمال ویلا داشت اما برای اینکه یکی از خواهراش سرزده بهمون ملحق نشد یه ویلا تو رامسر کرایه کرده بود.</w:t>
        <w:br/>
        <w:t>حدود یک ساعت تا مقصد مونده بود، علی که دقیقا جلوی ماشین ما حرکت می‌کرد، کنار زد و جلوی چندتا رستوران ایستاد. محمد هم پشت اونا پارک کرد و به من گفت: حتما اینا گشنشون شده.</w:t>
        <w:br/>
        <w:t>با خنده گفتم: اینااا؟ یعنی ما گشنمون نیست؟</w:t>
        <w:br/>
        <w:t>محمد با یه حالت متعجبی نگاهم کرد و جواب داد: من چه بدونم، دوساعته داری کیرمو میمالی میگم بخور برام نمیخوری حواس گذاشتی برام بمونه…</w:t>
        <w:br/>
        <w:t>ایندفعه شدت خنده ام بیشتر شد و گفتم: عجله نکن حالا وقت زیاده… برات سوپرایز دارم.</w:t>
        <w:br/>
        <w:t>تا اینو گفتم چشمای محمد تنگ شد و نگاهش برق زد. خوب می‌دونست من هیچوقت الکی حرف نمی‌زنم‌.</w:t>
        <w:br/>
        <w:t>بدون اینکه چیزی بگم درو باز کردم و پیاده شدم. سمانه در حالیکه با قدمای کوتاه نزدیک ما میشد گفت: بیاید یه چیزی بخوریم یه ساعت بیشتر مونده تا برسیم.</w:t>
        <w:br/>
        <w:t>به نشانه تایید سری تکون دادم. یه رستوران که از بقیه شیک‌تر به نظر می‌رسید رو انتخاب کردیم. داخل شدیم و بعد از شستن دست‌ها و تجدید آرایش دور یه میز نشستیم‌.</w:t>
        <w:br/>
        <w:t>منو رو آوردن و هر کسی طبق سلیقه خودش غذاشو انتخاب کرد. بعدِ سفارشمون گارسون گفت:  پیش‌غذاهامون سلف سرویس هست لطفاً از خودتون پذیرایی کنید. من که حوصله‌ بلند شدن نداشتم به محمد گفتم: برا منم سوپ و کمی سالاد بیار، لیموترش هم بیار اگه باشه.</w:t>
        <w:br/>
        <w:t>حدود پنج دقیقه طول کشید تا هر کدوم با یه سینی تو دستشون به سر جاشون برگشتند. آخرین نفری که اومد علی بود، تا سینی‌اش رو روی میز گذاشت همه بهش نگاه کردیم و خندمون گرفت.</w:t>
        <w:br/>
        <w:t>داخل سینی سوپ و سالاد و چند نوع دسر بود و تمام ظرف‌های داخل سینی رو  پُر کرده بود.</w:t>
        <w:br/>
        <w:t>علی بدون توجه به خنده‌های ما نشست و مشغول خوردن شد.</w:t>
        <w:br/>
        <w:t>سمانه که خودش داشت سعی می‌کرد جلوی خنده‌هاشو بگیره گفت: زهرمار چرا میخندین به شوهرِ من؟ مرد با این هیکل گنده بایدم اینجوری بخوره… بخور عزیزم نوش جونت…</w:t>
        <w:br/>
        <w:t>درست بعد این حرفِ سمانه، زینب که قاشق سوپ تو دستش رو فوت می‌کرد یهو گفت: آره سمانه راست میگه‌ خیلی بزرگه!</w:t>
        <w:br/>
        <w:t>یه غذا پرید تو گلوی علی و زینب بعد از چند لحظه متوجه شد چی گفته. علی همچنان سرفه می‌کرد و هرکدوم از ما به سختی جلوی خنده‌مون رو گرفته بودیم. سرفه‌های علی قطع نمی شد و صورتش سرخ شده بود. آخرش من گفتم: بابا یه لیوان آب بدید دست این بیچاره داره خفه میشه…</w:t>
        <w:br/>
        <w:t>تقریبا دَم غروب به ویلای ساحلی که محمد کرایه کرده بود رسیدیم. ماشین‌هارو داخل حیاط پارک کردیم و به سمت ساحل دویدیم تا غروب بی نظیر خورشید رو از دست ندیم. بعد از غروب به ویلا برگشتیم. علی و محمد هرچی وسیله داشتیم آوردن داخل ویلا و من و سمانه همراه زینب  داخل ویلا رو کشف می‌کردیم. ساختمانِ ویلا دوبلکس بود، کاملا شیک و لوکس بود، دکوراسیون و نظافتش هم حرف نداشت.</w:t>
        <w:br/>
        <w:t>با دیدن دوتا استخر، یکی داخل ساختمان و یکی تو محوطه حیاط هیجان زده شدم.</w:t>
        <w:br/>
        <w:t>طبقه دوم ویلا دو تا اتاق داشت. به محمد گفتم: اینجا چرا دو تا اتاق داره؟</w:t>
        <w:br/>
        <w:t>محمد جواب داد: ببخشید ولی باید چند تا اتاق داشت؟</w:t>
        <w:br/>
        <w:t>اینجوری باید قُرعه بندازیم ببینیم که زینب با کی هم‌اتاق میشه‌…</w:t>
        <w:br/>
        <w:t>سمانه بلافاصله جواب داد: قرعه لازم نیست زینب میاد اتاق ما.</w:t>
        <w:br/>
        <w:t>علی گفت: چطوره نظرِ خود زینب رو هم بپرسید…</w:t>
        <w:br/>
        <w:t>همگی به زینب نگاه کردیم، با چند لحظه مکث جواب داد: باشه مشکلی نیست من شب رو اتاق سمانه‌جون و علی می‌خوابم، البته می‌تونم پایین تو سالن روی کاناپه هم بخوابم</w:t>
        <w:br/>
        <w:t>سمانه گفت: تعارف تیکه پاره نکن برای ما…  و بعدش دستِ زینب رو گرفت و با خودش به یکی از اتاق ها برد علی هم پشت سرشون رفت. من و محمد هم وسایلمون رو تو اتاق خودمون گذاشتیم. لباس عوض کردیم و رفتیم پایین و روی یه کاناپه نشستیم. من طبق قرارمون با سمانه و زینب لباسِ باز انتخاب کردم و یه شومیزِ یقه‌گشادِ بالای ناف و یه شلوارک جین تا زانو پوشیدم.</w:t>
        <w:br/>
        <w:t>محمد یه چشمک بهم زد و گفت: خبریه سارا؟؟</w:t>
        <w:br/>
        <w:t>یه لبخند براش زدم و هیچی نگفتم. از پله‌‌ها پایین رفتیم و وارد سالنِ طبقه همکف شدیم. یه آن از دیدن سمانه هنگ کردم. یه نیم‌تنه مشکی با یه شورتکِ سِت نیم‌تنه تنش بود که به سختی تا نصفِ رون‌های تُپل و سفیدش می‌رسید. زینب هم یه سرهمی رکابی تا زانوش پوشیده بود که رنگ فیروزه‌ای‌اش خیلی بهش می‌اومد.</w:t>
        <w:br/>
        <w:t>علی و محمد از طرز لباس پوشیدنِ ما تعجب کرده بودند ولی هردو سعی داشتن عادی رفتار کنند که چندان هم موفق نبودند. چون خط نگاهشون اکثرا سمتِ پَر و پاچه‌ و سینه‌های ما بود تا جاهای دیگه.</w:t>
        <w:br/>
        <w:t>حدود یه ساعت گپ زدیم. دستی به شکمم کشیدم و گفتم:  بچه‌ها احیانا شما گشنتون نیست؟</w:t>
        <w:br/>
        <w:t>همه حرفم رو تایید کردند.</w:t>
        <w:br/>
        <w:t>علی گفت: خوب حاضر بشید بریم بیرون شام بخوریم.</w:t>
        <w:br/>
        <w:t>سریع گفتم: وای نه ما خسته‌ایم. تو با محمد برید یه چیزی بگیرید، فردا باهم میریم بیرون.</w:t>
        <w:br/>
        <w:t>اونا که برای شام گرفتن بیرون رفتند. ما هم نقشه‌مون رو برای بار آخر بررسی کردیم.</w:t>
        <w:br/>
        <w:t>شام رو خوردیم و بعد از اون دور هم نشستیم و کلی حرف زدیم، شوخی کردیم و خندیدیم. ساعت دو نصف شب رو نشون می‌داد که دیگه اومدیم بخوابیم.</w:t>
        <w:br/>
        <w:t>همین که با محمد وارد اتاق‌ِ خودمون شدیم. هُلش دادم و به دیوار چسبوندمش. موهامو با کش بستم و جلوش دو زانو نشستم. شلوار و شورتش رو باهم کشیدم پایین و کیرشو تو دستم گرفتم. بعد سر کیرشو با دهنم خیس کردم و دوباره دستمو دورش مشت کردم و شروع کردم به بالا پایین کردنِ دستم یا به اصطلاح جق زدن. کیرش که به سفت‌ترین حالتش رسید. زبونم رو از پایین تخماش تا نوک کیرش کشیدم و زبونم رو تو سر کیرش میچرخوندم و به سوراخ کیرش فشار می‌دادم.</w:t>
        <w:br/>
        <w:t>محمد حسابی داشت لذت می‌برد. موهامو چنگ میزد و آه می‌کشید. چند دقیقه که براش ساک زدم سرمو سفت چسبید. چندتا تلمبه زد و آبش با فشار اومد تو دهنم. اولین باری بود که محمد باهام همچین کاری کرد و آبش رو توی دهنم ریخت. شک نداشتم با دیدن سمانه و زینب با اون سر و وضع حسابی حَشَری شده و نتونست بیشتر از این مقاومت کنه. رفتم داخل سرویس دهنم رو شستم و برگشتم روی تخت دراز کشیدم. از خستگی چشمام سنگین شد و خوابم برد.</w:t>
        <w:br/>
        <w:t>صبح از خواب بیدار شدم. ساعت ده دقیقه به هفت صبح بود. محمد هنوز خواب بود. بعد از شستن دست و صورتم به اتاق اونا سر زدم و سوپرایز شدم. صحنه خیلی جالبی بود.</w:t>
        <w:br/>
        <w:t>هر سه‌تاشون روی تخت خواب بودند ولی چیزی که جالب بود لباس خوابِ زینب و سمانه بود. یه لباس خوابِ توری و بلندِ مشکی تن زینب بود که شورت و سوتینِ سفیدش به وضوح از اون زیر پیدا بود و سمانه هم یه روبدوشامبرِ کوتاه و زرشکی  بدون سوتین تنش کرده بود که پاهای لخت و شورت لامبادای زرشکی‌ رنگش از لای پاهاش چشمک میزد. جالبتر از لباس‌های زینب و سمانه این بود که زینب وسط اون دوتا خوابیده بود. باورم نمیشد همین شب اول کارو تموم کرده باشند ولی حداقل وضعیت‌شون که این رو نشون می‌داد‌.</w:t>
        <w:br/>
        <w:t>به اتاق خودمون برگشتم و محمد رو بیدار کردم. چندتا پلک زد و با صدای گرفته گفت: سارا چه خبرته سر صبح؟</w:t>
        <w:br/>
        <w:t>آهسته گفتم: لحظه باهام بیا…</w:t>
        <w:br/>
        <w:t>ولم کن بزار بخوابم توروخدا</w:t>
        <w:br/>
        <w:t>فقط یه دقیقه بیا</w:t>
        <w:br/>
        <w:t>با بی میلی از جاش بلند شد. دستش رو گرفتم و از اتاق بیرون رفتیم. جلوی در اتاق اونا ایستادم. در اتاق‌شون رو کمی هل دادم که محمد این صحنه رو واضح‌تر  ببینه…</w:t>
        <w:br/>
        <w:t>محمد یه نگاه به من کرد و دوباره سرش سمتِ تخت اونا برگشت. با دستاش چشماش رو مالید تا مطمئن بشه درست می‌بینه. دوباره بهم نگاه کرد و لب زد: چخبره اینجا؟</w:t>
        <w:br/>
        <w:t>شونه‌ای بالا انداختم منم لب زدم: من چه بدونم… بیا بریم…</w:t>
        <w:br/>
        <w:t>به اتاق خودمون برگشتیم. محمد آهسته گفت: سارا یعنی تریسام زدن اینا؟</w:t>
        <w:br/>
        <w:t>فعلا هیچ فکری ندارم ولی بیدار که شدن می‌تونم بفهمم.</w:t>
        <w:br/>
        <w:t>باشه بخواب حالا زوده</w:t>
        <w:br/>
        <w:t>من خوابم نمیاد تو بخواب</w:t>
        <w:br/>
        <w:t>محمد گفت باشه و ملافه‌ رو دور خودش پیچید.</w:t>
        <w:br/>
        <w:t>تو دلم گفتم آخه اومدی سفر که بخوابی؟</w:t>
        <w:br/>
        <w:t>حدود نیم ساعت طول کشید تا حاضر بشم. دوش گرفتم آرایش کردم و لباس پوشیدم. به اتاق اون‌ها برگشتم. سمانه بیدار شده بود اما همچنان روی تخت بود. به محض اینکه منو دید سلام کرد و نگاهش به سمت زینب برگشت‌‌ و لبخندی روی لب‌هاش نشست. خیلی آهسته گفتم: چخبر؟ حل شد؟</w:t>
        <w:br/>
        <w:t>سمانه سرشو به نشانه منفی تکون داد.</w:t>
        <w:br/>
        <w:t>دوباره آروم گفتم: پس چیه این سر و وضعتون؟</w:t>
        <w:br/>
        <w:t>سمانه جواب داد: من و علی سکس کردیم ولی علی نزاشت زینب هم باهامون همراه بشه. زینب فقط نگاه‌مون کرد و خودشو ارضا کرد.</w:t>
        <w:br/>
        <w:t>گفتم اینم خوبه حالا…</w:t>
        <w:br/>
        <w:t>به سر و صدامون زینب هم چشماشو باز کرد. سلام کردم و گفتم: پاشید حاضر بشید بریم بیرون صبحانه بخوریم برای این تنبلا هم بیاریم.</w:t>
        <w:br/>
        <w:t>هر دو حاضر شدند. سوییچ ماشین‌مون رو برداشتم و سه‌تایی زدیم بیرون. یه جایی پیدا کردیم و صبحانه خوردیم و برگشتیم. علی و محمد بیدار شده بودند. محمد حموم بود و علی تو آشپزخونه دنبال یه چیزی برای خوردن می گشت. این بشر همیشه خدا گشنش بود. صبحانه‌ای که گرفته بودیم رو بهش دادیم. همزمان محمد از حموم بیرون اومد و با همون حوله به علی ملحق شد تا علی غذارو تموم نکنه.</w:t>
        <w:br/>
        <w:t>بعدِ صبحانه آقایون هم حاضر شدند از ویلا بیرون زدیم. کلی گشتیم و خرید کردیم، ناهار رو هم بیرون خوردیم و عصر خسته و کوفته به ویلا برگشتیم. هرکدوم روی یه مبل ولو شدیم.</w:t>
        <w:br/>
        <w:t>زینب گفت: وای خیلی خسته شدم.</w:t>
        <w:br/>
        <w:t>سمانه هم گفت: اگه گفتید الان چی می‌چسبه؟</w:t>
        <w:br/>
        <w:t>محمد جواب داد: یه دوش آب گرم، خستگیمون رو درمیاره</w:t>
        <w:br/>
        <w:t>به سمت محمدرضا گفتم: اینجا جکوزی داره بعد تو میگی حموم؟</w:t>
        <w:br/>
        <w:t>بعد این حرفم زینب و سمانه جیغ زدن و گفتن: وای آره سارا راست میگه، آقایون روشنش کنید بریم تو آب…</w:t>
        <w:br/>
        <w:t>علی با اخم به محمد گفت: تو می‌مردی حرف نمی‌زدی؟ حالا خودت پاشو حلش کن…</w:t>
        <w:br/>
        <w:t>محمد تو جوابش گفت: موقع غذا اندازه همه‌ ما میخوری، عُر نزن پاشو بیا حلش کنیم.</w:t>
        <w:br/>
        <w:t>بعد از چند دقیقه استخر و جکوزی راه افتاد. رفتم تو اتاق‌مون و مایو دو تیکه مشکی‌ام رو پوشیدم و حوله‌ام رو برداشتم.</w:t>
        <w:br/>
        <w:t>از اتاق که بیرون اومدم سمانه و زینب هم مایوهاشونو پوشیده بودند. از پله ها پایین اومدیم و وارد فضای استخر و جکوزی شدیم. با دیدن ما خشکشون زد. چشم‌هاشون گشاد شد و فَک‌شون افتاد پایین.</w:t>
        <w:br/>
        <w:t>سمانه نتونست جلوی خندشو بگیره و بلند خندید. من و زینب هم خندیدیم.</w:t>
        <w:br/>
        <w:t>سمانه گفت: چتونه؟ برید مایو بپوشید بیاید.</w:t>
        <w:br/>
        <w:t>محمد گفت: علییی پسر خبر داری مُردیم؟</w:t>
        <w:br/>
        <w:t>علی گفت: چطور مگه؟</w:t>
        <w:br/>
        <w:t>اومدیم بهشت دیگه، حوری ها رو نمی‌بینی؟</w:t>
        <w:br/>
        <w:t>دارم می‌بینم داداش ولی این حوری ها آشنا هستن.</w:t>
        <w:br/>
        <w:t>علی حقیقت رو می‌گفت هر سه ما برای علی آشنا بودیم و کیرش تو کُس‌مون رفته بود.</w:t>
        <w:br/>
        <w:t>علی و محمد که داشتن میرفتن لباس عوض کنند‌ دست محمد رو گرفتم و آروم در گوشش گفتم بساط مشروب رو بیار اینجا بچینیم.</w:t>
        <w:br/>
        <w:t>چشمی گفت و رفت. همراه سمانه و زینب وارد جکوزی شدم و سرمو به بالشتک چرمِ لبه‌ی جکوزی تکیه دادم و چشامو بستم.</w:t>
        <w:br/>
        <w:t>بعد از چند دقیقه محمد و علی با دوتا سینی برگشتن. با دیدن مشروب چشامون برق زد. یه جوری انگار همه می‌دونستیم قراره چه اتفاقی می افتد.</w:t>
        <w:br/>
        <w:t>سینی هارو کنار جکوزی گذاشتند و اومدند داخل آب. محمد شات‌هامون رو پُر میکرد و میخوردیم. چندتا که خوردیم هممون داغ کردیم و از جکوزی بیرون اومدیم.</w:t>
        <w:br/>
        <w:t>دو شات دیگه خوردیم، دیگه سرم سنگین شده بود و مست بودم. داشتیم چرت و پرت می‌گفتیم و می‌خندیدیم که یهو وسط خنده‌هامون سمانه دست زینب رو گرفت و پریدن داخل استخر، من هم علی رو هُل دادم و بعدش خودم پریدم. بلافاصله محمد هم پرید داخل آب و همه مشغول آب بازی و شوخی شدیم. وسط شوخی هامون محمد قشنگ زینب رو دستمالی می‌کرد ولی با سمانه کاری نداشت. شاید از علی خجالت میکشید. یه جا که من و سمانه به صورت محمد با سرعت آب پاشیدیم، مثلا زینب رو سپر خودش کرد رفت از پشت سر چسبید بهش و سینه و پهلوهای زینب رو چنگ میزد. من و سمانه هم چندباری عمدا به کیر علی دست زدیم و باهاش ور رفتیم، شاید چون مست بود مقاومت نمی‌کرد و حتی کیرش تکون خورده بود. وسط بازی بودیم که سمانه یه جیغ کوتاه زد و با دستش به یه سمت اشاره کرد‌. سرمو به اون طرف چرخوندم. محمد و زینب لباشون روی هم قفل شده بود. محمد دستاش هم بیکار نبود و روی کون و کمر زینب حرکت می‌کرد‌. به علی نگاه کردم با تعجب اونارو تماشا می‌کرد ولی تهِ نگاهش میشد شهوت رو احساس کرد‌. به سمانه اشاره کردم. از پشت سر به زینب نزدیک شد و بغلش کرد. سرشو تو گردنِ زینب فرو کرد و مشغول خوردن گردن و گوش زینب شد. چشمای علی گشادتر شد. اما همچنان فقط نگاه میکرد. محمد از زینب جدا شد و دست زینب و سمانه رو گرفت و از استخر خارج شدند و لبه استخر نشستند. محمد وسط نشست و دوطرفش زینب و سمانه نشستند‌. محمد با دستاش از یه دست زینب و سمانه گرفت و روی کیرش گذاشت. اونا هم شروع یه مالیدن. آروم نزدیک علی شدم و دستمو روی سینه‌اش کشیدم. چند لحظه نگاهم کرد و دوباره سرشو سمت اونا چرخوند. با این کارش تقریبا اوکی رو بهم داد. سرمو نزدیک گوشش بردم و چند بار لاله‌ی گوشش رو بین لب‌هام گرفتم. بعد جوریکه نفسم روی گوش و گردنش پخش بشه آروم گفتم: علی از آب بریم بیرون… بدون اینکه منتظر جوابش بمونم دستش رو گرفتم چند قدم به سمت نردبان استخر رفتم و از آب خارج شدم. تقریبا روبه‌روی محمد و سمانه و زینب بودیم خواستم به سمتشون برم که علی از پشت سرم دستمو گرفت و مانع شد.</w:t>
        <w:br/>
        <w:t>نوشته: سه‌زار</w:t>
        <w:br/>
        <w:t>همسر</w:t>
        <w:br/>
        <w:t>👍</w:t>
        <w:br/>
        <w:t>1</w:t>
        <w:br/>
        <w:t>👎</w:t>
        <w:br/>
        <w:t>0</w:t>
        <w:br/>
        <w:t>3801 👁️</w:t>
      </w:r>
    </w:p>
    <w:p>
      <w:r>
        <w:t>──────────────────────────────────────────────────</w:t>
      </w:r>
    </w:p>
    <w:p>
      <w:r>
        <w:t>🔗 https://shahvani.com/dastan/%d8%a2%d8%a8-%d8%a8%db%8c%d8%ba%db%8c%d8%b1%d8%aa%db%8c%d9%85</w:t>
      </w:r>
    </w:p>
    <w:p>
      <w:r>
        <w:t>آب بیغیرتیم</w:t>
        <w:br/>
        <w:t>1405/05/21</w:t>
        <w:br/>
        <w:t>بیغیرتی</w:t>
        <w:br/>
        <w:t>➕</w:t>
        <w:br/>
        <w:t>➖</w:t>
        <w:br/>
        <w:t>سلام دوستان من سعید هستم از یکی از شهر های شمالی کشور میخوام داستان سکسی خودم رو براتون تعریف کنم من سعید هستم و ۳۶ سالمه و شیما همسرم ۳۴ ساله داستان من بر میگرده به مدت ها قبل از ازدواجم بخاطر اندام دخترونه ای که داشتم تو دوران نوجوانی همسایه ها و دوستای برادرم و پسر داییم از خجالتم در اومده بودن و منم بدم نمیومد از اینکه خودشون رو به من میمالوندن بگذریم مدتها گذشت و من یه دوستی داشتم به اسم عماد که تو یه شهر دیگه با هم همخونه بودیم و دوستیمون خیلی عمیق بود یادمه یبار به بهونه ماساژ اینقد منو مالید که متوجه شق شدنش شدم و به روی خودم نیاوردم یادمه یبار تنها شدیم و موقع خواب همه لباس هام رو در اوردم و بهش گفتم منو ماساژ بده و اونم که بدش نمیومد ماساژم داد و شروع کرد به مالیدنم و متوجه سفت شدن کیرش شدم از عمد کونم رو دادم یکم عقب که دیدم چقد سفت شده کیرش و بهش گفتم اون چیه و خندیدم و اونم ضایع شده بود و گفتم در بیار ببینمش اونم سریع در اورد وقتی چشم من خورد به کیرش دهنم واا مونده بود از این همه کلفتی و گندگی کیرش حدود ۲۴ سانت و اندازه یه نوشابه کوچیک قطرش لبود بی اختیار شروع کردم براش ساک زدن و کمتر از یه دقیقه ارضاش کردم و رابطه ما مدتها ادامه داشت،بگذریم بریم سراغ اصل داستان من با شیما ازدواج کردم و همون موقع احساس کردم که تو سکس با شیما فقط من ارضا میشم و شیما برای همراهی با من فقط سکس میکنه کم کم تو سکس از سکس های قدیمیش پرسیدم اوایل مقاومت میکرد و وقتی فهمید که لذت میبرم از این کار با همکاری خودش شروع کرد به توضیح دادن و باید بگم کیفیت سکس ما هزار برابر شد و اون از من پرسید و منم کم کم سعی کردم متوجه کنم اون رو که من بیشتر تمایل به گی دارم و شروع کردم از دوستم عماد کم کم تعریف کردن وقتایی که همسرم میرفت به خونواده خودش سر بزنه من و عماد با هم سکس میکردیم و عماد کم کم بهم میگفت تو با این کیر کوچیکت چطوری میتونی زن به اون خوشگلی رو سیر کنی و بجای اینکه من ناراحت شم بیشتر حشری شدم وقتی عماد متوجه شد زد رو کیرم گفت نگاه کن شق کرده💦 بهم گفت دوست داری با کیر کلفتم برات بکنمش تا متوجه بشه کیر به چی میگن من یه طوری لرزیدم وقتی داشت من رو میکرد که تو زندگیم اونطوری ارضا نشده بودم و گفتم بکنش قربون کیرت شممممممم</w:t>
        <w:br/>
        <w:t>اونم نامردی نکرد و کیرش رو میکوبید تو کونم و تا قطره اخر ریخت تووووووم</w:t>
        <w:br/>
        <w:t>و من بعد از ارضا شدن روم نمیشد تو چشاش نگاه کنم و یکم حرف زدیم و سیگار کشیدیم و رفت و سری بعد که اومد خونه و تنها شدیم شروع کردم براش ساک زدن و شروع کردم از کیرش عکس گرفتن می پرسید میخوای چیکار که بهش گفتم لازمم میشه و چیزی نگفت گذشت و گذشت تو سکس خودم با شیما بودم و براش چند تا فیلم کاکولدی پلی کردم و خودم شروع کردم کسش رو خوردن و تو فیلم نشون میداد که یه کیر کلفت داره زن مرده رو جلوش میکنه دیدم داغ کرده و کسش خیس شد گفتم خوشت اوووومد جوووووووونم زنم کیر میخواد</w:t>
        <w:br/>
        <w:t>شیما گفت نه هر کیری یه کیر کلفت میخوام که گوشی رو ازش گرفتم و کیر عماد رو نشونش دادم گفتم این خوبه</w:t>
        <w:br/>
        <w:t>وقتی داشت نگاه میکرد متوجه شد که تخت خونه خودمون هستش</w:t>
        <w:br/>
        <w:t>و تو سکس همه حسش پرید و قهر کرد و رفت خونه مادرش</w:t>
        <w:br/>
        <w:t>چند روزی قهر بودیم که افتادم به خایه مالی و شروع کردم بهش اعتراف کردن</w:t>
        <w:br/>
        <w:t>و گفت بهم که کاری ندارم باهات یبار دعوتش کن خونه</w:t>
        <w:br/>
        <w:t>مونده بودم چطوری به عماد بگم و پیش خودم میگفتم عجب غلطی بود کردم که دلو زدم به دریا و عماد رو دعوت کردم و وقتی اومد دید شیما هم تو خونست نزدیک بود سکته کنه تو خلوت بهم گفت لاشی من شیره انداختم الان چیکار کنم که بهش گفتم شیما همه چی رو فهمیده عماد کپ کرده بود</w:t>
        <w:br/>
        <w:t>موندیم و شیما پیشنهاد مشروب داد که عماد بخاطر شیره ای ک انداخته بود گفت نمیخورم و شیما برای خودش چند پیک ریخت و منم همراهیش کردم یکم گذشت و مست که شد به عماد گفت بهت نمیاد کیرت اونقدی باشه عماد مثلا سرخ شد و با خجالت گفت شیما جان مشروب باز کرده ها اونم گفت که من همه چی رو میدونم نمیخواد فیلم بازی کنی عماد گفت چیوووو میدونی؟</w:t>
        <w:br/>
        <w:t>گفت اینکه شوهرم رو… حرفش رو خورد و عماد پرسید ادامه بده</w:t>
        <w:br/>
        <w:t>شیما از جاش بلند شد گفت من میرم بخوابم شما هم راحت باشین فکر کنین من نیستم</w:t>
        <w:br/>
        <w:t>تا رفت تو اتاق عماد گفت سعید این چی میگه گفتم نمیدونم من ضربان قلبم رو هزار بود که دیدم عماد دستش رو گذاشت رو کیرم که دید داره میترکه کیر کوچولوم تو شورتم بهم گفت خاک تو سرت تو این وضعیت که منم به کیرش دست زدم دیدم سفت شده گفتم نه که تو بهتری الان گفت بخاطر شیره هستش</w:t>
        <w:br/>
        <w:t>گفت در بیار بخورم برات اونم در اورد تا در اورد کیرشو شروع کردم با ولع کیرش رو ساااک زدن بهم گفت شیما الان خوابه گفتم بزار برم ببینم و بیام رفتم تو اتاق دیدم فیلم گذاشته و داره خود ارضایی میکنه رفتم پیشش‌ و شروع کردم کسش رو خوردن تا لبم به کسش خورد گفت بگوووو عماد بیاد سعید دارم میسوزم که خودش صدا کرد و عماد نیومد و همینطور که مشغول خورد و ناله کردن بود دیدم عماد داره کیرشو به کونم میماله که گفتم امشب به زنم سرویس بده از خدا خواسته اومد کیرشو بکنه تو کس شیما که شیما کیرش رو گرفت و برای اولین بار بود شاید یه همچین کیری میدید کپ کرد یه لحظه شروع کرد به ساک زدن براااااش و عماد هم رو ابرا بود عماد شیما رو پرت کرد رو تخت شروع کرد سینه هاش رو خوردن و منم برا عماد ساک زدم و شیما ناله میکرد میگفت کیر بکن زنت رو خوب بخور کسکش خوب خیسش کن میخواد منو جر بده و شروع کرد از عماد لب گرفتن و عماد طاقتش تموم شد و کیرش رو اروم مالید به کس تنگ زنم و بعد یهوووووو کیرشو فرو کرد شیما بیهوش داشت میشد و ناله میکرد وکمرش رو چنگ میزد میگفت بهم بیغیرت ببین اینطوری کس میکنن کیر به این میگن همیشه بیارش بهم حااااا بده و شاید بگم یه نیم ساعت سکس کردن و شیما بالای ۴ بار ارضا شد و منم دوبار ابم اومد و یهو عماد رو دیدم که کیرش رو تا ته تو کس زنم فرو کرد و فشار داد و متوجه شد ابش رو تو ریخته یکم تو اون حال موندن و شروع کردن همو بوسیدن و عماد بلند شد رفت دستشویی و شیما حال تکون خوردن نداشت و من رفتم شروع کردم کسش رو خوردن وعاشق اون بو بودم و شیما روش نمیشد چیزی بگه اما وقتی دید دارم اب کیر رو لیس میزنم انگار دوباره حشری شد و من رو کشوند روش که بکنمش و منم همینکار رو کردم</w:t>
        <w:br/>
        <w:t>ولی احساس کردم تو تونل دارم میزنم اینقدر گشاد شده بود و خیلی حس خوبی بود برام که زنم اینطوری لش شده بغلم</w:t>
        <w:br/>
        <w:t>وبعد از سکس بلند شدم دیدیم عماد بدون خداحافظی رفته و به شیما بهم گفت برو اورژانسی بگیر و منم رفتم و دیدم عماد بهم پیام داده بهترین حس دنیا رو داشتم ولی روم نمیشه ببینمتون و رازتون تا ابد تو قلبم میمونه…</w:t>
        <w:br/>
        <w:t>اگه دوست داشتین تجربه های دیگه رو هم بهتون میگم اگه استقبال کنید😘❤️</w:t>
        <w:br/>
        <w:t>نوشته: سعید</w:t>
        <w:br/>
        <w:t>👍</w:t>
        <w:br/>
        <w:t>4</w:t>
        <w:br/>
        <w:t>👎</w:t>
        <w:br/>
        <w:t>5</w:t>
        <w:br/>
        <w:t>5401 👁️</w:t>
      </w:r>
    </w:p>
    <w:p>
      <w:r>
        <w:t>──────────────────────────────────────────────────</w:t>
      </w:r>
    </w:p>
    <w:p>
      <w:r>
        <w:t>🔗 https://shahvani.com/dastan/-%d9%82%d8%b5%d9%87-%d9%87%d8%a7%db%8c-%d8%b4%db%8c%d8%b1%db%8c%d9%86-%da%a9%d9%85%da%a9-%d8%a8%d9%87-%d8%af%d8%b4%d9%85%d9%86%d9%85-%d8%a8%d8%a7-%d8%b1%d9%88%d8%b4-%d8%a8%db%8c-%d8%af%db%8c-%d8%a7%d8%b3-%d8%a7%d9%85-</w:t>
      </w:r>
    </w:p>
    <w:p>
      <w:r>
        <w:t>(قصه های شیرین) کمک به دشمنم با روش بی.دی.اس.ام</w:t>
        <w:br/>
        <w:t>1405/05/21</w:t>
        <w:br/>
        <w:t>تجاوز</w:t>
        <w:br/>
        <w:t>تریسام</w:t>
        <w:br/>
        <w:t>➕</w:t>
        <w:br/>
        <w:t>➖</w:t>
        <w:br/>
        <w:t>سلام عزیزان شیرین هستم 34 ساله از ایرانشهر و داستان های واقعی زندگیمو به صورت سریالی براتون میزارم اگه قسمت های قبلی رو نخوندید قصه های شیرین رو سرچ کنید چون اینجوری داستان براتون بی‌معنی میشه</w:t>
        <w:br/>
        <w:t>خوب بریم سر وقت داستان</w:t>
        <w:br/>
        <w:t>بعد مدتها تصمیم گرفتم که برم ایرانشهر به خانواده خصوصا پسرم سر بزنم شوهرم که خیلی وقت بود که سر گرم شادی و فاطی بود و به من کم محلی میکرد خدیجه هم که دیگه سنش رفته بود بالا رابطه نمی‌خواست چند روزی که بودم مادر شوهرم متاسفانه بعلت کهولت سن درگذشت خیلی غم بزرگی برای هممون بود با این که زیاد بهمون محبت نمی‌کرد ولی بزرگ خونمون بود بعد از نبود اون دیگه کسی نبود که اختلافات رو بین زنا تو خونه حل کنه برا همین منم زیاد نمی‌رفتم ایرانشهر حوصله دعوا کردن نداشتم تا این که یه روز شوهرم زنگ زد که هر وقت کلاسات کم تر بود بیای ایرانشهر منم تو اولین فرصت رفتم برای کمتر شدن دعوا تصمیم گرفته بود که برای هر دوتا زن یه خونه بگیره چون شادی خیلی کم سن بود و خدیج پیر شده بود اون دوتا تو همون خونه موندن منو فاطی هم که کلا دشمن هم بودیم برامون یه خونه دیگه تو بلوار بلوچ گرفته بود که منطقیم بود چون من ایرانشهر نبودم و وقتاییم که میرفتم سیع می‌کردیم باهم کنار بیایم اکثر وقتا فاطی و بچه هایش تو خونه تنها بودن همچی داشت عادی پیش می‌رفت تا این که یه بار که سر زده رفتم ایرانشهر در حیات رو که باز کردم دیدم یه ماشین تو حیاطه رفتم داخل در خونه از داخل قفل بود هر چی در زدم جواب نداد بعد تقریبا ده دقیقه فاطی اومد درو وا کرد گفت خواب بودم گفتم خوب چرا درو قلف می‌کنی گفت ببخشید  بچه ها خونه نبودن تنها بودم ترسیدم خیلی مضطرب بود منم گفتم اوکی رفتم تو خونه گفت وسیله هاتو بزار تو اتاق من گفتم خودم اتاق دارم نیازی نیست گفت نه اونجا بهم ریختس مهمان داشتم تو اتاق تو مونده خواهرم اینا اومده بودن تمیزش میکنم بعد میرم منم وسیله هامو گزاشتم تو اتاقش خواستم لباس عوض کنم نزاشت گفت می‌خوام برم خرید تو رانندگی بلدی منو برسون خیلی تعجب کردم آخه فاطی سایمو به هفت تیر میزد کسی بود که اصلا باهام حرف نمی‌زد چه برسه بریم خرید سریع آماده شد و گفت بریم که دیر میشه گفتم من خستم تازه رسیدم  اصرار کرد که یالا بریم ترو خدا من تنهام رانندگی بلد نیستم و فلان گفتم خو ماشین مال کیه تو حیاط گفت مال همسایه کلیداشو گذاشته جا پارک نداشت اینجا می‌زاره بریم بیایم تا نیومده منم تازه گواهینامه گرفته بودم وقتی میخواستم بیام بیرون خورد به در گلگیرش جمع شد در حالت عادی فاطی با کوچیک ترین اشتباهم میخواست سرمو ببره ولی برگشت گفت اشکال نداره فداسرت خودم گفتم بر دار خودم پولشو میدم دیگه واقعا داشتم شک میکردم به رفتارش رفتیم خرید و برگشتیم گفت ماشینو بزار بیرون خودش با سویچ یدک میاد می‌بره همه چی اوکی بود رفتم تو اتاق خودم دوباره اون اخلاق سرد و گند فاطمه خانوم شروع شد ای تو غذا بپزم مگه من نوکر توامو… منم واقعا حوصله دعوا نداشتم شب موقع خواب گوشیمو زدم تو شارژ گزاشتم بالا سرم از بین فاصله تخت و دیوار افتاد پایین دستمو کردم  زیر تخت برش دارم یه پارچه  باهاش اومد بیرون نگاه کردم دیدم یه شرت مردانس گفتم پس دلیل مهربونی امروز این بود رفتم تو اتاقش دراز کشیده بود داشت پیام میداد شرتو انداختم رو صورتش جا خورد گفت این چیه گفتم این سوالیه که من از تو دارم این چیه تو اتاق من چیکار می‌کنه وقتی نبودم کی اینجا بوده اولش زد زیرش گفت من نمی‌دونم چرتو پرت نگو خدا می‌دونه مال کیه آوردی بندازی گردن من گفتم اوکی به شوهرمون عبدالمالک زنگ میزنم بیاد مشخص کنه مال کیه یه دفعه شل شد با رنگ پریده و صدا لرزون گفت مال شوهر خواهر مه وقتی اومدن تو اون اتاق خوابیدن گفتم کوصشعر نگو از کی تا حالا مردای بلوچ شرت و لباس زیر می‌پوشند گفتم اگه نمیگی زنگ بزنم بگم بهش بیاد گفته نه میگم چند تا بهونه آورد که ها دوست فارس دارم با شوهراشون اومدنو اینا قبول نکردم گفتم باید بگی جریانو  با بغض شروع کرد به حرف زدن گفت چند وقت پیش خانوادم پول لازم بودن مجبور شدم از پولادی گاو صندوق بر دارم بهشون بدم چون پول زیادی بود مجبور شدم برم وام بر دارم با این که وام حرام بود ( دوستان تو سنت ما بلوچها وامی که با بهره باشه ربا حساب میشه و حرامه برا همین هیچ وامی حتی وام ازدواجموونو نمی‌گیریم ) رفتم بانک یه مرد مسئول وام بود رفتم و شرایط رو پرسیدم ضامن میخواست و کلی دوندگی نمی‌تونستم ردیفش کنم ازش خواهش کردم کمکم کنه اونم گفت من این پولو بهت میدم ولی … کمی سکوت کرد و زد زیر گریه و من از این صحنه داشتم لذت می برم گفتم ولی چی توضیح بده ولی ازم خواست که یه شب با اون باشم منم اولش قبول نکردم ولی بعد که فک کردم چاره ای نداشتم دفعه اولی که رفتم خونش خانومش سر کار بود موقع رابطه ازم فیلم و عکس گرفته بود بعد رابطه رفتم پیشش برا وام چند باری ازم سو استفاده کرد و در آخر هیچ وامی بهم نداد و در عوض در خواست پولم کرد اونجا بود که فهمیدم ازم فیلم داره اگه بهش پول ندم پخش می‌کنه از اون به بعد هر کاری می خواست باهام میکرد خیلی گریه کرد دلم براش سوخت  (دوستان نباید مشخصات اصلی این  مردی که رو بگم ولی از بس لجنه مشخصات واقعی شو میگم )</w:t>
        <w:br/>
        <w:t>تحقیق کردم یه مرد 35 ساله بیرجندی بود کارمند بانک سپه یه کچل لجن بیخاصیت تقریبا قد بلند چشم سبز سفید پوست  از تمام زنان به بهانه وام سو استفاده میکرد و چون از رسم ما بلوچا میدونست که نمی‌تونیم به کسی حرفی بزنیم هر کار دوست داشت میکرد فامیلش موسوی بود برا پول هر کاری میکرد حتی میدونست زنش با پولدارهای ایرانشهر رابطه داره چیزی نمی‌گفت نه غیرت رو زنش داشت نه دختر نه خواهر نه مادر که بتونیم با گرفتن ناموسش فیلما رو پس بگیریم زن پتیارشم آرایشگاه داشت تو ایرانشهر و کیس های پولدار برا شوهرش جور میکرد فاطی رو هم همون فرستاده بود که وام بگیره برای گرفتن فیلما نیاز به یه نقشه دقیق داشتیم گفتم فردا بریم بانک منو معرفی کن بگو همون هوو همخونه میخواد سرمایه گذاری کنه وام لازمه فرداش رفتیم بانک و گفتیم که وام می‌خوایم یکم با سیستم ور رفت و گفت خوب ضامن نیاز داری دوتا کارمند منم که قضیه رو میدونستم با عشوه گفتم آخه من که ضامن ندارم گفت شمارمو بگیر بعد از ظهر تماس بگیر ببینم میتونم برات کاری بکنم یا نه بعد از ظهر براش زنگ زدم با عشوه و ناز باهاش صحبت کردم تا راحت بتونه پیشنهاد شو بده با پرویی تمام گفت بدون ضامن برات جور میکنم ولی باید یه روز بیای خونم تا با هم خوش بگذرونیم داشتم از عصبانیت میترکیدم دوس داشتم فش کشش کنم انقد با زنای مختلف اینکارو کرده بود که خیلی براش راحت بود گفتنش خودمو جمو جور کردمو با ارومی گفتم چرا باید همچین کاری کنم درسته مرد خوش قیافه ای هستی ولی این دلیل نمیشه خیانت کنم گفت اگه پول میخوای این کارو بکن مشخصه تو باهوش تر از هووتی بیا با من باش هم عشقو حال کن هم وام بگیر خندیدم گفتم آدم شناسی ولی نمیام من که پول لازم نیستم برا سرمایه گذاری می‌خوام و ازش محترمانه خدافظی کردم.</w:t>
        <w:br/>
        <w:t>تنهایی از پسش بر نمیومدم نقشه این بود که دوتامونو بخواد چند ساعت بعد دوباره بهم زنگ زد و پیشنهاد بهتر داد دوباره رد کردم چند روز بود پیگیری شده بود مشخص بود بد رفته تو کف من منم همینو میخواستم تا بصورت قاطع گفتم نه چون فاطی می‌فهمه شروع کرد ها فاطی خودش چند وقته با منه و فلان گفتم دروغ میگی و قطع کردم و بلک لیست زدنش چند دقیقه بعد دیدم به فاطی زنگ زد با عصبانیت گفت این هووی جندتو باید بیاری بکنم وگرنه تمام فیلماتو پخش میکنم فاطی هم شروع کرد گریه  نقش بازی کردن که ها من چیکار کنم و فلان و اینا من نمیتونم بش گفتم من نمی‌دونم خودت یکاری بکن بعد چند دقیقه قطع کرد گفتم فردا بش زنگ بزن بگو مخشو زدم به خاطر من حاضر شده باهات باشه ولی نه تو خونه‌ی تو توی خونه ی ما فرداش زنگ زد و همینو بهش گفت منم از لیست سیاه خارج کردمش پشت بندش بهم زنگ زد گفت میبینم که دختر عاقلی هستی تو خونه من نیومدی که مثل فاطی ازت فیلم بگیرم ولی ارزش اینو داری که یه بار تستت کنم گفتم به خاطر آبرو شوهرم (عبدالمالک) و فامیل حاضم اینکارو بکنم ولی بشرطی این که فاطمه هم باشه تا حضمش برام راحت تر باشه گفت من که از خدامه جفتتونو باهم داشته باشم گفتم پس فردا بیا.</w:t>
        <w:br/>
        <w:t>نقشمون گرفت  به فاطمه گفتم هر کاری بگم دقیق انجام میدی بدون اعتراض وگرنه من میکشم کنار از طرفی داشتم بهش کمک میکردم از طرفیم دوست داشتم عقده های چند سال اخیر و سرش در بیارم فرداش قبل اومدن اون مردک نجس نحس کس کش جاکش . یه پارچ برداشتم گفتم باید از این حرومی انتقام تمام دخترا و زنای بلوچی که کرده رو بگیرم شاشیدم تو پارچ چند تا تف انداختم و با گلاب و زعفران قاطی کردم و پر شکر کردم تا یه شربت درس بشه توشم بعدم کلی قرص خواب پودر کردم ریختم توش گذاشتم تو یخچال تا قشنگ سرد بشه  کلی آرایش کردیم و خودمونو خوشگل کردیم.  براش قلیون میوه ای گزاشتم اومد نشست و منو نگا میکرد براش از شربت پر شاشی که درس کرده بودم ریختم با لبخند دادم دستش گفتم بخور این شربت مخصوص منه فقط من این دستورالعمل رو دارم برای تو دست کردم خورد و لبخند میزد گفت خو شما هم بخورید گفتم من اینو با عشق براتو درس کردم یکی دو لیوان دیگه هم بهش دادم شروع کرد به قلیون کشیدن به آهنگ عربی گزاشتم فاطمه رو گفتم برو کنارش بشین و با کیرش ور برو تا قرصا اثر کنه رفت کنارش نشست و دستشو انداخت تو شرتش با کیرش از زیر شلوار بازی میکرد منم میرقصیدم و بعد چند تا دور که میزدم یه لیوان دیگه شربت بهش میدادم برای این که بیشتر تحریک بشه سینه هامو در آوردم تا ببینه و شروع کردم به رقصیدن به فاطمه هم گفتم هم خودتو لخت کن هم اونو یه کیر سرخ متوسط داشت   که کاملا سیخ شده بود و بدن سفید با کمی مو چند باری بهم گفت خودت بیا دیگه نمیتونم تحمل کنم گفتم صبر کن منم میام یه لیوان دیگه براش ریختم گفت دیگه جا ندارم گفتم یعنی دست منو رد میکنی خندید و سر کشید ایوانو به فاطمه گفتم شروع کن براش ساک بزن چون اونم میخواستم اذیت کنم شروع کرد به خوردن هم زمان که فاطمه داشت براش ساک میزد اون چشمش به سینه ها و رقص من بود گفت تو کجا بودی تاحالا انگار تو منو میخواستی نه من تورو تو عمرم انقد حال نکردم بیا دیگه گفتم تا فاطی داره برات ساک میزنه تو آخرین لیوان بخور گفت دارم می‌ترکم گفتم به خاطر من دیگه لیوانو زد کنار پارچو گرفت و تا ته سر کشید بعد چند دقیقه دیدم کم کم چشماش داره رو هم می‌ره همزمان با این که تو دهن فاطی ارضا شد چشمام رفت رو هم چند دقیقه وایستادم خوابش سنگین بشه بعد شروع کردیم به بستن دستو پاش با طناب محکم بستیمش و لباسامونو تنمون کردیم اینم لخت دستو پا بسته و انداختیم  وسط خونه کمر بلندشو از رو شلوارش در آوردم و شروع کردم به شلاق زردنش  قرصا بد گیچش کرده بود هوشیاری زیادی نداشت یه آه می‌گفت چشاشو می‌بست با ذغال قلیون سر کیرشو و زیر خایشو داغ کردم فریاد می‌زد زنیکه چیکار می‌کنی ولی حال نداشت کفشای پاشنه بلند مو پوشیدم و با پاشنه نوک تیز روی بدنش راه رفتم سرشو لگد میدادم روش تف میکردم و تحقیرش میکردم یه قلاده از سگ قبلیمون بود آوردم دور گردنش بستم دستو پا بسته کشوندمش تو حموم روش شاشیدم و پی پی کردن فاطی هم داشت از همش فیلم می‌گرفت دوشو گفتم روش تا تمیز بشه دوباره کشونمدش تو خونه بهم گفت زنیکه جنده می‌کشمت  منم فوش ناموس میدادمش و بهش گفتم این انتقام از طرف تمام زنای بلوچه و مجبورش کردم مادر و خواهر و زنو دخترشو خودش فوش بده یه سیگار روشن کردم اولین بار بود سیگار می‌کشیدم با پک اول چند تا سرفه بهم داد روی سوراخ کونش خاموشش کردم فریاد می‌زد از درد و فقط تحدید میکرد که اگه باز بشم فلان میکنم رفتم هویه رو زدم به برق یه تیغ آوردم پشمای زیر ناف تا جای کیرشو زدم فاطی می‌گفت بسه دیگه ادب شد گفتم تو ساکت شو جنده فقط فیلم بگیر و از گوهای من کمتر بخور ازم ترسید هیچی نگفت یه ماژیک آوردم با خط خوش نستعلیق خیلی دشت بالای کیرش زیر شکمش نوشتم هنر دست زنان بلوچ بعدم با هویه داغ رو شو سوزوندم تا رد این نوشته مثل تتو رو بدنش بمونه چون خط درشت بود موقع زخم بستن متن خراب نمیشد بعدم چرخوندمش داگی بستمش ذغالا رو ریختم شلنگ و تنگ و سری قلیون در آوردم تنشو گزاشتم رو سوراخ کونش و فشار دادم نمی‌رفت تو فاطی رو گفتم برو روغن بیار جنده خانوم رفت آورد چوبو پر روغن کردم گفتم نگه دار رو سوراخش گفت نکن گفتم خفه شو جنده نگه داشت رفتم عقب دویدم سمتش با سرعت و قدرت یه لگد زدن ته تنه زدم یه مقدارش رفت تو کونش چون طرح دار بود خیلی درد داشت براش وقتی کشیدم بیرون صدا در نوشابه داد یاد روزی که سهراب بهم تجاوز کرد و کنمو باز کرد افتادم بعدم رفتم رو مبل نشستم و فاطی رو گفتم جنده خانوم بیا طفلی کارایی که با اون کرده بودم دیده بود خیلی ازم میترسید منم خیلی ازش عقده داشتم دوربین و ازش گرفتم سمت پاهام گفتم زانو بزن حروم زاده زانو زد گفتم پاهامو بلیس نگام کرد با پام زدم تو صورتش گفتم بلیس شروع کرد خوردن پاهام همزمان فیلم می‌گرفتم گفتم به خاطر تو جنده خانوم که رفتی به این مردک هول کوص دادی مجبور شدم همچین کاری کنم بعدم فیلم و قطع کردم این مردیکه رو دستور پا بسته انداختیم تو همون ماشین که گلگیرشو من زده بوده ماشین خودش بود زنگ زدیم زن پتیاره جندش بیاد اینو جمع کنه ببره تا یه هفته نمیتونست سر کار بره نه می‌تونست بشاشه چون با ذغال سر کیرشو سوزوندم نه می‌تونست پی پی کنه چون با سیگار سوراخشو سوزوندم کلا اذیت بود بش گفتم حالا ما ازت فیلم داریم فیلم از هر کسی داری بر دار بیار با هرچی پول از این فاطی کوص مغز فلج مغزی گرفتی و یه مقدار پول که بتونه جایگزین پولی که بر داشته بکنه اونم همین کارو کرد تو فیلما چند تا از زنایی که گاییده بودشون آشناهای ما بودن که اونو سپردم به فاطی گفتم هر جور مایلی ازشون اخاذی کن بمن چه بعد اونم دیگه فاطی و اذیت نکردم اونم همیشه مطیع من بود چون هم فیلم سکسشو  هم اون فیلمی که خودمون گرفتیم داشتم بعدشم مشکلات کون با هم حل شد و رابطمون خوب شد دیگه با هم مشکلی نداشتیم  تا مدت ها هم به این مردک خبیث پیام میدادم عکس نوشتم بالای کیرتو بفرست کامل رو بدنش حک شده بود گفتم این رو بدنت یادگاری باشه تا هر وقت بخوای زن مردمو مسخره کنی اینو ببینی یاد اون روز بیفتی بعد چند ماهم موسوی خودشو انتقال کرد سمت شمال و دیگه خبری ازش نشد منم بعد چند سال فیلما رو پاک کردم .</w:t>
        <w:br/>
        <w:t>دوستان برای دیدن قسمت های قبلی و بعدی قصه های شیرین رو سرچ کنید</w:t>
        <w:br/>
        <w:t>نوشته: شیرین</w:t>
        <w:br/>
        <w:t>BDSM</w:t>
        <w:br/>
        <w:t>👍</w:t>
        <w:br/>
        <w:t>1</w:t>
        <w:br/>
        <w:t>👎</w:t>
        <w:br/>
        <w:t>0</w:t>
        <w:br/>
        <w:t>1701 👁️</w:t>
      </w:r>
    </w:p>
    <w:p>
      <w:r>
        <w:t>──────────────────────────────────────────────────</w:t>
      </w:r>
    </w:p>
    <w:p>
      <w:r>
        <w:t>🔗 https://shahvani.com/dastan/%d8%a7%d8%b3%d8%aa%d8%ae%d8%b1-%d9%86%da%af%db%8c%d9%86-%d9%88-%d9%be%d8%a7-%d8%af%d8%a7%d8%af%d9%86-%d9%85%d9%86-%d8%a8%d8%b9%d8%af-%d8%b3%d8%a7%d9%84%d9%87%d8%a7-%db%b5-</w:t>
      </w:r>
    </w:p>
    <w:p>
      <w:r>
        <w:t>استخر نگین و پا دادن من بعد سالها (۵)</w:t>
        <w:br/>
        <w:t>1405/05/21</w:t>
        <w:br/>
        <w:t>گی</w:t>
        <w:br/>
        <w:t>مامان</w:t>
        <w:br/>
        <w:t>➕</w:t>
        <w:br/>
        <w:t>➖</w:t>
        <w:br/>
        <w:t>...قسمت قبل</w:t>
        <w:br/>
        <w:t>ناهارم رو تنهایی سر میز آشپزخونه خوردم،</w:t>
        <w:br/>
        <w:t>یکم نشستم و فکر کردم که چجوری مامانم رو راضی کنم و ببرمش باغ پیش رحمان و هاشم،</w:t>
        <w:br/>
        <w:t>همون فکر ماساژ افغانی به نظر خودمم خوب بود،</w:t>
        <w:br/>
        <w:t>و خیلی امیدوار بودم مامانم قبول کنه،</w:t>
        <w:br/>
        <w:t>فکر کردن به اینکه مامانم تو این سن لخت،</w:t>
        <w:br/>
        <w:t>با بدن گوشتالود و کون و پستونهای بزرگ و حجیم،</w:t>
        <w:br/>
        <w:t>زیر دستای رحمان و هاشم باشه هم تحریکم میکرد،</w:t>
        <w:br/>
        <w:t>وقتی تصور میکردم که رحمان چجوری کیرشو تو دهن مامانم فرو میکنه،</w:t>
        <w:br/>
        <w:t>یا هاشم کیرش رو وسط پستون های مامانم عقب و جلو میکنه،</w:t>
        <w:br/>
        <w:t>غرق شهوت و لذت میشدم،</w:t>
        <w:br/>
        <w:t>آهسته رفتم تو اتاق مامانم و از تو کمدش یکی از شورتای توریش رو برداشتم،</w:t>
        <w:br/>
        <w:t>و رفتم تو اتاقم،</w:t>
        <w:br/>
        <w:t>شلوارکم رو با شورت صورتی از پام در آوردم و شورت مامانم رو پوشیدم،</w:t>
        <w:br/>
        <w:t>روی شورت مامانم،</w:t>
        <w:br/>
        <w:t>دوباره شلوارک رو پوشیدم،</w:t>
        <w:br/>
        <w:t>همیشه پوشیدن شورت مامانم خیلی حشریم می‌کرد،</w:t>
        <w:br/>
        <w:t>همونجوری با شورت مامانم، رفتم توی تختم و یه ساعتی چرت زدم،</w:t>
        <w:br/>
        <w:t>حدود ۴ و نیم بیدار شدم،</w:t>
        <w:br/>
        <w:t>و رفتم تو سالن،</w:t>
        <w:br/>
        <w:t>مامانم نیمه بیدار بود،</w:t>
        <w:br/>
        <w:t>هنوز رو کاناپه دراز کشیده بود،</w:t>
        <w:br/>
        <w:t>منو که دید همونجوری گفت، مهران جان پسرم،</w:t>
        <w:br/>
        <w:t>اون پماد پیروکسیکام رو از رو اوپن آشپزخونه بیار و کمکم کن یکم پاهامو و کمرمو مالش بدم،</w:t>
        <w:br/>
        <w:t>از پشت پام تا رونام و پشت کمرم،</w:t>
        <w:br/>
        <w:t>بی حس شده و سوزن سوزنی میشه،</w:t>
        <w:br/>
        <w:t>نمیتونم درست بلند شم از جام،</w:t>
        <w:br/>
        <w:t>انگاری ماهیچه های پشت پام و رونام کامل گرفته،</w:t>
        <w:br/>
        <w:t>و با دست به بالای روناش اشاره کرد،</w:t>
        <w:br/>
        <w:t>گفتم چشم مامان قشنگم،</w:t>
        <w:br/>
        <w:t>پماد رو از روی اوپن برداشتم و کنارش نشستم،</w:t>
        <w:br/>
        <w:t>قبلا هم پاهاشو مالش داده بودم،</w:t>
        <w:br/>
        <w:t>به شکم روی کاناپه خوابید،</w:t>
        <w:br/>
        <w:t>پایین دامن سارافونش رو از زیر،</w:t>
        <w:br/>
        <w:t>تا پایین رونش آزاد کرد،</w:t>
        <w:br/>
        <w:t>که بتونم عقبش رو بدم بالا و پشت پاهاش رو مالش بدم،</w:t>
        <w:br/>
        <w:t>لبه پایین دامن سارافونش رو گرفتم و آوردم تا بالای روناش،</w:t>
        <w:br/>
        <w:t>یخورده کشیدم بالاتر تا بالای کونش،</w:t>
        <w:br/>
        <w:t>شورت مشکی مامانم مشخص شد،</w:t>
        <w:br/>
        <w:t>لبه یه طرفش رفته بود لای لمبرهای کونش،</w:t>
        <w:br/>
        <w:t>و کون پهن و بزرگش خودنمایی میکرد،</w:t>
        <w:br/>
        <w:t>به دستام پماد زدم و پشت پاش از مچ به بالا،</w:t>
        <w:br/>
        <w:t>و کشاله رونش رو مالش دادم،</w:t>
        <w:br/>
        <w:t>دستم که به رونهای نرم و گوشتی مامانم خورد،</w:t>
        <w:br/>
        <w:t>کیرم تو شورت مامانم،</w:t>
        <w:br/>
        <w:t>تو شلوارک خودم سیخ شد،</w:t>
        <w:br/>
        <w:t>صورت مامانم اونطرف بود و متوجه برجستگی کیرم نمیشد،</w:t>
        <w:br/>
        <w:t>یخورده یعنی حواسم نیست رو کونش هم دست کشیدم،</w:t>
        <w:br/>
        <w:t>همونطوری که دستم رو روی پشت رونش میکشیدم،</w:t>
        <w:br/>
        <w:t>سر صحبت رو با مامانم باز کردم که،</w:t>
        <w:br/>
        <w:t>مامان یه دوست جدید پیدا کردم تو کار ماساژه،</w:t>
        <w:br/>
        <w:t>و میخوام ببرمت پیش اون ماساژ درمانی،</w:t>
        <w:br/>
        <w:t>ادامه دادم که با ماساژ گفته درمان میشی و از این حرفا،</w:t>
        <w:br/>
        <w:t>کلی تعریف کردم که متخصص ماساژ با روغن افغانیه و از تاثیرات مثبتش گفتم،</w:t>
        <w:br/>
        <w:t>و اینکه گفته راحت دیگه میتونی بعد چند جلسه ماساژ،</w:t>
        <w:br/>
        <w:t>بدون درد راه بری،</w:t>
        <w:br/>
        <w:t>گفت ماساژ با روغن افغانی، یعنی افغانیه خودش،</w:t>
        <w:br/>
        <w:t>گفتم اره،</w:t>
        <w:br/>
        <w:t>مامانم گفت مگه زنای افغانی از این کارا بلدن،</w:t>
        <w:br/>
        <w:t>گفتم مامان زن نیست،</w:t>
        <w:br/>
        <w:t>مرد هست،</w:t>
        <w:br/>
        <w:t>یه مرد افغانی که به کارش خیلی وارده و درمان با ماساژ اون رد خور نداره،</w:t>
        <w:br/>
        <w:t>گفته همه دردای پات و کمرت رو از بین میبره با ماساژ درمانی،</w:t>
        <w:br/>
        <w:t>گفت یعنی جلو مرد افغانی لخت بشم،</w:t>
        <w:br/>
        <w:t>و دست بکشه رو بدنم،</w:t>
        <w:br/>
        <w:t>چندشم میشه مهران،</w:t>
        <w:br/>
        <w:t>گفتم بابا یارو متخصصه،</w:t>
        <w:br/>
        <w:t>کارش اینه،</w:t>
        <w:br/>
        <w:t>خیلی زنا میرن زیر دستش، و ماساژشون میده،</w:t>
        <w:br/>
        <w:t>مثل ارتوپد میمونه،</w:t>
        <w:br/>
        <w:t>مگه تو خودت زیر دست ارتوپد مرد نرفتی،</w:t>
        <w:br/>
        <w:t>و بدنت رو ماساژ نمیداد،</w:t>
        <w:br/>
        <w:t>مگه خودت نگفتی دستای مردای ارتوپد شفا بخشه،</w:t>
        <w:br/>
        <w:t>و بهتر مالش میده،</w:t>
        <w:br/>
        <w:t>مامانم گفت اره،</w:t>
        <w:br/>
        <w:t>گفتم خوب اینم مثل همونه،</w:t>
        <w:br/>
        <w:t>فقط مردش ایرانی نیست،</w:t>
        <w:br/>
        <w:t>احساس کردم مامانم نرم شده و دیگه قبول میکنه،</w:t>
        <w:br/>
        <w:t>بهش گفتم ساعت ۷ واست نوبت گرفتم و میبرمت پیشش،</w:t>
        <w:br/>
        <w:t>دیگه قبول کرد و گفت،</w:t>
        <w:br/>
        <w:t>باشه،</w:t>
        <w:br/>
        <w:t>امیدوارم این مرد افغانی کارش اثر بخش باشه،</w:t>
        <w:br/>
        <w:t>و این درد لعنتی پاها و کمرم تموم بشه،</w:t>
        <w:br/>
        <w:t>گفتم تموم میشه خیالت راحت باشه مامان،</w:t>
        <w:br/>
        <w:t>مامانم با خنده گفت،</w:t>
        <w:br/>
        <w:t>مهران،</w:t>
        <w:br/>
        <w:t>عجالتا یکم کمرمو هم با پماد مالش بده که بتونم تا اونجا راه بیام</w:t>
        <w:br/>
        <w:t>وگرنه باید همینجوری تو خونه با درد کمر و پا بمونم،</w:t>
        <w:br/>
        <w:t>قبلا کمرش رو هم از رو لباس بدون پماد،</w:t>
        <w:br/>
        <w:t>مالش داده بودم،</w:t>
        <w:br/>
        <w:t>گفتم مامان لباست پمادی میشه،</w:t>
        <w:br/>
        <w:t>همونجوری دامن سارافون رو از زیر شکمش کشید بالا تا زیر سینه هاش،</w:t>
        <w:br/>
        <w:t>منم پشتش رو گرفتم و تا بالای سوتینش آوردم،</w:t>
        <w:br/>
        <w:t>و گذاشتم پشت گردنش،</w:t>
        <w:br/>
        <w:t>مامانم تقریبا لخت،</w:t>
        <w:br/>
        <w:t>با یه شورت مشکی توری،</w:t>
        <w:br/>
        <w:t>که لبه هاش لای لمبرهای بزرگ کونش بود،</w:t>
        <w:br/>
        <w:t>جلوم دراز کشیده بود،</w:t>
        <w:br/>
        <w:t>رونهای تپل و کون خیلی پهن،</w:t>
        <w:br/>
        <w:t>و پهنای کمرش کل کاناپه رو پر کرده بود،</w:t>
        <w:br/>
        <w:t>کیرم تو شورت و شلوارک داشت میترکید،</w:t>
        <w:br/>
        <w:t>دوست داشتم شورتش رو هم در بیارم و خودم بخوابم روی کونش،</w:t>
        <w:br/>
        <w:t>یخورده دوباره پشت روناش و کمرش رو مالش دادم،</w:t>
        <w:br/>
        <w:t>دستمو تا لبه های رونش نزدیک کوسش میبردم ولی میترسیدم  به کوسش دست بزنم،</w:t>
        <w:br/>
        <w:t>روی لمبرهای کونش دست کشیدم تا به کمرش رسیدم،</w:t>
        <w:br/>
        <w:t>کمرش رو دوباره مالش دادم،</w:t>
        <w:br/>
        <w:t>زیر سوتین و لبه های شورتش رو هم دست کشیدم،</w:t>
        <w:br/>
        <w:t>مامانم آروم دراز کشیده بود و نفس میکشید،</w:t>
        <w:br/>
        <w:t>انگاری توی یه فضای دیگه بود و چیزی نمیگفت،</w:t>
        <w:br/>
        <w:t>توی حس خودش بود و داشت لذت میبرد،</w:t>
        <w:br/>
        <w:t>تقریبا یه نیم ساعت کامل بدنش رو از پشت مالش دادم،</w:t>
        <w:br/>
        <w:t>و گفتم مامان یه نیم ساعت دیگه برو دوش آب گرم بگیر،</w:t>
        <w:br/>
        <w:t>گفت باشه پسرم</w:t>
        <w:br/>
        <w:t>دستت درد نکنه،</w:t>
        <w:br/>
        <w:t>بدنم حال اومد،</w:t>
        <w:br/>
        <w:t>یکم استراحت میکنم و بعد میرم حمام دوش میگیرم،</w:t>
        <w:br/>
        <w:t>من مشغول نگاه کردن به تلوزیون شدم،</w:t>
        <w:br/>
        <w:t>یه نیم ساعت بعد مامانم یواش یواش بلند شد و رفت تو اتاقش،</w:t>
        <w:br/>
        <w:t>حوله بلند قدی رو برداشت و رفت توی حمام،</w:t>
        <w:br/>
        <w:t>گفتم مامان کمک لازم نداری،</w:t>
        <w:br/>
        <w:t>چیزی نمیخوای،</w:t>
        <w:br/>
        <w:t>گفت نه پسرم اگه لازم شد بهت میگم،</w:t>
        <w:br/>
        <w:t>مامانم که درب حمام رو بست، رفتم جلو حمام و دراز کشیدم،</w:t>
        <w:br/>
        <w:t>حمام ما یه پله از کف سالن بالاتر بود،</w:t>
        <w:br/>
        <w:t>هر وقت دراز میکشیدم جلو درب حمام،</w:t>
        <w:br/>
        <w:t>از زیر درب کامل محیط داخل حمام مشخص بود،</w:t>
        <w:br/>
        <w:t>قسمت درب و چوب لباسی یکم از کف حمام بالاتر بود،</w:t>
        <w:br/>
        <w:t>و کف حمام تقریبا یه ۱۰ سانت گود بود،</w:t>
        <w:br/>
        <w:t>و راحت هر کس تو حمام ایستاده یا نشسته بود،</w:t>
        <w:br/>
        <w:t>از زیر درب حمام دیده میشد،</w:t>
        <w:br/>
        <w:t>مامانم سارافونش رو در آورد،</w:t>
        <w:br/>
        <w:t>سوتینش رو چرخوند و قلابش  رو که زیر پستونهاش قرار گرفت،</w:t>
        <w:br/>
        <w:t>با دست باز کرد،</w:t>
        <w:br/>
        <w:t>سینه های بزرگش،</w:t>
        <w:br/>
        <w:t>مثل پستونهای بر آمده و پر شیر گاو پایین اومد،</w:t>
        <w:br/>
        <w:t>یه شکم گرد و برجسته مثل اکثر زنهای پیر ایرانی بالای شورتش قرار داشت،</w:t>
        <w:br/>
        <w:t>برجستگی زیر شکمش و بالای کوسش با پایین اومدن شورتش نمایان شد،</w:t>
        <w:br/>
        <w:t>مامانم خم شد و شورتش رو از پاش در آورد،</w:t>
        <w:br/>
        <w:t>کون و رونای مامانم پهنای عجیبی داشت و به قول معروف هم بغل پرکن بود و هم لحاف و هم تشک،</w:t>
        <w:br/>
        <w:t>کوس تپل و گوشتی مامانم،</w:t>
        <w:br/>
        <w:t>با لبه های بلند و آویزون،</w:t>
        <w:br/>
        <w:t>وسط خرمنی از مو مشخص شد،</w:t>
        <w:br/>
        <w:t>موهای بالای کوسش بلندتر و بیشتر بود و موهای کنار و پایین کوسش کمتر،</w:t>
        <w:br/>
        <w:t>کیرم به حد انفجار رسیده بود،</w:t>
        <w:br/>
        <w:t>موهای بلند و خرمایی مامانم که نصف بیشترش سفید شده بود،</w:t>
        <w:br/>
        <w:t>از پشت تا وسط کمرش اومده بود،</w:t>
        <w:br/>
        <w:t>زیر بغل مامانم همیشه یه خورده مو داشت،</w:t>
        <w:br/>
        <w:t>درست نمیتونست خودش به تنهایی موهای زیر بغل و موهای زائد بدن و کوسش رو بزنه،</w:t>
        <w:br/>
        <w:t>معمولا خواهرم که اینجا بود، بیشتر کارای خصوصی مامانم رو انجام میداد،</w:t>
        <w:br/>
        <w:t>الان که نزدیک یه ساله،</w:t>
        <w:br/>
        <w:t>خواهرم به خاطر کارش رفته شهرستان،</w:t>
        <w:br/>
        <w:t>هر دو سه ماه یکبار از شهرستان میاد،</w:t>
        <w:br/>
        <w:t>و یه سری کارا رو واسه مامانم انجام میده،</w:t>
        <w:br/>
        <w:t>خواهرم پرستاره و از شوهرش جدا شده،</w:t>
        <w:br/>
        <w:t>با دخترش زندگی میکنه،</w:t>
        <w:br/>
        <w:t>کمتر میتونه بیشتر از دو سه روز اینجا بمونه،</w:t>
        <w:br/>
        <w:t>هر وقت خواهرم اینجا باشه مامانمو میبره حمام،</w:t>
        <w:br/>
        <w:t>و موهای کوس و بدن و زیر بغلش رو میزنه،</w:t>
        <w:br/>
        <w:t>یه چند بار هم مامانم غیر مستقیم به خودم گفت و کمکش کردم جلو آینه دستشویی،</w:t>
        <w:br/>
        <w:t>موهای زیر بغلش رو با ژیلت واسش تمیز کردم،</w:t>
        <w:br/>
        <w:t>اما تا حالا نگفته که برم تو حمام و موهای کوسش رو بزنم،</w:t>
        <w:br/>
        <w:t>انگاری با اینکه پیر شده،</w:t>
        <w:br/>
        <w:t>هنوز  خجالت می‌کشید که از من بخواد موهای کوسش رو شیو و تمیز کنم،</w:t>
        <w:br/>
        <w:t>نمیخواستم با این جنگل پر مو اطراف کوسش،</w:t>
        <w:br/>
        <w:t>ببرمش پیش رحمان و هاشم،</w:t>
        <w:br/>
        <w:t>دوست داشتم کوسش تمیز تمیز باشه،</w:t>
        <w:br/>
        <w:t>بلند شدم و با انگشت زدم به درب حمام،</w:t>
        <w:br/>
        <w:t>گفتم مامان،</w:t>
        <w:br/>
        <w:t>گفت چیه مهران،</w:t>
        <w:br/>
        <w:t>گفتم مامان کاری چیزی نداری من کمکت کنم،</w:t>
        <w:br/>
        <w:t>مامانم گفت نه پسرم،</w:t>
        <w:br/>
        <w:t>همینجوری گفتم مامان راستی باید واسه ماساژ همه بدنت بدون مو و تمیز باشه،</w:t>
        <w:br/>
        <w:t>این ماساژور روی موهای زائد بدن و جاهای خصوصی خیلی حساسه،</w:t>
        <w:br/>
        <w:t>اگه جایی از بدنت مو داشته باشه،</w:t>
        <w:br/>
        <w:t>قبول نمیکنه تو رو ماساژ درمانی کنه،</w:t>
        <w:br/>
        <w:t>مامانم همونطوری از پشت درب حمام سرشو بیرون آورد و گفت،</w:t>
        <w:br/>
        <w:t>من که نمیتونم موهای یه جاهایی رو بزنم،</w:t>
        <w:br/>
        <w:t>گفتم کجاها رو نمیتونی بزنی مامان،</w:t>
        <w:br/>
        <w:t>گفت پشتم و زیر شکمم،</w:t>
        <w:br/>
        <w:t>جلو من نگفت کونم یا کوسم،</w:t>
        <w:br/>
        <w:t>گفتم بیام کمکت مامان،</w:t>
        <w:br/>
        <w:t>گفت مهران زشته چی میگی،</w:t>
        <w:br/>
        <w:t>گفتم مامان چیه مگه،</w:t>
        <w:br/>
        <w:t>تا چند سال پیش منو با خودت لخت حمام میبردی،</w:t>
        <w:br/>
        <w:t>حالا مگه چی عوض شده مامان جونم،</w:t>
        <w:br/>
        <w:t>منظورم به زمان قبل نوجوونیم تا خود نوجوونیم بود که،</w:t>
        <w:br/>
        <w:t>هر وقت میرفت حمام منو هم با خودش میبرد،</w:t>
        <w:br/>
        <w:t>یجور حرفامو گفتم که مامانم قبول کنه و نتونه نه بیاره،</w:t>
        <w:br/>
        <w:t>یا جلو من بخواد خجالت بکشه،</w:t>
        <w:br/>
        <w:t>و خندیدم و ادامه دادم،</w:t>
        <w:br/>
        <w:t>به فکر سلامتی خودت و خوب شدن پا و کمرت باش،</w:t>
        <w:br/>
        <w:t>مامان تپلی و قشنگ من،</w:t>
        <w:br/>
        <w:t>به چیزی دیگه هم اصلا فکر نکن،</w:t>
        <w:br/>
        <w:t>گفت باشه پسرم قانع شدم،</w:t>
        <w:br/>
        <w:t>دیگه اینقدر زبون نریز بانمک،</w:t>
        <w:br/>
        <w:t>یکم فکر کرد و گفت،</w:t>
        <w:br/>
        <w:t>برو از پایین کمد آرایشم،</w:t>
        <w:br/>
        <w:t>یه قوطی دارو نظافت هست بیار،</w:t>
        <w:br/>
        <w:t>فهمیدم میخواد با واجبی، موهای کوس و بدنش رو بزنه،</w:t>
        <w:br/>
        <w:t>رفتم سراغ کمد آرایش مامانم،</w:t>
        <w:br/>
        <w:t>یه قوطی واجبی با طعم موز بود،</w:t>
        <w:br/>
        <w:t>همون واجبی قدیمی با اسانس موز و بسته بندی شیک،</w:t>
        <w:br/>
        <w:t>احتمالا خواهرم واسه مامانم گرفته بود،</w:t>
        <w:br/>
        <w:t>برش داشتم و رفتم جلو حمام و گفتم مامان آوردمش،</w:t>
        <w:br/>
        <w:t>دوباره گوشه درب رو باز کرد،</w:t>
        <w:br/>
        <w:t>دستش رو آورد بیرون و گفت بدش به من مهران جان،</w:t>
        <w:br/>
        <w:t>گفتم مامان مطمئنی میتونی خودت پودر رو درست کنی و بزنی؟</w:t>
        <w:br/>
        <w:t>گفت آره پسرم،</w:t>
        <w:br/>
        <w:t>اگه نتونستم خودم صدات میکنم،</w:t>
        <w:br/>
        <w:t>یه چند دقیقه بعد،</w:t>
        <w:br/>
        <w:t>صدای مامانم رو از تو حمام شنیدم،</w:t>
        <w:br/>
        <w:t>از همونجا گفت مهران مامان، تنهایی نمیتونم خم بشم و دارو نظافت بزنم،</w:t>
        <w:br/>
        <w:t>گفتم بزار من میام کمکت و میزنم واست،</w:t>
        <w:br/>
        <w:t>درب حمام رو باز کردم و گفتم یا الله و رفتم تو،</w:t>
        <w:br/>
        <w:t>مامانم لخت با سینه های بزرگ و آویزون،</w:t>
        <w:br/>
        <w:t>دستش رو جلو کوسش گرفته بود و ایستاده بود،</w:t>
        <w:br/>
        <w:t>مامانم گفت مهران مامان لباسات خیس میشه اینجوری،</w:t>
        <w:br/>
        <w:t>گفتم باشه مامان درشون میارم،</w:t>
        <w:br/>
        <w:t>رکابیمو در آوردم و آویزون کردم به چوب لباسی گوشه حمام،</w:t>
        <w:br/>
        <w:t>اومدم شلوارکم رو در بیارم، یادم افتاد شورت مامانم هنوز پامه،</w:t>
        <w:br/>
        <w:t>شلوارک رو درش نیاوردم،</w:t>
        <w:br/>
        <w:t>مامانم گفت،</w:t>
        <w:br/>
        <w:t>چرا در نیاوردی مامان خیس میشه،</w:t>
        <w:br/>
        <w:t>گفتم اینجوری راحتم مامان، اگه خیس شد درش میارم بعد،</w:t>
        <w:br/>
        <w:t>مامانم در نیاوردن شلوارکم رو، گذاشت به حساب حجب و حیای من،</w:t>
        <w:br/>
        <w:t>و کلی تو دلش کیف کرد که همچین پسر فهمیده ای داره،</w:t>
        <w:br/>
        <w:t>گفت باشه مهران جون اگه خیس شد و خواستی،</w:t>
        <w:br/>
        <w:t>درش بیار مامان،</w:t>
        <w:br/>
        <w:t>هنوز جلو مامانم به کوسش نگاه نکرده بودم،</w:t>
        <w:br/>
        <w:t>دستاش جلو کوسش بود،</w:t>
        <w:br/>
        <w:t>گفتم خوب من چکار کنم،</w:t>
        <w:br/>
        <w:t>مامانم ظرفی رو که واجبی توش درست کرده بود رو نشونم داد،</w:t>
        <w:br/>
        <w:t>و گفت بردارم و بزنم به اینجاش،</w:t>
        <w:br/>
        <w:t>گفتم کجا،</w:t>
        <w:br/>
        <w:t>دستش رو از رو کوسش برداشت و با خنده گفت اینجا،</w:t>
        <w:br/>
        <w:t>و به کوسش اشاره کرد،</w:t>
        <w:br/>
        <w:t>منم خندیدم و گفتم،</w:t>
        <w:br/>
        <w:t>اوه مامان جنگل مولاست، چقدر پشمالو شده جلوت،</w:t>
        <w:br/>
        <w:t>خندید و گفت تقصیر مینا هست،</w:t>
        <w:br/>
        <w:t>خودت که میدونی،</w:t>
        <w:br/>
        <w:t>دیر به دیر میاد اینجا و منو تمیز میکنه،</w:t>
        <w:br/>
        <w:t>منظورش مینا خواهرم بود،</w:t>
        <w:br/>
        <w:t>که وقتی میومد مامانم رو می‌برد حمام و موهای کوس و کون و بدنش رو شیو میکرد،</w:t>
        <w:br/>
        <w:t>گفتم مامان،</w:t>
        <w:br/>
        <w:t>عزیزم خجالت نکش،</w:t>
        <w:br/>
        <w:t>از این به بعد من که هستم پیشت،</w:t>
        <w:br/>
        <w:t>به خودم بگو واست تمیزش میکنم،</w:t>
        <w:br/>
        <w:t>تو مامان منی و من هر کاری بخوای واست انجام میدم،</w:t>
        <w:br/>
        <w:t>خندید و گفت پیر شی پسرم،</w:t>
        <w:br/>
        <w:t>باشه بهت میگم هر موقع بلند شدن،</w:t>
        <w:br/>
        <w:t>مامانم رو نشوندم روی صندلی  پلاستیکی تو حمام،</w:t>
        <w:br/>
        <w:t>پاهاشو از هم باز کردم،</w:t>
        <w:br/>
        <w:t>اولین بار بود کوس مامانم رو از این فاصله نزدیک میدیدم،</w:t>
        <w:br/>
        <w:t>اگه توی دوره جوونی مامانم،</w:t>
        <w:br/>
        <w:t>و زمان نوجوونی خودم،</w:t>
        <w:br/>
        <w:t>این صحنه از کوسش رو از نزدیک میدیدم،</w:t>
        <w:br/>
        <w:t>از شدت حشر و شهوت آب کمرم خشک میشد و میمردم،</w:t>
        <w:br/>
        <w:t>همیشه کوس مامانم رو با فاصله از زیر درب حمام دیده بودم،</w:t>
        <w:br/>
        <w:t>نشستم جلو پاهای مامانم،</w:t>
        <w:br/>
        <w:t>کیر نسبتا کوچیک و متوسطم، توی شلوارک شق شق شده بود،</w:t>
        <w:br/>
        <w:t>با دستام واجبی رو از توی ظرف برداشتم،</w:t>
        <w:br/>
        <w:t>و روی کوس مامانم مالیدم،</w:t>
        <w:br/>
        <w:t>همه روناش و ساق پاهاش رو هم واجبی کشیدم،</w:t>
        <w:br/>
        <w:t>گفتم مامان بلند شو و خم شو دستات رو بذار رو صندلی و باسنت رو بده عقب،</w:t>
        <w:br/>
        <w:t>تا اونجا که میتونی حالت رکوع بگیر،</w:t>
        <w:br/>
        <w:t>ولی به کمرت زیاد فشار نیار،</w:t>
        <w:br/>
        <w:t>مامانم ایستاد و یکم خم شد  دستاش رو گذاشت لبه صندلی،</w:t>
        <w:br/>
        <w:t>از لای کونش و روی لمبرهاش و پشت رونش تا پایین واجبی کشیدم،</w:t>
        <w:br/>
        <w:t>دور سوراخ کونش رو قشنگ انگشت کشیدم،</w:t>
        <w:br/>
        <w:t>تا موهای دور سوراخ کونش جا نمونه،</w:t>
        <w:br/>
        <w:t>سوراخ کونش بفهمی نفهمی باز بود و مشخص بود از کونش هم کار کشیده،</w:t>
        <w:br/>
        <w:t>کارم با کونش و پشتش که تموم شد،</w:t>
        <w:br/>
        <w:t>گفتم مامان دوباره بشین رو صندلی،</w:t>
        <w:br/>
        <w:t>مامانم همونجوری که از کمر به پایین،</w:t>
        <w:br/>
        <w:t>واجبی مال شده بود،</w:t>
        <w:br/>
        <w:t>نشست روی صندلی و پاهاش رو باز کرد،</w:t>
        <w:br/>
        <w:t>دستاش رو بلند کردم و زیر بغلش رو هم واجبی زدم، دوست داشتم قبل از واجبی زدن،</w:t>
        <w:br/>
        <w:t>زیر بغلش رو واسش با زبون لیس بزنم،</w:t>
        <w:br/>
        <w:t>شهوت همه وجودمو گرفته بود، از اینکه مامانم لخت لخت جلوم نشسته بود،</w:t>
        <w:br/>
        <w:t>هر جور بود خودمو کنترل میکردم و کیرم رو با اون یکی دستم،</w:t>
        <w:br/>
        <w:t>لای رونای پام فشار میدادم،</w:t>
        <w:br/>
        <w:t>تا برجستگی کیرم توی شلوارک مشخص نشه،</w:t>
        <w:br/>
        <w:t>گفتم مامان یه چند دقیقه با آرامش بشین همینجوری،</w:t>
        <w:br/>
        <w:t>تا واجبی خوب رو پوستت اثر کنه،</w:t>
        <w:br/>
        <w:t>و موهای زائد بدنت رو از ریشه در بیاره،</w:t>
        <w:br/>
        <w:t>بعد ببرمت زیر دوش و حسابی بشورمت،</w:t>
        <w:br/>
        <w:t>پستونهای بزرگ مامانم آویزون  روی شکمش قرار گرفته بود،</w:t>
        <w:br/>
        <w:t>اطراف نوک قهوه ای رنگ پستونهاش چندتا تار مو بود،</w:t>
        <w:br/>
        <w:t>نوک پستونهاش کاملا برجسته و بزرگ بود،</w:t>
        <w:br/>
        <w:t>چقدر تو بچگی نوک سینه هاش رو به دندون گرفته بودم،</w:t>
        <w:br/>
        <w:t>الان واقعا دوست داشتم بکنمشون تو دهنم و بمکمشون،</w:t>
        <w:br/>
        <w:t>ژیلت رو برداشتم و اطراف نوک پستوناش رو تمیز کردم و موهاش رو زدم،</w:t>
        <w:br/>
        <w:t>مامانم دیگه کلا چیزی نمیگفت و خودش رو در اختیار من قرار داده بود،</w:t>
        <w:br/>
        <w:t>بعد چند دقیقه گفتم مامان فکر کنم واجبی اثر کرده،</w:t>
        <w:br/>
        <w:t>و همونجور که جلوش نشسته بودم دستم رو طرف کوسش بردم،</w:t>
        <w:br/>
        <w:t>و یکم از موهای کوسش رو با دست گرفتم و کشیدم،</w:t>
        <w:br/>
        <w:t>راحت موها از اطراف کوسش جدا شد،</w:t>
        <w:br/>
        <w:t>آب دوش رو باز کردم و گرم و سردش رو تنظیم کردم و گفتم مامان بیا زیر دوش،</w:t>
        <w:br/>
        <w:t>کمکش کردم از روی صندلی بلند شد و زیر دوش اومد،</w:t>
        <w:br/>
        <w:t>کامل همه بدنش رو دست کشیدم،</w:t>
        <w:br/>
        <w:t>لای کونش،</w:t>
        <w:br/>
        <w:t>زیر بغلش،</w:t>
        <w:br/>
        <w:t>و حتی لای لبه های کوسش رو هم دست کشیدم،</w:t>
        <w:br/>
        <w:t>تا اثری از مو باقی نمونه،</w:t>
        <w:br/>
        <w:t>چیزی نمیگفت،</w:t>
        <w:br/>
        <w:t>ولی خودم احساس کردم وقتی دستم لای کوسش بود،</w:t>
        <w:br/>
        <w:t>سرعت نفس کشیدنش بیشتر شده بود،</w:t>
        <w:br/>
        <w:t>و یه خورده سعی میکرد آروم نفس بکشه،</w:t>
        <w:br/>
        <w:t>ولی من می‌فهمیدم که یه جورایی حشری میشه وقتی دستم رو لای کوسش یا کونش میکشم،</w:t>
        <w:br/>
        <w:t>یا نوک پستونهاش رو لمس میکنم،</w:t>
        <w:br/>
        <w:t>همونجوری لیف و صابون رو برداشتم،</w:t>
        <w:br/>
        <w:t>صابون رو روی لیف کشیدم و کل بدنش رو لیف زدم، و کف مالی کردم،</w:t>
        <w:br/>
        <w:t>پشمای کوسش ریخته بود،</w:t>
        <w:br/>
        <w:t>و تپل و گوشتی بودن کوسش،</w:t>
        <w:br/>
        <w:t>کاملا نمایان شده بود،</w:t>
        <w:br/>
        <w:t>کیرم توی شلوارک خیس کامل شق شده بود،</w:t>
        <w:br/>
        <w:t>سعی می‌کردم جوری قرار بگیرم که مامانم برجستگی کیر شق شدم،</w:t>
        <w:br/>
        <w:t>رو از زیر شلوارک نبینه،</w:t>
        <w:br/>
        <w:t>خوب بود که کیرم کوچولو هست و زیاد بزرگ نیست،</w:t>
        <w:br/>
        <w:t>وگرنه هیچ جوره نمیشد از دید مامانم پنهونش کرد،</w:t>
        <w:br/>
        <w:t>کامل بدنش رو شستم و همه جاش رو آب گرفتم،</w:t>
        <w:br/>
        <w:t>صندلی رو آوردم زیر دوش،</w:t>
        <w:br/>
        <w:t>مامانم رو نشوندم رو صندلی زیر دوش،</w:t>
        <w:br/>
        <w:t>سر دوش رو بردم کنار،</w:t>
        <w:br/>
        <w:t>و موهاش رو شامپو زدم،</w:t>
        <w:br/>
        <w:t>همونجوری خوب موهاش رو چنگ زدم و شستم،</w:t>
        <w:br/>
        <w:t>سر دوش رو برگردوندم سر جاش و موهای مامانم رو قشنگ آب کشیدم،</w:t>
        <w:br/>
        <w:t>خودم کامل خیس بودم ولی نمیخواستم اونجا شلوارکم رو در بیارم که مامانم شورت خودش رو پای من ببینه،</w:t>
        <w:br/>
        <w:t>دوباره کامل همه بدنش رو شستم،</w:t>
        <w:br/>
        <w:t>زیر بغلش رو دست کشیدم و آب گرفتم از سرش تا کل بدنش،</w:t>
        <w:br/>
        <w:t>لای پستوناش و زیرشو کامل دست کشیدم،</w:t>
        <w:br/>
        <w:t>شکم تپلیش رو قشنگ شستم،</w:t>
        <w:br/>
        <w:t>کمرش رو آب گرفتم و تمیز کردم،</w:t>
        <w:br/>
        <w:t>همه بدنش تمیز و بدون مو شده بود،</w:t>
        <w:br/>
        <w:t>وقتی پشتش بودم و داشتم از پشت شونه ها و سینه هاشو دست میکشیدم،</w:t>
        <w:br/>
        <w:t>داغ شده بودم و کیرم رو از زیر شلوارک،</w:t>
        <w:br/>
        <w:t>به بازوهای مامانم میمالیدم،</w:t>
        <w:br/>
        <w:t>خیلی حشری بودم،</w:t>
        <w:br/>
        <w:t>بدنم گر گرفته بود از اینکه مامانم اینجوری لخت جلوم بود و بدنش رو میمالیدم،</w:t>
        <w:br/>
        <w:t>ناخواسته آبم فوران کرد و تو شورت مامانم ارضا شدم،</w:t>
        <w:br/>
        <w:t>احساس کردم که مامانم فهمیده یه چیزیم شده،</w:t>
        <w:br/>
        <w:t>شقی و سیخ بودن کیرم رو وقتی به کمرش و بازوهاش میمالیدم احساس میکرد،</w:t>
        <w:br/>
        <w:t>ولی به روی خودش نمیاورد و چیزی نمیگفت،</w:t>
        <w:br/>
        <w:t>غیر مستقیم و نامحسوس بهم اجازه داد هر جوری میخوام به بهونه شستن،</w:t>
        <w:br/>
        <w:t>بدنش رو دستمالی کنم،</w:t>
        <w:br/>
        <w:t>و فکر می‌کنم خودش هم لذت می‌برد از کارای من،</w:t>
        <w:br/>
        <w:t>یخورده همونجوری بی‌حرکت بودم تا شلی بدنم بعد از اومدن آبم از بین بره،</w:t>
        <w:br/>
        <w:t>سر و گردنم رو گرفتم زیر دوش و آب گرم حالم رو خیلی بهتر کرد،</w:t>
        <w:br/>
        <w:t>بعد از شستن و آب کشیدن بدن مامانم،</w:t>
        <w:br/>
        <w:t>بلندش کردم از روی صندلی،</w:t>
        <w:br/>
        <w:t>و کونش رو آب گرفتم و دست کشیدم،</w:t>
        <w:br/>
        <w:t>با کف دست از زیر کوسش تا بالای سوراخ کونش رو دست کشیدم،</w:t>
        <w:br/>
        <w:t>مامانم خندید و گفت ای شیطون این دست آخر به خاطر شستن کونم نبودا و همونجوری باز خندید،</w:t>
        <w:br/>
        <w:t>منم خندیدم گفتم مامان این چه حرفیه،</w:t>
        <w:br/>
        <w:t>مامانم با خنده گفت،</w:t>
        <w:br/>
        <w:t>خودت میدونی شیطون،</w:t>
        <w:br/>
        <w:t>در حال خندیدن حوله رو تنش کردم و گفتم مامان،</w:t>
        <w:br/>
        <w:t>برو تو اتاقت خودت رو خشک کن تا بیام کمکت کنم لباسات رو بپوشی و بریم،</w:t>
        <w:br/>
        <w:t>مامانم که رفت بیرون</w:t>
        <w:br/>
        <w:t>یخورده  نشستم رو صندلی زیر دوش،</w:t>
        <w:br/>
        <w:t>داشتم به اینکه شاید اگه میخواستم مامانم رو بکنم،</w:t>
        <w:br/>
        <w:t>اون نه نمی گفت به من،</w:t>
        <w:br/>
        <w:t>ولی شایدم تا همینجا رو فقط اجازه داشتم و اگه کار دیگه میکردم از دستم ناراحت میشد،</w:t>
        <w:br/>
        <w:t>فکر میکردم،</w:t>
        <w:br/>
        <w:t>شلوارک و شورت مامانم رو در آوردم،</w:t>
        <w:br/>
        <w:t>آبم ریخته بود جای کوس مامانم،</w:t>
        <w:br/>
        <w:t>یکم از بی‌حالی در اومدم،</w:t>
        <w:br/>
        <w:t>شورت و سوتین مامانم رو با شورتش که پای من بود،</w:t>
        <w:br/>
        <w:t>شستم و آویزون کردم به چوب لباسی تو حمام،</w:t>
        <w:br/>
        <w:t>خودمو هم شستم و دوش کامل گرفتم،</w:t>
        <w:br/>
        <w:t>اومدم بیرون و همونجوری لخت رفتم تو اتاقم،</w:t>
        <w:br/>
        <w:t>و حوله رو تنم کردم،</w:t>
        <w:br/>
        <w:t>خودم رو خشک کردم و یه شورت از کمدم برداشتم و پوشیدم،</w:t>
        <w:br/>
        <w:t>همونجوری با شورت رفتم تو اتاق مامانم،</w:t>
        <w:br/>
        <w:t>هنوز چیزی تنش نبود و با حوله رو تخت دراز کشیده بود،</w:t>
        <w:br/>
        <w:t>گفتم مامان کم کم لباس بپوشیم و راه بیفتیم،</w:t>
        <w:br/>
        <w:t>گفت باشه پس یه زحمت بکش از تو کمد لباس زیرا،</w:t>
        <w:br/>
        <w:t>یه شورت و سوتین بهم بده،</w:t>
        <w:br/>
        <w:t>درب کمد رو باز کردم و یه شورت بندی که جلوش تور بود با ست سوتینش رو در آوردم،</w:t>
        <w:br/>
        <w:t>و به مامانم گفتم این خوبه،</w:t>
        <w:br/>
        <w:t>مامانم گفت این خیلی بازه و سکسیه،</w:t>
        <w:br/>
        <w:t>جلو ماساژور خجالت میکشم،</w:t>
        <w:br/>
        <w:t>فکر بدی نکنه در موردم،</w:t>
        <w:br/>
        <w:t>و بگه این چیه پوشیده،</w:t>
        <w:br/>
        <w:t>گفتم نه مامان اتفاقا این خیلی خوبه واسه زمان ماساژ،</w:t>
        <w:br/>
        <w:t>خیالت راحت باشه،</w:t>
        <w:br/>
        <w:t>مامانم با خنده گفت باشه انگار تو بهتر میدونی،</w:t>
        <w:br/>
        <w:t>و خندان شورت و سوتین رو تنش کردم،</w:t>
        <w:br/>
        <w:t>بند شورت کامل لای لمبرهای کون مامانم گم شده بود،</w:t>
        <w:br/>
        <w:t>و کوس گوشتیش توی توری جلو شورت،</w:t>
        <w:br/>
        <w:t>بد جور پف کرده بود و چشمک میزد،</w:t>
        <w:br/>
        <w:t>یه نیم تاپ بندی هم از توی کمدش در آوردم که روی سوتین بپوشه،</w:t>
        <w:br/>
        <w:t>گفتم مامان شلوار میپوشی یا ساپورت،</w:t>
        <w:br/>
        <w:t>گفت کدومش بهتره واسه ماساژ،</w:t>
        <w:br/>
        <w:t>خندیدم و گفتم،</w:t>
        <w:br/>
        <w:t>خوب ساپورت همیشه بهتره،</w:t>
        <w:br/>
        <w:t>و یدونه ساپورت مشکی نازک واسش آوردم،</w:t>
        <w:br/>
        <w:t>مامانم گفت این بد نیست،</w:t>
        <w:br/>
        <w:t>خیلی نازک و شیشه ای هست،</w:t>
        <w:br/>
        <w:t>انگاری چیزی پام نکردم،</w:t>
        <w:br/>
        <w:t>گفتم مامان از اینجا که اسنپ سوار میشیم،</w:t>
        <w:br/>
        <w:t>اونجا هم که پیش ماساژور هستی،</w:t>
        <w:br/>
        <w:t>مگه کی قراره ببینه که بخواد بگه نازکه یا پاهات پیداست،</w:t>
        <w:br/>
        <w:t>مامانم گفت باشه،</w:t>
        <w:br/>
        <w:t>پس مانتو بلند بپوشم،</w:t>
        <w:br/>
        <w:t>گفتم باشه،</w:t>
        <w:br/>
        <w:t>ولی یه مانتو کوتاه چسبون واسش از تو کمدش در آوردم،</w:t>
        <w:br/>
        <w:t>خندید و گفت مهران با این مانتو همه جامو همه میبینن،</w:t>
        <w:br/>
        <w:t>از جلو عقب همه چیم میزنه بیرون،</w:t>
        <w:br/>
        <w:t>خندیدم و گفتم اشکال نداره مامان قشنگم،</w:t>
        <w:br/>
        <w:t>عوضش خیلی خوشگل و خوشتیپ میشی،</w:t>
        <w:br/>
        <w:t>و من کیف میکنم که مامان به این خوشگلی و خوش اندامی دارم،</w:t>
        <w:br/>
        <w:t>ساعت حدودای ۶ و نیم شده بود،</w:t>
        <w:br/>
        <w:t>گفتم مامان اگه دوست داری یخورده آرایش کن تا من لباس میپوشم،</w:t>
        <w:br/>
        <w:t>خوشگل هستی خوشگل تر بشی،</w:t>
        <w:br/>
        <w:t>خندید و گفت مرسی پسرم که اینقدر هوامو داری و بهم روحیه میدی،</w:t>
        <w:br/>
        <w:t>از اتاق مامانم بیرون اومدم،</w:t>
        <w:br/>
        <w:t>و رفتم تو اتاقم و لباسای بیرونم رو پوشیدم،</w:t>
        <w:br/>
        <w:t>کیف کولی رو برداشتم و یه شورت اضافه و شلوار راحتی و رکابی توش گذاشتم،</w:t>
        <w:br/>
        <w:t>باز رفتم تو اتاق مامانم و گفتم، مامان یکم لباس راحتی و شورت و سوتین اضافه با خودت بیار،</w:t>
        <w:br/>
        <w:t>مامانم گفت،</w:t>
        <w:br/>
        <w:t>واسه چی مگه کجا میخوایم بریم؟</w:t>
        <w:br/>
        <w:t>یه ماساژ هست و تموم میشه برمیگردیم،</w:t>
        <w:br/>
        <w:t>گفتم مگه چیه مامان حالا یه دست لباس اضافی داشته باشی،</w:t>
        <w:br/>
        <w:t>شاید ماساژ طول کشید و</w:t>
        <w:br/>
        <w:t>خواستی لباس راحتی بپوشی، یا لباس زیرات روغنی و کثیف شد،</w:t>
        <w:br/>
        <w:t>مامانم خندید و گفت،</w:t>
        <w:br/>
        <w:t>باشه من که چاره تو رو نمیکنم مهران،</w:t>
        <w:br/>
        <w:t>خودت از تو کمد لباسام،</w:t>
        <w:br/>
        <w:t>یه چیزایی بردار،</w:t>
        <w:br/>
        <w:t>از تو کمد واسش یه شورت و سوتین تمام توری و یه شورتک قرمز پاچه دار،</w:t>
        <w:br/>
        <w:t>با شلوارک و یکی دو تا تاپ بندی برداشتم،</w:t>
        <w:br/>
        <w:t>شونه و کرم و دستمال مرطوب هم از رو میز آرایشش برداشتم و همه رو توی کیف کولی خودم گذاشتم،</w:t>
        <w:br/>
        <w:t>مامانم همونجوری فقط نگام می‌کرد و دلیل این کار منو نمی‌دونست که چرا این چیزا رو بر میدارم،</w:t>
        <w:br/>
        <w:t>از اتاق مامانم بیرون اومدم،</w:t>
        <w:br/>
        <w:t>و رفتم از جلو آینه دستشویی، مسواک خودم و مامانم رو با خمیر دندون برداشتم،</w:t>
        <w:br/>
        <w:t>قرص و داروهای مامانم رو هم از یخچال برداشتم و همه رو توی کیف کولی قرار دادم،</w:t>
        <w:br/>
        <w:t>آدرس باغ رو سرچ کردم و اسنپ گرفتم،</w:t>
        <w:br/>
        <w:t>مامانم از اتاقش بیرون اومد،</w:t>
        <w:br/>
        <w:t>یه آرایش ملیح کرده بود و رژلب زده بود،</w:t>
        <w:br/>
        <w:t>موهای خرمایی و سفیدش رو شونه کرده بود و پشت سرش بسته بود،</w:t>
        <w:br/>
        <w:t>یه شال نازک سفید رو سرش انداخته بود،</w:t>
        <w:br/>
        <w:t>پستونهای بزرگش از جلو و کون برجسته و پهنش از عقب،</w:t>
        <w:br/>
        <w:t>توی مانتو کوتاه و جلو بازش خودنمایی میکرد،</w:t>
        <w:br/>
        <w:t>کوس تپل و گوشتی مامانم انگاری یه توپ از جلو ساپورت بیرون زده بود،</w:t>
        <w:br/>
        <w:t>به نظر خودم نسبت به سنش هنوز خوشگل بود،</w:t>
        <w:br/>
        <w:t>و برای خیلی از مردا هنوز حشری کننده،</w:t>
        <w:br/>
        <w:t>با خنده به مامانم گفتم،</w:t>
        <w:br/>
        <w:t>عجب دافی شدی مامان،</w:t>
        <w:br/>
        <w:t>یه میلف خواستنی،</w:t>
        <w:br/>
        <w:t>مردا رو هوا میبرنت،</w:t>
        <w:br/>
        <w:t>مامانم خندید و گفت داف بودم خبر نداری پسرم،</w:t>
        <w:br/>
        <w:t>هر دو خندان از خونه بیرون اومدیم و سوار اسنپ شدیم،</w:t>
        <w:br/>
        <w:t>و به طرف باغ محل زندگی رحمان حرکت کردیم،</w:t>
        <w:br/>
        <w:t>هنوز مامانم در جریان نبود کجا میریم،</w:t>
        <w:br/>
        <w:t>و نمیدونست قراره بریم طرف باغ،</w:t>
        <w:br/>
        <w:t>فکر می‌کرد داریم میریم مطب یا اینجور جایی،</w:t>
        <w:br/>
        <w:t>وقتی به باغ رسیدیم و گفتم پیاده بشیم،</w:t>
        <w:br/>
        <w:t>با تعجب گفت،</w:t>
        <w:br/>
        <w:t>مطبش اینجاست؟</w:t>
        <w:br/>
        <w:t>گفتم آره مامان،</w:t>
        <w:br/>
        <w:t>ولی مطب نیست توی باغ و طبیعت ماساژ درمانی انجام میدن که تاثیرش بیشتر و بهتر باشه،</w:t>
        <w:br/>
        <w:t>ماساژ رو باید چند جلسه واست انجام بدن،</w:t>
        <w:br/>
        <w:t>تا زودتر نتیجه بگیری،</w:t>
        <w:br/>
        <w:t>و گفتن اگه دوست داشته باشید،</w:t>
        <w:br/>
        <w:t>میتونید همینجا دو سه روز بمونید،</w:t>
        <w:br/>
        <w:t>و از سرسبزی باغ و طبیعت و درختاش لذت ببرید،</w:t>
        <w:br/>
        <w:t>تا چند جلسه ماساژ رو،</w:t>
        <w:br/>
        <w:t>روی بدنت انجام بدن،</w:t>
        <w:br/>
        <w:t>و بهبودی کامل پیدا کنی،</w:t>
        <w:br/>
        <w:t>و از شر هر چی درد هست توی بدنت خلاص بشی،</w:t>
        <w:br/>
        <w:t>و ادامه دادم که،</w:t>
        <w:br/>
        <w:t>بهتره واسه اینکه نخوایم این مسیر رو هر روز بریم و برگردیم،</w:t>
        <w:br/>
        <w:t>همینجا بمونیم،</w:t>
        <w:br/>
        <w:t>قول دادن درد پاها و کمرت کامل خوب بشه که خودت با پای خودت از باغ بیرون بیای و راحت مثل بقیه مردم راه بری،</w:t>
        <w:br/>
        <w:t>مامانم گفت یعنی چند روز اینجا بمونیم،</w:t>
        <w:br/>
        <w:t>گفتم اگه از محیط باغ خوشت بیاد،</w:t>
        <w:br/>
        <w:t>آره چرا که نه،</w:t>
        <w:br/>
        <w:t>مامانم با خنده گفت،</w:t>
        <w:br/>
        <w:t>پس بگو واسه چی لباس اضافی و وسایل شخصی رو برداشتی کلک،</w:t>
        <w:br/>
        <w:t>حالا بریم تو ببینیم چجوریه،</w:t>
        <w:br/>
        <w:t>اگه مشکلی نبود میمونیم،</w:t>
        <w:br/>
        <w:t>اگه نه که هر ساعتی بود باید اسنپ بگیری تا برگردیم،</w:t>
        <w:br/>
        <w:t>گفتم باشه مامان خیالت راحت،</w:t>
        <w:br/>
        <w:t>حواسم بهت هست،</w:t>
        <w:br/>
        <w:t>رفتیم جلو درب کوچک باغ و زنگ زدیم،</w:t>
        <w:br/>
        <w:t>رحمان اومد درب رو باز کرد،</w:t>
        <w:br/>
        <w:t>ادامه داستان در قسمت بعد …</w:t>
        <w:br/>
        <w:t>نوشته: مهران دی کاپریو</w:t>
        <w:br/>
        <w:t>👍</w:t>
        <w:br/>
        <w:t>1</w:t>
        <w:br/>
        <w:t>👎</w:t>
        <w:br/>
        <w:t>22</w:t>
        <w:br/>
        <w:t>3501 👁️</w:t>
      </w:r>
    </w:p>
    <w:p>
      <w:r>
        <w:t>──────────────────────────────────────────────────</w:t>
      </w:r>
    </w:p>
    <w:p>
      <w:r>
        <w:t>🔗 https://shahvani.com/dastan/%d8%b1%d9%88%db%8c%d8%a7%db%8c-%d8%b2%d9%86%d8%af%da%af%db%8c</w:t>
      </w:r>
    </w:p>
    <w:p>
      <w:r>
        <w:t>رویای زندگی</w:t>
        <w:br/>
        <w:t>1405/05/21</w:t>
        <w:br/>
        <w:t>تریسام</w:t>
        <w:br/>
        <w:t>➕</w:t>
        <w:br/>
        <w:t>➖</w:t>
        <w:br/>
        <w:t>سلام</w:t>
        <w:br/>
        <w:t>صحنه های سکسی این قسمت در اوایل داستان نیست. پس اميدوارم با توجه طولانی بودن این داستان در آخر لذت ببرید.</w:t>
        <w:br/>
        <w:t>اسم من رویاست الان 38 ساله هستم، قدم 165، وزنم 60</w:t>
        <w:br/>
        <w:t>15 سال ازدواج کردم</w:t>
        <w:br/>
        <w:t>اسم همسرم کیارش هست که من کیا صداش میکنم 40 سالش هست، قدش 172، وزنش 80 و سایزش 14 سانت هست.</w:t>
        <w:br/>
        <w:t>خانواده کیا از خانواده من پولدارتر بودن و قبل از من رابطه های زیادی داشت و پسری شیطون و جذابی بود.</w:t>
        <w:br/>
        <w:t>تعریف از خودم نشه چون اهل تعریف نیستم، اما من فرم صورت و هیکلم جذابیتی داشت که از وقتی دانشگاه رفتم خیلی از پسرهای آس دانشگاه دنبالم بودن و همین موضوع موجب شده بود تا در ارتباط با پسر خیلی حساس و سخت پسند باشم.</w:t>
        <w:br/>
        <w:t>اوایل ازدواج زندگی پر از سکسی داشتیم مثل تمامی زوج های جوان اوایل زندگی شان، اما کم کم بخاطر دخالت های خانواده ها و مشکلات اقتصادی رابطه ما خیلی زود رسید به نهایتا هفته ای یک الی دو بار، دلیلش این بود چون آدم حساسی بودم وقتی که ذهنم درگیر مسائل میشد حس شهوتم می پرید اما برعکس کیا با توجه به اینکه در رفع تمامی مشکلات بود و سختی بیشتر اون میکشید بازم اشتیاق و شهوتش بالا بود. و در خواست سکس هر شب میکرد اما من حسم نمی اومد یا اینکه پشتم به کیا میکردم و اون با حس ناراحتی سکس میکرد و بلند میشد خودش تمیز میکرد و با دستمال کاغذی لای پام تمیز و خشک میکرد میخوابید، این روند چند وقت ادامه داشت.</w:t>
        <w:br/>
        <w:t>تا اینکه کیا تونست از پس برخی مشکلات خانوادگی و مالی بر میاد اما من دیگه اون رویا قبلی نبودم که پر از شهوت باشم و کیا از این بابت ناراحت و کم کم رابطمون سرد شده بود تا اینکه کیا یک روز گفت رویا من اینطوری نمیتونم اینکه هیچ انگیزه ای نمیدی و هیچ محبتی نمی کنی اگر دوستم نداری و میخوای جدا بشیم بگو چون من خسته شدم.</w:t>
        <w:br/>
        <w:t>من نمیدونستم چی بگم و دلمم برای کیا می سوخت میدونستم حق داره، اما نمیدونم و یادم نمیاد چی شد زبان تندم جوابی دادم که دل کیا اون روز شکست و پشیمان شد از بیان کردن این قضیه و دیگه اون هم پشیمان شد سمت من بیاد.</w:t>
        <w:br/>
        <w:t>من بعد این قضیه پیگیر کار شدم با توجه تازه فارغ التحصیل شده بودم سریع برم سرکار تا شاید یکم روحیه ام تغییر کنه و کیا هم موافق بود، حتی چندین بار هم بهم گفت که اگر دوست داری بیا در شرکت خانوادگی خودمون کار کن. اما من دوست نداشتم که هر روز خانواده همسرم ببینم یعنی باباش و برادرش و خود کیا، یعنی هم سر کار کیا ببینم هم تو خونه، حس تکرار و تشنه بودن ازش از دست میدادم، برای همین قبول نکردم دنبال کار می‌گشتم که پدر شوهرم با سفارش منو در یک آژانس هواپیمایی مشغول به کار کرد.</w:t>
        <w:br/>
        <w:t>از وقتی رفتم سرکار رابطه جنسیمون یکم بهتر شده اما هنوز نمیدونستم چرا نه خودم و نه کیا از هم راضی نیستیم.</w:t>
        <w:br/>
        <w:t>اوایل کار چون تازه کار بودم و با سفارش پدرشوهرم اونجا مشغول کار بودم بین همکارام فرق بود. اما بین اون سه الی چهار تا همکارم یکی از همکارانم که اسمش سمیرا بود خانمی خوش برخورد و جذاب که از من 9 سال بزرگتر بود صورتش اونموقع یعنی سال 91 لباش و گونه هاش تزریق کرده بود و هم قد بودیم اما اون هیکل تو پری داشت نسبت به من و اینکه سینه هاش و کونش تو مانتو برجستگی هاش بدجور نمایان میکرد و شوهرش کارمند قوه قضائیه بود با من گرم برخورد میکرد همین باعث شد که باهاش راحت باشم و ارتباطم با سمیرا بیشتر بشه و در وقت های آزاد در مورد زندگی و خودمون حرف میزدیم بعد یک ماه از شروع کار سمیرا پیشنهاد و دعوت کرد که شب خونه شون بریم و شوهرمان با هم اشنا بشن، منم اوکی بودم.</w:t>
        <w:br/>
        <w:t>رفتیم خونه سمیرا و وحید، وحید یک مرد شوخ طبع بود پوست سبزه و چاق که شکم خیلی بزرگی داشت ، اون شب در کنار هم چهار نفری بگو و بخند و از هم میگفتیم تا بیشتر همو بشناسیم و حس خوبی نسبت بهشون هم من و هم کیا داشتیم. در راه برگشت کیا میگفت دوستان خوبی هستند هم تفکر و هم عقیده هم هستیم درسته یکم از ما بزرگتر هستند اما مثل خودمون راحتن.</w:t>
        <w:br/>
        <w:t>همین دورهمی کوچک موجب شد که رابطه ام با سمیرا هر روز نزدیک و نزدیکتر بشه تا اینکه درمورد همه چی باهم حرف میزدیم. از رابطه جنسی شوهرامون تا مشکلات خانواده ها، حتی در مورد سایز شوهرامون…</w:t>
        <w:br/>
        <w:t>سمیرا زن شیطونی بود بعضی وقتا با بعضی از مشتری جوری لاس میزد چه پشت تلفن چه حضوری که برام جای تعجب بود برای یک زن متاهل که اینقدر راحت داره با مردها لاس میزنه. وقتی میومدم خونه با کیا که تنها بودم از کارم تعریف میکردم از شیطونی های سمیرا هم میگفتم.</w:t>
        <w:br/>
        <w:t>کیا میگفت مشخص زن شیطونی باشه و از داشته های که داره استفاده میکنه، من به کیا گفتم یعنی از نظر تو بد نیست</w:t>
        <w:br/>
        <w:t>کیا گفت نظر من درمورد سمیرا ربطی نداره اون کسی که باید نظرش مهم باشه وحید شوهر سمیرا هست نه من.</w:t>
        <w:br/>
        <w:t>گفتم اگر من مثل سمیرا باشم عیب نداره از دید تو؟</w:t>
        <w:br/>
        <w:t>گفت در حدی که مشکل ساز نباشه.</w:t>
        <w:br/>
        <w:t>گفتم یعنی چی؟</w:t>
        <w:br/>
        <w:t>گفت مزاحمت برات پیش نیاد و اینکه بدونی مال یک نفر هستی اونم شوهرت، وگرنه مشکلی ندارم.</w:t>
        <w:br/>
        <w:t>گفتم بابات اینا گیر ندن؟</w:t>
        <w:br/>
        <w:t>کیا گفت بابای من خودش دوتا دختر داره اگه میخواد گیر بده به دختراش گیر میداد بعدش هم تو که خانواده منو میشناسی با پوشش کاری ندارن اما آبرو براشون مهم هست، یعنی زیاد روی نشه.</w:t>
        <w:br/>
        <w:t>این گفتگو بین منو کیا یک تاییدی بود که من بیشتر بتونم آرایش کنم مثل همکارام و مانتو جلو باز و حجاب کمتری داشته باشم و وقتی تغییر ظاهری دادم سمیرا و همکارام اون روز وقتی منو دیدن اینقدر ازم تعریف میکردن میگفتن دختر خوشگل بودی خوشگل تر شدی خودمم با نگاه مشتری ها در سر کار یا وقتی بیرون بودم در خیابان متوجه نگاه ها میشدم یک حس اعتماد به نفس دوباره در من بوجود اومده بود، اینقدر به خودم می‌رسیدم که اصلا کیا فراموش کرده بودم.</w:t>
        <w:br/>
        <w:t>دورهمی پشت سر هم یا خونه ما یا خونه سمیرا جون تکرار می شد و از دورهمی دوم ببعد اکثر اوقات مشروب پایه نشست هامون بود فقط وقت هایی که وحید تعطیلی داشت وگرنه نمی تونست به خاطر شغلش، یک روز سرکار متوجه شدم سمیرا داره با گوشی پیام میده، چون باهم راحت بودیم گفتم عزیزم کیه؟ اونم خیلی راحت گفت علی</w:t>
        <w:br/>
        <w:t>گفتم علی کیه؟</w:t>
        <w:br/>
        <w:t>سمیرا خیلی راحت گفت دوست پسرم</w:t>
        <w:br/>
        <w:t>گفتم همونی که بعضی وقتا میاد دنبالت؟</w:t>
        <w:br/>
        <w:t>گفت آره</w:t>
        <w:br/>
        <w:t>گفتم جدی میگی؟ من تا الان فکر میکردم داداشت هست</w:t>
        <w:br/>
        <w:t>سمیرا خندید گفت مثل داداشم میمونه دوسش دارم. نزدیک به 4 ساله با من هست. سمیرا هم چندتا عکس از علی نشونم داد. گفت با علی یک سال بعد ازدواجم آشنا شدم.</w:t>
        <w:br/>
        <w:t>یک پسر خوشتیپ خوش چهره قد بلند. همسن کیا بود</w:t>
        <w:br/>
        <w:t>سمیرا گفت نظرت چیه؟</w:t>
        <w:br/>
        <w:t>گفتم والا چی بگم علف دهن بزی شیرین بیاد، به من چه</w:t>
        <w:br/>
        <w:t>گفت امروز میاد دنبالم منو برسونه توهم بیا</w:t>
        <w:br/>
        <w:t>گفتم نه بابا، کنجکاو بودم و دوست داشتم ببینم ته دلم میدونستم دارم یکم شیطون میشم، اما به خودم میگفتم تو که کاری نمیکنی سمیرا هست و اینکه تو همه چی که برای کیا تعریف میکنی مشکلی پیش نمیاد. پس قبول کردم.</w:t>
        <w:br/>
        <w:t>بعد کار علی اومد جلو آژانس و سمیرا جلو نشست و منم دعوت کرد و صندلی عقب نشستم.تا اینکه نشستم با علی چشم تو چشم شدم و علی کمی برگشت باهام سلام و علیک کرد مثل عکساش خوش تیپ بود و دستش آورد جلو بهم دست داد و منم دست دادم و رو کرد به سمیرا گفت دوست به این خوشگلی داشتی چرا تا الان معرفی نکردی</w:t>
        <w:br/>
        <w:t>سمیرا گفت الان که معرفی کردم می خوای چیکار؟</w:t>
        <w:br/>
        <w:t>علی در حال رانندگی گفت برای خودم که نمی خوام</w:t>
        <w:br/>
        <w:t>سمیرا گفت برای کی می خوایش؟</w:t>
        <w:br/>
        <w:t>عملا داشتن منو تقسیم میکردن، منم که آدم کمرویی بودم هیچی نمیگفتم و میخندیدم</w:t>
        <w:br/>
        <w:t>که علی گفت حسین</w:t>
        <w:br/>
        <w:t>سمیرا سریع جواب داد گفت برو گمشو دختر به این خوشگلی بدم دست حسین بیریخت، حسین همون جک و جنده ها بکنه بهتره</w:t>
        <w:br/>
        <w:t>من خنده میکردم، سمیرا برگشت گفت رویا تو حسین می پسندی؟</w:t>
        <w:br/>
        <w:t>گفتم برای چی؟</w:t>
        <w:br/>
        <w:t>سمیرا خندید گفت میبینی علی دخترم چقدر ساده هست اصلا تو باغ نیست، که سمیرا خیلی راحت جلو علی گفت به عنوان دوست پسر و بکنت.</w:t>
        <w:br/>
        <w:t>خنده ام قطع شد گفتم سمیرا دیوونه ای من شوهر دارم.</w:t>
        <w:br/>
        <w:t>سمیرا گفت نه اینکه من ندارم.</w:t>
        <w:br/>
        <w:t>علی هیچی نمیگفت</w:t>
        <w:br/>
        <w:t>گفتم من نمیخوام برای خودت انتخاب کن.</w:t>
        <w:br/>
        <w:t>سمیرا گفت من علی و وحید دارم برام کافیه</w:t>
        <w:br/>
        <w:t>گفتم ماشالله اگر کم هست حسین هم اضافه کن.</w:t>
        <w:br/>
        <w:t>علی گفت حسین پسر خوبی هست مشکلی برات ایجاد نمیکنه حالا یکبار همو از نزدیک ببینید.</w:t>
        <w:br/>
        <w:t>قاطعانه گفتم خیلی ممنونم نمی خوام</w:t>
        <w:br/>
        <w:t>که یکدفعه گوشی سمیرا زنگ خورد وحید بود.</w:t>
        <w:br/>
        <w:t>سمیرا خیلی راحت جواب داد گوشی گذاشت روی بلندگو گفت جانم، وحید پرسید ناهار چی داریم امروز، که سمیرا گفت با علی هستم فکر نکنم زود برسم غذا درست کنم.</w:t>
        <w:br/>
        <w:t>من تعجب کردم</w:t>
        <w:br/>
        <w:t>که وحید گفت علی کوفتت بشه. علی خندید گفت غذای تو را من میبرم خونه می خورم. علی ادامه داد گفت تازه دوست سمیرا هم هست، وحید گفت کی؟ علی گفت رویا خانم خوشگل…</w:t>
        <w:br/>
        <w:t>وحید جواب داد گفت پس امروز دوبل برگر میخوری هردوش خندیدن</w:t>
        <w:br/>
        <w:t>من که کم کم متوجه قضیه شدم، بعد قطع تماس گفتم سمیرا جان منو خونه برسونید چون کیا میرسه و دیر برسم دردسر میشه.</w:t>
        <w:br/>
        <w:t>علی گفت ترسیدی رویا جان، شوخی بود من با شما اصلا کاری ندارم، اگر دوست داشتی با دوستم دوست بشی به سمیرا بگو چون حسین پسر خوبی هست و امتیازاتی داره که همه ندارن حتی من، شاید دیگه اینطور پسری گیرت نیاد.</w:t>
        <w:br/>
        <w:t>گفتم نه خیلی ممنون</w:t>
        <w:br/>
        <w:t>علی منو دم ساختمانمان رساند و با هردوشون خداحافظی کردم.</w:t>
        <w:br/>
        <w:t>وقتی رسیدم خونه هنوز کیا نرسیده بود، وقتی لباسام داشتم در می آوردم رسیدم به شلوارم متوجه خیسی شورتم شدم و دیدم چقدر ترشحات کصم به شورتم چسبیده، سریع شورتم عوض کردم و مشغول غذا درست کردن شدم کیا رسید</w:t>
        <w:br/>
        <w:t>من سرحال بودم و کیا سریع متوجه شد</w:t>
        <w:br/>
        <w:t>گفت چیه خوشگل خانم امروز سرحال تشریف دارن</w:t>
        <w:br/>
        <w:t>گفتم بعدا برات تعریف میکنم</w:t>
        <w:br/>
        <w:t>کیا اصرار کرد که بگو منم همراه غذا درست کردن کل قضیه براش تعریف کردم</w:t>
        <w:br/>
        <w:t>کیا گفت حالا دیوث ها می خوان زن منو بُر بزنند عمرا بزارم دستشون بهت برسه، من که کمی تو دلم فکر میکردم الان کیا ناراحت و عصبی بشه برعکس خیلی راحت فقط همین گفت.</w:t>
        <w:br/>
        <w:t>گفتم کیا بنظرت منظور علی چی بود درمورد حسین؟</w:t>
        <w:br/>
        <w:t>گفت نمیدونم شاید منظورش پولش بوده.</w:t>
        <w:br/>
        <w:t>اونروز تا آخر شب روی تخت درمورد همین قضیه صحبت می‌کردم که کیا فهمیده بود ذهن من درگیر این قضیه شده و باهام هم صحبتی می کرد تا یه وقت فکر نکنم جبهه گرفته و قهر کنم.</w:t>
        <w:br/>
        <w:t>گفتم کیا برام هنوز خیلی جالبه وحید از رابطه علی و سمیرا خبرداره، که کیا گفت راستش من یک چیزهایی شنیدم و خوندم</w:t>
        <w:br/>
        <w:t>گفتم چی؟</w:t>
        <w:br/>
        <w:t>گفت اینکه زن و شوهرها با هم توافقاتی با هم دارند در مورد روابط جنسیشون. و کیا کل قضیه برام تعریف کرد همزمان کیرش شق بود.</w:t>
        <w:br/>
        <w:t>گفتم تو از کجا این اطلاعات داری</w:t>
        <w:br/>
        <w:t>گفت برای چی می خوای بدونی</w:t>
        <w:br/>
        <w:t>گفتم کنجکاوم، حس میکنم خیلی چیزها نمیدونم از اطرافم</w:t>
        <w:br/>
        <w:t>کیا گفت چیز مهمی نیست ندونی بهتر بعضی چیزها</w:t>
        <w:br/>
        <w:t>گفتم اگر اینطور خودت چرا میدونی</w:t>
        <w:br/>
        <w:t>کیا ماند که چی بگه ، گفت بیا از تو این سایت خوندم با گوشیش وارد سایت شد، و قسمت های سکس گروهی . تری سام برام آورد گفت اینجا</w:t>
        <w:br/>
        <w:t>گوشی داد دستم و من می خوندم</w:t>
        <w:br/>
        <w:t>کیا آروم باهام ور میرفت گفتم نکن بزار بخونم</w:t>
        <w:br/>
        <w:t>که کیا بیخیال من شد و کم کم خوابش برد</w:t>
        <w:br/>
        <w:t>ساعت گوشی نگاه کردم دیدم ساعت 3.30 صبح هست و گوشی گذاشتم کنار، دستم بردم لای پام دیدم بدجور خیس شده و بدجور شهوتی شده بودم با دیدن کلیپ ها و خواندن داستان ها و کامنتها…</w:t>
        <w:br/>
        <w:t>شورتمو درآوردم چرخیدم سمتش کیا و ملافه از روش کنار زدم و شورتش دادم یکم پایین، کیا چشماش نیمه باز شد و هیچی نگفت سرمو بردم سمت کیرش قلمیش و گذاشتم تو دهنم سریع شق شد، وقتی دیدم شق شده اومدم روی کیرش نشستم که یکدفعه کیا گفت چقدر کصت داغه و خیسه</w:t>
        <w:br/>
        <w:t>خودمو روی کیرش میمالوندم و پایین و بالا میکردم و بعد چندتا پایین و بالا خودمو خم کردم سرمو بردم سمت گوش کیا میدونستم کیا خیلی حساسه به لاله گوشش گفتم کیر می خوام</w:t>
        <w:br/>
        <w:t>کیا گفت میکنمت و تند تند تلمبه میزد و در ذهن من بعد خوندن و دیدن کلیپ ها یک کیر کلفت تجسم میکردم اما جرات بیانش نداشتم، که کیا کیرش سریع درآورد و سرش گرفت چون آبش اومده بود خم شد از کنار تخت دستمال کاغذی برداشت خودشو تمیز کرد</w:t>
        <w:br/>
        <w:t>گفتم من هنوز ارضا نشدم</w:t>
        <w:br/>
        <w:t>کیا گفت چه شهوتی شدی نصف شبی</w:t>
        <w:br/>
        <w:t>گفتم بکن منو</w:t>
        <w:br/>
        <w:t>کیر کیا خوابیده بود که گفت چون وسط خواب بودم بدنم نمیتونه گفتم پس کصمو مثل همیشه بخور ارضام کن.</w:t>
        <w:br/>
        <w:t>کیا هم رفت بین پاهام و پاهام باز کرد و دهنش گذاشت روی کصم و شروع کرد به لیس زدن به کصم بهمراه ترشحات که از کصم اومده بود، گفتم کیا بکن</w:t>
        <w:br/>
        <w:t>کیرش شق شده بود اومد روم و سرش گذاشت روی شانه هام و کیرش فرو میکرد تو کصم و من چشامو بسته بودم و ذهنم منو میکشید سمت یک کیر کلفت به غیر از کیر کیا و جوری ارضا شدم و خودمو تکون میدادم که بعدا کیا گفت یکجوری وحشی شده بودی انگاری مست شهوت بودی اما من چیزی زیادی یادم نبود از ارضام.</w:t>
        <w:br/>
        <w:t>فرداش با کمی تاخیر رفتم سرکار و برای سمیرا تعریف کردم گفتم دیشب وسط خواب شهوتی شدم و کیا خواب بود رفتم نشستم روی کیر کیا و بنده خدا از خواب بیدار شد و مجبورش کردم تا ارضا نشدم ولم نکنه.</w:t>
        <w:br/>
        <w:t>سمیرا خندید گفت دختر شهوتی شدیا، بخاطر حسین هست…</w:t>
        <w:br/>
        <w:t>یک لحظه سکوت و در ذهنم آشوب و سردرگمی بود گفتم نخیر خانم، اصلا دوست ندارم به کیا خیانت کنم.</w:t>
        <w:br/>
        <w:t>سمیرا گفت مگه من دارم خیانت میکنم.</w:t>
        <w:br/>
        <w:t>موندم چی بگم، نمیدونستم چی بگم…</w:t>
        <w:br/>
        <w:t>سمیرا گفت: رویا خودت میگی دیگه مثل قبل رابطه ات با کیا نیست و کیا هم همینطور.</w:t>
        <w:br/>
        <w:t>گفتم که چی، برم با یکی دیگه</w:t>
        <w:br/>
        <w:t>گفت بیخیال، اما بزار یک چیز برات بفرستم تو تل، که دیشب علی برام فرستاد گفت به رویا نشون بده شاید نظرش عوض شد</w:t>
        <w:br/>
        <w:t>گفتم چی؟</w:t>
        <w:br/>
        <w:t>بعد برام چهار تا عکس فرستاد</w:t>
        <w:br/>
        <w:t>عکس اولی باز کردم قیافه و استایل حسین بود، حسین یک پسر قد 190 و چهارشانه بود و با قیافه معمولی چشم و ابرو مشکی.</w:t>
        <w:br/>
        <w:t>و عکس دومی تا چهارمی کیر شق شده کلفت و دراز حسین بود که در یکی از عکسا کیرش تو دستش گرفته بود.</w:t>
        <w:br/>
        <w:t>در عکس ها فوکوس کرده بودم و حواسم نبود چند ثانیه دارم نگاه میکنم</w:t>
        <w:br/>
        <w:t>که سمیرا گفت خوردیش دختر… به خودم اومدم گوشی بستم و گذاشتم کنار.</w:t>
        <w:br/>
        <w:t>و هیچی دیگه اون روز بینمون رد و بدل نشد، فقط لحظه آخر سمیرا گفت، منم مثل تو بودم فقط فرقش با تو این بود که علی دوست وحید هست و وحید علی بهم معرفی کرد…</w:t>
        <w:br/>
        <w:t>وقتی اینو گفت فقط نگاهش کردم.</w:t>
        <w:br/>
        <w:t>خونه رفتم و تو خودم بودم و دیگه اون سرحالی دیروز نداشتم انگاری سمیرا با حرفاش یک چیزی درونم بیدار کرده بود که دست خودم نبود هی سعی می‌کردم بهش فکر نکنم نشد حتی مادرم زنگ زده بود گفت امشب بیاین اینجا گفتم حوصله ندارم بزار برای یک وقت دیگه، حتی رفتم حمام و دوش آبسرد گرفتم اما وقتی رفتم سر گوشی ناخودآگاه عکسا نگاه میکردم، به کیر کلفت و کله قارچی شکلش حتی رگ های کیرش نگاه میکردم، حالت کیرش طوری بود که به انتهای کیرش کلفت تر دیده میشد. اندازه اش مشخص بود بیشتر از 20 سانت هست. سرمو کرده بودم تو گوشی و رفته بودم تو سایت و این فانتزی ها می خوندم. و بیشتر می‌فهمیدم در مورد این فانتزی ها و کیرهای کلفت و بزرگ…</w:t>
        <w:br/>
        <w:t>رو کردم به کیا گفتم ببین اگر مشروب داریم سفارش بدیم پیتزا بگیریم هوس کردم، که کیا گفت دو نفری یا بگیم سمیراشون هم بیان، گفتم نمیدونم فقط هوس مشروب کردم.</w:t>
        <w:br/>
        <w:t>کیا زنگ زد به وحید گفت باشه پس بساط بچین میایم تا یک ساعت دیگه.</w:t>
        <w:br/>
        <w:t>منم سریع بلند شدم پاپ کورن درست کردم و تنقلات و آجیل و یک سینی اسلایس میوه که بعدش صدای درب اومد.</w:t>
        <w:br/>
        <w:t>کیا رفت جواب داد، گفت تو آیفون تصویری سمیرا دیدم با دوتا مرد.</w:t>
        <w:br/>
        <w:t>من تعجب کردم و رفتم شلوارم بجای لگ عوض کردم و شلوار جین پوشیدم و بجای تاپ هم یک پیراهن پوشیدم.</w:t>
        <w:br/>
        <w:t>کیا درو باز کرد و خوش آمدگویی کرد و وقتی اومدن تو من از اتاق اومدم بیرون دیدم سمیرا با علی و وحید اومده.</w:t>
        <w:br/>
        <w:t>یکم شوکه شدم اومدم جلو احوالپرسی با سمیرا و وحید دست دادم خواستم با علی دست ندم که علی دستش آورد جلو مجبور شدم دست بدم.</w:t>
        <w:br/>
        <w:t>وحید علی رو به کیا معرفی کرد گفت دوست مشترک من و سمیرا هست، کیا هم گفت خوشبختم از آشنایی و پشت بندش گفت رویا جون درمورد علی آقا گفته، وحید رو کرد به من گفت رویا جان دیگه چه چیزها گفتی…</w:t>
        <w:br/>
        <w:t>که همه خنده کردند کیا با خنده گفت بین من و رویا چیز مخفی وجود نداره.</w:t>
        <w:br/>
        <w:t>همون لحظه پیک پیتزا هم رسیده کیا رفت تحویل گرفت و حساب کرد. و در بست اومد پیتزا گذاشت روی میز.</w:t>
        <w:br/>
        <w:t>سمیرا که مانتو درآورده بود و اومد کمکم</w:t>
        <w:br/>
        <w:t>اومد نزدیکم گفت شیطون، قشنگ کیا پختی ها. تو منو درس میدی</w:t>
        <w:br/>
        <w:t>گفتم دلیل نداشت ازش مخفی کنم بعدا برام پاس بشه، سمیرا گفت آره تو راست میگی بعدش پوزخند زد به حرفم.</w:t>
        <w:br/>
        <w:t>گفت عکس حسین هم نشونش دادی گفتم نه</w:t>
        <w:br/>
        <w:t>گفت ببینه که بد میشه برای اون چه برنامه ای داری؟</w:t>
        <w:br/>
        <w:t>گفتم سمیرا تا تو منو زیر حسین نندازی ول نمیکنی دختر…</w:t>
        <w:br/>
        <w:t>گفت من که نمیخواستم بری زیر حسین فقط میخواستم دستت بزارم تو دست حسین اما انگاری خودت دوست داری بری زیر حسین.</w:t>
        <w:br/>
        <w:t>گفتم خیلی بیشعوری کثافتی و بعدش خندیدیم…</w:t>
        <w:br/>
        <w:t>که بعدش رفتیم پیش آقایون نشستیم.</w:t>
        <w:br/>
        <w:t>کیا گفت رویا پکر بود و بی حوصله شده بود امروز بعد مدتها خانم پیشنهاد مشروب داد پس مهمان رویا جونم هستیم.</w:t>
        <w:br/>
        <w:t>اولین پیک به سلامتی من رفتیم بالا و بعدش متوجه نگاه های زیر چشمی حتی یکبار با علی چشم تو چشم شدم تو خونه خودم خجالت میکشیدم مونده بودم اما مشروب داشت اثر میکرد و با رفتن پیک های بعدی قشنگ گرم شده بودم و سمیرا بلند شده بود وسط داشت سمت علی و وحید قر میداد که سمیرا گفت رویا بیا دیگه ببینم چقدر قر تو کمر داری</w:t>
        <w:br/>
        <w:t>کیا گفت رویا رقاص هست وقتی قر میده دیگه ادم از خود بی خود میشه</w:t>
        <w:br/>
        <w:t>گفتم نخیر اینطوری هم نیست</w:t>
        <w:br/>
        <w:t>سمیرا دستم گرفت و دونفری اول سمت هم و رو بهم میرقصیدیم و سمیرا رفت سمت علی و کونش سمت علی گرفته بود و داشت قر میداد و منم رفتم سمت کیا و چشم تو چشم کیا قر میدادم و کونم سمت اونا بود، که یکدفعه متوجه شدم سمیرا دست علی گرفته میخواد دو نفری باهم برقصن و من رفتم روی پا کیا نشستم متوجه شدم کیا کیرش شق شده، در گوشش گفتم تو چرا شق کردی</w:t>
        <w:br/>
        <w:t>کیا گفت واسه تو</w:t>
        <w:br/>
        <w:t>گفتم مطمئن هستی واسه منه</w:t>
        <w:br/>
        <w:t>رقص علی و سمیرا نگاه میکردیم که سمیرا رفت سمت کلید برق را کم کرد تا فقط نور تلویزیون و نور آشپزخونه باشه و علی دستش روی کون سمیرا گذاشته بود و گفت با اجازه وحید جان بعدش سرش برد سمت لبای سمیرا از سمیرا لب گرفت سمیرا هم دستاش دور گردن علی انداخته بود</w:t>
        <w:br/>
        <w:t>کیا قشنگ در حال دیدن لب بازی علی و سمیرا بود و دست میزد و می خندید حتی یکبار سوت هم زد و بعدش دست منو گرفت گفت بیا برقصیم ماهم خوش باشیم.</w:t>
        <w:br/>
        <w:t>من و کیا هم اومدیم وسط با هم رقصیدیم و کیا هم همون مدلی منو بغل کرد و گفت با اجازه از خودم چون مال خودمه و لباش گذاشت روی لبهای من.</w:t>
        <w:br/>
        <w:t>سمیرا اومد وسطمون به کیا گفت خوردی لب های عشقمو، کیا گفت عشق خودمه، سمیرا گفت رویا عشق منم هست. بعدش اومد باهام رقص دونفره کرد و دستش گذاشته بود روی کونم، یکی دوبار زد بهشون شبیه اسپنک زدن گفت عجب کون سفتی داری، این حرفش هم علی شنید هم کیا…</w:t>
        <w:br/>
        <w:t>کیا گفت این کون که دست میزنی صاحب داره، سمیرا گفت کیا بهت گفتم رویا مال منم هست فقط مال تو نیست.</w:t>
        <w:br/>
        <w:t>وحید روی مبل همچنان نشسته بود و سیگار روشن کرده بود و داشت می کشید گفت کیا جان، داداش توهم مثل من بخشنده باش، جای بدی نمیره، مطمئن باش مثل سمیرا بیشتر ازت راضی میشه.</w:t>
        <w:br/>
        <w:t>کیا موند چی بگه</w:t>
        <w:br/>
        <w:t>سمیرا گفت وحید راست میگه ببین اصلا من خودم بخشنده ام دست رویا کشید برد جلو علی که ایستاده بود گفت علی این رویا و خودش هم رفت سمت کیا، و دستش گذاشت روی شانه کیا که باهم برقصند اما کیا حرکت نمی کرد و هیچی نمیگفت.</w:t>
        <w:br/>
        <w:t>بعدا فهمیدم سمیرا دهنش برد سمت گوش کیا گفت از من بدت میاد؟ کیا سکوت کرده بود با اینکه مستی روش تاثیر گذاشته بود اما حواسش جمع بود هنوز، به سمیرا میگه برو رویا بیار تا عصبی نشدم، که سمیرا میاد سمت من در همین چند لحظه کوتاه که با علی حالت رقص تانگو داشتم چند بار کیرش بهم مالید و سینه هام به بدنش برخورد کرده بود و بهم میگه بدو برو سمت شوهرت تا عصبی نشده، و منم رفتم سمت کیا، بغلش کردم گفتم عزیزم حالت خوبه، گفت آره</w:t>
        <w:br/>
        <w:t>کیا گفت یک لحظه فکر کردم از دستت دادم.محکم بغلش کردم و بوسیدم گونه‌اش گفتم دیوونه من همینجا هستم و مال توام.</w:t>
        <w:br/>
        <w:t>وحید بلند شد سه تا پیک سنگین دستش بود یکی داد به کیا یکی داد به علی گفت به سلامتی خانم هامون. که پیک رفتن بالا و علی رفت یکم مزه خورد و کیا رفت سیگار روشن کرد و سمیرا با یک سیگار دستش اومد در گوشم گفت بیا بریم تو اتاق…</w:t>
        <w:br/>
        <w:t>رفتیم تو اتاق گفت رویا یک سوال میکنم راستش بهم بگو لطفا. قسم بخور.</w:t>
        <w:br/>
        <w:t>گفتم سوالت چیه؟</w:t>
        <w:br/>
        <w:t>گفت تو قسم بخور</w:t>
        <w:br/>
        <w:t>گفتم قسم میخورم راستش بگم</w:t>
        <w:br/>
        <w:t>گفت دوست داری امشب با علی باشی</w:t>
        <w:br/>
        <w:t>گفتم یعنی چی؟</w:t>
        <w:br/>
        <w:t>گفت جواب سوالم بده، دوست داری امشب علی بدی؟</w:t>
        <w:br/>
        <w:t>موندم چی بگم، گفتم چی میگی تو دیوونه اونم جلو کیا؟</w:t>
        <w:br/>
        <w:t>گفت پس دوست داری اما روت نمیشه جلو کیا؟ فقط بهم بگو دوست داری یک تجربه باحال داشته باشی بهت قول میدم لذت ببری.</w:t>
        <w:br/>
        <w:t>گفتم نمیدونم، اما سمیرا یک چیزی بگم قول بده که دهنت محکم و بسته باشه</w:t>
        <w:br/>
        <w:t>گفت بگو عزیزم</w:t>
        <w:br/>
        <w:t>گفتم از وقتی عکسا فرستادی حالم یک جور کردی.</w:t>
        <w:br/>
        <w:t>سمیرا گفت پس تو اوکی بده کیا با من.</w:t>
        <w:br/>
        <w:t>گفتم چجوری؟</w:t>
        <w:br/>
        <w:t>گفت تو کاری نداشته باش امشب علی بهت قرض میدم اونم فقط برای امشب تا کیا اوکی بشه، کیا از خداش باشه که پسر به این خوش‌تیپی و خوشگلی میخواد زنش بکنه.</w:t>
        <w:br/>
        <w:t>جفتمون خنده مون گرفت گفتم وای از دست تو سمیرا، تو شیطون درس میدی، من که الان مستم کنترل کافی روی ذهنم ندارم اما فکر نکنم کیا مثل من باشه اون قشنگ میتونه تو مستی حواسش جمع باشه.</w:t>
        <w:br/>
        <w:t>گفت کیا حواسش به خودم جمع میکنم، جوری بهش میدم که امشب هوس تورو نکنه توهم بری حال کنی بعد مدتها.</w:t>
        <w:br/>
        <w:t>سمیرا ادامه داد گفت به من اعتماد کن فردا میگی سمیرا دستت درد نکنه.</w:t>
        <w:br/>
        <w:t>دستمو گرفت گفت حالا بریم.</w:t>
        <w:br/>
        <w:t>رفتیم دیدم که وحید و کیا کنار هم نشستن و یک پیک دیگه ریختن که می خوان برن بالا، گفتم کیا چه خبره؟</w:t>
        <w:br/>
        <w:t>سمیرا گفت تو چیکار داری آقایون دارن حال می کنند. پیک وحید و کیا رفتن بالا و کیا بلند شد که مشخص بود که قشنگ مست شده موزیک خارجی گذاشت که انرژی و جو فضا بهتر بشه و اومد یکم رقص خارجی ادا دراورد و می خندید سمیرا از حرکت رقص خارجی کیا خوشش اومد رفت سمت کیا بهش گفت به منم یاد بده چجوری انجام دادی و با هم درگیر یاد دادن و یاد گرفتن رقص شدن. علی هم اومد سمت من کنارم ایستاد نگاهش کردم</w:t>
        <w:br/>
        <w:t>گفت رویا خیلی خوشگلی دختر همون روز اول دیدمت ازت خیلی خوشم اومد</w:t>
        <w:br/>
        <w:t>موندم چی بگم گفتم ممنون اما یه وقت ترشت نشه هم سمیرا و هم منو می خوای، علی گفت من یا شوهرت که الان هم سمیرا داره باهاش اوکی میشه هم تو رو برای همیشه داره، بهش حسودیم میشه کوفتش بشه و خندم گرفت.</w:t>
        <w:br/>
        <w:t>کیا و سمیرا دیدم که کیا داره از سمیرا لب میگیره و کونش بغل کرده</w:t>
        <w:br/>
        <w:t>گفتم کیا چیکار میکنی</w:t>
        <w:br/>
        <w:t>کیا سرش سمت من چرخوند گفت ببخشید حواسم نبود ، گفتم حواسم نبود یا هوس کرده بودی.</w:t>
        <w:br/>
        <w:t>سمیرا سر کیا سمت خودش چرخوند و دوباره ازش لب گرفت و کیا محکم بغل کرد</w:t>
        <w:br/>
        <w:t>رفتم سمت وحید گفتم یک پیک دیگه برام بریز، وحید یک پیک ریخت برام رفتم سمتش پیکم گرفتم سمت گفتم کیا به سلامتی خودمون و سیک رفتم بالا.</w:t>
        <w:br/>
        <w:t>صورت سمیرا از صورت کیا فاصله دادم و سرش چرخوندم سمت خودم و یک لب آبدار از لباش گرفتم و علی که تازه روی مبل نشسته بود رفتم سمتش و نشستم روی پاش گفتم من یا سمیرا</w:t>
        <w:br/>
        <w:t>گفت امشب تو مال خودمی خوشگله سکسی و شروع کردیم لب گرفتن های سکسی و زبونمون بهم میزدیم و زبون هم میک میزدیم علی گفت بلند شو قشنگ بشین روم بلند شدم دو تا پاهام بین بدن و پاهای علی گذاشتم و نشستم روی پاهاش و دوباره لب گرفتن اما این دفعه دستای علی روی کونم چنگ میزد و قربون صدقه ام میرفت و بعدش دکمه پیراهنم باز کرد و چاک سینه ام دید سرشو برد وسط چاک سینه ام لیس میزد و منم خودم روی کیرش میمالیدم با اینکه چون هردو با شلوار جین بودیم زیاد متوجه نمی شدم اما متوجه خیسی شورتم شده بودم. علی باز میومد سمت لبام.</w:t>
        <w:br/>
        <w:t>وحید نزدیکشون شد گفت شما عقبید من و علی سرمون برگردونیم دیدیم کیا شلوارش درآورده و سمیرا نشسته داره براش ساک میزنه.</w:t>
        <w:br/>
        <w:t>وحید به علی گفت سمیرا یا رویا؟</w:t>
        <w:br/>
        <w:t>علی از سوال مسخره وسط سکس وحید شوکه شد اما متوجه شدم با سیاست جواب داد، گفت هردوشون اما امشب رویا، تشنه اش هستم.</w:t>
        <w:br/>
        <w:t>وحید گفت نوش جونت</w:t>
        <w:br/>
        <w:t>من و علی خنده مون گرفت علی در گوشم گفت میخوای مال من بشی، سرمو به نشانه تایید تکون دادم گفت سکس آروم یا خشن دوست داری؟ گفتم نمیدونم.</w:t>
        <w:br/>
        <w:t>علی گفت بلند شو هرکاری که من و سمیرا میکنیم هم راهی کن، باشه  انگاری زبانم نداشتم با سر تایید میدادم.</w:t>
        <w:br/>
        <w:t>از روی پاهای علی بلند شدم شلوار و لباسش درآورد یک بدن بدنسازی سفید و بدون مو. یکدفعه با بدن کیا مقایسه کردم تو دلم گفتم هردو همسن هستند و وقتی شورتش در آورد یک کیر سفید 16 الی 17 سانتی و خایه های سفید و کلفتی کیرش از کیر حسین کمتر بود اما خیلی کلفتر از کیر قلمی کیا بود، فرم کیرش دوست داشتم یک لحظه حسودیم شد به سمیرا که با این بدن و کیر داره حال میکنه.</w:t>
        <w:br/>
        <w:t>من هنوز لباسام در نیاورده بودم فقط دکمه پیراهنم که علی موقع خوردن سینه هام باز کرده بود که علی اومد پیراهنم درآورد و سینه هام که همچنان سوتینم وصل بود چنگ زد به وحید گفت اسپری داری؟</w:t>
        <w:br/>
        <w:t>وحید گفت تو کیف سمیرا هست. علی از تو کیف سمیرا اسپری برداشت گذاشت کنارش.</w:t>
        <w:br/>
        <w:t>کیا داشت کس سمیرا لیس میزد. سمیرا روی مبل دراز کشیده بود.</w:t>
        <w:br/>
        <w:t>وحید داشت کیرش میمالوند یک کیر خیلی کوچک‌ داشت که شاید نهایتا 5 الی 6 سانت.</w:t>
        <w:br/>
        <w:t>علی رفت نشست روی مبل، به سمیرا گفت برای من ساک میزنی</w:t>
        <w:br/>
        <w:t>کیا کیر علی دید گفت چه کیر سفید و تمیزی داری… حس خجالتم کمتر شد با این حرف کیا. فهمیدم کیا اوکی شده و سمیرا کار خودش کرده. منم شلوارم در آوردم انداختم کنار، خوشبختانه شورت و سوتین ست پوشیده بودم و کصم رفته بودم حمام با ژیلت تمیز کرده بودم و کونم تا اونجایی که دستم می‌رسید و میتونستم تمیز کرده بودم به هوای این بودم کیا امشب بکنه اما قسمت علی قرار بود بشه.</w:t>
        <w:br/>
        <w:t>شورتم خیس خیس بود و ترشحاتم چسبیده بود به شورتم.</w:t>
        <w:br/>
        <w:t>سمیرا قمبل کرد یک کون بزرگ همراه با سلولیت و سمیرا گفت کیا بیا کصمو بخور رویا توهم مثل من شو تا کیا کص جفتمون بخور.</w:t>
        <w:br/>
        <w:t>که همین موقع صدای آه و ناله وحید دراومد انگاری ارضا شد و دستمال کاغذی روی میز برداشت خودشو پاک کرد…</w:t>
        <w:br/>
        <w:t>وقتی قمبل کردم مثل سمیرا و در کنارش، علی کیرش گرفت سمت صورتم گفت لیسش میزنی، کیرش گرفتم با دستمال یکم مالیدم، وقتی از نزدیک کیرش میدیم حس تمیزی میداد اولش یک زبون زدم و سرش گذاشتم تو دهنم سر کیرش حالت گوشتی نرم بود برعکس کیر کیا که وقتی شق است مثل آهن سفت سفت میشه و یکدفعه زبون کیا روی سوراخ کصم حس کردم و کیر علی تا اونجایی که میتونستم تو دهنم کردم و یک مقدار آب شهوتش تو دهنم اومد مزه شوری میداد دستش گذاشته بود سروی سرم و موهام نوازش میکرد و کیا کیرش خیس کرد، گذاشت دم سوراخ کصم کرد توش، یک حس عجیبی داشتم وقتی کیارش وقتی شروع کرد تلمبه زدن داشتم ساک میزدم، متاسفانه خیلی زود ارضا شد تازه داشتم لذت می‌بردم و علی از دهنم در آورد زیر کیرش اسپری زد و کیرش مالوند حالت جق زدن</w:t>
        <w:br/>
        <w:t>اومد سمتم شروع کرد به ماساژ کمرم که هنوز به حالت داگی بودم و کیرش تا زد میمالوند به سوراخ کونم</w:t>
        <w:br/>
        <w:t>به کیا که بعد اینکه خودشو تمیز کرده بود با کیر نیمه شق و کون لختش روی مبل نشسته بود گفت کونش چندبار کردی؟</w:t>
        <w:br/>
        <w:t>کیا گفت چندین بار کردم مگه قرار بشمارم هروقت مالم استفاده میکنم</w:t>
        <w:br/>
        <w:t>علی گفت میتونی از کون الان بکنی؟</w:t>
        <w:br/>
        <w:t>کیا گفت مستم نمیکشم بدنم شل شل شده.</w:t>
        <w:br/>
        <w:t>زانوهام درد گرفته بود بلند شدم روی مبل نشستم، تو صورت کیا نگاه کردم، گفتم کیا منظورش اینا با کیرت یکم سوراخ کونم باز کنی میخواد از کون بکنه منو…</w:t>
        <w:br/>
        <w:t>کیا اومد سمتم بغلم کرد رو کرد به علی گفت کس زنم لیس بزن</w:t>
        <w:br/>
        <w:t>علی گفت نوکر کصش هم هستم، با دستمال کاغذی کصمو تمیز کرد و خشک کرد سرشو برد سمت سوراخ کصم و زبون میزد و زبونش تا روی سوراخ کونم میبرد و پاهام بالا آورده بود…</w:t>
        <w:br/>
        <w:t>کیا گفت دوست داری کیرشو؟</w:t>
        <w:br/>
        <w:t>روم نمیشد تو چشاش نگاه کنم، دوباره ازم پرسید گفت رویای من کیرشو دوست داری؟ دوست داری بکنتت؟</w:t>
        <w:br/>
        <w:t>صورتم کمی چرخوندم تا بتونم تو چشاش نگاه کنم فقط با نگاهم تایید دادم</w:t>
        <w:br/>
        <w:t>علی داشت کصم قشنگ می خورد و کیا یکی از پاهام با یکی از دستاش نگه داشته بود و اون یکی دستش که دور گردنم بود با انگشتاش آروم یکی سینه هامو می‌مالید…</w:t>
        <w:br/>
        <w:t>این صحنه برام بقدری شهوتی بود که علی با خوردن کلیتوریس ارضام کرد و یک لرزش افتاد تو بدنم، علی بلند شد و با پشت دستش آب کصم روی لباش پاک کرد کیرش گذاشت دم سوراخم و فشار داد. وقتی اروم سانت به سانت داخل کصم میشد حسش میکردم علی روی من خم شد طوری که ازم لب بگیره</w:t>
        <w:br/>
        <w:t>و اروم تلمبه میزد و هی میگفت چه کس تنگی داری فدات بشم</w:t>
        <w:br/>
        <w:t>سرم روی پای کیا بود که علی گفت میشه بلند بشی قشنگ بکنم</w:t>
        <w:br/>
        <w:t>کیا نمیدونم انگاری بهش بربخوره بلند شد رفت اونور سیگار روشن کرد و سمیرا روی مبل اونور نشسته بود پا باز داشت گاییده شدن منو نگاه میکرد…</w:t>
        <w:br/>
        <w:t>علی پاهام گذاشت روی شانه اش و تلمبه عمیق تر میزد طوری که صدای برخورد بدنامون و برخورد خایه های علی به سوراخ کونم حس میکردم و تو یک دنیا دیگه بودم</w:t>
        <w:br/>
        <w:t>چند دقیقه ای این مدلی وقتی منو کرد بلند شد نشست روی مبل و من رفتم روی پاهاش و کیرش گذاشتم تو کصم و چون کیرش با ترشحات کصم خیس خیس شده بود راحت رفت تو تا ته کصم و کیرش برخورد میکرد به تخمدانم و یک حس درد و لذت</w:t>
        <w:br/>
        <w:t>علی یکدفعه وحشی و شهوتی شد و منو محکم بغل کرد و تلمبه میزد و حرف میزد تو مال خودمی دیگه شوهرت غلط میکنه بکنتت، بگو کی دوست داری بگو</w:t>
        <w:br/>
        <w:t>جواب نمیدادم محکم در کونم اسپنک میزد چ.ن پوست منم سفید هست رد انگشتاش روی کونم موند که در همین حین گفت دفعه بعد با حسین میکنمت</w:t>
        <w:br/>
        <w:t>که وقتی اسم حسین و یاد کیرش افتادم ارضا شدم و کیرش از کصم دراومد و یک مقدار آب از کصم خالی شد و دوباره کرد تو کصم کیرشو.</w:t>
        <w:br/>
        <w:t>و تند تند تلمبه میزد جفتمون عرق کرده بودیم و یک صدای موزیک ملایم پخش می شد که تریب شده بود با صدای ناله های من.</w:t>
        <w:br/>
        <w:t>وقتی از روی پای علی بلند شدم دیدم کیا کیرش شق شده مدل داگی سمیرا میکنه و منو نگاه میکنه.</w:t>
        <w:br/>
        <w:t>علی منو مدل داگی روی مبل دوباره شروع به تلمبه زدن کرد و باز دوباره ارضا شدم و بدنم شل شده به علی گفتم لطفا آبتو بیار</w:t>
        <w:br/>
        <w:t>علی موهام گرفت و تلمبه محکم زدن که کیرشو در آورد و آبرو ریخت روی کمرم</w:t>
        <w:br/>
        <w:t>و خودش خواست روی من بندازه گفتم کمرمو پاک کن با دستمال کاغذی کمرمو پاک کرد و با کون لختش نشست روی مبل</w:t>
        <w:br/>
        <w:t>منم برگشتم وقتی دیدم سمیرا چجوری پاهاش دور کمر کیا گذاشته و کیا هم داره تلمبه میزنه و خیس عرق شده از خودم بدم اومد خیلی سعی کردم ناراحت نشم نمیدونم چی شد یکدفعه حساس و ناراحت شدم گفتم میشه تمومش کنی</w:t>
        <w:br/>
        <w:t>کیا وسط تلمبه زدن وایستاد گفت چی شده</w:t>
        <w:br/>
        <w:t>گفتم حالم خوب نیست</w:t>
        <w:br/>
        <w:t>علی بلند شد شورتش پا کرد و لباسش پوشید سمیرا گفت چی شده عزیزم</w:t>
        <w:br/>
        <w:t>گفتم حالم خوب نیست می خوام تنها باشم</w:t>
        <w:br/>
        <w:t>بلند شدم رفتم سمت حموم به کیا هم گفتم حوله ام بیار کیا که بلند شده بود از روی سمیرا، بعد رفتن من تو حموم سمیرا گفت ماهم بریم بهتره</w:t>
        <w:br/>
        <w:t>به کیا میگه هیچی نپرس و هیچی نگو هرچی گفت بحث نکن، مشخص نیست چرا حالش بد شده</w:t>
        <w:br/>
        <w:t>اینا میرن و من زیر دوش حموم گریه ام میگیره و حموم که یکم طول میکشه کیا هم میاد تو حموم میاد زیر دوش منو بغل میکنه</w:t>
        <w:br/>
        <w:t>اما من بغلش پس میزنم کیا ناراحت میشه اما طفلی هیچی نمیگه از حموم میایم بیرون سر وضع خونه نامرتب بود دوست نداشتم برم تو پذیرایی یک لیوان آب خوردم رفتم بدون لباس همراه با تن پوش حوله روی تخت دراز کشیدم و ذهنم فقط صحنه سکس سمیرا و کیا جلو چشمم میومد و اشک از چشاش میاد و خودم و کیا فحش میدادم.</w:t>
        <w:br/>
        <w:t>کیا بعد 10 دقیقه اومد روی تخت بخوابه گفتم پیشم نخواب، بنده خدا مونده بود چی بگه، یکی دوبار پرسید رویا جان چی شده هیچی نمیگفتم فقط گفتم نمی خوام ببینمت</w:t>
        <w:br/>
        <w:t>اما کیا به حرفام توجه نکرد و اومد از پشت بغلم کرد برگشتم سمتش چندتا با مشت کوبیدم به سینه و بازوهاش کیا باز طوری بغلم کرد که نتونه بزنمش و هق هق گریه ام دراومد گفتم برای چی سمیرا کردی</w:t>
        <w:br/>
        <w:t>کیا گفت خب توهم به علی میدادی</w:t>
        <w:br/>
        <w:t>گفتم تو چرا سمیرا کردی میگم</w:t>
        <w:br/>
        <w:t>کیا فهمید که بهش حساسم شدید و دوسش دارم شروع کرد به غلط کردم گوه خوردم ببخشید های پشت سر هم و هی منو میبوسید و من خودمو حالت نوزاد تو بغل کیا جا کرده بودم کیا سرم نوازش میکرد میگفت قول میدم دیگه دستم به کسی نخوره</w:t>
        <w:br/>
        <w:t>اروم شده بودم، کیا که خوابش گرفته بود خوابید وقتی خوابش برد یکسره بوسش میکردم و بهش میگفتم ببخشید عشقم دوست دارم نمیتونم ببینم یکی دیگه با تو هست…</w:t>
        <w:br/>
        <w:t>اونشب نفهمیدم کی خوابم برد فردا صبح وقتی چشم باز کردم دیدم کیا هنوز خوابه و یک منگی تو سرم بود همراه با سردرد بلند شدم آب خوردم دوباره برگشتم روی تخت اما این دفعه خودمو روی بدن کیا انداختم کیا خواست برگرده و وقتی برگشت کیرش شق بود، گفتم کیرت چرا شقه</w:t>
        <w:br/>
        <w:t>گفت حتما شاش دارم بلند شد رفت شاشید و بغلم کرد روی تخت هردو هنوز منگ بودیم و من محکم کیا بغل کردم گفتم کیا دوست دارم…</w:t>
        <w:br/>
        <w:t>کیا گفت من عاشقم…</w:t>
        <w:br/>
        <w:t>گفتم کیا بیا روم وقتی اومد روم باز کیرش شق شده بود کیرش به دستم گرفتم هدایت کردم گذاشتم روی سوراخ کصم</w:t>
        <w:br/>
        <w:t>گفتم بکن منو</w:t>
        <w:br/>
        <w:t>وقتی کیرش کرد تو کصم گفت رویا کصت قشنگ مشخصه باز شده و مثل قبل تنگ نیست</w:t>
        <w:br/>
        <w:t>گفتم بد شده؟ گفتم دوست نداری؟</w:t>
        <w:br/>
        <w:t>کیا گفت کصت الان از قبل بهتره، هم داخلش داغه و هم روان شده و خیس خیس</w:t>
        <w:br/>
        <w:t>گفتم دوست داری کصمو؟</w:t>
        <w:br/>
        <w:t>کیا گفت عاشق کستم… دیشب وقتی میکرد منم مثل حس دیشب شدم اما بعدش شهوت و وقتی میدیدم کیرش تا ته تو کصت رفته و آبت دور کیرش و خایه هاش ریخته تحریکم کرد…</w:t>
        <w:br/>
        <w:t>گفتم یعنی تو ناراحت نیستی…</w:t>
        <w:br/>
        <w:t>کیا گفت ناراحت شدم و حسادت کردم حتی اون لحظه که محکم میکردت و میگفت بگو مال منی و تو نمیگفتی اون وحشی تر میشد و تند تند میکرد</w:t>
        <w:br/>
        <w:t>در همین بین کیا ارضا شد تو کصم محکم بغلش کردم همزمان منم با حرفاش و آب داغش تو کصم ارضا شدم…</w:t>
        <w:br/>
        <w:t>…</w:t>
        <w:br/>
        <w:t>اگر دوست داشتید لایک کنید تا قسمت بعد ادامه بدم.</w:t>
        <w:br/>
        <w:t>نوشته: همسر کیارش</w:t>
        <w:br/>
        <w:t>👍</w:t>
        <w:br/>
        <w:t>2</w:t>
        <w:br/>
        <w:t>👎</w:t>
        <w:br/>
        <w:t>0</w:t>
        <w:br/>
        <w:t>2301 👁️</w:t>
      </w:r>
    </w:p>
    <w:p>
      <w:r>
        <w:t>──────────────────────────────────────────────────</w:t>
      </w:r>
    </w:p>
    <w:p>
      <w:r>
        <w:t>🔗 https://shahvani.com/dastan/%d8%b4%d9%88%d8%b1%d8%aa-%d9%85%d9%87%d8%b1%d9%86%d9%88%d8%b4-%db%b1-</w:t>
      </w:r>
    </w:p>
    <w:p>
      <w:r>
        <w:t>شورت مهرنوش (۱)</w:t>
        <w:br/>
        <w:t>1405/05/21</w:t>
        <w:br/>
        <w:t>زن شوهردار</w:t>
        <w:br/>
        <w:t>➕</w:t>
        <w:br/>
        <w:t>➖</w:t>
        <w:br/>
        <w:t>من محسنم. 34 سالمه و مجردم. راستشو بخواین، یک پسر خیلی معمولی با قد 180 و وزن 80. ورزشکار نیستم، چاقم نیستم. همه چیم معمولیه. یه اکیپ رفیق دارم که خیلی باهمیم. مهمونی خونه هم میریم، سفر میریم و خوش میگذرونیم. این اکیپ ما 7 نفره هست. همه زوج هستن غیر از من. دو سه بارم، دخترا سعی کردن دوستاشونو با من دوست کنن که هر دفعه به یه دلیلی خوب پیش نرفت و نشد. ما با هم خیلی راحتیم. پوشش همه بازه و جلوی هم خیلی حرفا رو میزنیم. البته این جوری نیست که راه بریم و از کیر و کس و کون حرف بزنیم. ولی بحثش پیش بیاد، زیاد سانسور نمیکنیم. مخصوصاً وقتایی که مستیم. حالا اسم زوج ها: علی و سیما، شقایق و بابک، کوروش و مهرنوش. البته کوروش و مهرنوش یه بچه 3 ساله به اسم عرشیا داشتن.</w:t>
        <w:br/>
        <w:t>یه بار برنامه چیدیم و همگی با هم رفتیم شمال، سمت رامسر. یه ویلای بزرگ اجاره کردیم. دوبلکس بود و چهارخوابه بود. فقط یکی از اتاقا مستر بود و توش حموم و توالت داشت. یکی دیگه‌ش توی راهروی طبقه بالا و اون یکی طبقه پایین بود. یکی از اتاق خوابها پایین بود و 3 تای دیگه بالا بود. بعد از ظهر رسیدیم و هر زوجی رفت توی یه اتاق. منم یه اتاق برای خودم برداشتم و راحت روی تخت دو نفره دراز کشیدم. نیم ساعتی استراحت کردمو اومدم پایین و به بقیه کمک کردم که وسایل رو بچینیم. علی رفت پای باربیکیو و کم کم شروع کرد به راه انداختنش. ظرف گوشت رو هم آماده کردیم. معمولاً با عرق، گوشت و جوجه و بقیه مزه ها رو میخوردیم.</w:t>
        <w:br/>
        <w:t>اون شب مثل همه شبای دیگه که دور هم بودیم، کلی مشروب خوردیم و خندیدیم و رقصیدیم. صبح شد و همه تا 12 خواب بودیم. پا شدیم یه صبحانه خوردیم و گفتیم بریم استخر. همه مایو ها رو پوشیدیم و رفتیم استخر. استخر اون ویلا رو باز بود و آفتاب زده بود و آب استخرم خنک بود. مهرنوش یکم با عرشیا بازی کرد و شنا کرد و رفت دراز کشید که آفتاب بگیره. من هیچ وقت هیچ نظری غیر از رفاقت، روی زن های رفیقام نداشتم. ولی اون روز یکی دو بار به بدن مهرنوش نگاه کردم. مهرنوش نمیدونم قد و وزنش چقدر بود، قدش شاید حدود 165 و وزنش همون حدود 60 کیلو بود. اونم معمولی بود ولی یکم تو پر بود. سینه و کونش نسبتاً بزرگ بود. سینه‌ش حدود 80 بود و از بقیه دخترا بزرگ تر بود. اما کون سیما از بقیه بزرگتر بود. خلاصه از استخر بیرون اومدیم و دوباره رفتیم دوش گرفتیم و استراحت کردیم و آماده شدیم واسه شب دوم.</w:t>
        <w:br/>
        <w:t>شب دوم هم بساط رو آماده کردیم و گفتیم امشب میخوایم سنگین تر بخوریم. چند تا شیشه آبجو داشتیم که شده بود مزه عرقمون. یعنی عرق میخوردیم، روش آبجو میخوردیم. بازم کلی خوردیم و زدیم و رقصیدیم و خندیدیم دیگه تقریباً آخراش بود و می خواستیم کم کم جمع کنیم که من تصمیم گرفتم برم دستشویی و دستشویی پایین پر بود رفتم طبقه بالا و داستان تازه از اینجا شروع شد.</w:t>
        <w:br/>
        <w:t>توالت فرنگی بود و اومدم بشینم دیدم یه شورت توری مشکی روی شوفاژ اونجا آویزونه. حالا من که ظهرش دخترا رو با مایو دیده بودم ولی نمیدونم این شورت توری چرا یهو کیر منو کم کم بلند کرد. اصلاً نمیدونستم برای کدوم یکی از دختراس ولی یه حسی بهم میگفت کسی که، نیست برش دار. قبل از اینکه بشاشم رفتم و شورت رو برداشتم. معلوم بود یکی رفته حموم و شورتشو شسته و گذاشته اونجا که خشک بشه. با اینکه تمیز بود شروع کردم به بو کردنش. بوی شامپو میداد ولی باز با این حال کیرم کامل بلند شد. خودم کف کرده بودم. با اینکه مست بودم و توی مستی کیرم به زور بلند میشد و سکسم خیلی طولانی تر میشد، الآن چرا با یه شورت تمیز که نمیدونم برای کیه کیرم بلند شده. شروع کردم کیرمو مالوندن و شورت رو بو کردن و زبون کشیدن روی قسمت کسش. یکمم مالیدم به کیرم. داشتم باهاش حال میکردم که یهو در باز شد. من که همیشه در رو قفل میکنم فکر کنم مست بودم یادم رفته بود قفل کنم. پشمام ریخت، هر کی این صحنه رو میدید قطعاً من بگای سگ میرفتم. دیدم مهرنوش جلوی در وایساده و با من چشم تو چشم شده و من یه دستم یه شورت توری مشکیه و یه دستم به کیرمه. دیگه دیده بود و مخفی کردن جواب نمیداد ولی باز من شورت رو پشتم گرفتم و دستم رو کیرم بود. زبونم قفل شده بود. گفت چیکار میکردی. گفتم هیچی. گفت شورت من دست تو چیکار میکنه؟ گفتم هیچی اینجا بود خواستم بیارمش بذارم رو شوفاژ بیرون. عصبانی نبود، صورتش خیلی عادی بود. گفت محسن زر نزن، من که دیدم داشتی چیکار میکردی. گفتم مهرنوش الآن شرایط مناسبی واسه حرف زدن نیست، جان عرشیا به کسی نگو فقط. بذار سر فرصت در موردش حرف میزنیم. گفت پس درست دیدم، شک داشتم، یه دستی زدم بهت. داشتی با شورت من جق میزدی؟ دیگه کامل گیرم انداخته بود. گفتم مهرنوش من خیلی مستم، نمیفهمم چیکار میکنم. غلط کردم. یهو دیدم یه لبخند زد گفت خاک تو سرت جقی و در توالت رو بست. من که از استرس کیرم خوابیده بود همونجوری اون وسط وایساده بودم.ولی دوباره در باز شد. دوباره مهرنوش بود. دیگه شلوارمو بالا کشیده بودم ولی شورته هنوز تو دستم بود. دستشویی یکم بزرگ بود، گفت بیا اینجا. گفتم چرا. گفت میگم بیا. رفتم جلو. گفت اون شورت منو بده ببینم. دستمو دراز کردم، شورتشو بهش دادم و اونجا یه کاری کرد که حتی یک درصد هم به ذهن من نمیرسید و فقط داشتم فکر میکردم چجوری این بگایی رو جمع کنم. مهرنوش گفت: گفتی مستی و نمیفهمی چیکار میکنی؟ گفتم آره بخدا. گفتم منم مستمو نمیفهمم چیکار میکنم. یه دامن کوتاه تا بالای زانوش پاش بود. شورت رو که ازم گرفت، دستشو از پایین کرد تو دامنش و شورتشو از اون زیر در آورد و شورت مشکیه که دست من بود رو پاش کرد. شورتی که پاش بود، اونم توری بود، ولی رنگش یاسی بود. چون جلوی در بودیمو ممکن بود صدا بره پایین، یواش حرف میزد.البته بقیه بچه ها داشتن بلند بلند صحبت میکردن. گفت بیا جقی. با این بزن حداقل یه بویی داشته باشه. من همینجوری ماتم برده بود و با چشمای کاملاً باز بهش نگاه میکردم. گفت زود باش دیگه الآن یکی میاد بالا، از همون فاصله نزدیک شورت رو پرت کرد رو صورتم.</w:t>
        <w:br/>
        <w:t>چی فکر میکردم چی شد. فکر کردم الآن بگا میرم و در بهترین حالت، به هیشکی نمیگه ولی یه کاری میکنه من از اون اکیپ حذف بشم.، توی بدترین حالتم جیغ و داد میکنه و بازم من حذفم با آبروریزی بیشتر. ولی حالا خودش شورتشو پرت کرده بود تو صورتم و میگفت بیا با این جق بزن. شورت رو از روی صورتم برداشتم، نگاهش کردم، دیدم یه قسمت خیلی کوچولویی از جلوش خیس شده. دوباره گرفتم جلوی صورتمو بو کشیدم، این بار چشم تو چشم مهرنوش. اونم خنده‌ش گرفته بود، یه نگاهش به من بود یه نگاهش به پله ها که کسی بالا نیاد. در باز بود و یکم استرس داشتم که کسی بالا نیاد. اومدم در رو ببندم گفت نه وایسا. همینجا بزن میخوام ببینم. بازم پشمام. گفتم یکی میاد آبرومون میره. گفت حواسم هست، زود باش فقط. دیگه مستی اجازه فکر کردن به رد کردن خط قرمز رو نمیداد و شلوارک و شورت رو با هم دادم پایین و اونم داشت به کیرم نگاه میکرد. گفت زود باش. منم دیگه پررو شده بودم، گفتم بلند نمیشه که. گفت تا الان سیخ وایساده بود، الان بلند نمیشه؟ گفتم تو اینجوری جلوم وایسادی روش نمیشه بلند شه. کمک میخوام. از تعجب حالا چشمای اون گرد شد و دهنش یکم باز شد. گفت محسن خیلی کونده پررویی. رفت سمت پله ها و یه نگاهی به پایین کرد، دوباره برگشت و کف دستشو یه لیس زد و کیر منو گرفت تو دستش، سه سوت کیرم تو دستش بلند شد. گفت چه آماده بود. اونم استرس داشت و هول بود، داشت تند تند برام جق میزد و من یه لذتی داشتم میبردم که تا حالا نبرده بودم. جدید بود برام.</w:t>
        <w:br/>
        <w:t>جلوی در دستشویی وایساده بود یه نگاهش به سمت پله ها بود و دستش روی کیر من بود که منم جلوی در، منتها داخل دستشویی وایساده بودم. منم زل زده بودم به سینه هاش، شورتشو بود میکردم و داشتم حال میکردم. نگاهش خورد بهم که زل زده بودم به چاک سینه‌ش. گفت اگه زودتر میاد، میتونی بهش دست بزنی. منم دیگه مکث نکردم. اول از روی تاپش شروع کردم به مالوندن سینه هاش، بعد دستمو از بالا کردم توی لباسش و سینه لختشو گرفتم تو دستم و داشتم نوکشو مالوندم که متاسفانه بچه‌ش عرشیا از پایین صداش کرد. یهو خشکش زد. گفت من باید برم. گفتم بذار آبم بیاد، گفت دیونه یکی بیاد بالا میفهمه، عرشیا داره صدام میکنه. کیرمو ول کرد و گفت بقیه شو خودت بزن، شورتمم پیشت بمونه. داشت میرفت که گفتم پس تو چی. گفت من چی؟ گفتم الآن حشری شدی ولی ارضا نشدی. گفت نگران نباش، شب به کوروش میدم. یه چشمک زد و رفت پایین. من موندم و یه کیر سیخ و شورت خیس مهرنوش توی دستم. آروم در رو بستم و رفتم دستشویی و دوباره شورت رو بو کردم و جق رو ادامه دادم. لحظه ارضا شدنم عجیب بود. هم خیلی زود ارضا شدم با اینکه مست بودم، هم اینکه خیلی آب ازم رفت. یکمشو ریختم رو شورت مهرنوش و تا کردم و گذاشتم تو جیبم. مستقیم رفتم تو اتاقمو شورتشو گذاشتم تو ساکم زیر بقیه لباسا.</w:t>
        <w:br/>
        <w:t>این خاطره ادامه داره. اولین باری بود که می نوشتم، اصلاً نمیدونم طولانی شده یا کوتاه. خوب شد یا بد. ولی اگه استقبال بشه و بیاد بالا، قسمت بعدش رو هم میذارم.</w:t>
        <w:br/>
        <w:t>خوش باشین</w:t>
        <w:br/>
        <w:t>نوشته: مخمل</w:t>
        <w:br/>
        <w:t>👍</w:t>
        <w:br/>
        <w:t>23</w:t>
        <w:br/>
        <w:t>👎</w:t>
        <w:br/>
        <w:t>3</w:t>
        <w:br/>
        <w:t>5201 👁️</w:t>
      </w:r>
    </w:p>
    <w:p>
      <w:r>
        <w:t>──────────────────────────────────────────────────</w:t>
      </w:r>
    </w:p>
    <w:p>
      <w:r>
        <w:t>🔗 https://shahvani.com/dastan/%db%8c%d8%a7%d8%af%d8%af%d8%a7%d8%b4%d8%aa</w:t>
      </w:r>
    </w:p>
    <w:p>
      <w:r>
        <w:t>یادداشت</w:t>
        <w:br/>
        <w:t>1405/05/20</w:t>
        <w:br/>
        <w:t>تریسام</w:t>
        <w:br/>
        <w:t>➕</w:t>
        <w:br/>
        <w:t>➖</w:t>
        <w:br/>
        <w:t>گونه های هیلدا از گرما سرخ شده بودند، وقتی اون و نیما وارد سوئیت مجلل طبقه بیست و هشتم هتل کوروش شدند غروب خورشید پنجره ها رو به آیینه های طلایی تبدیل کرده بود و سقف سوییت رو قرمز کرده بود.</w:t>
        <w:br/>
        <w:t>هیلدا میتونست انتظاری که تو وجودش در حال شکل گرفتن بود رو حس کنه، همون حسی که هر وقت نیما نگاهش میکرد درونش ایجاد میشد، همون نگاهی که انگار اون تنها زن روی زمینه.</w:t>
        <w:br/>
        <w:t>اونها ساعت ها تو بازار و پاساژهای کیش چرخیده بودند و لباس های جورواجور و وسایل مسخره که شاید حتی یه بار هم ازشون استفاده نکنن خریده بودند و حالا خسته رسیده بودند هتل. به محض اینکه نیما در سوئیت رو پشت سرش بست هیلدا رو به سمت خودش کشید و اون رو تو آغوشش گرفتت.</w:t>
        <w:br/>
        <w:t>نیما زیر گوش هیلدا زمزمه کرد “آدم های زیادی داشتند نگاهت می کردند مگه نه؟” و همزمان دستش رفته بود زیر لباس تابستونی هیلدا: “حالا میخوام تو رو به رخ این شهر بکشم”</w:t>
        <w:br/>
        <w:t>نیما از پشت بهش چسبیده بود و با یه دست داشت بین پاهاش رو نوازش میکرد و با دست دیگه اش اون رو به خودش فشار میداد، همیشه این حس مالکیت رو دوست داشت و کنترلی که روی بدن هیلدا داشت برای هیلدا جذاب بود.</w:t>
        <w:br/>
        <w:t>نفس هیلدا تو سینه حبس شده بود، از این که نیما انقدر راحت احساسات و علایقش رو میفهمه خیلی لذت میبرد، بهش گفت “تو این سوییت که کسی نیست منو به رخ بکشی”</w:t>
        <w:br/>
        <w:t>نیما لباس هیلدا رو از تنش در آورد، مات و خیره به سینه های بزرگ و بدن لاغرش نگاه میکرد، بعد درب تراس رو باز کرد، “بذار تمام جزیره زیر پات ببینن که امروز چه چیزی رو از دست دادن”</w:t>
        <w:br/>
        <w:t>هیلدا با قدم های آهسته به طرف تراس میرفت، نیما هم کنار در منتظرش بود، هیچ تردید نداشت از اینکه توی بالکن به اون بلندی از یه هتل لوکس سکس داشته باشه، قبل از اینکه به در تراس برسه کسش خیس شده بود از این پیشنهاد نیما.</w:t>
        <w:br/>
        <w:t>فکر اینکه مردم اون شهر زیر پاش دارن رفت و آمد میکنند و نیما میخواد اون رو بکنه بیشتر خیسش میکرد، همیشه عاشق این کار بود و نیما هم خوب این رو میدونست.</w:t>
        <w:br/>
        <w:t>وقتی به در تراس نزدیک شد نیما جلوش رو گرفت، “اینجوری نه، سوتین و شورتت هم در بیار، یه جنده خوب همه چیزش رو برای شهر به نمایش در میاره”</w:t>
        <w:br/>
        <w:t>این جمله نیما انگار شعله آتیش بود که بین پاهاش افتاد، شورت خیسش رو خودش در آورد و نیما هم سوتینش رو از شونه هاش جدا کرد. بدون اینکه خجالت بکشه یه نگاهی به نیما کرد، یه لبخند شیطنت آمیز کرد و رفت با قدم های مطمئن رفت تو تراس. انگار همونجوری که نیما گفته بود می خواست خودشو به رخ شهر بکشه که چه چیزی رو از دست دادن. سینه های گرد و بزرگ، کمر باریکش، پاهای کشیده و باسن خوش فرمی که اون رو بیشتر شبیه یه پورن استار کرده بود.</w:t>
        <w:br/>
        <w:t>رفت روی لبه تراس خم شد، انگار میخواست سینه هاش رو به رخ آدم هایی که اون پایین بودند بکشه، بعد سرشو برگردوند و به نیما گفت “تو نمیخوای از منظره لذت ببری؟”</w:t>
        <w:br/>
        <w:t>نیما یه نگاهی به کس خیس هیلدا که از لای پاهاش بیرون زده بود انداخت و گفت "دارم از منظره ای که ساختی لذت میبرم#34; بعد رفت تو تراس زیپ شلوارشو باز کرد و کیرشو در آورد.</w:t>
        <w:br/>
        <w:t>هیلدا بدون معطلی نشست جلوش و شروع کرد ساک زدن. اما این چیزی نبود که نیما بتونه باهاش به تمام شهر پوز بده، به هیلدا گفت “دولا شو و ساک بزن، میخوام کس و کونت رو به شهر باشه وقتی داری کیر صاحبت رو میخوری”</w:t>
        <w:br/>
        <w:t>هیلدا بدون معطلی اطاعت کرد، کونشو کرده بود طرف جزیره تا هر کسی که میتونه ببینه اون رو.</w:t>
        <w:br/>
        <w:t>همینجوری که داشت برای نیما ساک میزد از گوشه چشم هم به بازار و مردمی که تو خیابون در حال رفت و آمد بودند نگاه میکرد، صدای ماشین ها، صدای ازدحام شهر. دیدن این مردم تو اون وضعیت شهوتش رو بیشتر میکرد، کیر نیما رو از دهنش در آورد، آب دهنشو قورت داد و به نیما گفت “نیما ببین جمعیت رو، جلوی این همه آدم دارم برات ساک میزنم، این همه آدم دارن میبینن که من فقط مال تو هستم”</w:t>
        <w:br/>
        <w:t>نیما دستشو رسوند به سینه های آویزون هیلدا و گفت “فقط مال من نیستی، تو جنده منی” بعدش هیلدا رو رو به جزیره خم کرد و کیرشو از پشت مالید به کسش.</w:t>
        <w:br/>
        <w:t>با کمی فشار اون رو فرو کرد تو کسش، اینقدر کسش خیس شده بود که با کمترین فشاری کیر نیما به راحتی توش فرو رفت.</w:t>
        <w:br/>
        <w:t>نفس هیلدا بند اومد، مخصوصا که نیما هم اومده بود کنار گوشش و داشت چیزهایی رو زمزمه میکرد “جنده کوچولوی من، حالا داری جلوی همه شهر کس میدی”</w:t>
        <w:br/>
        <w:t>صدای هیلدا به زور در میومد اما با نفس های به شماره افتاده گفت “میخوام، میخوام به همشون نشون بدم که چه جنده ای هستم، بکن منو، هر جوری که دوست داری بکن”</w:t>
        <w:br/>
        <w:t>بدن هیلدا داغ شده بود، اما نه از هوای گرم کیش، از شهوتی که نیما درونش ایجاد کرده بود.</w:t>
        <w:br/>
        <w:t>حالا نیما داشت تو کس هیلدا تلمبه میزد و با هر بار ضربه اش سینه هاش تکون میخورد. “آخ نیما منو مال خودت کن، به همه نشون بده این جنده صاحب داره”</w:t>
        <w:br/>
        <w:t>نیما هم از تلمبه زدن و هوای گرم خیس عرق شده بود، پیراهنش رو در آورد، حالا با یه شلوار پاش که کیرش از زیپ اون تو کس هیلدا رفته بود داشت تندتر از قبل تو کسش تلمبه میزد، “دارم میام هیلداااا” و با گفتن این جمله خودشو چسبوند بهش و تا آخرین قطره کیرش تو کس هیلدا نبض میزد.</w:t>
        <w:br/>
        <w:t>گرمای آب کیرش شهوت هیلدا رو چند برابر کرده بود، هنوز عطش کیر بین پاهاش باقی بود.</w:t>
        <w:br/>
        <w:t>نیما کیرشو از کس هیلدا بیرون کشید، آبش کم کم از کس هیلدا روی پاهاش جاری شد، “جنده کوچولو شب باید کونت هم پر کنم از آب”</w:t>
        <w:br/>
        <w:t>هیلدا جواب داد “عزیزم تا صبح باهات کار دارم، تو که میدونی آبت منو بیشتر حشری میکنه تا اینکه آروم کنه”</w:t>
        <w:br/>
        <w:t>شهوت هیلدا هر لحظه داشت بیشتر میشد اما نیما نیاز داشت که استراحت کنه، گرمای هوا هم آزاردهنده شده بود براشون و برگشتند توی سوییت.</w:t>
        <w:br/>
        <w:t>هیلدا رفت یه دوش گرفت و نیما هم رو تخت دراز کشیده بود. بعد از اینکه هیلدا از حموم در اومد نیما رفت و سریع برگشت. وقتی برگشت هیلدا روی تخت نشسته بود یه برگه دستش بود. یه خنده شیطنت آمیز با کمی بهت هم روی چهره اش بود.</w:t>
        <w:br/>
        <w:t>برگه رو نشون نیما داد، روی برگه اینطور نوشته شده بود “چند دقیقه پیش شاهد صحنه زیبای شما دو نفر بودم، صداتون هم نه خیلی واضح اما خب به تراس سوییت منم می رسید، به نظرم اومد زوج اوپن مایندی هستید، با احترام میخوام بهتون پیشنهاد یه رابطه سه نفره رو بدم، اگر موافق بودید یه پیام به شماره من بدید. اگر هم نه از این نامه چشم پوشی کنید و جسارت منو ببخشید”</w:t>
        <w:br/>
        <w:t>نیما خیره شده بود به هیلدا، “این از کجا اومد؟”</w:t>
        <w:br/>
        <w:t>هیلدا جواب داد “یکی از زیر در انداخت تو”</w:t>
        <w:br/>
        <w:t>چند لحظه سکوت حاکم شده بود، اما هیلدا داشت با لبخند شیطنت آمیزش نیما رو نگاه میکرد و منتظر بود اولین جمله از دهن نیما خارج بشه تا بتونه ازش استفاده کنه.</w:t>
        <w:br/>
        <w:t>“هرکی اینو نوشته ما رو تو تراس دیده، بهتره بهش توجه نکنیم” نیما با سردی این جمله رو گفت با حوله خودشو خشک کرد.</w:t>
        <w:br/>
        <w:t>هیلدا تا نیم ساعت پیش داشت خودشو به رخ شهر میکشید حالا فرصت اینو پیدا کرده بود یکی از آدم های اون شهر رو مهمون خودش کنه تا همونجوری که نیما گفته بود نشون بده این شهر چه چیزی رو از دست داده. رفت جلو و دستشو گذاشت روی سینه نیما و گفت “عزیزم مگه تا نیم ساعت پیش نمیگفتی به همه شهر خودمو نشون بدم؟ حالا یکی از همه اون شهر انتخاب شده که منو از نزدیک ببینه”</w:t>
        <w:br/>
        <w:t>نیما کمی اخماشو کرد تو هم و جواب داد “جنده کوچولو از نزدیک دیدن با چیزی که داره از ذهن پلید تو میگذره خیلی فرق میکنه، دیگه میشناسمت”</w:t>
        <w:br/>
        <w:t>هیلدا گفت “خب چه اشکالی داره؟ فقط یه باره و اونم تو هتل هستیم، قرار هم نیست که بعدش همو ببینیم”</w:t>
        <w:br/>
        <w:t>نیما این بار محکم‌تر جواب داد “نمیشه، همین که گفتم” و برگه رو از هیلدا گرفت و پاره کرد و انداخت توی سطل زباله.</w:t>
        <w:br/>
        <w:t>هیلدا هم نا امید از اینکه یه فرصت دیگه که بتونی جندگی خودشو نشون بده رفت لباس هاشو پوشید و آماده شد تا برن شام بخورن.</w:t>
        <w:br/>
        <w:t>موقع صرف غذا جمعیت زیادی حضور نداشت، چشم های هیلدا هر مرد تنهایی رو که میدید ناخودآگاه با خودش فکر میکرد نکنه صاحب نامه اون باشه. خیلی طولی نکشید که نتونست به افکارش غلبه کنه و یکی از اون مردها رو نشون نیما داد و گفت “به نظرت اون میتونه فرستنده نامه باشه؟”</w:t>
        <w:br/>
        <w:t>نیما با بی توجهی یه نگاه کوتاهی کرد و گفت "اگر هم اون باشه واقعا از سلیقه ات ناامید میشدم اگر جوابت مثبت باشه بهش#34;</w:t>
        <w:br/>
        <w:t>این جمله مثل جرقه هیلدا رو قلقلک داد، انگار دوست داشت حالا بازی رو ادامه بده تا ببینه نیما دیگه چی میگه، یکی دیگه رو نشون داد و منتظر واکنش نیما شد. اما نیما این دفعه حتی سرشو بلند نکرد نگاه کنه، فقط با خونسردی جواب داد “به نظرم اگر هم اون اینجاست بذار فکر نکنه تو مشتاق‌تر از اون هستی”</w:t>
        <w:br/>
        <w:t>هیلدا با خودش فکر کرد “لعنتی، این بشر چرا انقدر خوب بلده منو حدس بزنه، عاشق همین کاراش هستم که حواسش به همه جنبه ها هست”</w:t>
        <w:br/>
        <w:t>نیما دور دهنش رو تمیز کرد و رو به هیلدا کرد گفت “من که نامه رو پاره کردم، اما تو شماره رو حفظ کرده مگه نه؟”</w:t>
        <w:br/>
        <w:t>این جمله هم خجالت زده اش کرد هم پررو. رو به نیما کرد گفت “این همه سال با هم بودیم و همیشه حرفشو زدیم، امشب یه موقعیت واقعی پیش اومده که دردسری هم برامون نداره، نمیخواستم راحت از دستش بدم”</w:t>
        <w:br/>
        <w:t>نیما دستمالشو گذاشت گوشه بشقاب و گفت “ولی من بهت گفتم نه”</w:t>
        <w:br/>
        <w:t>هیلدا سریع خودشو نزدیک نیما کرد و جواب داد “منم الان کنار تو نشستم، مطیع تو هستم، بدون اجازه تو هم هیچ کاری نکردم تا حالا و نمیکنم”</w:t>
        <w:br/>
        <w:t>نیما دست هیلدا رو گرفت و گفت “تمام مدت تحت کنترل من میمونی و از خطوط من رد نمیشی”</w:t>
        <w:br/>
        <w:t>این دوتا جمله تو یک ثانیه از دهن نیما بیرون اومد اما انگار برای هیلدا یک ساعت طول کشیده تا به این نتیجه برسه که نیما رضایت داده. جملات نیما که تموم شد ضربان قلب هیلدا بالا رفت، از همون لحظه داشت خودشو بین دوتا مرد تصور میکرد که دستاشون روی سینه ها و بین پاهاش در حرکت هست. تصور اینکه دو تا مرد از عقب و جلو بهش چسبیدم و دارن باهاش عشق بازی میکنن بدجوری خیسش کرده بود.</w:t>
        <w:br/>
        <w:t>تو این افکار غرق شده بود که نیما بهش گفت “بهش پیام بده”</w:t>
        <w:br/>
        <w:t>“الان؟” هیلدا با تعجب پرسید</w:t>
        <w:br/>
        <w:t>“آره الان بهش پیام بده، فقط با سیم کارت دومت پیام بده، نمیخوام دردسر درست بشه”</w:t>
        <w:br/>
        <w:t>هیلدا باورش نمیشد، نیما بالاخره بعد از این همه سال فانتزی قبول کرده بود که یه نفر دیگه هم به رابطه اشون وارد بشه، دوست داشت از نیما تشکر کنه اما نمیدونستم چجوری، دوست داشت با تمام وجودش خودشو تو وجود نیما غرق کنه و نشون بده که چقدر از این کار نیما خوشحال شده.</w:t>
        <w:br/>
        <w:t>هیلدا گوشیش رو برداشت و به شماره ای که تو حافظه اش نگه داشته بود پیام داد “سلام، ما تو رستوران هستیم، اگر ممکنه اینجا به ما ملحق بشید”</w:t>
        <w:br/>
        <w:t>بلافاصله بعد از اینکه پیام ارسال شد نیما نوشیدنیش رو گذاشت روی میز و گفت “اوناهاش، داره میاد”</w:t>
        <w:br/>
        <w:t>یه مرد حدودا 35 ساله داشت بهشون نزدیک میشد. قد متوسط، موهای مرتبط و لبخند به لب.</w:t>
        <w:br/>
        <w:t>“سلام، من اشکان هستم” و با نیما و هیلدا دست داد.</w:t>
        <w:br/>
        <w:t>نیما و هیلدا هم خودشون رو معرفی کردند و هر سه دور میز نشستند.</w:t>
        <w:br/>
        <w:t>هیلدا با اینکه بین پاهاش خیس شده بود اما عطش خاصی حس میکرد، عطش برای کیر و حالا دور میزی نشسته بود که دوتا کیر منتظر بودند تا بکننش.</w:t>
        <w:br/>
        <w:t>نیما رو به اشکان کرد و گفت “که پس سر شب ما رو داشتی دید میزدی”</w:t>
        <w:br/>
        <w:t>اشکان هم بدون خجالت جواب داد “خودتون دوست داشتید شهر شما رو ببینه، حالا درسته من اهل این شهر نیستم ولی خب دیگه دیدم”</w:t>
        <w:br/>
        <w:t>هیلدا گفت “ظاهرا دیدی و پسندیدی”</w:t>
        <w:br/>
        <w:t>اشکان یه نگاهی به هیلدا کرد و گفت “چیزی که از اون فاصله میدیدم خیلی واضح نبود اما الان میتونم حدس بزنم که چیز خوبی بوده”</w:t>
        <w:br/>
        <w:t>هیلدا رو به نیما کرد “خب عزیزم نظرت چیه؟ اشکان رو بازی بدیم؟”</w:t>
        <w:br/>
        <w:t>نیما هم گفت “اگر پسر مودبی بمونه و تو هم خوشت اومده چرا که نه؟!”</w:t>
        <w:br/>
        <w:t>اشکان گفت “خب بازی کی هست؟ شرایط بازی چجوریه که ادب رو رعایت کنم؟”</w:t>
        <w:br/>
        <w:t>نیما گفت “شرایط خیلی پیچیده ای نداریم، گی نداریم، فکر کن یه سکس معمولی با دوست دخترت داری، اگر جایی از چیزی منع شدی پافشاری نمیکنی، نه اینکه شهوت زده بخوای کاری کنی و اینکه اگر هیلدا خانم بخوان بازی امشب شروع میشه، تازه شام خوردیم، 2 ساعت دیگه سوئیت ما”</w:t>
        <w:br/>
        <w:t>هیلدا گفت "چرا 2 ساعت دیگه؟ از همین الان بریم تو سوییت، لازم نیست که 2 ساعت از هم دور بمونیم، اینجوری بیشتر هم آشنا میشیم#34;</w:t>
        <w:br/>
        <w:t>نیما هم پذیرفت و 3 نفری رفتند به سمت سوییت. هیلدا با هر قدم خودشو به صحنه سکس با دوتا مرد نزدیک تر حس می کرد و همین باعث میشه بیشتر خیس بشه، با هر قدمی که برمیداشت خیسی کسش رو بیشتر حس میکرد.</w:t>
        <w:br/>
        <w:t>اول هیلدا وارد سوییت شد، بعد نیما و پشت سرشون هم اشکان، لحظه ای که در سوییت بسته شد نفس هیلدا یه لحظه متوقف شد. یعنی الان دیگه داره به آرزوش میرسه. برگشت و پشت سرشو نگاه کرد تا مطمئن بشه هر دوتا مرد رو میتونه ببینه، دوست نداشت ناامید بشه، وقتی اشکان رو تو سوییت دید شهوت لای پاهاش چند برابر شد. مطمئن شد که دیگه امشب قراره آرزوش عملی بشه</w:t>
        <w:br/>
        <w:t>"عزیزم من میرم تو اتاق لباس عوض کنم، تو و اشکان هم برید بشینید تو پذیرایی#34; هیلدا اینو با یه لبخندی که معلوم نبود پشتش چیه به نیما گفت</w:t>
        <w:br/>
        <w:t>چند دقیقه بعد هیلدا با یه جوراب شلواری و بدون بالا تنه لخت اومد پیش مردها، مستقیم رفت سمت نیما و بهش گفت "عزیزم 2 ساعت طولانی رو من نمیتونم تحمل کنم، اگر قرار بود 2 ساعت رو صبر کنیم همون رستوران میموندیم#34;</w:t>
        <w:br/>
        <w:t>نیما اولش کمی جا خورد، ولی خب این چیزی بود که خودش باهاش توافق کرده بود، دستشو از پشت برد لای پاهای هیلدا و اونو به خودش فشار داد، سرشو فرو کرد تو گردنش و زیر گوشش گفت “لعنت بیاد بهت جنده کوچولو، هنوز هیچی نشده اون پایین سیل راه افتاده” بعد دستشو از لای پاهای هیلدا آورد بالا و بهش گفت “بچش طعم خودتو”</w:t>
        <w:br/>
        <w:t>هیلدا تو بغل نیما چرخید رو به اشکان، نگاهش مثل یه شکارچی به طعمه بود، یه قدم به سمت اشکان برداشت، قدم بعدی و قدم بعدی تا رسید جلوی اشکان. سینه های بزرگ و خوش فرمش با هر نفسی که میکشید به آرومی جلوی صورت پسرک تکون میخوردند، هیلدا مستقیم به اشکان نگاه کرد و با صدای آروم اما مطمئن گفت “منو تو تراس دیدی مگه نه؟ دیدی که خم شده بودم و داشتم میدادم، سینه هایی که جلوته رو میدیدی که دارن تکون میخورن، بگو ببینم از چیزی که دیدی خوشت اومد؟”</w:t>
        <w:br/>
        <w:t>اشکان جوابی نداشت بده، چشم هاش خیره شده بود به بدن هیلدا، سینه های مثل قطره آب رو بدن خوش تراشی که از شهوت حالا کمی هم عرق کرده بود. فقط تونست به زور آب دهنشو قورت بده.</w:t>
        <w:br/>
        <w:t>نیما اومد از پشت به هیلدا چسبید، یه دستشو دور کمرش انداخت و با دست دیگه اش سینه هاش رو محکم فشار داد، حالا کیرش کاملا سفت شده بود و هیلدا میتونست اون رو روی باسنش حس کن. نیما با صدای قاطعی گفت “جوابش رو بده، نمیخوای که تا صبح فقط زل بزنی بهش؟”</w:t>
        <w:br/>
        <w:t>اشکان بالاخره تونست خودشو جمع و جور کنه و جواب بده “آره آره… خوش اومد، خیلی هم خوشم اومد… هیچ وقت تو عمرم همچین زن سکسی رو تو ملاء عام ندیده بودم که انقدر هم با اعتماد به نفس باشه”</w:t>
        <w:br/>
        <w:t>هیلدا خم شد تو صورت اشکان جوری که سینه های روبروی صورتش آویزون بود و جواب داد “آفرین پسر خوب” بعد دست نیما رو برد طرف کسش و نیما هم با دوتا انگشتش با کس هیلدا بازی کرد. هیلدا ادامه داد “حالا تو میشینی نگاه میکنی که چطوری نیما منو میگاد، درست مثل صحنه ای که تو بالکن دیدی”</w:t>
        <w:br/>
        <w:t>هیلدا برگشت سمت نیما، شروع کرد به بوسیدنش و در آوردن لباس های اون، بعدش نشست جلوی نیما و شلوارشو کشید پایین، سرشو برگردوند اشکان رو نگاه کرد، بعد آروم کیر نیما رو گذاشت دهنش. انگار میخواست به یه تماشاچی واقعی نشون بده چقدر جنده است، حالا دیگه تو بالکن نبود، واسه آدم ها از دور جندگی نمیکرد، یکی از اون آدم ها داشت از فاصله یک متری با دقت تماشا میکردش. همین هم باعث شده بود بیشتر خیس بشه، کسش دیگه خیس نبود، داشت چکه میکرد از شهوت. با ولع تمام کیر نیما رو ساک میزد و هر از گاهی هم به اشکان نگاه میکرد.</w:t>
        <w:br/>
        <w:t>بعد از چند لحظه نیما بلندش کرد تو بغلش، هیلدا پاهاشو دور کمر نیما گره زد و نیما هم اونو آروم روی کیر نسبتا کلفتش آروم پایین آورد. یه اشاره کافی بود تا کیر نیما راحت تو کس خیس و داغ هیلدا فرو بره.</w:t>
        <w:br/>
        <w:t>اشکان هم از تماشای این پورن زنده داشت لذت میبرد، نمیدونست که باید چیکار کنه، به جمع اضافه بشه یا اینکه فقط تماشا کنه، اما از یه چیزی مطمئن بود، اینکه شب لذت بخشی رو در پیش داره.</w:t>
        <w:br/>
        <w:t>هیلدا با شور و شهوت خاصی خودشو روی کیر نیما بالا پایین میکرد، این همون کیری بود که همیشه باهاش گاییده شده بود اما این بار انگار لذتش فرق داشت.</w:t>
        <w:br/>
        <w:t>سرشو برگردوند سمت اشکان، بهش گفت “اونجا بیکار نمون، بیا تو هم منو لمس کن تا نوبتت برسه”</w:t>
        <w:br/>
        <w:t>اشکان بالاخره از جاش بلند شد، اومد سمت هیلدا، دستش رو با کمی لرز اما جسارت دراز کرد به سمت هیلدا و بالاخره موفق شد یکی از سینه های هیلدا و تو دستش بگیره. گرمای دست اشکان باعث شد نفس هیلدا بند بیاد، قلبش تندتر بزنه و مغرش دیگه کار نکنه. هنوز نمیتونست چیزهایی که داره رخ میده رو درست تصور کنه، یعنی واقعی بود؟ دست یه مرد دیگه بود که روی سینه هاش قرار داشت؟</w:t>
        <w:br/>
        <w:t>اشکان به خودش جسارت بیشتری داد و اومد نزدیک تر، حالا اون یکی دستش هم گذاشته بود رو پشت هیلدا و داشت از پشت گردنش بوسه میگرفت. هیلدا دیگه تو این دنیا نبود. انگار مواد مصرف کرده بود و دچار خلسه شده بود. باورش نمیشد که این اتفاقات واقعی هستند.</w:t>
        <w:br/>
        <w:t>سالن دور سر هیلدا داشت می چرخید، این واقعیت که دست های اشکان، یه مرد دیگه روی سینه هاشه ضربان قلبش رو مثل مشت محکمی تو سینه اش میکوبید. دست های اشکان رو که محکم روی سینه های نرمش داشت فشار می آورد حس میکرد، انگشت هاش که نوک سفت سینه هاش رو فشار میداد و همینطور کیر نیما که تو کسش داشت بالا و پایین میرفت.</w:t>
        <w:br/>
        <w:t>هیلدا دیگه خیس نبود، آب کسش از کیر نیما روی تخم هاش جاری شده بود و صدای ضربه های خیس نیما تو کسش تو فضای سوییت پیچیده بود.</w:t>
        <w:br/>
        <w:t>نفس های اشکان هم به شماره افتاده بود، با صدایی که انگار باورش نمیشد گفت “خیلی خیس و هات تری چیزی هستی که فکرشو میکردم” بعد خودشو از پشت چسبوند به هیلدا و لباشو گذاشت روی گردنش، دست جایی که انحنای گردنش و شونه هاش قرار داشت و با نفس های گرمی شروع کرد به بوسیدنش. با دست هایی که روی سینه های هیلدا قرار داشت اونو به خودش فشار میداد. نیما هم با دیدن این صحنه با تمام قدرتی که داشت تا ته تو کس هیلدا فرو میکرد و در میاورد، میخواست نشون بده در نهایت این جنده مال اونه.</w:t>
        <w:br/>
        <w:t>هیلدا هم یه دستشو گذاشته بود درو گردن نیما و یه دستشو برده بود لای موهای اشکان “لعنتی خیلی خوبه، تمومش نکنید، ادامه بدید، هردوتون منو امشب جنده خودتون کنید”</w:t>
        <w:br/>
        <w:t>بعد از چند دقیقه نیما کیرشو از کس هیلدا کشید بیرون، از آب کسش کیر نیما برق میزد و تا خایه ها خیس شده بود. “حالا برگرد طرف اشکان” نیما محکم به هیلدا دستور داد “نوبت اونه”</w:t>
        <w:br/>
        <w:t>هیلدا باورش نمیشد که حالا وقت اون رسیده که کیر دوم رو دستش بگیره، یه لبخند به نیما زد، برگشت سمت اشکان که هنوز لباس هاش تنش بود. از روی شلوار دستشو گذاشت روی کیر اشکان، بزرگ به نظر می رسید، اون کیر هم برای هیلدا راست کرده بود.</w:t>
        <w:br/>
        <w:t>اولین کاری که کرد این بود که شلوار اشکان رو از پاش درآورد، دیگه بیشتر از این نمیتونست کیر اشکان رو تو ذهنش تصور کنه و میخواست زودتر ببینه که اون کیر چه شکلیه. از زیر شورتش یه کیر بزرگ و راست شده منتظرش بود. یه نگاهی به نیما کرد و به آرومی شورت اشکان رو هم پایین کشید. چیزی که حالا جلوش قرار داشت یه کیر دیگه بود، بالاخره به آرزوش رسید، دستشو به آهستگی برد سمتش. وقتی اونو گرفت دو دستش یه نفس عمیق کشید، از وسط قفسه سینه اش تا وسط کسش یه گرمایی رو حس کرد، حالا وقتش بود که مزه کیر دوم رو هم بچشه. لباشو گذاشت روش و اول با زبونش با سرش بازی کرد. از دیدن اون همه صحنه سکسی اشکان انقدر حشری شده بود که پیش آبش جاری شده بود، مزه مزه اش کرد و بعد سرشو فرو کرد تو دهنش و بعد شروع کرد به ساک زدن.</w:t>
        <w:br/>
        <w:t>نیما هم رفت جلوتر بهش گفت “دولا شو ساک بزن، همونجوری که تو تراس داشت کس و کونت رو به شهر نشون میدادی موقع ساک زدن” هیلدا هم اطاعت کرد، همونجوری که کیر اشکان تو دهنش بود باسنش رو بلند کرد به طرف نیما، نیما پشتش قرار گرفت و کیرشو چندباری با باسنش زدن "آفرین جنده کوچولو، حالا برای اولین بار دوتا کیر همزمان توت قرار میگیره#34; و کیرشو هول داد تو کس هیلدا.</w:t>
        <w:br/>
        <w:t>بالاخره به آرزوش رسید، همزمان داشت با دوتا کیر گاییده میشد، اما یه فکر از ذهنش بیرون نمیرفت، این دوتا کیر اگر تو کس و کونش باشن چطوری میشه!</w:t>
        <w:br/>
        <w:t>اشکان دیگه کم کم یخش باز شده بود، سر هیلدا رو دو دستی گرفته بود و داشت تو دهنش تلمبه میزد، نیما هم از پشت تو کسش داشت تلمبه میزد، هیلدا هم اون وسط مثل یه جنده خوب داشت به دوتا کیر خدمت میکرد، تصور اینکه جنده دوتا کیر شده بیشتر خیس میکرد.</w:t>
        <w:br/>
        <w:t>اشکان کیرشو تا ته تو گلوی هیلدا فرو کرد و نگه داشت، چشمای هیلدا از شدت شهوت و فشاری که داشت تحمل میکرد به سفیدی رفت، انگار داشت بین دوتا کیر بیهوش میشد. چیزی که باعث شد به خودش بیاد صدای برخوردهای بدن نیما با باسنش بود که میگفت “آفرین جنده خوب، واسه همین ساخته شدی که برای کیرها سوراخ باشی”</w:t>
        <w:br/>
        <w:t>نیما متوجه شد اشکان داره زیاده روی میکنه، اما از طرفی هم دوست داشت به هیلدا بیشترین فشار رو بیاره، موهاش رو تو دستش گرفت و سر هیلدا رو به عقب کشید، حالا دوباره هیلدا تونست نفسشو تازه کنه اما یه درد دیگه رو باید تحمل میکرد، نیما مثل یه اسب وحشی افسار هیلدا رو گرفته بود و داشت بهش میتازید.</w:t>
        <w:br/>
        <w:t>از اینکه بین دوتا کیر قرار گرفته بود داشت دیوونه میشد، میتونست دونه دونه رگ های کیر اشکان رو با زبونش حس کنه، کلفتی کیرش فکش رو از هم باز کرده بود و تا تهش گلوش فشار میاورد، درست مثل یه جنده داشت از عقب و جلو استفاده میشد. با صدای نامفهوم در دور کیر اشکان گفت “دوتا…تون با هم بکنید”</w:t>
        <w:br/>
        <w:t>نیما متوجه شد منظور هیلدا چیه. اما هنوز زود بود برای اینکه این جنده کوچولو با از کس و کون گاییده بشه. هنوز وقت این نشده بود که کس و کونش همزمان گاییده بشه.</w:t>
        <w:br/>
        <w:t>“دوتا… کیر… همزمان” صدای هیلدا با لرز از دور کیر اشکان بیرون میومد، کسش دور کیر نیما فشار میاورد و میخواست که زودتر آب اونو بیاره و دهنش هم مشغول کیر اشکان بود.</w:t>
        <w:br/>
        <w:t>صدیا نیما پر از شهوت بود “همینه جنده کوچولوی من، خودت اینو میخواستی مگه نه؟ حالا نشون بده چقدر جندگی کردن بلدی”</w:t>
        <w:br/>
        <w:t>اشکان هم دستاشو به سینه های هیلدا رسونده بود و داشت همزمان تو دهنش تلمبه میزد و سینه های نرم و بزرگ هیلدا رو فشار میداد، هنوز خیلی مودب‌تر از اون بود که بخواد به هیلدا فحشی بده “لعنتی ته گلوت خیلی داغ و تنگه” صداش با شهوت و ناله بود “باورم نمیشه که دارم تو دهن همین زن هاتی تلمبه میزنم”</w:t>
        <w:br/>
        <w:t>هیلدا سرشو به اندازه ای که بتونه نفسی تازه کنه عقب کشید، آب دهنش از سر کیر اشکان تا لب هاش کش اومده بود. با چشم هایی که از شهوت خمار بود و کمی هم آرایشش خراب شده بود رو کرد به اشکان و گفت “واینستا، هر دوتون ادامه بدید، میخوام که این لحظه رو تا آخر عمرم فراموش نکنم.”</w:t>
        <w:br/>
        <w:t>اشکان خم شو کنار گوش هیلدا “چشم عزیزم، فقط بگو چی میخوای” بعد دوبار کیرشو فرو کرد تو دهنش و به تلمبه زدن ادامه داد.</w:t>
        <w:br/>
        <w:t>دقیقه ها با ریتمی خاص داشتند سپری میشدند، نیما تو کس هیلدا ضربه میزد و خایه هاش با بدنش برخورد میکرد، اشکان تو دهنش تلمبه میزدن و خایه هاش به چونه هیلدا برخود میکرد. سینه های آویزون هیلدا با هر ضربه تکون میخوردند، عرق روی بدنش نشسته بود، کسش روی کیر نیما شره میکرد و آب دهنش دور کیر اشکان.</w:t>
        <w:br/>
        <w:t>حالا دیگه وقتش بود کیر اشکان با کس هیلدا هم آشنا بشه، نیما کیرشو از کسش کشید بیرون، با یه صدای خیس در اومد. از آب کس هیلدا کیر نیما داشت برق میزد “دوست داری حالا طعم این کس رو بچشی؟” نیما با یه لبخند به اشکان رو کرد و ادامه داد “فقط مراقب باش که معتادش نشی”</w:t>
        <w:br/>
        <w:t>هیلدا سرشو از کیر اشکان در کشید عقب، به اشکان خیره شد، یعنی حالا وقتش بود؟ این کیر به دومین سوراخ این جنده هم قرار بود راه پیدا کنه.</w:t>
        <w:br/>
        <w:t>اشکان رفت پشت هیلدا قرار گرفت و گفت “نظرتون چیه که ادامه اش رو روی تخت انجام بدیم؟”</w:t>
        <w:br/>
        <w:t>هیلدا بلند شد و دستشو انداخت به کیر مردها و اونا رو دنبال خودش تا اتاق خواب کشید. داشت نشون میداد جندگی رو بلده.</w:t>
        <w:br/>
        <w:t>بعد از اینکه رفتند تو اتاق رو کرد به نیما و یه بوسه ازش گرفت و گفت “ممنونم عزیزم” و رفت روی تخت دراز کشید، پاهاشو باز کرد و گفت "حالا این کس منتظر کیر شما دو نفره</w:t>
        <w:br/>
        <w:t>اشکان منتظر اجازه نموند، رفت جلوی هیلدا نشست و با کیرشو چند تا زد رو کس هیلدا، با هر ضربه هیلدا حس کرد که از کسش داره آب بیشتری جاری میشه هر لحظه منتظر بود که این کیر خوش فرم بره تو کسش، انتظار داشت دیوونه اش میکرد، اشکان هم انگار فهمیده بود که هیلدا از این انتظار داره بیتابی میکنه، کیرشو میمالید لای کسش اما فرو نمیکرد.</w:t>
        <w:br/>
        <w:t>“لعنتی اونو فرو میکنی یا نه؟” هیلدا یا صدای بلند و شهوت زده اینو گفت و ادامه داد “دلم میخواد امشب گاییده بشم نه اینکه از شهوت کشته بشم، دلم میخواد با کیر کشته بشم”</w:t>
        <w:br/>
        <w:t>یا این جمله اشکان کیرشو یهو فرو کرد تو کسش، تلاشی لازم نبود، کس هیلدا انقدر خیس بود و انقدر امشب گاییده شده بود که به راحتی می تونست حتی دومین کیر هم تو خودش جا بده، چیزی که از ذهن هیلدا هم عبور کرده بود.</w:t>
        <w:br/>
        <w:t>با ورود کیر اشکان به کسش هیلدا درد عمیقی حس کرد، اما این درد رو دوست داشت، پاهاشو دور اشکان انداخت و اونو به خودش فشار داد و گفت “ببینم این کس رو امشب میتونی پاره کنی یا نه؟”</w:t>
        <w:br/>
        <w:t>اشکان با ضربات محکم تو کس هیلدا ضربه میزد و سرشو برد نزدیک گوش هیلدا و با صدای سنگین و پر شهوت جواب داد “امشب با این کس کاری میکنم که دیگه مثل قبل نشه”</w:t>
        <w:br/>
        <w:t>کیر اشکان حالا تا ته کس هیلدا فرو رفته بود و دیواره های کسش کاملا کش میداد. هیلدا درد شدیدی اون پایین حس می کرد اما این درد با موجی از لذت شهوت انگیز آمیخته بود. داشت حس میکرد که داره به اوج میرسه و نزدیک هست که ارگاسم بشه. با هر ضربه اشکان این حسش بیشتر میشد تا اینکه سرشو تو سینه اشکان فرو کرد و با صدای خفه ارضا شد. کسش دور کیر اشکان داشت نبض میزد، از شدت شهوت دور کیر یه نفر دیگه ارضا شده بود.</w:t>
        <w:br/>
        <w:t>اشکان به تلمبه زدنش این بار به آرومی ادامه داد، پیشونی هیلدا رو میبوسید و تو کسش داشت تلمبه میزد.</w:t>
        <w:br/>
        <w:t>هیلدا با صدای آروم و بریده نیما رو صدا میکرد “نیما، بیا اینجا من هنوز کیر میخوام”</w:t>
        <w:br/>
        <w:t>نیما اومد بالا سر هیلدا، کیرشو گذاشت دهنش تا براش ساک بزنه. حالا دوباره این جنده کوچولو دوتا کیر رو همزمان داشت. اشکان کمی سرعتش رو بیشتر کرده بود، نیما هم درست بالا سر هیلدا قرار گرفته بود و کیرشو تا ته میکرد تو دهن هیلدا. هر ضربه اشکان سینه های خوش فرم هیلدا رو تکون میداد، تکون خوردن سینه های هیلدا توجه نیما رو جلب کرد، دستشو برد سمت اونها و فشارشو داد، بعد خودشو کمی جلوتر کشید، به هیلدا گفت “سینه هاتو بیار رو هم، میخوام بزارم لاشون”</w:t>
        <w:br/>
        <w:t>بالا سر هیلدا قرار گرفته بود و سر کیرشو لای سینه های نرمش فرو کرده بود، هیلدا هم بی رمق از ارگاسمی که شده بود اونجا افتاده بود تا اون دوتا مرد ازش مثل یه عروسک جنسی استفاده کنند، همین فکر هم شهوتش رو بیشتر میکرد.</w:t>
        <w:br/>
        <w:t>اشکان کیرشو از کس هیلدا در آورد، به نیما نگاهی کرد و گفت “این جنده کوچولو از کون هم میده؟” روش دیگه باز شده بود و این اولین کلمه ای بود که به هیلدا فحش میداد. انگار ورود کیرش به کس این جنده باعث شده بود اونو مثل نیما مال خودش بدونه.</w:t>
        <w:br/>
        <w:t>نیما هم جواب داد “از کون هم میده، اما قبل از اینکه تو بکنی تو کونش مال خودمه”</w:t>
        <w:br/>
        <w:t>نیما هم از روی هیلدا بلند شد، هیلدا یه نفسی کشید و خودشو جمع کرد، بعد یه نگاهی به کیر اشکان انداخت و گفت “نیما میشه اول کیر اشکان بره تو کونم؟”</w:t>
        <w:br/>
        <w:t>نیما جواب داد “دیگه خیلی داری جندگی میکنی”</w:t>
        <w:br/>
        <w:t>هیلدا کیر نیما رو گرفت و گفت “جنده تو هستم، همیشه آرزوم بود یه کیر دیگه باشه، بذارم امشب تمام لذتش رو ببرم، خواهش میکنم ازت نیما”</w:t>
        <w:br/>
        <w:t>نیما با کیرشو زد تو صورت هیلدا و گفت “باشه”</w:t>
        <w:br/>
        <w:t>هیلدا با شنیدن این جمله دوباره شهوتش گل کرد، یه لبخند رضایت رو لباش افتاد و داگی شد به طرف اشکان.</w:t>
        <w:br/>
        <w:t>“هر کاری میخوای با این کس و کون بکن” هیلدا با صدایی که پر از ذوق بود به اشکان گفت.</w:t>
        <w:br/>
        <w:t>اشکان قوطی روان کننده رو برداشت به سر انگشتش زد و یه مقدار هم روی سوراخ کون هیلدا ریخت. خنکی ژل باعث شد هیلدا سوراخشو کمی جمع کنه اما وقتی انگشت اشکان رو سوراخش قرار گرفت انگار یه چیزی تو ذهنش می گفت “جنده کوچولو خودتو رها کن، بذار کونت رو گشاد کنه تا گاییده بشه” و تمام عضلات کونشو شل کرد.</w:t>
        <w:br/>
        <w:t>اشکان انگشت وسطشو فرو کرد تو کون هیلدا، هیلدا از روی شهوت ناله میکرد. انگشت دوم هم کنار انگشت اول فرو کرد و سوراخ کونش رو از هم باز کرد. “اونقدری که فکر میکردم کونت تنگ نیست جنده کوچولو”</w:t>
        <w:br/>
        <w:t>هیلدا سرشو به سمت نیما چرخوند و لبخند زد بهش. میدونست که این گشاد بودن کار کیه.</w:t>
        <w:br/>
        <w:t>بعد از کمی عقب و جلو کردن اشکان انگشت هاشو در آورد و حالا جاشون رو با کیرش عوض کرده بود. سر کیرشو با کمی ژل چرب کرد، اونو روی سوراخ کون هیلدا که داشت دل دل میزد قرار داد و به آرومی فشارش داد. با هر فشار بیشتر ذره ذره سر کیرش تو سوراخ کون هیلدا فرو میرفت و با یه فشار کوچیک دیگه کلاهک کیرش از سوراخ کونش رد شد.</w:t>
        <w:br/>
        <w:t>هیلدا بارها به نیما از کون داده بود، اما این بار براش یه لذت دیگه داشت. دردش هم فرق داشت، نه اینکه کیر اشکان کلفت تر باشه اما ذهن هیلدا جور دیگه داشت همه چیز رو تفسیر میکرد. براش تمام این اتفاقات تازگی داشت و همین لذت این سکس رو براش چند برابر کرده بود.</w:t>
        <w:br/>
        <w:t>اشکان به آرومی داشت بقیه کیرش هم سانت به سانت تو کون هیلدا فرو میکرد و هیلدا اون پایین هیچ کاری نمی کرد جز این که تسلیم باشه و زیر این کیر گاییده بشه.</w:t>
        <w:br/>
        <w:t>اشکان آروم‌آروم باقی کیرش رو تو کون هیلدا فرو می‌کرد. هر سانت که جلوتر می‌رفت، هیلدا نفسش رو حبس می‌کرد و انگشت‌هاش رو تو ملافه فرو می‌برد. درد تیزی از ته کونش می‌اومد بالا، اما همزمان یه موج داغ از شهوت هم از همون‌جا پخش می‌شد تو بدنش. وقتی بالاخره خایه‌های اشکان به باسنش چسبید و کیر کامل داخل بود، هیلدا یه ناله بلند کشید که نصفش درد بود و نصفش لذت محض.</w:t>
        <w:br/>
        <w:t>“آخ… لعنتی… پر شد…” زمزمه کرد و سرش رو بین دست‌هاش گذاشت.</w:t>
        <w:br/>
        <w:t>نیما از کنار تخت نگاه می‌کرد. کیرش هنوز سفت و براق از آب کس هیلدا بود. خم شد، موهای هیلدا رو گرفت و سرش رو بلند کرد تا چهره‌ش رو ببینه. چشم‌های هیلدا خمار و کمی اشک‌آلود بود، اما لبخند کوچکی گوشه‌ی لبش بود.</w:t>
        <w:br/>
        <w:t>“حالا حسش می‌کنی؟” نیما پرسید. “کیر یه غریبه تو کون جنده‌ی من”</w:t>
        <w:br/>
        <w:t>هیلدا فقط تونست سرش رو تکون بده. اشکان هنوز حرکت نمی‌کرد. فقط کامل داخل مونده بود و انگار می‌خواست هیلدا به کلفتی و گرمای کیرش عادت کنه. بعد آروم شروع کرد به عقب و جلو رفتن. اول کوتاه و محتاط، بعد کم‌کم عمیق‌تر.</w:t>
        <w:br/>
        <w:t>هر بار که کیر اشکان تا ته می‌رفت، هیلدا حس می‌کرد دیواره‌های کونش دارن کش میان و همزمان کسش بی‌اختیار منقبض می‌شد. نیما دستش رو برد زیر شکم هیلدا و دو انگشتش رو کرد تو کس خیسش. هیلدا از این تماس دوگانه تقریباً جیغ کشید.</w:t>
        <w:br/>
        <w:t>“نگاه کن چقدر خیس شده…” نیما با صدای شهوت آلود گفت و انگشت‌هاش رو بیرون آورد و جلوی صورت اشکان گرفت “ببین این جنده که داری از کون میکنی چقدر خیس شده”</w:t>
        <w:br/>
        <w:t>اشکان بدون اینکه ریتمش رو به‌هم بزنه، انگشت‌های نیما رو لیسید. هیلدا این صحنه رو از گوشه‌ی چشم دید و یه لرزش عمیق از ته ستون فقراتش رفت بالا.</w:t>
        <w:br/>
        <w:t>“نیما…” با صدای شکسته صداش کرد. “تو هم بیا… می‌خوام هر دو تا رو با هم…” نیما یه لحظه مکث کرد. بعد لبخند کجی زد.</w:t>
        <w:br/>
        <w:t>نیما رفت جلوی هیلدا زانو زد، کیرش رو گرفت و سرش رو مالید به لب‌های هیلدا. هیلدا بلافاصله دهنش رو باز کرد و کیر نیما رو بلعید. همزمان اشکان سرعتش رو بیشتر کرد. حالا دیگه ضرباتش محکم‌تر و عمیق‌تر شده بود. صدای برخورد خیس باسن هیلدا به شکم اشکان تو اتاق پیچیده بود.</w:t>
        <w:br/>
        <w:t>هیلدا بین دو کیر گیر کرده بود. یکی گلوش رو پر کرده بود و یکی کونش رو. اشک از گوشه‌ی چشمش سرازیر شده بود، اما دستش رو برد عقب و باسنش رو بیشتر به سمت اشکان فشار داد، انگار می‌خواست کیر رو عمیق‌تر تو خودش فرو کنه.</w:t>
        <w:br/>
        <w:t>نیما موهاش رو محکم‌تر گرفت و شروع کرد به تلمبه زدن تو دهنش. “جنده‌ی خوب… حالا داری دقیقاً همون کاری رو می‌کنی که همیشه تو خیالت می‌کردی…”</w:t>
        <w:br/>
        <w:t>اشکان خم شد روی پشت هیلدا، یکی از دست‌هاش رو برد دور کمرش و دیگری رو گذاشت روی سینه‌ش و سینه رو محکم فشرد. نفس گرمش تو گوش هیلدا بود “کس و کونت هر دو مال من هستن امشب… هر چی بخوای باهاشون می‌کنم”</w:t>
        <w:br/>
        <w:t>هیلدا دیگه نمی‌تونست جواب بده. فقط ناله‌های خفه‌ای از دور کیر نیما بیرون می‌اومد. بدنش شروع کرده بود به لرزیدن. ارگاسم دوم داشت از راه می‌رسید، این‌بار عمیق‌تر و سنگین‌تر از قبلی. حس می‌کرد کونش دور کیر اشکان داره منقبض می‌شه و همزمان کسش هم بدون اینکه چیزی توش باشه، داره می‌تپه.</w:t>
        <w:br/>
        <w:t>هیلدا هنوز بین دو کیر گیر کرده بود. سرش را از دور کیر نیما کشید عقب، آب دهانش کش آمد و با صدای خسته‌ی پر شهوت گفت:</w:t>
        <w:br/>
        <w:t>“نیما… می‌خوام هر دوتون با هم… یکی تو کس، یکی تو کون. همزمان. لطفاً…”</w:t>
        <w:br/>
        <w:t>نیما یک لحظه مکث کرد. اشکان هم سرعتش را کم کرد ولی کیرش را از کون هیلدا بیرون نکشید. نیما موهای هیلدا را عقب کشید و صورتش را بالا آورد “مطمئنی جنده کوچولو؟ می‌خوای هر دو سوراخت با کیر پر بشه؟”</w:t>
        <w:br/>
        <w:t>هیلدا فقط سر تکان داد و ناله کرد “آره… می‌خوام حس کنم هر دوتون تو منید…”</w:t>
        <w:br/>
        <w:t>اشکان کیرشو از کون هیلدا بیرون کشید، برای چند لحظه سوراخ کونش باز مونده بود اما کم کم شروع کرد به جمع شدن. هیلدا انگار از این خالی بودن کونش ناراحت باشه، از روی ناراحتی اخم کرد بود و گفت “زود باشید زودتر میخوام دوباره پرم کنید”</w:t>
        <w:br/>
        <w:t>اشکان دراز کشید رو تخت. هیلدا بدون معطلی رفت بالا سرش، کیر راست‌شده‌ش رو گرفت و آروم با کسش نشست روش. کس خیسش راحت بلعیدش و تا ته اومد پایین.</w:t>
        <w:br/>
        <w:t>نیما رفت پشت هیلدا. دستاشو گذاشت رو کمرش و باسنشو کمی بالا آورد. سر کیر براق خودش رو گذاشت رو سوراخ کون هیلدا که هنوز از ژل خیس و کمی باز بود. با یه فشار آروم ولی محکم کلاهک کیرشو رو رد کرد و سانت‌به‌سانت رفت جلو تا خایه‌هاش چسبید به باسن هیلدا</w:t>
        <w:br/>
        <w:t>هیلدا کامل بین دوتا کیر گیر افتاد. یکی از پایین تا ته کسش رو پر کرده بود، یکی از پشت کونش رو. دیواره‌های نازک بین دو سوراخش با هر حرکت کش می‌اومد و یه درد شیرین قاطی لذت می‌شد. قلبش تند می‌زد، نفس‌هاش بریده بریده بود. تو ذهنش فقط یه چیز می‌چرخید “دارم همزمان با دوتا کیر گاییده می‌شم… دقیقاً همون چیزی که همیشه می‌خواستم.”</w:t>
        <w:br/>
        <w:t>هر بار که نیما تلمبه می‌زد، کیر اشکان هم تو کسش جابه‌جا می‌شد و موجی از لذت از ستون فقراتش می‌رفت بالا. دستاشو گذاشت رو سینه‌ی اشکان و باسنشو عقب داد تا نیما عمیق‌تر فرو کنه. ناله‌اش با صدای شکسته بیرون اومد “لعنتی… هر دوتون با هم… دارم گاییده میشم… حس یه جنده واقعی رو دارم امشب…”</w:t>
        <w:br/>
        <w:t>نیما موهای هیلدا رو محکم از پشت گرفت و کشید عقب. سر هیلدا بالا اومد و گردنش کش اومد. نیما دیگه آروم تلمبه نمی‌زد؛ با تمام قدرت تو کونش تلمبه می‌زد، هر ضربه محکم‌تر از قبلی. صدای برخورد بدنش به باسن هیلدا تو اتاق می‌پیچید.</w:t>
        <w:br/>
        <w:t>اشکان از پایین سرش رو بلند کرد و دهنش رو گذاشت رو یکی از سینه‌های آویزون هیلدا. نوک سفت سینه رو مکید و با زبونش بازی می کرد، بعد آروم دندوناشو روش فشار داد. دست دیگه‌ش هم سینه‌ی دوم رو چنگ زد و فشار داد.</w:t>
        <w:br/>
        <w:t>هیلدا حس می‌کرد داره از هم می‌پاشه. موهاش تو مشت نیما بود، کونش با هر ضربه‌ی محکم پر و خالی می‌شد، کسش دور کیر اشکان منقبض می‌شد و سینه‌هاش همزمان تو دهن و دست اشکان له می‌شد. یه موج داغ از پایین شکمش زد بالا و تمام بدنش لرزید.</w:t>
        <w:br/>
        <w:t>تو سرش فقط یه فکر می‌چرخید: “دارم کامل استفاده می‌شم… هر دوتون دارین منو تکه‌تکه می‌کنین…”</w:t>
        <w:br/>
        <w:t>ناله‌اش دیگه کنترل نداشت، با نفس های بریده گفت “آخ… محکم‌تر… هر دوتون… دارم می‌گم…”</w:t>
        <w:br/>
        <w:t>هیلدا دیگه تاب نیاورد. بدنش یهو سفت شد، کسش دور کیر اشکان  و کونش هم دور کیر نیما منقبض شد. یه ارگاسم سنگین از ته شکمش موج به موج رفت بالا. ناله‌اش بلند شد، انگشت‌هاش تو ملافه فرو رفت و تمام تنش لرزید. آب کسش از دور کیر اشکان شره کرد پایین.</w:t>
        <w:br/>
        <w:t>ولی نیما و اشکان واینستادند. نیما هنوز موهاش رو تو مشت داشت و با همون ریتم محکم تو کونش تلمبه می‌زد. اشکان هم سینه‌هاش رو می‌مکید و از پایین به تلمبه زدنش ادامه می‌داد.</w:t>
        <w:br/>
        <w:t>هیلدا بین دو کیر هنوز داشت می‌لرزید. ارگاسمش تموم نشده بود که حس می‌کرد دوباره داره پر می‌شه. بدنش حساس شده بود، هر ضربه مثل شوک الکتریکی می‌زد تو تنش. تو ذهنش فقط یه چیز بود: “دارن ادامه می‌دن… حتی بعد از اینکه ارضا شدم دارن مثل یه جنده ازم استفاده میکنن…” و این فکر هنوزم بدنش رو داغ میکرد.</w:t>
        <w:br/>
        <w:t>ناله‌اش ضعیف‌تر ولی پر از التماس شده بود “آخ… وایسید… دارم… دارم دوباره…”</w:t>
        <w:br/>
        <w:t>اشکان نفس‌هاش تند شده بود. دستاش محکم‌تر سینه‌های هیلدا رو فشار می‌داد و ضربه‌هاش از پایین نامنظم‌تر شده بود. یهو سرش رو از سینه‌ی هیلدا جدا کرد و با صدای خسته و شهوت‌زده پرسید “هیلدا… دارم می‌ام… کجا خالی کنم؟ تو کس؟ رو سینه؟ کجا می‌خوای؟”</w:t>
        <w:br/>
        <w:t>هیلدا هنوز از ارگاسم قبلی می‌لرزید. کیر نیما از پشت محکم تو کونش می‌زد و هر ضربه، کیر اشکان رو هم داخل کسش جابه‌جا می‌کرد. بدنش داغ و حساس بود، انگار هر لمس داره دوباره شهوتش رو بیدار می‌کنه. تو سرش فقط حس پر بودن و اینکه این دو نفر هنوز دارن ازش استفاده می‌کنن می‌چرخید.</w:t>
        <w:br/>
        <w:t>با صدای بریده و ناله‌دار جواب داد “هر جا که دوست داری… فقط خالی نکن بیرون… می‌خوام حس کنم…”</w:t>
        <w:br/>
        <w:t>اشکان دیگه نتونست نگه داره. با یه ناله‌ی بلند کمرش رو بالا آورد و تا ته تو کس هیلدا فرو کرد. کیرش نبض‌زنان شروع کرد به خالی کردن. هیلدا گرمای غلیظ آب کیر رو حس کرد که داره پرش می‌کنه، موج‌موج داخلش می‌ریزه. کسش هنوز از ارگاسم قبلی حساس بود و این حس داغ، یه لرزش جدید تو بدنش انداخت.</w:t>
        <w:br/>
        <w:t>نیما هنوز از پشت آروم‌تر ولی عمیق تو کونش می‌زد و نگذاشت هیلدا تکون بخوره.</w:t>
        <w:br/>
        <w:t>اشکان نفس‌زنان سرش رو بالا آورد و به صورت خیس و خمار هیلدا نگاه کرد. دستش رو کشید رو گونه‌ش و با صدای گرفته گفت “لعنتی… چقدر تنگ و داغ بودی… حس کردی چقدر آب ریختم تو کست؟”</w:t>
        <w:br/>
        <w:t>هیلدا هنوز بین دو کیر بود، نفس‌هاش بریده. آب کیر گرم اشکان کم‌کم از کنار کیرش شره می‌کرد پایین. تو سرش فقط حس پر بودن و اینکه بالاخره کیر دوم هم داخلش خالی شده می‌چرخید. با صدای ضعیف و شهوت‌زده جواب داد "آره… حسش می‌کنم… داره می‌ریزه بیرون… "</w:t>
        <w:br/>
        <w:t>اشکان لبخند کوچیکی زد و انگشتش رو کشید رو لب پایین هیلدا “بس بود یا هنوزم میخوای؟”</w:t>
        <w:br/>
        <w:t>اشکان کیرش رو از کس هیلدا بیرون نکشید. هنوز کامل داخلش مونده بود و آب گرمش کم‌کم از کناره‌ها شره می‌کرد پایین.</w:t>
        <w:br/>
        <w:t>نیما از پشت ریتمش تند تر شد. موهای هیلدا رو محکم‌تر کشید و با چند ضربه‌ی آخر تا ته تو کونش فرو کرد. بدنش سفت شد و با یه ناله‌ی گرفته شروع کرد به خالی کردن. هیلدا گرمای غلیظ آب کیر نیما رو حس کرد که داره کونش رو پر می‌کنه، نبض‌زنان و داغ. هر دو سوراخش حالا پر از آب کیر بودن و دیواره‌های نازک بینشون با هر تپش می‌لرزید.</w:t>
        <w:br/>
        <w:t>نیما کیرش رو بیرون نکشید. همون‌طور تا ته داخل موند و روی پشت هیلدا خم شد. نفس گرمش تو گوش هیلدا بود. موهاش رو هنوز تو مشت داشت و آروم کشید عقب تا صورتش رو ببینه.</w:t>
        <w:br/>
        <w:t>با صدای خشن و شهوت‌زده گفت “حسش می‌کنی جنده؟ هر دو سوراخت پر از آب کیر… مال من تو کونت، مال اون تو کست. دقیقاً همون چیزی که می‌خواستی، نه؟”</w:t>
        <w:br/>
        <w:t>هیلدا بدنش هنوز می‌لرزید. حس پر بودن کامل، انگار دیگه جایی برای هیچی نمونده. آب کیر از هر دو سوراخش شره می‌کرد. تو سرش فقط یه فکر می‌چرخید “امشب کاملا جنده شدم… مال هر دوتاشون…”</w:t>
        <w:br/>
        <w:t>با صدای ضعیف و خیس جواب داد “آره… حس می‌کنم… داره می‌ریزه بیرون… پر شدم نیما… خیلی پر…”</w:t>
        <w:br/>
        <w:t>نیما موهاش رو آروم‌تر کشید و لب‌هاش رو نزدیک گوش هیلدا برد “خوب گاییده شدی امشب جنده کوچولو… هم کس، هم کون، هر دوش پر از آب کیر. دیگه چیزی کم نداشتی، نه؟”</w:t>
        <w:br/>
        <w:t>هیلدا فقط تونست سرش رو تکون بده. صداش ضعیف و گرفته بود “نه… هیچی کم نداشتم… دقیقاً همون چیزی بود که می‌خواستم…”</w:t>
        <w:br/>
        <w:t>اشکان از پایین دستش رو کشید رو کمر هیلدا و آروم نوازش کرد. هنوز داخلش بود و نفس‌هاش آروم‌تر می‌شد.</w:t>
        <w:br/>
        <w:t>چند دقیقه‌ای همون‌طور موندن. نفس‌ها آروم‌تر شد، عرق بدن‌ها رو پوشونده بود و بوی سکس تو اتاق پیچیده بود. کم‌کم نیما کیرش رو بیرون کشید. آب غلیظ از کون هیلدا شره کرد پایین. اشکان هم آروم بیرون اومد و هیلدا با یه ناله‌ی کوتاه روی سینه‌ش افتاد.</w:t>
        <w:br/>
        <w:t>هیلدا چشم‌هاش رو بست. بدنش سنگین و راضی بود. تو سرش فقط یه حس موند، امشب کامل استفاده شده بود، درست همون‌جوری که همیشه تو خیالاش می‌خواست.</w:t>
        <w:br/>
        <w:t>نیما کنارش دراز کشید و دستش رو گذاشت رو شکم هیلدا. اشکان هم از اون طرف دراز کشید. هیچ‌کدوم حرفی نزدن. فقط نفس‌ها و صدای آروم کولر تو سکوت سوییت می‌پیچید.</w:t>
        <w:br/>
        <w:t>نوشته: ایکیوت</w:t>
        <w:br/>
        <w:t>👍</w:t>
        <w:br/>
        <w:t>6</w:t>
        <w:br/>
        <w:t>👎</w:t>
        <w:br/>
        <w:t>0</w:t>
        <w:br/>
        <w:t>9901 👁️</w:t>
      </w:r>
    </w:p>
    <w:p>
      <w:r>
        <w:t>──────────────────────────────────────────────────</w:t>
      </w:r>
    </w:p>
    <w:p>
      <w:r>
        <w:t>🔗 https://shahvani.com/dastan/%d8%a7%d9%84%d9%87%db%8c%d8%a7%d8%aa-%d9%85%d8%a8%d8%aa%d8%b0%d9%84-%db%b3-</w:t>
      </w:r>
    </w:p>
    <w:p>
      <w:r>
        <w:t>الهیات مبتذل (۳)</w:t>
        <w:br/>
        <w:t>1405/05/20</w:t>
        <w:br/>
        <w:t>زن عمو</w:t>
        <w:br/>
        <w:t>➕</w:t>
        <w:br/>
        <w:t>➖</w:t>
        <w:br/>
        <w:t>...قسمت قبل</w:t>
        <w:br/>
        <w:t>[[ سخنی با خوانندگان عزیز:درود خدمت دوستان. تشکر میکنم بابت صبر و تحمل و توجه و نقد های شما هر زمان که قسمت بعدی داستان در سایت انتشار پیدا میکند من قسمت بعدی را ارسال میکنم زمان انتشار‌ آن‌بستگی به مقتضیات و شرایط و صلاحدید گروه ادمین محترم دارد.پوزش بابت درهم ریختگی و شلختگی های دستوری و نگراشی ‌قسمت های قبل که علت آن به دلیل بهم ریختن فونت متن اصلی موقع ارسال در سایت است و علت دیگر تنگی حوصله و وقت کافی نداشتن برای ویرایش توسط بنده میباشد در هر صورت تمام تلاش من این بود که این موارد در قسمت های بعدی رفع شود … امیدوارم این سیاهه مورد توجه طبع ظریف پسند شما باشد]]</w:t>
        <w:br/>
        <w:t>دو ماهی گذشت زندگیم با همان کسالت همیشگی به اضافه</w:t>
        <w:br/>
        <w:t>یادآوری مداوم و وسواس گونه آن اتفاق سپری شد من همچنان در اتفاقاتی که در ماشین رخ داده بود غوطه میخوردم ، آن را از زوایای مختلف حلاجی میکردم ، سعی میکردم مبنا و انگیزه ای برای رفتار مرضیه پیدا کنم مرتب به این فکر میکردم که چطور فرصتی برای نزدیک شدن به او میتوان پیدا کرد.روزها با این افکار و در حین حال با کسالت و اشتیاقی بی پاسخ مانده گذشت. فقط یکی دوبار مرضیه را در پارکینگ دیدم که با چندتا کلمه سرد و خشک احوال پرسی همراه بود. تا اینکه عمه پدرم که  در اصفهان زندگی میکرد فوت کرد .قرار بر این شد که پدر و مادر و عمو بروند مجلس ختم و شب نازنین مریم برود پیش مرضیه بخوابد چون شب ها تنهایی می ترسند و من هم که شب سر از کار برگشتم شام</w:t>
        <w:br/>
        <w:t>بروم آنجا.ساعت هشت شب بود آخرین فاکتور های خرید را هم در سیستم حسابرسی ثبت کردم . زدم‌‌‌  بیرون خوشحال هیجان‌زده بودم نمیدانم چرا؟ با وجود اینکه می دانستم با حضور خواهرم و نازنین مریم امکان هرگونه تماس فیزیکی بین من و او منتفی است. یک مقدار آجیل و تخمه و میوه گرفتم و رفتم .لباسم را عوض کردم به سر و وضعم رسیدم. نزدیک ساعت نه نیم بود که زنگ در خانه مرضیه را زدم ، در را باز  کرد. روسری سبز یشمی زیبایی به سر داشت که به سبک لبنانی آن را بسته بود ، خط چشم محو و ریمل زده بود. چشمهای درشت و کشیده اش برق شادی داشت‌.رژ محو صورتی رنگی هم‌ زد بود .</w:t>
        <w:br/>
        <w:t>پیراهن بلند ساتن آبی رنگ به تن داشت و دامن بلند مخملی سبز آبی ، ان اشتیاقی که داشت می گندید و فراموش میشد دوباره جان گرفت و همان نیروهای وحشی آن روز در ماشین بیدار شدند ، خیلی محترمانه و معمولی احوال پرسی کردیم ، گفت: چرا‌ زحمت کشیدید این رو گرفتید همه چی هست ؟</w:t>
        <w:br/>
        <w:t>من هم   لبخندی‌ زدم و گفتم: چه قابلی داره اینارو گرفتم گفتم شاید فیلمی دیدیم. وسایل را گذاشتم روی اپن با خواهرم و نازنین احوال پرسی کردم نیم ساعت بعد ،  مرضیه و خواهرم مینا میز را شام را چیدند. قیمه خوشمزه ای درست کرده بود بقیه مخلفات هم خیلی با سلیقه تهیه شده بودند.آرزو میکردم چه میشد  اگر الان دستم را از زیر میز توی دامن مرضیه میکردم؟!!!</w:t>
        <w:br/>
        <w:t>اما نه خبری نبود مرضیه هم به من نگاه نمیکرد ، مایوس شده بودم داشتم به این نتیجه میرسیدم آن اتفاق یک استثنای عجیب بود ، یک شهوت بی لجام آنی که بر مرضیه مستولی شده بود.شام تمام شد میز را جمع کردند ، من روی مبل نشسته بودم داشتم چایی میخوردم و توی اینستاگرام بی آنکه حواسم به آن باشد ریل ها را یکی یکی رد میکردم. مرضیه و مینا هم توی اتاق داشتند حرف میزدند ، نازنین هم پیش آنها بود.میخواستم بلند شوم بروم دیگر که مرضیه در حالی که چادر نماز و مقنعه سفیدی به سر داشت با سینه  فنجان های خالی شده وارد آشپزخانه شد.سینی را روی سینک گذاشت و بعد مشغول ور رفتن با گوشی تلفنش شد و بعد گفت :  شما از اپل سر در میارید؟ گوگل آپ من همش اخطار میده به مشکل خورده. گفتم : تا حدودی . خواستم نگاهی به آن بی اندازم  نذاشتم او بیاید سمت من ، من زودتر سمت آشپزخانه رفتم ، گوشی موبایلش را دستم داد و من وارد گوگل آپ شدم خودش هم با فاصله سی چهل سانتی  کنارم قرار گرفت تا صفحه گوشی را ببیند. بعد مدتها داشتم گرمای حضورش را کنارم حس میکردم‌.از صدای که از اتاق می آمد معلوم‌ بود که مینا‌ دارد با نازنین مریم درس کار میکند.مرضیه همیشه با چنان وجناتی حاضر میشد که من‌ را معذب و دچار پارادوکس میکرد ، واقعا آن‌کارها را با مرضیه انجام دادم ؟ برای همین همیشه مردد و خجول بودم برای انجام هر عملی. داشتم توضیح میدادم هر وقت اینطور شد از چه‌ راهی وارد شود ، برای همین فاصله اش را نزدیک تر کرد در حد دو سه سانت، یهو یاد آمد چطور لباهایش را گاز می گرفت .همین یادآوری باعث شد این برج و باروی حفاظتی  که مرضیه درست کرده بود فرو بریزد.  مثل زدن خودش به آن‌ راه که انگار هیچ اتفاقی نیفتاده ، لحن رسمی و معمولیش، آن چادر نماز و مقنعه . برای همین دستم خیلی نرم و آهسته دورش انداختم  البته‌طوری که دور چادرش‌ بود بیشتر اما خیلی خفیف بازویم را روی پشتش حس کرد.نگاه سرزنش آمیزی به من کرد و باز فاصله گرفت و گفت: دیوونه شدی . و با چشمش به اتاق اشاره کرد.</w:t>
        <w:br/>
        <w:t>اما من که از واکنش شدیدتری می ترسیدم ، گستاخی بیشتری بدست آوردم کمرش را گرفتم و به خودم چسبوندمش ، برخورد پهلوی گوشتی و خوش فرمش به بغل کمرم ، جریانی از هیجان در پوست تنم ایجاد کرد، چانه اش را گرفتم و سریع چرخاندم و بوسه ای وسط لب هایش نشاندم. مزه وانیل میداد ، کمی چرب ، نرم و گوشتی بود لبانش را سفت بهم چسباند تا زیاد پیش نروم ، با کف دستش به سینه ام کوبید و مرا هل داد اما قبل از آن یکی از لپاهای باسنش را گرفتم ، بشدت نرم و لغزان بود ، مثل تشک آبی ، خودش را به تندی جدا کرد با نگاه غضبناک و مضطربی خواست چیزی بگوید که نازنین صدایش کرد ، اخم وحشیانه ای کرد و به سرعت از کنارم رد شد ، یادش رفته بود گوشیش را ببرد.من هم با شماره تلفن خودم تماس گرفتم تا شماره اش بیفته بعد گوشی را گذاشتم روی اپن و هیجان زده و حشری رفتم واحد خودمان. هنوز مزه و حس لبانش را حس میکردم و موجی از گرما در صورتم حس میکردم، همچنان نوسان باسنش را زیر انگشت هایم حس میکردم.در واتساپ و تلگرام به  مرضیه پیام داده بودم اما هنوز جواب نداده بود  چند ساعت گذشت من همچنان در این پا در هوایی مرگبار گیر کرده بودم ، با اعصابی متشنج و حشریتی که مرا به مرز جنون رسانده بود.کاش میدانستم چه حسی دارد ؟ به چه می اندیشد ؟ کاش میتوانستم از این مخمصه جوری خلاص شوم . خوابم گرفته بود ساعت نزدیک دو نصفه شب بود که پاسخ داد.</w:t>
        <w:br/>
        <w:t>ببین پسر جان تا الان مراعات فامیلی را کردم انگار یادت رفت من کیم ؟ کاری نکن بلایی سرت بیارم از زندگی پشیمون بشی یکبار دیگه گستاخی کنی هرچی دیدی ازچشم خودت دیدی</w:t>
        <w:br/>
        <w:t>_مرضیه مثل اینکه یادت رفته چی بین ما گذشته ؟</w:t>
        <w:br/>
        <w:t>_چی میگی ؟ من چیزی یادم نمیاد خیالاتی شدی</w:t>
        <w:br/>
        <w:t>شیطون لعنت کن ، من زن عموتم جای ناموستم چرا انقدر کثافت شدی…</w:t>
        <w:br/>
        <w:t>[واقعا شگفت آور بد اصلا نمی خواست زیر بار برود ]</w:t>
        <w:br/>
        <w:t>لااقل چیزی بگو من از این دوگانگی رها بشم .</w:t>
        <w:br/>
        <w:t>مثلا بگو  شیطون رفت توی جلدت ، یا بگو ناخودآگاه اسیر شهوت شدی ، بگو همه چیز آنی بود.</w:t>
        <w:br/>
        <w:t>_چی میگی تو ؟ انگار حرف حساب حالیت نیست میگم تمومش کن میفهمی ؛ تو اینجوری نبودی ، مواد میزنی چت شده ؟ میخوای بفرستمت پیش یه مشاور خوب؟</w:t>
        <w:br/>
        <w:t>[نه فایده نداشت خودش را کاملا‌ زده بود به آن راه ]</w:t>
        <w:br/>
        <w:t>_خودت دست این عوالم نده ، شهوتی که در مسیر درست و حلال نباشه فقط روحت سردرگم و هلاک میکنه و آرامشت از بین میبره ؛ من مثل خواهرتم خیر و صلاحت میخوام این آیه رو که میفرستم هرشب قبل خواب بخون و بعدش شربت بهار نارنج بخور . واسه منو و خودتم دردسر درست نکن.</w:t>
        <w:br/>
        <w:t>[نه کلا برخلاف اون چیزی که من فکر میکردم رفتار میکند به احتمال زیاد گرفتار یه شهوت جنون آسای آنی بخاطر طبع گرمش شده بود ، مخصوصا اینکه به احتمال زیاد عمو هم دچار ناتوانی جنسی است‌]</w:t>
        <w:br/>
        <w:t>_اوکی مرضیه خانوم هر جوری راحتی انگار شتر دیدی ندیدی .ولی من عاشقت شدم . عشق هم مرز ها و قید و بندها رو نمیفهمد.</w:t>
        <w:br/>
        <w:t>_این عشق نیست ،[ از اهل محبت چه خبر اهل هوس را /این آتش عشق است نسوزد همه کس را ]</w:t>
        <w:br/>
        <w:t>این هوس دیوانه وار زودگذره …</w:t>
        <w:br/>
        <w:t>_پس خودتم اون روز تو ماشین گرفتار این هوس دیوانه وار شده بودی ، ولی تعبیر من از عشق مثل شما انقدر ایده آل و غیر واقع گرایانه نیست‌.</w:t>
        <w:br/>
        <w:t>_  خودتو داری با این حالات و عواطف پوچ نابود میکنی من راه حل بهت نشون دادم‌</w:t>
        <w:br/>
        <w:t>]از این همه انکار و حاشا و ظاهر سازی و فضل فروشی خیلی لجم گرفت ]</w:t>
        <w:br/>
        <w:t>_اوکی پس این نسخه رو برای خودتم تجویز کن</w:t>
        <w:br/>
        <w:t>پاسخی نداد ، گوشی را پرت کردم روی تخت و دراز کشیدم در حالی که مغزم زیر شلاق افکار درهم بود  .از ریاکاری و خود فریبی این زن بشدت عصبی بودم.خود ارضایی کردم و کمی اعصابم گرفت ،  دو سه  ساعت بعد چشمانم گرم شده بود که صدای پیام آمد. مرضیه بود منتها در تلگرام بشکل سکرت چت:</w:t>
        <w:br/>
        <w:t>_ عشق یعنی دست درازی و هول بازی ؟!!!</w:t>
        <w:br/>
        <w:t>به نظرم روزنه ای باز شده بود</w:t>
        <w:br/>
        <w:t>_  یه قسمتی از عشق شامل میل جنسی  هم هست منتها من فقط بهت نگاه جنسی ندارم مرضیه قسم میخورم ، کار امشبم اشتباه بود قبول دارم…</w:t>
        <w:br/>
        <w:t>_کلا اشتباه میدونی زنای محصنه یعنی چی؟</w:t>
        <w:br/>
        <w:t>_آره میدونم  اما قبول کن ما از این مرز رد شدیم</w:t>
        <w:br/>
        <w:t>_ تو رد شدی ، تو به من تعرض کردی</w:t>
        <w:br/>
        <w:t>_تعرض ؟!!! میتونستی اجازه ندی</w:t>
        <w:br/>
        <w:t>_ اجازه ندادم تو به زور متوسل شدی من گیر کردم</w:t>
        <w:br/>
        <w:t>بخاطر حیثیتم نمیتونستم داد و بیداد کنم</w:t>
        <w:br/>
        <w:t>_اگه خودتو پس میکشیدی من هرگز  کاری نمیتونستم بکنم…</w:t>
        <w:br/>
        <w:t>_ هر چی بود تموم شد خواهش میکنم</w:t>
        <w:br/>
        <w:t>این ماجراجویی رو تمومش کن هم واسه من بهتره هم واسه تو</w:t>
        <w:br/>
        <w:t>_ هنوز گرمی لبات حس میکنم</w:t>
        <w:br/>
        <w:t>پاسخی نداد  ادامه دادم:</w:t>
        <w:br/>
        <w:t>_بوی تنت ، چشمای قشنگت ، مرضیه</w:t>
        <w:br/>
        <w:t>من عاشقت شدم ، میدونم عمو دلخواهت نیست.</w:t>
        <w:br/>
        <w:t>_چقد ر پررویی تو ، به تو چه ربطی داره ؟</w:t>
        <w:br/>
        <w:t>چرا این فکر احمقانه رو کردی…</w:t>
        <w:br/>
        <w:t>_مهم نیست چطور ، به هر حال میدونم</w:t>
        <w:br/>
        <w:t>میدونم تو چقد منو دوست داری دستم اون روز کلا خیس شد…</w:t>
        <w:br/>
        <w:t>_بس دیگه ادامه نده من باهات اتمام حجت کردم</w:t>
        <w:br/>
        <w:t>_مرضیه عاشقت شدم</w:t>
        <w:br/>
        <w:t>_ از دستمالیت فهمیدم تو فقط دنبال یه چیزی</w:t>
        <w:br/>
        <w:t>_عذر میخوام ، غلط کردم بهت قول میدم تکرارش نکنم</w:t>
        <w:br/>
        <w:t>نمیتونی هم تکرار کنی از دستت واقعا عصبانی شدم امشب</w:t>
        <w:br/>
        <w:t>_بمیرم ، دست خودم نبود</w:t>
        <w:br/>
        <w:t>اخه نمیگی یه لحظه کسی ببینه چی میشه ؟</w:t>
        <w:br/>
        <w:t>واقعا نمیفهمی چه بلایی سرمون میاد عقل مگه تو کله ات نیست؟!!!</w:t>
        <w:br/>
        <w:t>_درست میگی حرفی ندارم، قول دادم</w:t>
        <w:br/>
        <w:t>کنترل کنم…</w:t>
        <w:br/>
        <w:t>نمیدونم این همه جسارت رو از کجا آوردی تو یهو</w:t>
        <w:br/>
        <w:t>من باش فکر میکردم تو چقد پسر مظلوم و چشم و گوش بسته ای هستی ، یه کاره میخواد زن عمو شو بلند کنه اونم مرضیه مولایی !!!</w:t>
        <w:br/>
        <w:t>_همه چیز یهویی اتفاق افتاد عزیزم</w:t>
        <w:br/>
        <w:t>انگار یه سری نیروها بدون اینکه من</w:t>
        <w:br/>
        <w:t>قدرت اختیاری داشته باشم همه چی رو چید</w:t>
        <w:br/>
        <w:t>_بهانه نتراش ، حیوون که قدرت انتخاب و اختیار نداره ، عع عع از عموت لااقل شرم نمیکنی؟ !!کنار عموت دست میکنی تو شرت زنش؟!!‌تو دیگه چه جونوری هستی ؟!!!</w:t>
        <w:br/>
        <w:t>_دیگه مغزم اون لحظه از اخلاقیات</w:t>
        <w:br/>
        <w:t>فرمان نمیبره بعدش تو چرا اجازه دادی؟</w:t>
        <w:br/>
        <w:t>_پر رو من اجازه ندادم ، تا</w:t>
        <w:br/>
        <w:t>به خودم بیام دیدم دستت توی شرتم</w:t>
        <w:br/>
        <w:t>اون لحظه اگه میخواستم واکنشی</w:t>
        <w:br/>
        <w:t>نشون بدم ممکن بود نازنین مریم بفهمه</w:t>
        <w:br/>
        <w:t>_حالا به هر حال ، دوست داشتم بهت</w:t>
        <w:br/>
        <w:t>لذت بدم چون میدونستم دوست داری</w:t>
        <w:br/>
        <w:t>_لطف کردی ، دیگه تو خواب ببینی</w:t>
        <w:br/>
        <w:t>تو مگه دوست دختر نداری؟</w:t>
        <w:br/>
        <w:t>_نه خیلی سال ندارم ،</w:t>
        <w:br/>
        <w:t>_چرا ؟</w:t>
        <w:br/>
        <w:t>_ توضیحش مفصل ،زیاد اجتماعی نیستم</w:t>
        <w:br/>
        <w:t>زبون بازی هم بلد نیستم ، خیلی هم خوشتیپ نیستم</w:t>
        <w:br/>
        <w:t>_تیپت خوبه ، باید ازدواج کنی</w:t>
        <w:br/>
        <w:t>زبونتم والا بد نیست</w:t>
        <w:br/>
        <w:t>_توی مجازی اره زبون‌ ریختنم خوبه</w:t>
        <w:br/>
        <w:t>نمیشه با تو ازدواج کنم؟؟</w:t>
        <w:br/>
        <w:t>_ باز دیوونه شدی (استیکر خنده)</w:t>
        <w:br/>
        <w:t>ولی به فکرش باش تو که انقدر</w:t>
        <w:br/>
        <w:t>میل جنسی شدیدی داری باید ازدواج کنی.</w:t>
        <w:br/>
        <w:t>_فکر کردی من واسه هرکی اینجوری حشری میشم؟؟</w:t>
        <w:br/>
        <w:t>نه مرضیه خانوم اشتباه به عرضتون رسوندن</w:t>
        <w:br/>
        <w:t>_آخه من چی دارم؟</w:t>
        <w:br/>
        <w:t>_بگو چی نداری ؟</w:t>
        <w:br/>
        <w:t>_ولی من زن عموتم احمق ، یه جماعت پشت‌سر من</w:t>
        <w:br/>
        <w:t>قسم میخورن ، هفته ای چند ساعت برای ملت خطبه میخونم .حالا بیام‌‌ با برادر زاده شوهرم ؟!!!</w:t>
        <w:br/>
        <w:t>_ مرضیه عمو مرد خیلی خوبیه ولی</w:t>
        <w:br/>
        <w:t>راضیت نمیکنه ، میدونم طلاقم نمیتونی ازش</w:t>
        <w:br/>
        <w:t>بگیری پس راه حل چیه ؟؟؟</w:t>
        <w:br/>
        <w:t>_کی گفته راضیم نمیکنه ؟؟ از کجا میدونی؟؟</w:t>
        <w:br/>
        <w:t>_اون‌ روز که اومدم بهتون کارت عروسی بدم</w:t>
        <w:br/>
        <w:t>از پشت در حرفاتونو شنیدم</w:t>
        <w:br/>
        <w:t>مکث کرد</w:t>
        <w:br/>
        <w:t>_فال گوشم که وایمیسی</w:t>
        <w:br/>
        <w:t>توی زندگی مردمم‌ سرک میکشی</w:t>
        <w:br/>
        <w:t>_ناخواسته شنیدم باور کن</w:t>
        <w:br/>
        <w:t>_هر چی باشه شوهرم و بهش پایبندم</w:t>
        <w:br/>
        <w:t>اونم حل میشه تو نترس ، راه حل زیاده</w:t>
        <w:br/>
        <w:t>_ شاید بشه با دوا و دکتر کاری کرد</w:t>
        <w:br/>
        <w:t>ولی میدونم تو توقعت بیشتره…</w:t>
        <w:br/>
        <w:t>_همش برای خودت بباف و پیش داوری کن</w:t>
        <w:br/>
        <w:t>اشتباه میکنی آقا پسر ، من خودم واسه ملت نسخه می پیچم تو یه الف بچه لازم نیست راه و چاه به من نشون بدی</w:t>
        <w:br/>
        <w:t>_چقدر پر بودی ولی معلوم خیلی وقت سکس نداشتی</w:t>
        <w:br/>
        <w:t>_ باز شروع کرد ، کی مغز بیمارت بیخیال این</w:t>
        <w:br/>
        <w:t>ماجرا میشه ؟؟</w:t>
        <w:br/>
        <w:t>_ مرضیه جان من فقط یکبار ، یکبار به جون</w:t>
        <w:br/>
        <w:t>مادرم اگه اجازه بدی برات بخورمش بعد دیگه ازت هیچی نمیخوام  و  سعی میکنم بیخیال بشم…</w:t>
        <w:br/>
        <w:t>_چیرو بخوری دیوانه ؟!!! تو که گفتی عاشقی</w:t>
        <w:br/>
        <w:t>چی شد بیخیال میشی؟؟؟</w:t>
        <w:br/>
        <w:t>_می خوام حسرت‌ به دل نمونیم</w:t>
        <w:br/>
        <w:t>وگرنه عاشقت شدم</w:t>
        <w:br/>
        <w:t>_ تو رو به جان عزیزات اینا رو برای کسی تعریف نکنی!!!</w:t>
        <w:br/>
        <w:t>_نه مرضیه بچه ای مگه ؟ برم مثلا بگم</w:t>
        <w:br/>
        <w:t>با زن عموم عشق بازی کردم توی ماشین عموم؟!!!</w:t>
        <w:br/>
        <w:t>پاسخی نداد…</w:t>
        <w:br/>
        <w:t>_ دیوانه رژم ماسیده بود ، نصف جونم کردی</w:t>
        <w:br/>
        <w:t>_اخ شرمنده فقط دلم میخواست ماچت کنم</w:t>
        <w:br/>
        <w:t>_چیکار کنم‌ با تو ؟  زنای محصنه گناه کبیره است</w:t>
        <w:br/>
        <w:t>_هیچ راهی نداره ؟؟؟</w:t>
        <w:br/>
        <w:t>_دیوانه هیچ حکم فقهی زنای محصنه رو</w:t>
        <w:br/>
        <w:t>در هیچ شرایط مجاز ندونسته</w:t>
        <w:br/>
        <w:t>_پس چرا آیه ۲۴ سوره نسا دونسته ؟</w:t>
        <w:br/>
        <w:t>_واای این بحث باز شروع نکن‌ قبلا هم‌ بهت گفت استنباط از این آیه اشتباهه بعد به فرض  حال درستم باشه مربوط به زنان کافره</w:t>
        <w:br/>
        <w:t>_ خودت نمیشه یه استثنا قائل بشی؟</w:t>
        <w:br/>
        <w:t>_ باز چرت گفتی!!!</w:t>
        <w:br/>
        <w:t>[متوجه شدم اگر بخواهم این گفتگو را از دریچه اخلاقیات و کلام در رابطه با مرضیه پیش ببرم به بن بست میخورم]</w:t>
        <w:br/>
        <w:t>_ ولی چقد اون روز عروسی خوشگل شده بودی</w:t>
        <w:br/>
        <w:t>همش چشمم‌بهت بود ؟</w:t>
        <w:br/>
        <w:t>_ آره جون عمت یعنی تو اصلا اون دخترای لختی و پختی و سانتیمانتال رو نمی دیدی فقط نگاهت به من چادر چاقچور بود؟!!!</w:t>
        <w:br/>
        <w:t>_دقیقا ، چون تو اگه میخواستی مثل اونا لباس بپوشی</w:t>
        <w:br/>
        <w:t>همه اونا رو قورت میدادی باور کن دیگه کمتر کسی به اونا نگاه میکرد</w:t>
        <w:br/>
        <w:t>_از کجا میدونی؟</w:t>
        <w:br/>
        <w:t>_ چون تو هم خیلی خوشگلی و خوش اندام</w:t>
        <w:br/>
        <w:t>با استایل های زیبای حجابم خیلی دلربا میشی</w:t>
        <w:br/>
        <w:t>_ من که همیشه پوشیده ام چطور فهمیدی</w:t>
        <w:br/>
        <w:t>خوش اندامم؟؟</w:t>
        <w:br/>
        <w:t>_معلومه دیگه ، اون روز توی ماشین هم دیدم و هم‌ لمس کردم تازه با وجود لباس هایی که میپوشی باز معلوم</w:t>
        <w:br/>
        <w:t>_خوب خوب ، تو چقدر دیگه هیزی ،  منو بگو فکر میکردم اصلا جلب توجه نمیکنم</w:t>
        <w:br/>
        <w:t>امان از مردا</w:t>
        <w:br/>
        <w:t>_ هیز نیستم تو خیلی توی چشم میزنی باور کن</w:t>
        <w:br/>
        <w:t>خودت متوجه نیستی…</w:t>
        <w:br/>
        <w:t>_وااای خل شدم فکر کن مرضیه مولایی</w:t>
        <w:br/>
        <w:t>داره با برادر زاده شوهرش ساعت سه نصف شب لاس میزنه .شاگردای دخترم جرات ندارن توی چشمای من نگاه کنن اونوقت تو…</w:t>
        <w:br/>
        <w:t>[حرفش را کامل کردم ]</w:t>
        <w:br/>
        <w:t>_لپ باسنم میگیری !!!</w:t>
        <w:br/>
        <w:t>_خاک توی اون سرت که نه خدا حالیت</w:t>
        <w:br/>
        <w:t>نه اخلاق نه شرف یعنی بچه ها خونه نبودن</w:t>
        <w:br/>
        <w:t>یه سیلی محکم نوش جان میکردی…</w:t>
        <w:br/>
        <w:t>_اخ قربون اون دستت عشق من</w:t>
        <w:br/>
        <w:t>که بخوره توی صورتم. منم با یه سیلی روی باسنت جبران میکردم (استیکر خنده)</w:t>
        <w:br/>
        <w:t>_باز داره روت زیاد میشه هاااا</w:t>
        <w:br/>
        <w:t>_شوخی میکنم</w:t>
        <w:br/>
        <w:t>_داره جای شوخیت درد میکنه</w:t>
        <w:br/>
        <w:t>_ جدی من که محکم نزدم</w:t>
        <w:br/>
        <w:t>_سفت گرفتیش ، درد اومد</w:t>
        <w:br/>
        <w:t>جاش قرمز شده بود</w:t>
        <w:br/>
        <w:t>_الهی بمیرم میشه ببینم</w:t>
        <w:br/>
        <w:t>_باز بهت رو دادما !!!</w:t>
        <w:br/>
        <w:t>_ میخوای کرم بیارم</w:t>
        <w:br/>
        <w:t>بمالی بهش</w:t>
        <w:br/>
        <w:t>_مرسی خودم دارم</w:t>
        <w:br/>
        <w:t>چون پوستم سفیده جاش مونده</w:t>
        <w:br/>
        <w:t>_خو ادا نیا یه لحظه ببینم</w:t>
        <w:br/>
        <w:t>[پاسخی نداد ، چند دقیقه بعد با اینکه سکرت چت بود</w:t>
        <w:br/>
        <w:t>اما یه عکس تایمردار فرستاد نیمی از پوستِ باسن سفیدش که کمی بنظر قرمز بود.  قوس زیبای آن از گوشه تصویر کمی معلوم</w:t>
        <w:br/>
        <w:t>بود . گلویم خشک شد و ضربان قلبم تندتر شد. خواستم بگویم کامل از باسنت عکس بگیر اما ترجیح دادم خودم‌ شخصا حضوری از آن پرده برداری  کنم و حلاوت این کار را خراب نکنم.]</w:t>
        <w:br/>
        <w:t>_الهی ببخشید ، بوس بهش دستم بشکنه</w:t>
        <w:br/>
        <w:t>_خواهش</w:t>
        <w:br/>
        <w:t>_ دفعه بعدی نازش میکنم</w:t>
        <w:br/>
        <w:t>_ منتظر دفعه بعدی؟!! چه خیال خامی</w:t>
        <w:br/>
        <w:t>همون یکبار برای هفت پشتم بسه</w:t>
        <w:br/>
        <w:t>_ بچه ها خوابیدن ؟</w:t>
        <w:br/>
        <w:t>_ آره</w:t>
        <w:br/>
        <w:t>_ یواشی پاشو بیا پایین</w:t>
        <w:br/>
        <w:t>_ دیگه چی ؟ درست حالا اتفاقی بین ما افتاده</w:t>
        <w:br/>
        <w:t>ولی دیگه نخواه بی عصمتم کنی، من واسه همون‌</w:t>
        <w:br/>
        <w:t>یه اشتباهم توبه کردم…</w:t>
        <w:br/>
        <w:t>_ خب باشه بازم توبه میکنی</w:t>
        <w:br/>
        <w:t>مگه نمیگه هر وقت توبه شکستی بازآ ؟؟</w:t>
        <w:br/>
        <w:t>بعدش توام جوونی خیلی فرصت توبه داری</w:t>
        <w:br/>
        <w:t>_اینجور باشه هر انسانی‌هر کثافت کاری ای دلش میخواد میکنه بعد توبه میکنه…</w:t>
        <w:br/>
        <w:t>_مرضیه تو خودت خطیب و یه پا آخوندی</w:t>
        <w:br/>
        <w:t>من از پس تو بر نمیام ، بیین بیست دقیقه به سه</w:t>
        <w:br/>
        <w:t>هستش و ما داریم‌همچنان باهم چت میکنیم</w:t>
        <w:br/>
        <w:t>_ من فقط قصدم این بود که کمکت کنم</w:t>
        <w:br/>
        <w:t>و از این هوس و آرزوی ابلهانه نجاتت بدم…</w:t>
        <w:br/>
        <w:t>_ اوکی من برم‌ یه دوشی بگیرم نظرت عوض شد بهم پیام بده ، من گوشیمو معمولا با خودم میبرم حموم واسه پخش موزیک.</w:t>
        <w:br/>
        <w:t>_ ای بابا من برم یه چیز حاضری واسه نازنین زهرا درست کنم  فردا میخواد ببره اردو شبت بخیر</w:t>
        <w:br/>
        <w:t>شب بخیر…</w:t>
        <w:br/>
        <w:t>اینگونه فایده نداشت . مشخص است که تمایل دارد منتهی به شکل احمقانه ای از این نقاب دورویی و خود فریبی زنانه دست نمی کشد شاید هم خیلی از زن ها با راه انداختن این بازی دوگانه روانی و مستهلک کردن روان یک مرد میل به قدرت را در خودت ارضا میکنند و لذت سادیستیک میبرند . به نظر مذهبی بودن  مرضیه این امر تشدید کرد بود . من نمیتوانستم بخوابم. با دیدن آن عکس نمی توانستم آن نیروی وحشی جوشان را در خودم ساکت کنم .مرضیه هم شاید این را خوب فهمید بخاطر همین این بازی را راه انداخته بود.من حدس میزدم مرضیه فقط در موقعیت و زیر کار شل میشود . راضی کردن او از طریق گفتگو فقط وارد شدن داخل یک چرخه عبثِ یک عملیات روانی است. برای همین در عرض چند ثانیه نقشه ای طراحی کردم.سریع رفتم پارکینگ و فیوز برق واحد عمو را قطع کردم و منتظر ماندم ، تقریبا چند دقیقه بعد مرضیه پیام داد</w:t>
        <w:br/>
        <w:t>_برق شما هم قطع شد ؟</w:t>
        <w:br/>
        <w:t>_نه برق شما رفته ؟</w:t>
        <w:br/>
        <w:t>_ اره رفته</w:t>
        <w:br/>
        <w:t>_ شاید فیوز زده بیرون ‌من حمومم‌ شرمنده وگرنه خودم میرفتم</w:t>
        <w:br/>
        <w:t>نگاه میکردم</w:t>
        <w:br/>
        <w:t>_مرسی خودم میرم</w:t>
        <w:br/>
        <w:t>_میدونی کدوم دیگه ؟ همون تابلو بزرگ سفیده کلید های مینیاتوری داره بالای هر کلید شماره واحد نوشته شده فقط اگه دیدی کلید پایین بزنش بالا</w:t>
        <w:br/>
        <w:t>بعد دم آسانسور منتظر شدم با هیجان و استرس بالا.</w:t>
        <w:br/>
        <w:t>واقعا میخواستم کار را تمام کنم ؟ آیا واقعا کار تمام میشد ؟ اگر خیلی مقاومت کرد چه؟ واقعا چیکار دارم میکنم ؟</w:t>
        <w:br/>
        <w:t>آسانسور بالاخره حرکت کرد و پارکینگ متوقف شد.</w:t>
        <w:br/>
        <w:t>چند دقیقه گذشت ، تا آسانسور حرکت کرد ، کلید کناری درب آسانسور را زدم .چون ما طبقه دوم بودیم و آسانسور طبقه پنجم میرفت ، آسانسور متوقف میشد . اینگونه برنامه ریزی شده بود که شاید فرد ساکن در طبقه دوم قصد داشته باشد به طبقات بالا برود در این صورت زمان‌ زیادی را باید منتظر بماند.قلبم بر تخت سینه ام می کوبید ، آن لحظه مغزم قفل شده بود و بیشتر نیروهای بدوی مرا هدایت می کردند ، آسانسور متوقف شد و در را باز کردم ، مرضیه از تعجب خشکش زد. چادرنماز سفیدش را سر کرده بود با همان مقنعه سفید ، آرایش نداشت زیر چشمانش کمی چروک بود و خالهای بسیار محو قهوی ای روی گونه اش ، دامن چین دار سفیدی تا بالای ساق پایش  هم به پا داشت ‌شبیه لباس خواب بود ، بعد از مکث خیلی کوتاهی گفت:</w:t>
        <w:br/>
        <w:t>_مگه حموم نبودی؟!</w:t>
        <w:br/>
        <w:t>داخل آسانسور رفتم. دستش را گرفتم که یخ کرده بود.</w:t>
        <w:br/>
        <w:t>گفتم‌ یه دقیقه بیا بیرون باهات حرف دارم</w:t>
        <w:br/>
        <w:t>سگرمه هایش در هم شد و مثل ماده پلنگی حالت</w:t>
        <w:br/>
        <w:t>دفاعی گرفت و آرام گفت:</w:t>
        <w:br/>
        <w:t>_برو پی کارت پس همش نقشه بود واای خدایا</w:t>
        <w:br/>
        <w:t>_بابا یه دقیقه بیا بیرون ، بیا دیگه جلوی در و همسایه خوب نیست</w:t>
        <w:br/>
        <w:t>_برو وگرنه جیغ میکشم</w:t>
        <w:br/>
        <w:t>_ خب بکش</w:t>
        <w:br/>
        <w:t>بعد حالت مظلومانه و معصومانه ای به خودش گرفت</w:t>
        <w:br/>
        <w:t>_ لطفا بیخیال شو بچه ها الان بیدار میشن</w:t>
        <w:br/>
        <w:t>امشب وقتش نیست</w:t>
        <w:br/>
        <w:t>آرام دستش را کشیدم و گفتم</w:t>
        <w:br/>
        <w:t>_هیس باور کن نمیخوام کاری کنم فقط حرف دارم</w:t>
        <w:br/>
        <w:t>همین</w:t>
        <w:br/>
        <w:t>[همچنان در چهره اش التماس بود</w:t>
        <w:br/>
        <w:t>و ترس و کمی خشم]</w:t>
        <w:br/>
        <w:t>_ آسانسور رو از پارکینگ میخوان بیا بابا مگه</w:t>
        <w:br/>
        <w:t>من لو لو خور خور ام ؟!!!</w:t>
        <w:br/>
        <w:t>[کمی درنگ کرد ، سری تکان داد و بالاخره با چهره ای</w:t>
        <w:br/>
        <w:t>مردد و مستاصل و اندکی وحشت‌ زده خارج شد،</w:t>
        <w:br/>
        <w:t>موج عطر بدنش صورتم را پر کرد ]</w:t>
        <w:br/>
        <w:t>_خب بگو</w:t>
        <w:br/>
        <w:t>_بیا بریم داخل</w:t>
        <w:br/>
        <w:t>_برو بابا مسخره فکر کردی من بچم</w:t>
        <w:br/>
        <w:t>[خواست از پله ها برود که دستش را گرفتم و به سمت</w:t>
        <w:br/>
        <w:t>خودم کشیدم]</w:t>
        <w:br/>
        <w:t>_گفتم بیا داخل فقط حرف دارم</w:t>
        <w:br/>
        <w:t>بیا بریم تا شرفمون نرفته</w:t>
        <w:br/>
        <w:t>_  من همه چیو به مادرت میگم حالا ببین</w:t>
        <w:br/>
        <w:t>[دستش را به نرمی کشیدم ]</w:t>
        <w:br/>
        <w:t>_ ول کن خاک بسرم !!!</w:t>
        <w:br/>
        <w:t>بنظر مرضیه دید که من کوتاه نمی آیم و ترس هم داشت صدایش را همسایه ها بشنوند و یا کسی از واحد روبرویی او در آن وضعیت ببیند. ناچار همراهی کرد ، در را بستم همان دم در ایستاد و گفت:</w:t>
        <w:br/>
        <w:t>_خب بگو زود باش</w:t>
        <w:br/>
        <w:t>چشمانش در سایه روشنِ نور آباژور میلرزید ؛ در آن ترس و شگفت زدگی و تردید را حس کردم لبهایش هم لرزش خفیفی داشت. دستم را به آرامی دور کمرش پیچیدم ، به او نزدیک تر شدم</w:t>
        <w:br/>
        <w:t>_وا خدا رحم کنه !!!</w:t>
        <w:br/>
        <w:t>[نگاهش را گرفت خودش را عقب کشید و به دیوار چسبید با کف دستش سعی کرد من را عقب براند ]</w:t>
        <w:br/>
        <w:t>_دیوونه این راهش نیست !!!</w:t>
        <w:br/>
        <w:t>اما عقب نرفتم در آستانه امواج گرم و رایحه گسِ تن زنانه اش قرار گرفتم. سرش را به چپ متمایل کرد اما من صورتم را به گردنش نزدیک کردم ، حرم گرم و معطری مشامم را پر کرده بود .صدای نفس نفس زدنش در گوشم پیچیده بود. بعد به آرامی بوسه ای از گردن تراش خورده و سفیده اش گرفتم و از فرط کیف نفس عمیقی از سینه ام‌ رها  و زانوهایم شل شد. همچنان با کف دستش به سینه ام فشار وارد میکرد</w:t>
        <w:br/>
        <w:t>_بسه دیگه الان نازنین بیدار میشه</w:t>
        <w:br/>
        <w:t>سرش را صاف کردم ، چشمانش وحشت زده و پر از هوس و ابهام‌ بود، لبها را سمت لبهایش بردم اما باز سرش را چرخاند ، دوباره سمت گردنش رفتم ، خودم را بیشتر به او چسباندم‌، وقتی سینه های نرم و درشتش به سینه ام فشرده شد ته دلم انگار خالی شد و  پاهایم شل شد گویی در برابر این تندیس دلربایی و اغوا گری کوچکتر میشدم و پاهایم از زمین کنده  میشد.بوسه هایی پشت سر هم و محکم به گردنش زدم ، موهای ریز سطح گردنش روی لبهایم کشیده میشد  و داغی پوستش لبم‌ را میسوزاند و پستی بلندهای عضلات گردن را طی می کرد.دستش را روی شانه هایم گذاشتم بود و تقلاهای کوری میکرد .نمیتوانست گردنش را آزاد کند ، فقط سرش را چپ و راست میکرد.</w:t>
        <w:br/>
        <w:t>_بسه دیوونه چت شده !!!</w:t>
        <w:br/>
        <w:t>دوباره سرم را بالا گرفتم. چانه اش را گرفتم سرش را به چپ متمایل کرد اما نه به شدت قبل و من بوسه ای از گوشه لبش کردم ، مثل گوشه لب بچه سه چهار ساله نرم و لطیف بود با این تفاوت که تب داشت . چادرش روی شانه اش افتاده بود ، بدنم‌ را بیشتر در آن پیکره یِ عضلاتِ هوسناک و آکنده از پستی و بلندی فرو کردم ، در نرمی این تن میخواستم غرق شوم ، طوری که از ضربه ناگهانیِ لذتی که مخیله فقط در رویا تجسم کرده بود و الان محقق شده ، بدنم لرزید.</w:t>
        <w:br/>
        <w:t>_خب بس الان بهتر شدی ؟ الان بچه ها بیدار میشن میبینن من نیستم خیلی بد میشه…</w:t>
        <w:br/>
        <w:t>تقلایش خیلی کم شده بود.با دستم پهلوهایش را گرفتم</w:t>
        <w:br/>
        <w:t>کمی این عضلات نرم  را همچون انبان پنبه فشار دادم و لبهایم را روی لبهایش فشردم ، لب هایش را سفت به داخل کشیده بود ، دست راستم را سمت پایین بردم  تا خواستم از زیر شکمش پایین تر ببرم ، پاهایش را جفت کرد و کمی روی زانو خم شد ، سرش پایینتر از سر من قرار گرفت پیشانیش را شروع کردم‌به بوسیدن.با صدایی خفه و نفس نفس کنان گفت:</w:t>
        <w:br/>
        <w:t>_نه نکن!!!</w:t>
        <w:br/>
        <w:t>اما من دستم را به زور روی برامدگیِ  محراب گذاشتم. ناله خفیفی کرد و کمک کردم بایستد.از روی دامن ساتن لطیفی واژنش را میمالیدم ،  در حالی که نفس های گرم و بویناکش چشم و صورت و گردنم را پر کرده بود  ،همچنین‌ بوی لوسیون بدن یا شامپو یا چنین چیزی که  با بوی بدن چرب زنانه اش تلفیق شده بود ، شش هایم را پر کرد و از این رو من مست و واله شده بودم.آن محراب متورم را از شکافش میمالیدم ، بعد به چشمان خمار و پر از برقِ هوس و نیمه بسته مرضیه نگاه کردم که هنوز مقنعه سفید نمازش سرش بود منتها چانه اش درآمده بود. لبهایش نیمه بسته بود ، لبها را روی لبهایش گذاشتم .داغی نفسش در گلویم پیچید و لبهایِ گوشتیِ گس و مرطوبش بین لبهایم قرار گرفت ، زبانم را داخل بردم او هم پیش دستی کرد و زبانش را دور زبانم پیچید ، یک عضله خیس و چسبناک که گاهی سفتی خاصی پیدا میکرد و گاهی نرم میشد با زبان من بازی میکرد. زبانش را داخل دهانم کرد و بعد شروع کردم به خوردن دیوانه وار دهانش در همان حال که واژنش را فشار میدادم. ‌ صورتش کاملا خیس شده بود ، کمی نیم خیز شد‌ پیشانیش به چانه ام و صورتش به گردنم چسبید‌ .ناله سرخوشانه ای کرد در حالی که چشمانش بسته بود  با صدایی آهسته فغان کرد :</w:t>
        <w:br/>
        <w:t>_ آخ مردم</w:t>
        <w:br/>
        <w:t>دست انداختم‌ زیر باسنش ، طوری که فشار نرمی باسنش را بالای ساق دستم حس میکردم ، او را از زمین بلند کردم ، چادرش زمین افتاد و به سمت اتاق رفتم ، او هم که دست دور گردن من انداخته بود شروع کرد به خوردن گردنم ، لب های گوشتیِ خیس و زبان چسبناک و حرم داغش با آن‌ شدت به گردنم میخورد ، بدنم بشدت مور مور میشد و موج وحشی ای   تمام تنم را درمی نوردید  و از نوک پیشانی تا زیر زانوهایم را میلرزاند طوری که از شدت این عمل  طوری تهتیج شدم که چند ضربه محکم به باسنش زدم. او‌ هم گردن مرا رها کرد و صورتش را مقابل صورتم گرفت. چشمانش که از شدت شهوت خمار و مست شده بود .‌موهایش از زیر مقنعه توی صورتش پخش شده بود،  و زیر لب انگار چیزی میگفت یا ناله میکرد. کمی که دقت کردم متوجه‌ شدم که میگوید</w:t>
        <w:br/>
        <w:t>_ منو کجا میبری؟ ها منو کجا میبری؟</w:t>
        <w:br/>
        <w:t>وسط اتاق ایستادم محکم تر دستانش را دور گردنم حلقه کرد و دم گوشم گفت</w:t>
        <w:br/>
        <w:t>_منو کجا میبری گفتم؟</w:t>
        <w:br/>
        <w:t>بعدش گوشم‌را گاز گرفت. به همان شکل که مرضیه را بغل کرده بودم روی مبلی افتادم. مرضیه روی من نشسته بود ، دستانش را دو طرف سر من روی  پشتی مبل گذاشت . مقنعه اش عقب تر رفته بود.چشمانش در خلسه ای از شهوت سیر میکرد و نیمه بسته بود .صورتش گل انداخته  و خیس بود .او داشت بر من مستولی میشد‌. آرام داشت چیزهایی میگفت که نمیفهمیدم یا درست نمیشنیدم.آن یکی دستش را از روی پشتی مبل برداشت و چانه ی مرا گرفت .حرم داغ و رایحه عرق زنانه اش صورتم را پر کرده بود.صورتش را به صورتم چسبوند و گفت:</w:t>
        <w:br/>
        <w:t>_منو کجا میبری ؟هااا،؟</w:t>
        <w:br/>
        <w:t>بعد انگشت دستم را در حالی که به من‌ زل زده بود توی دهانش کرد .میک محکمی زد .بعد دامنش را جمع کرد و دست مرا کشید و وادارم کرد انگشتم که ابتدا لزجی و خیسی یک جداره گوشتی را حس کرد از آن حفره بشدت خیس و غضروفی داخل واژنش کنم . تنگ‌ ، گرم و چسبناک بود که مرتب نفس میداد و چون موجودی عجیب الخلقه ای انگشتم‌ را به داخل میمکید در حالی که آن را به جدارهای چسبناکش میکشید. خودم شروع کردم به تکان دادن محکم انگشتم صدای چلب چیلیبی بلند شد ، سرش را به عقب خم کرد و دست روی دهانش گذاشت و دوباره پیچ و تابی خورد و دستش را روی پشتی مبل گذاشت . دهانش را سمت گوشم آورد و خفه و دو رگه گفت:</w:t>
        <w:br/>
        <w:t>_ مثل همون روز توی ماشین</w:t>
        <w:br/>
        <w:t>بعد شروع کردیم با ولع دهان همدیگر را خوردن آن یکی دستم را از کشِ شرتِ تور دوزیش  از پشت داخل کردم ، و ابتدا قوس سفت و لطیفی را حس کردم ، بعد موهای خیلی ریزی به کف دستم خورد ، آنگاه نرمی و لرزانی و حرارت یک عضله:همراه با سطحی صیقلی و لطیف را حس کردم ، قوسی که همچنان ادامه داشت. بعد آنگاه نرمه یکی از لپ های باسنش را به مشت گرفتم.حسابی که شیر فلکه اش باز شد و شلوارک مرا خیس کرد ناگهان دست روی آلتم گذاشت ، مقنعه اش را مرتب کرد چشمانش برقی زد بعد رو به من کرد گفت :</w:t>
        <w:br/>
        <w:t>_ خجالت نمیکشی انگشتت کردی توی کس زن عموت؟</w:t>
        <w:br/>
        <w:t>چک نسبتا محکمی به صورتم‌زد گفت:</w:t>
        <w:br/>
        <w:t>هااا با تو نیستم مگه؟آدم زن عموی مومنه اش رو میکنه ؟ زن و دختر قحطه مگه؟</w:t>
        <w:br/>
        <w:t>من فقط نفس های عمیق و ممتد میکشیدم و کاملا</w:t>
        <w:br/>
        <w:t>اسیر دستِ شهوت‌رانی مرضیه شده بودم ‌انگشتم مرا از واژنش درآورد بعد آن را توی دهانم کرد و با تحکم گفت:</w:t>
        <w:br/>
        <w:t>_میک بزن</w:t>
        <w:br/>
        <w:t>گویی مزه اشپل ماهی میداد. کمی شور. طعم</w:t>
        <w:br/>
        <w:t>ضخمی داشت . بعد در حالی که به من نگاه میکرد همان انگشت مرا در دهانش خودش کرد و میک جانانه ای زد و خنده شیطنت آمیز خفیفی کرد و آنگاه شروع کرد به فشار دادن آلتم</w:t>
        <w:br/>
        <w:t>_همش انقده ؟؟</w:t>
        <w:br/>
        <w:t>بلند شد ایستاد. دستمال کاغذی ای از روی میز برداشت صورتش را پاک کرد. مقنعه اش را بالا زد اما در نیاورد، زیر گردنش را کمی باد زد . روی صندلی نشست ؛بعد زد روی میز کناری و گفت پاشو بیا اینجا ببینم… مثل برده کوک‌ شده با آلت شق شده رفتم سمتش بینی اش را کمی بالا داد گفت :</w:t>
        <w:br/>
        <w:t>_میخوای چیکار کنی الان بهم بگو؟؟</w:t>
        <w:br/>
        <w:t>_ میخوام …</w:t>
        <w:br/>
        <w:t>با دهن دره ای گفت:</w:t>
        <w:br/>
        <w:t>_ای هرزه لجن ‌. خو در بیار ببینم</w:t>
        <w:br/>
        <w:t>]درآوردم .آلت نسبتا بزرگی دارم با سر گنده یِ متورم و ناودانی شکل ]</w:t>
        <w:br/>
        <w:t>_نگاش کن!!! کیرشو جلوی صورت‌ زن عموش انداخته بیرون</w:t>
        <w:br/>
        <w:t>بعد شلوارکم را گرفت تا اخر آن‌ را پایین کشید</w:t>
        <w:br/>
        <w:t>_ تا ته درش بیار این لامصب رو‌بیا جلوتر ببینم</w:t>
        <w:br/>
        <w:t>چشمانش روی آلتم خمارتر شد ، انگار که دو دو میزد .</w:t>
        <w:br/>
        <w:t>هر نفسش که به نوک آلتم میخورد باعث میشد در دلم آشوبی بپا شود ، سرش را گرفتم ، دستم را پس زد .</w:t>
        <w:br/>
        <w:t>_ قطعا به عموت نکشیدی این خوبه</w:t>
        <w:br/>
        <w:t>بعد بیضه هایم‌ را ناگهان گرفت. ناخن هایش روی آن کشیده می شد. انگار روده ام را داشتند بیرون می کشیدند.</w:t>
        <w:br/>
        <w:t>_ بیضه رو ماساژ بدی اسپرما قوی تر میشن میدونستی؟</w:t>
        <w:br/>
        <w:t>ناله ای کردم و گفتم :</w:t>
        <w:br/>
        <w:t>_ نه این از طب اسلامی بیرون اومده؟</w:t>
        <w:br/>
        <w:t>_ الان میخوای واست ساک بزنم دیگه؟</w:t>
        <w:br/>
        <w:t>_ بی زحمت</w:t>
        <w:br/>
        <w:t>_ یعنی میخوای زن عموت برات ساک بزنه دیگه؟</w:t>
        <w:br/>
        <w:t>بیضه هایم را بیشتر فشار داد</w:t>
        <w:br/>
        <w:t>_ اخ آره</w:t>
        <w:br/>
        <w:t>_ بچه من با این دهن مرتب ذکر میگم</w:t>
        <w:br/>
        <w:t>حالا واست ساک بزنم؟</w:t>
        <w:br/>
        <w:t>[انگشت دست دیگرش را داخل سوراخ باسنم کرد ]</w:t>
        <w:br/>
        <w:t>_چطور انقد بلدی؟!</w:t>
        <w:br/>
        <w:t>_ مثل اینکه یادت رفته من کلاسا و جلسه های</w:t>
        <w:br/>
        <w:t>مشاوره برای زناشویی و حل مسائل جنسی  هم برگزار میکنم‌ ولی اما خب روی عموت جواب نداد</w:t>
        <w:br/>
        <w:t>بیضه هایم را سریع میمالید و انگشتش را در سوراخ باسنم میچرخاند که باعث میشد عضلات رانم ناخوداگاه بر اثر حسی که انگشتش میداد منقبض شوند. نگاهش برقی زد و ابروهایش را بالا انداخت و نیشش باز شد گفت:</w:t>
        <w:br/>
        <w:t>_ آها حالا شد. نگاه  چه سیخ شد!!!</w:t>
        <w:br/>
        <w:t>[بعد  شروع کرد به مالیدن زیر بیضه هایم و با دست دیگرش آلتم را گرفت و سریع عقب جلو کرد]</w:t>
        <w:br/>
        <w:t>_ سکس  باید نوسانی باشه یه جاش وحشیانه و ضربتی که تازه بهتر دور اول زن ارضا بشه مثلا تو الان‌ با انگشتت ارضام کردی ، یه مرحله اش و اینجوری مراحل آماده سازی و تنفس باشه</w:t>
        <w:br/>
        <w:t>چیه زود آبت بیاد تموم‌شه!!! بدرد نمیخوره!!! نه؟؟؟</w:t>
        <w:br/>
        <w:t>_چرا مقنعه تو در نمیاری ؟!</w:t>
        <w:br/>
        <w:t>_ حالا زوده  .آها حالا شد</w:t>
        <w:br/>
        <w:t>بعد سر آلتم را که داشت منفجر میشد  محکم گرفت و تف زیادی روی آن کرد</w:t>
        <w:br/>
        <w:t>_ بیا جلوتر آها خوبه</w:t>
        <w:br/>
        <w:t>همینکه لب هایش را به نوک آلتم نزدیک کرد‌ مردم و زنده شدم ، از شدتِ لذتِ این انتظار، بدنم چند بار مرتعش شد ،  وقتی که گرمایِ نفسش به آن خورد و لب گوشتیش کمی با آن تماس پیدا  کرد بر اثر شک این لذت بدنم رعشه گرفت و  بی اختیار عقب کشیده شد. مرضیه که کیرم در  دستش بود گفت :</w:t>
        <w:br/>
        <w:t>_ چی شد حالا؟!! هیچی نشده که فعلا!!!</w:t>
        <w:br/>
        <w:t>سرش را گاز کوچکی گرفت .در حالی که به چشمان من زل زده بود ،  نگاهش را گرفت و دوباره شروع کرد با دستش عقب جلو و کردن  ، بوسه جانداری از سر کیرم زد ، بعد آرام آرام سر آلتم را از بین دو حجمِ گوشتی که بهم فشرده شده بودن عبور داد که همان‌ لب های مرضیه مولایی بود. بعد بقیه آلتم از آن رد شد و وارد فضای گرم و مرطوب دهانش شد که آن عضله بی قرار و عجیب و غریب یعنی زبانش زیر بدنه کیرم میخزید‌. باسنم را گرفت و کیرم را تا اخر توی حلقش کرد اطراف کیرم کمی به دندانهایش کشیده شد و  مور مورم شد و از روی برجسته گی ها سطح زبانش سر خورد و در دهانه تنگی متوقف شد ، انگار تمام وجودم میخواست از آن ناحیه فوران کند ،انگار تمام توانِ عضلات پاها و پایین تنه ام در آستانه خالی شدن بود.عوقی زد و  بعد کیرم را از دهان بیرون کشید و نفس عمیقی با شدت و حدت کشید مثل کسی که یک ربع نفسش را زیر آب نگه داشته  .بعد شروع کرد اطراف آن را مک زدن و بوسیدن  ، مقنعه اش را مرتب کرد ، چانه زد،  با دستمال کاغذی خوب دهانش را تمیز کرد، گوشه چشمانش را پاک کرد ، به صفحه گوشی تلفنش نگاهی کرد، این همه را در حالی که آلت من روبروی صورتش شق و رق ایستاده بود انجام داد.کیرم را محکم گرفت ، سرش را داخلش دهانش کرد و چنان میک محکمی زد ، طوری که تمام جانم سر آلتم انگار جمع شد، در حالی که به چشمانم زل زده بود ،</w:t>
        <w:br/>
        <w:t>با صدای زیادی از دهانش کشید بیرون :</w:t>
        <w:br/>
        <w:t>_چهل روز نماز و منبر ندارم دیگه ، باید چهل شب باید بشینم سوره توبه رو بخونم چرا نمیای ؟  اه</w:t>
        <w:br/>
        <w:t>_ دیر ارضام نمیخوام به این زودی بشم</w:t>
        <w:br/>
        <w:t>_ وااای فکرشو نکن تا همینجاشم کلی غلط کردم</w:t>
        <w:br/>
        <w:t>کیرم‌ را باز محکم گرفت و به گونه داغش چسباند و چشمانش را باریک کرد و به من نگاه کرد گفت:</w:t>
        <w:br/>
        <w:t>_حیف خانم بزرگ باید منو واسه تو می گرفت</w:t>
        <w:br/>
        <w:t>بعد همینطور که آلت مرا محکم در دست داشت ، آن را بالا گرفت و صورتش را مابینِ پاهای من کرد و ضربه ای به ران من زد گفت:</w:t>
        <w:br/>
        <w:t>_ پاهاتو یکم باز کن.</w:t>
        <w:br/>
        <w:t>بعد یکی از بیضه های مرا در دهانش کرد ، درد شدید و شیرینی از آنجا پیچید و روده هایم را در برگرفت طوری که کمی خم شدم و دستم را کنار دهانش گذاشتم :</w:t>
        <w:br/>
        <w:t>_ آی مرضیه‌ یواش</w:t>
        <w:br/>
        <w:t>[دستم را پس زد و آن را گرفت ]</w:t>
        <w:br/>
        <w:t>_ راست وایسا</w:t>
        <w:br/>
        <w:t>بعد شروع کرد در دهانش آن را مکیدن ، از درد نمی توانستم بی ایستم ، طوری که از تکانه هایِ درد بدنم میلرزید…</w:t>
        <w:br/>
        <w:t>بعد دهانش را حسابی باز کرد گفت:</w:t>
        <w:br/>
        <w:t>_ خودت جفتشو بذار دهنم</w:t>
        <w:br/>
        <w:t>قول میدم خیلی یواش بخورم</w:t>
        <w:br/>
        <w:t>انجام دادم طوری که آلتم مماس با بینی اش شد و سر آلتم وسط ابروهاش افتاد ، مرضیه یک خانوم جلسه ای روضه خان‌ را فرض کنید با آن مقنعه سفیدش که پیشانی و چانه اش را فرا گرفته بود اینگونه بیضه های  من در دهانش جا خشک کرده بود ، مثانه ام قنج میرفت و از بیضه هایم تا بالای مثانه ام موجی از درد و لذت در جریان بود. دو طرف صورتش را آرام گرفته بودم و پاهایم را باز کرده و کمی خم شده بودم .ناخن تیزاش را بین باسنم حرکت میداد و با دست دیگرش آلتم را گرفته بود و عقب و جلو میکرد.</w:t>
        <w:br/>
        <w:t>ناله میکردم و بین پاهایم صورت مرضیه مولایی قرار داشت ، که حسابی خیس شده  و صدای ملچ و ملوچ بلند شده بود.تمام تمرکزم‌ را جمع کردم که به ارگاسم نرسم ، مرضیه سرش را عقب کشید و همراه با آن بیضه هایم  که در دهانش بود کشیده شد. که ناله ام را بلند کرد و با صدایی از دهانش بیرون افتاد و کنار مثانه ام تیر شدیدی کشید</w:t>
        <w:br/>
        <w:t>_ اخ مرضیه</w:t>
        <w:br/>
        <w:t>_زهر مار بیا دیگه!!!</w:t>
        <w:br/>
        <w:t>سرش را از دو طرف گرفتم و  وسط حرفش آلتم‌ را در دهانش فرو کردم  و شروع کردم به تلمبه زدن ، اولش به دندانهایش کشید شده اما دهانش را بازتر کرد و مسیر رفت و برگشت هموار تر شد، صدای عوق زدنش و حرکت آلتم توی دهانش ، در دهانی که مرتب ذکر میگفت و بالای منبر با آن قدرت بیان موعظه میکرد و امر به معروف و نهی از منکر میکرد تلمبه میزدم. دستش را داخل شورتش کرده بود و بشدت واژنش را میمالید.دستم‌ را دو طرف مقنعه سفیدش گذاشته بودم و میزدم .فشارِ پمپاژ منی را از زیر بیضه هایم که تا طول التم داشت امتداد پیدا می کرد را حس کردم ،اگر نفر سومی بود چه منظره ای را میدید؟زنی با مقنعه و لباس های سفید بلند جلوی پای پسری که پایین تنه اش برهنه است و پاهایش را باز کرده ، زانو زده در حالی که پسر سر او را از دو طرف گرفته.</w:t>
        <w:br/>
        <w:t>_ داره میاد</w:t>
        <w:br/>
        <w:t>مرضیه سریع آلت را از دهانش بیرون کشید ، مقنعه اش را بالا داد و پشت سرش جمع کرد و با سرعت تمام‌‌ با دستش شروع کرد به عقب و جلو کردن و با دست دیگرش بیضه هایم را مالیدن. چشمانش را بسته بود ، صورتش گر گرفته بود ، زیر لب انگار چیزی میگفت ، مانند راهبه ای بود  که جلوی  صلیب زانو زده بود و با وجد عارفانه ای دعا می خواند. فشارِ فورانِ نیرویی از زیر بیضه هایم تا التم کم کم امتداد پیدا کرد، به علت تورم شدید سر آلت نیروی تخلیه با سدی مواجه شده بود و یک حس ارگاسم جانفرسا و طولانی را رقم زده بود . مرضیه با دستان خیسش استغاثه کنان و با سرعت تمام آن را عقب و جلو میکرد بعد ناگهان شیره جانم ا با جهش زیاد روی گردن و صورت مرضیه پرتاب شد در حالی که من ناله میکردم ،بدنم دچار چند رعشه شدید شد ، زانوهایم خالی شده بود انگار و نفس بریده روی صندلی افتادم و نفس های حبس شده را بیرون دادم ، انگار در چشمم ذرات انفجار</w:t>
        <w:br/>
        <w:t>سوپرنوای یک ستاره را میدیدم.</w:t>
        <w:br/>
        <w:t>مرضیه بلند شد سریع دستشویی رفت من هم با دستمال کاغذی آلتم را پاک کردم و شلوارکم‌ را بالا کشیدم احساس لختی و سبکی عجیبی داشتم انگار تمام درگیری های عصبی ای که داشتم بشکل یک جریان الکتریکی از مغزم تخلیه شده بود‌. هوس سیگاری کردم .مرضیه ده دقیقه ای گذشت و بیرون آمد ، صورتش را خشک کرد.</w:t>
        <w:br/>
        <w:t>_ من دیگه برم</w:t>
        <w:br/>
        <w:t>اما من دلم نمی خواست برود ، به سمتش رفتم ، نگاهش دوباره سرد و فولادی شده بود ، انگار ناراحت بود یا شاید عصبانی یازده معلوم نبود</w:t>
        <w:br/>
        <w:t>_ برو یه سری بزن برگرد</w:t>
        <w:br/>
        <w:t>_نه دیگه دیر وقت است بچه ها بیدار بشن ببین</w:t>
        <w:br/>
        <w:t>من نیستم خیلی بد میشه</w:t>
        <w:br/>
        <w:t>به او نزدیک شدم ، بوسه از لبش گرفتم همین</w:t>
        <w:br/>
        <w:t>بوسه کافی بود دوباره آن‌ نیروی وحشی که گمان می رفت آرام گرفته را بجنباند ، با تعجب نگاهی به من کرد گفت:</w:t>
        <w:br/>
        <w:t>_بازم میخوای یعنی؟</w:t>
        <w:br/>
        <w:t>_ما که هنوز کاری نکردیم؟</w:t>
        <w:br/>
        <w:t>سرش را تکان داد از داخل آیینه گوشیش به صورتش نگاهی کرد و آن‌ را چپ و راست کرد و بعد گفت:</w:t>
        <w:br/>
        <w:t>_همین الان روی صورت زن عموت خالی شدی</w:t>
        <w:br/>
        <w:t>_ببین مرضیه چنین فرصتی معلوم نیست کی دست بده بیا امشب باهم‌ باشیم توام معلوم راضی نشدی خیلی</w:t>
        <w:br/>
        <w:t>_ تا همینجاشم تنمو به گناه آلوده کردم دیگه بیشتر نخواه یادت نره من متاهلم .</w:t>
        <w:br/>
        <w:t>[گوشیش را از دستش قاپیدم ]</w:t>
        <w:br/>
        <w:t>_ چیکار میکنی دیوانه؟</w:t>
        <w:br/>
        <w:t>_برو یه سر بزن بیا</w:t>
        <w:br/>
        <w:t>_من خوابم میاد دیگه</w:t>
        <w:br/>
        <w:t>_قهوه درست میکنم‌ ، دو تا ساندویچ درست میکنم</w:t>
        <w:br/>
        <w:t>سرش را تکان داد و با حالت مستاصلی میگوید:</w:t>
        <w:br/>
        <w:t>_ساعت سه نیم اخه ؟!! گوشیمو بده لطفا</w:t>
        <w:br/>
        <w:t>_ تا پنج پیش همیم بعدی زودی برو</w:t>
        <w:br/>
        <w:t>مینا خوابش سنگینه ، نازنینم اتاق خودش خوابیده</w:t>
        <w:br/>
        <w:t>_آره ولی بعضی شبها یهو ممکن بیدار بشه یا گشنه اش بشه</w:t>
        <w:br/>
        <w:t>_واسه همین میگم‌ برو یه سری بزن</w:t>
        <w:br/>
        <w:t>با حالت کلافگی چشمانش را چرخاند و دست روی سرش گذاشت و رفت .</w:t>
        <w:br/>
        <w:t>صدای قهوه جوش بلند شده  و بوی معطری را پخش کرده بود. موزیک ملایمی از گروه کمل  camel را پخش کردم‌.دو ساندویچ  داخل ماکروویو گرم شده بود ، فضای خانه سایه روشن بود .فقط چند چراغ هالوژونی روشن بود .روی صندلی بلندی کنار اپن آشپزخانه نشسته بودم و سیگاری دود میکردم و منتظر مرضیه بودم در همین حال فکرم در چرخش بود.چطور انقدر در سکس حرفه ای است ؟ هیچ بعید نیست روابط دیگری هم داشته است، هر چند مطرح کردنش هیچ فایده ای ندارد چون حتما انکار میکند‌.ولی واقعا حیرت زده ام که زیر پوست این مرضیه ای که همه میشناسند چه شخصیت عصیان گر و تابو شکنی هست، واقعا چه کسی فکرش را میکرد؟ یاد عبارت مشهور ژیژک افتادم سوپر ایگو قانون وقیح شبانه است‌. تابو و هنجار فقط  تشدید میل نسبت به شی ممنوع شده در تاریکی است. چه بسا تمام اخلاقیات مبنایی ریاکارانه دارند و در پس آنها رانه های غریزی حکمران هستند. ظلم در لباس عدالت ظاهر میشود و کینه توزی در قالب محبت و هرزگی و شهوت رانی ، عفت را هدایت میکند. خیر سایه شر است.کمی دلهره داشتم که مرضیه نیاید ، نیم ساعت گذشته بود.شاید خوابش برده.</w:t>
        <w:br/>
        <w:t>شاید امشب از خیر تلفنش گذشته‌.برای رهایی از این افکار بلند شدم تیشرت نویی پوشیدم ، شلوار راحتی شیکی به پا کردم، موهایم را تافت زدم و سر و صورتی دادم ، ادکلن ساواج تلخی هم زدم. صدای ضربه انگشتی به در آمد، در را باز کردم ، مرضیه بود لباس مشکی خوش دوختِ بلند عربی به تن کرده بود ، حاشیه دوزی های براق چشم نوازی داشت ، قالب تنش بود ، خدای من سینه هایش در این لباس چه نمودی داشت، هم کاپ  و هم حجم  درشتی داشت ، حسابی گرد و سفت و ستبر ، شال عربی ارغوانی بسیار خوش رنگی را دور سر و گردنش پیچیده بود. آرایش خلیجی ظریفی هم کرده بود. سایه  آبی محوی براقی به چشمای افسونگرش زده بود و رژ صورتی به لبان  هوس برانگیزش ، سینه ریز بسیار ظریفی از طلای سفید به گردن داشت ، ادکلن سکسی و گرم زنانه ای هم‌ زده که مشام را به بازی می گرفت ، یک سینی کیک هم بدست داشت ، در حالی که در بهت و اعجاب بودم گفتم:</w:t>
        <w:br/>
        <w:t>_ بابا سلطان بانو چه کار کردی اوفف حرف نداری</w:t>
        <w:br/>
        <w:t>لبخندی زد و عشوه ای کرد گفت:</w:t>
        <w:br/>
        <w:t>_ خب حالا برو اونور تا عالم و آدم خبردار نشدن</w:t>
        <w:br/>
        <w:t>داخل که شد به پشت سرش هم نگاهی انداختم ، وااای باسن بسیار خوش فرم و بسیار برجسته ، دو قوس مورب از بغل که فرود می آمد و به ران های درشت و خوش تراشش ختم میشد .راه که میرفت  لپ های درشت و حجیم باسنش لنگر می انداخت.پیراهن و دامن سنتی بودند که انگار سر هم و یک دست بودند. دوباره هوش از سرم پریده بود و به این زنای محصنه بیش از قبل میبالیدم‌.روی یکی از صندلی های بلند کنار  اپن نشست من هم روبروش نشستم برایش قهوه ریختم ، نگاهی به اطراف انداخت بعد گفت :</w:t>
        <w:br/>
        <w:t>_ عود روشن کن بوی سیگار بره</w:t>
        <w:br/>
        <w:t>روشن کردم و روبروش نشستم ، قهوه را داشت مزه مزه میکرد و به نقطه ای خیره مانده بود .انگار غرق فکر بود بعد چند جرعه نوشید و به من نگاه پرسشگرانه ای کرد گفت:</w:t>
        <w:br/>
        <w:t>_موندم چرا تا الان برات زن نگرفتن ؟</w:t>
        <w:br/>
        <w:t>ته سیگار را در خاک قهوه فرو کردم و گفتم:</w:t>
        <w:br/>
        <w:t>_اهل ازدواج نیستم اخه</w:t>
        <w:br/>
        <w:t>نگاه آمیخته به طنز و طعنه ای کرد و پرسید:</w:t>
        <w:br/>
        <w:t>_ چرا اونوقت ؟ چون عاشق زن عموت شدی؟</w:t>
        <w:br/>
        <w:t>لبخندی زدم و گفتم:</w:t>
        <w:br/>
        <w:t>_ اونکه جای خود ولی سخت برام مسئولیت قبول کردن</w:t>
        <w:br/>
        <w:t>_ خب تا کی میخوای اینجوری ادامه بدی ؟ سنت میره بالا و تنها میشیا !!!</w:t>
        <w:br/>
        <w:t>_ الان مگه بده ؟تو رو دارم</w:t>
        <w:br/>
        <w:t>جرعه ای از قهوه آب نوشید و مردمک هایش را به نشانی  سرزنش و طعنه دور چشمش چرخاند گفت:</w:t>
        <w:br/>
        <w:t>_ من و تو داریم خریت میکنیم خودتم خوب میدونی</w:t>
        <w:br/>
        <w:t>اونم فقط همین امشب ، ولی تو همدم و مونس میخوای</w:t>
        <w:br/>
        <w:t>من زن عموتم آخرش زن اونم یادت نره</w:t>
        <w:br/>
        <w:t>_ اوکی ولی همین امشب و عشقه. بهترین</w:t>
        <w:br/>
        <w:t>خاطره زندگیمونه داریم میسازیم بعدش به قول خیام دم رو غنیمت شمار</w:t>
        <w:br/>
        <w:t>_استغفرالله ، من که امشب یه گوهی میخوام بخورم</w:t>
        <w:br/>
        <w:t>از فردا دیگه دستمو داغ میکنم به هر حال خدا الرحم الراحمین اخه میدونی …</w:t>
        <w:br/>
        <w:t>مکثی کرد سرش را پایین انداخت ، حالت اندوهگینی به خود گرفت و با ناخن های بلندش به فنجان ضربه زد</w:t>
        <w:br/>
        <w:t>_بگو راحت باش ما که دیگه مرزی نذاشتیم</w:t>
        <w:br/>
        <w:t>سرش را بالا گرفت و در حالی که به ته سیگار من داخل</w:t>
        <w:br/>
        <w:t>خاک قهوه نگاه میکرد گفت:</w:t>
        <w:br/>
        <w:t>_خودتو بذار جای من . خب من‌طبعم خیلی گرم دست خودم نیست. خدا منو اینجوری خلق کرده ، عموتم مشکل داره ، به جون نازنین فاطمه غیر مسعود فقط با تو بودم توی این دوازده سال زندگی مشترک ، دوا و دکتر فایده نداشت. بهش میگم‌ یه دکتر خوب دبی پیدا کردم نمیاد. منم آدمم خب .تو بگو چیکار کنم؟</w:t>
        <w:br/>
        <w:t>_مشکلش چیه دقیقا؟</w:t>
        <w:br/>
        <w:t>لبانش را ورچید ، نفس عمیقی کشید و گفت:</w:t>
        <w:br/>
        <w:t>_ببین عموت آلتش کوچیک حالا با این میشه کنار اومد اما نعوظش خیلی ضعیفه ، زود میخوابه با هزار بدبختی راستش میکنم اما از اون طرف خیلی زود به  انزال میرسه‌ واقعا کلافه ام کرده ، خدایا قربونت برم  تو که دندون میدی لااقل جیگرم بده ، زبونم لال اگه‌ کفر بگم.</w:t>
        <w:br/>
        <w:t>_ خب اگه خدا  میل جنسی قوی در وجودت گذاشته</w:t>
        <w:br/>
        <w:t>چرا باید چنین شوهری سر راهت بذاره بعد انتظار داشته باشه که گناه نکنی ؟ کمی ظالمانه نیست؟</w:t>
        <w:br/>
        <w:t>_نه نعوذ بالله کفر نگو ، ما از حکمت الهی با عقل محدود خودمون سر در نمیاریم ،این خودش میتونه یه امتحان الهی باش</w:t>
        <w:br/>
        <w:t>بعد دستش را روی سرش گذاشت و  حالت اندوه تصنعی به چهره اش داد و گفت:</w:t>
        <w:br/>
        <w:t>_من خاک برسرم که چقد پیروز ازش اومدم بیرون.</w:t>
        <w:br/>
        <w:t>هیچکی حتی ذره ای به مغزش خطور نمیکنه مرضیه مولایی با نامحرم خلوت کنه چه برسه به اینکه !!!</w:t>
        <w:br/>
        <w:t>دستم‌ را روی دستش گذاشتم و گفتم</w:t>
        <w:br/>
        <w:t>_ باور کن اگه آزمون الهی هم باشه</w:t>
        <w:br/>
        <w:t>خیلی آزمون بی انصافانه ای هستش</w:t>
        <w:br/>
        <w:t>به نظرم نباید از آدم ها انقدر انتظارات</w:t>
        <w:br/>
        <w:t>مافوق طبیعی داشت ‌…</w:t>
        <w:br/>
        <w:t>_ انسان خلیفه خدا روی زمین این گوهر در وجودش هست ، مخالف عدل الهی که خدا از موجودی بیش از حد استطاعت و طلب عبودیت کنه‌.</w:t>
        <w:br/>
        <w:t>_ شایدم این آزمون بیش از حد استطاعت تو باشه</w:t>
        <w:br/>
        <w:t>آخه این همه محرومیت بکشی ، میل جنسیت سرکوب بشه ، تبدیل به گره روانی و بیماری بشه که چی ؟</w:t>
        <w:br/>
        <w:t>_در این جهان هیچ چیز بیهوده و از سر بطالت نیست هر چیزی بنا بر مقدماتی چیده شده که فقط علم باری  تعالی بهش تعلق گرفته</w:t>
        <w:br/>
        <w:t>_ خب اگه اینطور باشه رابطه من و تو هم بیهوده</w:t>
        <w:br/>
        <w:t>نیست و پشتش خواست و مشیت خداست مگر نه اینکه میگن برگی بدون اذن خدا به زمین نمی افتد.</w:t>
        <w:br/>
        <w:t>_ انسان مخیره ، نمیشه من و تو هر گناه و عمل شری بکنیم بعد بندازیمش گردن خدا</w:t>
        <w:br/>
        <w:t>_ خود خدا با علم به اینکه من چنین گناهی میکنم</w:t>
        <w:br/>
        <w:t>من رو آفرید خدا علم مطلق داره</w:t>
        <w:br/>
        <w:t>[چشمانش را بست و پیشانیش را مالید ]</w:t>
        <w:br/>
        <w:t>_خدا عالم به کل شی نه لا شیی‌زمانی که تو هنوز عملی انجام ندادی ، یعنی لاشی هست ، این علم مطلق خدا رو زیر سوال نمیبره چونکه اساسا علم به آنچه هست تعلق میگیره نه آنچه نیست</w:t>
        <w:br/>
        <w:t>_ یعنی خدا نمیدونه قرار بعدا شکوفه سیب بشه؟</w:t>
        <w:br/>
        <w:t>مرضیه نگاه ملامت باری به من کرد گفت:</w:t>
        <w:br/>
        <w:t>_ حالا توی این به قول خودت فرصت تکرار نشدنی میخوای همش بحث فلسفی کنی ؟</w:t>
        <w:br/>
        <w:t>دستانش را گرفتم و او را سمت خودم کشیدم او هم بلند شد و باسن نرم و گرم و گوارایش روی پاهای من گذاشت و نشست. عطر فرح بخش سینه اش مشامم‌ را سنگین و مست کرد ، دستم را دور کمرش حلقه کردم</w:t>
        <w:br/>
        <w:t>_شاهزاده لبنانی منی تو با هیچی تو رو عوض نمیکنم</w:t>
        <w:br/>
        <w:t>با چشمان کشیده و وحشی اش که در ته آن غمی  موج میزد به من نگاهی کرد و در حالی که با انگشتانش پشت گردن مرا به آرامی نوازش میداد</w:t>
        <w:br/>
        <w:t>گفت:</w:t>
        <w:br/>
        <w:t>_ تا صبح نشده بجنب</w:t>
        <w:br/>
        <w:t>دست بردم و زیر سینه هایش را گرفتم ، که مثل  مشکِ لرزان و معطری در دستانم میلرزیدن  ، چشمانش را بست و آه عمیقی کشید ، محکم تر فشار دادم، چشمانش که خمار شده بودن را گشود و با لحنی پر از نیاز و شهوت گفت:</w:t>
        <w:br/>
        <w:t>_ میخوایشون ؟؟؟</w:t>
        <w:br/>
        <w:t>آب دهنم را قورت دادم و به سختی گفتم :</w:t>
        <w:br/>
        <w:t>_ آره خیلی</w:t>
        <w:br/>
        <w:t>_زن عموت امشب زن خودته</w:t>
        <w:br/>
        <w:t>بغلش کردم و روی اپن نشاندمش ، دستانش را روی سنگ اپن گذاشت ، با چشمانی هوسناک و با اخم به من خیره ماند، لباسش و لباس زیرش را از پایین گرفتم و تا بالای سینه هایش بالا کشیدم، پستان های گرد و درشت و در عین حال درخشان که مثلِ مرمر ، سفید و تابناک بود از داخل یک سوتین مشکی با تور دوزی های ظریف چشم نوازی می کرد ، خط سینه اش  لابلای آن تور دوزی ظریفِ مشکی چنان رخشید که هوش و سلسله اعصابم‌ را به بازی گرفت . زبانم به سقف دهانم چسبید  ، صورتم را به آن نزدیک کردم .حرارت لطیف و عطر گرم و شهوتناکش ، صورتم را نوازش داد . آرام لبم را روی آن سطح گرم ، نرم ، لطیف و لرزان آن خط سینه گذاشتم .ناله ای کرد و به عقب متمایل شد .بوسه هایی بر آن زدم ، زبانم را لای آن خط سینه کشیدم .ناخن انگشتان مرضیه را که بین موهایم کشیده میشد و  انگشتانش که موهایم‌ را به آرامی می کشید را حس کردم. سرم‌ را به خط سینه اش فشار دادم . صورتم در یک حجمِ عضلانیِ بسیار  گرم و لرزانی با واسطه پارچه تور دوزی شده ای فرو رفت .ته دلم رعشه داشت و پاهایم می لرزید .بعد مرضیه دست برد پشتش و من صدای باز شدن دکمه هایی را شنیدم. صورتم‌ را فاصله دادم . سوتینش را بیرون کشید اما دست راستش را روی آنها گذاشت ، بعد با دست چپ چانه مرا گرفت و نزدیک صورتش  آورد . با چشمانی که از شهوت مست شده بود به چشمانم خیره شد و به آرامی گفت:</w:t>
        <w:br/>
        <w:t>_ امشب میخوام مامانت بشم باشه؟</w:t>
        <w:br/>
        <w:t>قدرت تکلم نداشتم با سر نشان تایید دادم بعد با پایش مرا به آرامی به عقب هل داد .با شرارت و شیطنت خاصی مرا نگاه کرد .دستش هنوز روی سینه هایش بود بعد کم کم آن را برداشت.  سینه هایِ صیقل خورده یِ تابناک ، متورم و گرد پیدا شد که از شدت سفیدی انگار میدرخشید  با اینکه بسیار درشت و پر ملات بودند اما حالت گردی خود را حفظ کرده بودند .بعد هاله هایِ صورتیِ کم رنگ که در مرکز آن یک برجستگیِ گلبهی رنگ خودنمایی و کام کودک را تحریک میکرد.سینه هایش را گرفته بود و خودش را پیچ و تاب میداد و با غمزه میگفت :</w:t>
        <w:br/>
        <w:t>_ به پسرم میخوام‌شیر بدم</w:t>
        <w:br/>
        <w:t>خواستم‌ سمتش بروم اما پایش را که با پاپوشِ گیپور مانندِ مشکی ای پوشیده شده بود به سمتم دراز کرد و اجازه نداد</w:t>
        <w:br/>
        <w:t>_ برو بالشت کوچکی بیار</w:t>
        <w:br/>
        <w:t>رفتم بالشتک سفری مینا را آوردم ، رفت روی کاناپه نشست .به من اشاره کرد که سمتش بروم</w:t>
        <w:br/>
        <w:t>_ شلوار و شورتت دربیار</w:t>
        <w:br/>
        <w:t>انجام دادم ، بعد بالشتک را روی بازویش و زیر سینه اش گذاشت. بعد اشاره کرد که سرم را آنجا بگذارم . سرم را روی بالشتک گذاشتم و کمرم را روی پاهای مرضیه و پاهایم را دراز کردم  .درخشش یک دایره گرد و بلوری به همراه  آن برجستگیِ گل بهی در مرکز آن سحابی صورتی رنگ بالای صورتم بود، زیر سینه اش را گرفت . دو انگشت ظریف و کشیده اش که یکی از آنها حلقه داشت اطراف آن هاله صورتی رنگ را احاطه کرد بعد آن را به دهان من نزدیک کرد .آن جسمِ گوشتیِ ، کمی کشسان و غضروف مانند را با حرص و ولع میک میزدم در حالی که حجم گرم و نرم و لطیف سینه اش که به بینی و اطراف دهانم فشرده میشد حس میکردم . مرضیه آلتم را گرفت و در همین حین شروع کرد به عقب و جلو کردن.</w:t>
        <w:br/>
        <w:t>_ به پسرم شیر بدم بخوره</w:t>
        <w:br/>
        <w:t>از خجالت مامانت میخوای در بیای</w:t>
        <w:br/>
        <w:t>اره؟</w:t>
        <w:br/>
        <w:t>نوک سینه اش را کمی گاز گرفتم ، سیلی آرامی به من زد</w:t>
        <w:br/>
        <w:t>_ پسرک شیطونم گاز نگیر</w:t>
        <w:br/>
        <w:t>زبانم‌ را دور هاله صورتی رنگ می چرخاندم و  برجستگی های ریزِ غضروف مانندی را زبان میزدم ، مرضیه هم تند تند برایم جلق میزد ، سینه اش را خودش به دستم داد و دست انداختم‌ زیر آن .صورتم را در آن‌ بافت نرم ، گرم و چربی هایِ لغزنده آن فرو میبردم و همه جای آن‌ را میلیسیدم و میبوسیدم . صورتم در حجم سینه اش  فرو رفته بود. جوری نوکش را میمکیدم که خونش جمع میشد و ناله مرضیه در می آمد</w:t>
        <w:br/>
        <w:t>_ یواش تر جاش میمونه</w:t>
        <w:br/>
        <w:t>سرعت جلق زدن را زیادتر کرد بود. به همین ترتیب همین کار را با سینه بعدیش کردم . بلند شدم روی کاناپه نشستم . لباسش را درآورد اما شال عربی همچنان روی سرش بود .گردن کشیده و تراش خورده اش کاملا آشکار شد .جلوی پایم‌ زانو زد در حالی که سینه هایش از سوتین بیرون بودن از دو طرف آنها را گرفت و  آلتم را وسط آنها گذاشت. تف غلیظی لای سینه هایش کرد و شروع کرد بالا و پایین کردن . کیرم از لای سینه هایش سر میخورد ، از بین آن توده هایِ پر حرارت و نرم که انگار مایع گرمی در بافت پوستشان  تلاطم داشت .دهانش را پایین آورد و سر آلتم از بین سینه هایش روی لبها و زبانش کشیده شد .چشمان را باریک کرده بود و معلوم نبود زیر لب جنون وار چه چیزی میگفت. هرزگاهی تف می انداخت لای سینه هایش ، گونه هایش گل انداخته بودند.</w:t>
        <w:br/>
        <w:t>بلند شد و بالای سرم ایستاد و من اولین بار این جلال و جبروتِ  پیکره برهنه یِ ونوس ، این طرحِ خوش تراشِ عضلاتِ این اسب عرب را میدیدم ، خدای برهنگی و لذت  بالای سرم ، سر به آسمان ساییده بود، پستان هایِ بلوریِ گرد و درشت و حجیم  ،گردن کشیده و تراش خورده ، شکمی مرمری که کمی آویزان بود ‌</w:t>
        <w:br/>
        <w:t>_ پاشو بکن خلاصم کن</w:t>
        <w:br/>
        <w:t>سریع با کیر سیخ شده بلند شدم. روی کاناپه انداختمش و  دامنش را گرفتم و کم کم شروع کردم به کشیدن . آن پرده سیاه براق به مرور کنار میرفت  و ران های بلوری ، درشت ، ستبر و بهم چسبیده ، این ران هایِ  برهنه یِ اسب سفید آشیل پیدا میشد . دون دون هایِ سطح سفید رانش و رگ های آبی آن خودنمایی میکرد و مهراب متورمش که یک شرتِ مشبکِ  فسفری و مثلثی شکل که با زحمت فراوان آن را نگه داشته بود طوری که داشت پاره میشد و قسمت هایی از مهبل از گوشه آن بیرون‌ زده بود ، چشم نوازی کرد.  وقتی چنین منظره یِ خارق العاده یِ دست نیافتنی که فقط در رویا تصور میکردم را در اختیار و زیر پایین تنه برهنه ام دیدم ، دچار چنان شوکی شدم که برای چند لحظه دچار سرگیجه و دوران روح شدم‌. در انتها ساق هایِ ظریف و باریکش که نرمه یِ برجسته ای داشت آشکار شد.چنان نفس نفس میزد که سینه های بزرگش به زیر چانه اش می خورد و با چشمانی مست و نیم بسته و دهانی نیمه باز ناله میکرد  . با صدای خفه ای گفت:</w:t>
        <w:br/>
        <w:t>_ اخرش دامن مرضیه مولایی رد درآوردی به آرزوت رسیدی</w:t>
        <w:br/>
        <w:t>بعد شروع کرد به مالیدن واژنش</w:t>
        <w:br/>
        <w:t>_بخورش بخورش</w:t>
        <w:br/>
        <w:t>سرم را بین ران هایش بردم .حرارت آنها صورتم را فرا گرفت و همچنین رایحه یِ تند شهوتی که از پوستش متصاعد میشد .بوسه هایی نرم بر رانش زدم. همینکه بوسه میزدم بافتِ بشدت نرم و لغزان و سفید رانش مثل ژله تکان میخورد و قزمز میشد. گرما و حسی‌ که سطح رانش به دهان من منتقل میکرد به کلام‌ نمی آید. ‌شروع کردم‌ به لیسیدن و خوردن سرتاسریِ تمام قسمت های رانش .چنگ در موهایم کرد و خودش را وحشیانه پیچ و تاب داد.</w:t>
        <w:br/>
        <w:t>لبهایم را بر موهایِ تیغ تیغی و بسیار ریز رانِ بشدت نرم و ژله ای و گرمش کشیده میشد و صورتم در تلاطمِ داغ آن غوطه میخورد.پوست‌ رانش از شدت شهوت شبیه به پوست مرغ شده بود . زدم زیر این شقه گوشت سفید یا این رانِ خوش تراش که مواج بود و بعد گفتم:</w:t>
        <w:br/>
        <w:t>_ کیلویی چند خانوم مولایی؟؟</w:t>
        <w:br/>
        <w:t>خانوم مولایی باز پیچ تاپی به خودش داد و گفت:</w:t>
        <w:br/>
        <w:t>_  این  ناموس عموته. این سند بی غیرتی مفت چنگت</w:t>
        <w:br/>
        <w:t>بعد دست گرفتم دو طرف بند شرتش . ناله ای سر داد</w:t>
        <w:br/>
        <w:t>. آرام آرام‌ شروع کردم‌ به کشیدن .کمرش را بالا گرفت تا شرتش را راحتتر در بیاورم .آنگاه سریع دستش را رویش گذاشت. به مرور این شرط که تنها سنگر باقیمانده یِ عفتِ مرضیه مولایی ، مدرس الهیات اسلامی بود از پهنه ی ران های درشتش عبور کرد و بعد با ظرافتی که هرزه های گران قیمت بکار می بندند ساق پاهایش را طوری حرکت داد تا شرت راحت تر بیرون بیاید. حالتِ جنینی گرفته بود و دست روی واژنش گذاشته بود . تخت خوابوندمش و دستش را گرفتم اول کمی مقاومت کرد بعد کم کم این خسوف برطرف شد.</w:t>
        <w:br/>
        <w:t>کلیتوریسِ صورتی رنگ طویلی که چون فالوسِ مقدسی تابتاک بود.انحنا و پیچ و تابِ ظریفی چون گلبرگ هایِ نشکفته یِ سوسن. مرطوب و براق بود از شهد کوثر. آنگاه به حالتی مثلثی شکل ختم میشد بعد دو لابیِ سفیدِ متورم با نقاط سیاه خیلی ریز</w:t>
        <w:br/>
        <w:t>و در وسط پرده هایِ گوشتیِ صورتی رنگ و براق از  رطوبت به چشم میخورد.همچون پرده هایِ بهم فشرده یِ شکوفه هایِ گیلاس . آرام پاهای مرضیه را باز کردم زیر پاشنه هر پا یک میز عسلی گذاشتم . زیر کمرش هم همان بالشتک را گذاشتم تا راحت باشد .</w:t>
        <w:br/>
        <w:t>عفت و ناموس به تاراج رفته عمو مسعود این چنین مهیا بود.مرضیه که از فشار شهوت دیوانه شده بود مرتب واژنش را میمالید و زیر لب هذیان می گفت در حالی که چشمانش نیمه بسته بود. من در شوک چنین منظره ای  بودم .صورتم را به آن نزدیک کردم .مرضیه تکانی خورد و شکمش را پیچ و تابی داد و چنگ در موهایم کرد ‌. رایحه یِ تند ترشحاتش مشامم را گزید . قطرات سفیدی چون شبنم از لایِ پردهایِ گوشتی سرازیر بود. این مجاریِ این گیاه افسانه ای ، شیره ای ترشح می کرد و اینگونه  پیام میداد ، آغوشش مکمل طبیعی خود را طلب می کرد  ‌. با دو انگشت به نرمی مجرای آن را باز کردم ، بخارهایِ  شهوت پراکنده شد و سرم را گیج آورد . این چشمه کوثر همچنان میجوشید . با دو انگشتم تا جایی که میشد مجرای محراب را گشودم . تن مرضیه لرزشی گرفت بعد سرش را کمی بلند کرد و با چشمانی به یغما رفته و مست از شهوت مرا نگاه کرد</w:t>
        <w:br/>
        <w:t>_ میخوام از حوضچه کوثر بنوشم</w:t>
        <w:br/>
        <w:t>بعد لبهایم‌ را داخل کردم  و از زیر با دو انگشتم در مجرا تند هندل زدم تا چشمه بیشتر بجوشد . موهایم‌ را با شدت تمام به چنگ گرفت و صورتم را به واژنش فشرد و پاهایش را حسابی باز کرد. پرده های گوشتی لزج و داغ به لبهایم می خورد و  زبانم که به جدارهای مورب و شیارهای شور مزه برخورد میکرد . مرضیه یک پایش را روی شانه ام انداخته بود که بشدت می لرزید .بعد چرخش بی وقفه زبان داخل فضای واژن شروع شد .زبانم داخل یک محیطِ غضروفی و چرب و مرطوب  میچرخید. مزه ای بین شور و ترش داشت‌. مرضیه موهایم را چنگ میزد و شکمش را پیچ و تاب می داد ، در حالی که‌سینه هایش را گرفته بود و قدرت باز کردن کامل  چشم هایش را نداشت گفت:</w:t>
        <w:br/>
        <w:t>_ بخور حلالت</w:t>
        <w:br/>
        <w:t>بعد همانطور که دریچه واژنش را با دو انگشت حسابی باز کرده بودم لبهایم‌ را چفت دهانه کردم و با شدت تمام شروع کردم به مکیدن انگار که اناری را از شکافی میمکم و صدای این مکیدن بلند شد.میخواستم تمام این اکسیر مقدس را یکجا بنوشم‌‌. مرضیه که ریملش توی صورتش پخش شده بود و شال دور سرش داشت باز میشد و چشم هایش شهلا بود و دو دو میزد شروع کرد به لرزش های شدید طوری که با دستش جلوی دهانش را گرفت که صدای جیغش بلند نشود و با دست دیگرش سر مرا به واژنش فشار میداد.</w:t>
        <w:br/>
        <w:t>_آی بخور ، دِ محکمتر</w:t>
        <w:br/>
        <w:t>بعد کلیتوریس را بین دو انگشتم‌ قرار دادم و این غضروف لاستیکی و لزج را در دهانم مثل آب نبات با حرص تمام شروع کردم به مکیدن طوری که مرضیه مجبور شد با دو دستش دهانش را بگیرد که باز صدای جیغش بلند نشود .بعد با لبهایم آن را کشیدم و رها کردم .مرضیه ناله بلندی کرد و گفت:</w:t>
        <w:br/>
        <w:t>_ کشتیم بکن توش بس دیگه</w:t>
        <w:br/>
        <w:t>بلند شدم .کیرم را با ترشحات کس مرضیه خیس کردم. چند بار کله کیرم را روی آن کوبیدم .مرضیه کمی به پشتی مبل تکیه داد و کف پاهایش را روی میزهای عسلی گذاشت . با نگاه ملتمسانه و جنون آمیزی به من خیره شد و با زحمت فراوان گفت :</w:t>
        <w:br/>
        <w:t>_بکن توش همینو مگه نمیخواستی ؟ به آرزوت رسیدی</w:t>
        <w:br/>
        <w:t>سر کیرم را مماس با دهانه واژنش کردم و آرام فشار دادم .اولش مقاومت کرد . دهانه واژنش تنگ بود. بعد انگار سر آلتم از روی یک توده چرب و مرطوبِ گوشتی سر خورد و وارد یک فضایِ نسبتا تنگی شد که بسیار لیز و گرم بود . مرضیه سینه هایش را گرفت و دستش را گاز گرفت …</w:t>
        <w:br/>
        <w:t>_ الله اکبر چه کلفته!!!</w:t>
        <w:br/>
        <w:t>بیشتر فشار دادم و سر آلتم بیشتر فرو رفت. برجستگی هایِ غضروفی را طی کرد و پشت سر آن بقیه بدنه آلتم وارد شد</w:t>
        <w:br/>
        <w:t>_ آخ</w:t>
        <w:br/>
        <w:t>سرش را چپ و راست میکرد و لبهایش را گاز میگرفت.</w:t>
        <w:br/>
        <w:t>کم کم‌ شروع کردم به تلمبه زدن. آلتم در آن محیطِ  تنگ و لزج ، سرعتِ رفت و برگشتش بیشتر شد. روی مبل نیم خیز شد و سرش پایینتر آمد. پاهایش را از روی میزهای عسلی بلند کردم و آن‌ ها را بیشتر از هم باز کردم و در بالا نگه داشتم . محکم در واژن مرضیه مولایی میکوبیدم .</w:t>
        <w:br/>
        <w:t>_ زن عمو کردن داره آره ؟</w:t>
        <w:br/>
        <w:t>ببین منو</w:t>
        <w:br/>
        <w:t>آره یا نه؟</w:t>
        <w:br/>
        <w:t>پشت ران هایم را چنگ میزد و با هر ضربه ناله اش در سینه میشکست‌.از پشت دستش را به بیضه هایم رساند و آنها را مشت کرد .ناگهان از شدت درد متوقف شدم با چشمان نیمه بسته از شدت حشریت به من خیره شد و گفت:</w:t>
        <w:br/>
        <w:t>_ مرضیه امشب زنت شده‌.فقط امشب</w:t>
        <w:br/>
        <w:t>بعد بیضه هایم را شل تر گرفت و آرام تر شروع کرد به مالیدن .من هم محکم میکوبیدم طوری که مبل به دیوار میخورد و صدا میداد . تقریبا ده دقیقه بعد مرضیه مرا به عقب هول داد و خواست پوزیشن را عوض کنیم . بلند شد نشست و شالش را درست کرد و با نوک انگشتش اشک گوشه چشمانش را گرفت و لیوان آبی که کنار دستش بود را سر کشید. من نفس زنان در حالی که آلتم به حد انفجار رسیده بود گفتم:</w:t>
        <w:br/>
        <w:t>_چطوری ؟</w:t>
        <w:br/>
        <w:t>بینیش را بالا کشید با دستمال کاغذی کمی ریمل روی صورتش را پاک کرد و گفت :</w:t>
        <w:br/>
        <w:t>_ برو یه ملحفه و حوله بیار  ، ملحفه رو بنداز وسط هال</w:t>
        <w:br/>
        <w:t>_ چرا هال ؟ بریم اتاق من</w:t>
        <w:br/>
        <w:t>_ نه اتاق خواب کسی نمیام حس خوبی نمیگیرم</w:t>
        <w:br/>
        <w:t>کاری که گفتم بکن بعد یه صندلی بذار روی ملحفه ای که پهن کردی.</w:t>
        <w:br/>
        <w:t>همین کار را کردم . لباس زیرش را تنش کرد .</w:t>
        <w:br/>
        <w:t>_ چرا لباس زیرت میپوشی؟</w:t>
        <w:br/>
        <w:t>_نمیخوام کاملا لخت مثل حیوونا نزدیکی کنم</w:t>
        <w:br/>
        <w:t>به مرور متوجه‌سلایق عجیب و غریبش میشدم .</w:t>
        <w:br/>
        <w:t>صندلی را وسط ملحفه یِ پهن شده گذاشتم. مرضیه نزدیک آمد  و دستانش رو کفه صندلی گذاشت.</w:t>
        <w:br/>
        <w:t>_ زود باش صبح شد</w:t>
        <w:br/>
        <w:t>حوله‌ را با دندان هایش گرفت و حالت داگی ایستاد . من میدیدم حالتِ ساعت شنیِ بدنش را ، کمر باریک و سپس قوس عریض باسنش را . دو کپلِ گرد و تراش خورده و پر حجم که از سفیدی میدرخشیدند.وقتی پشت آنها قرار گرفتم باورش برایم سخت بود که چنین نعمتی به من رو کرده ، از شدتِ غیر منتظره بودن آن ، ته دلم احساس ضعف عجیبی کردم. کمرش را گرفتم ، بشکل عمودی طوری که ران های من بالای ران های مرضیه قرار گرفت و در همین حالت شروع کردم به کوبیدن . مرضیه هم شروع کرد به گاز گرفتن حوله .اگر ناظری پشت ما بود مثلا دخترش نازنین مریم ، میدید که ران های بسیار سفید و درشت و ژله ای مادرش زیر رانه های تقریبا پشمالوی من چطور مواج شده و آلتم چطور محراب زیبا و صورتی رنگش را بشکل عمودی شکافته و در آن می کوبد .حتما آن لحظه دخترش در حالی که عروسکش را در بغل داشت خشکش میزد و مرضیه شاید در آن وضعیت سرش بر می گرداند و فریاد میزد: نازنین مریم از اتاق برو بیرون. تقریبا ده دقیقه بعد حوله را درآورد و نفس بریده به زحمت گفت:</w:t>
        <w:br/>
        <w:t>_صبر کن یه دقیقه</w:t>
        <w:br/>
        <w:t>صندلی را چرخاند و پشتی صندلی را گرفت برای همین کمرش را بالاتر قرار گرفت</w:t>
        <w:br/>
        <w:t>_ حالا اینطوری بکن محکما ببینم چیکار میکنی</w:t>
        <w:br/>
        <w:t>بعد حوله را گاز  گرفت. لمبرهای ژله ای و گرد و بزرگش با هر ضربه یِ کیر من  موجی سرتاسر آن را فرا میگرفت ‌.از زیر شروع کردم با سرعت و قدرت تمام به مالیدن یا بهتر بگویم دوشیدن واژنش. صدای چیل چیل شدیدی برخاسته بود .حوله را بیشتر گاز گرفت و فریاد خفه ای در ته گلو سر داد در حالی که پاهایش به شدت می لرزید و مایع زیادی از او خارج میشد و روی ملحفه میریخت. پلک هایش را محکم بهم فشار میداد و پشتی صندلی را بشدت گرفته بود‌‌.حوله را دو مرتبه از دهانش درآورد</w:t>
        <w:br/>
        <w:t>_محکم تر بزن شادوماد</w:t>
        <w:br/>
        <w:t>چند ضربه محکم با دست به لپ هایِ تابناک باسنش زدم ، حجم بسیار نرم عضلانی ای به شکمم میخورد و آلتم از لمبرهای گرم و درشت مرضیه عبور میکرد و در تنگایِ لزج و روانِ واژنش کوبیده میشد</w:t>
        <w:br/>
        <w:t>نفس زنان و ملتهب گفت:</w:t>
        <w:br/>
        <w:t>_  یواااش جاش میمونه ، یواش بزن پوستم سفید جاش میمونه.‌</w:t>
        <w:br/>
        <w:t>من ناظر لرزشِ مواجِ این لمبرهای استثنایی و مرد افکن زیر ضربات شدید آلتم بودم . از یک دبیر الهیات ، یک فاحشه شخصی و یک زنای محصنه شنیع خلق کرده بودم .</w:t>
        <w:br/>
        <w:t>صدای ضربات به لمبرها و واژن مرضیه اوج گرفت.  و مرضیه میخواست با این عبارات ارگاسم را نزدیکتر کند</w:t>
        <w:br/>
        <w:t>_آ ماشالا بکوب آخ زیر دلم چقدر درد گرفت شمر</w:t>
        <w:br/>
        <w:t>مگه دشمنت میکنی</w:t>
        <w:br/>
        <w:t>باسن نرم و سفیدش را مشت کردم . رویش خم شدم و یکی از سینه هایش را گرفتم . بدن بلوری و خوش تراش زنانه ، این لعبت ایرانی که هر جانِ تشنه یِ لذت را به فغان وا میدارد زیر ضربه های محکم آلت من می لرزید و خیس عرق بود .</w:t>
        <w:br/>
        <w:t>_ آخ مسعود چقدر گفتم بیا بریم دبی پیش این دکتر نیومدی  آآای یواش.</w:t>
        <w:br/>
        <w:t>این را  که گفت فشار نیروی ارگاسم از زیر بیضه هایم آغاز شد و تمام کمر و آلتم را در برگرفت</w:t>
        <w:br/>
        <w:t>_همه شو خالی کن توم ، قرص خوردم</w:t>
        <w:br/>
        <w:t>کمرش را محکم گرفته بودم  و بدنم شروع کرد به رعشه های شدید و روبه جلو آنهم با شدت تمام جوری که انگار عصاره جانم می خواهد فوران کند.پاهایش را باز کرد . مرضیه مولایی با باسن و بدنی برهنه پشتی صندلی را محکم گرفته بود . با قدرت تمام باسن خوش فرم و درشتش را به تن من میفشرد .  پرتاب شدید و پرفشار اسپرم از کانونی نزدیک به پروستات آغاز شد و بدن مرضیه ، خصوصا پاهایش بشدت زیر من شروع  کرد به تشنج و لرزیدن .حوله را محکم تر گاز گرفت و ناله هایی  شبیه به کسی که دارد خفه میشود سر داد‌.تمام بدنم که مماس و مستولی بر بدن مرضیه بود شل و بی رمق شد. مدتی به همان حال ایستادیم . مرضیه دو سه دقیقه بی حرکت سرش را روی دستش گذاشت که پشتی صندلی را گرفته بود. .نفس های عمیق و تندی میکشید . کمر و پشتش بالا و پایین میشد. آلت خیس و سِر شده ام از واژن مرضیه بیرون افتاد و قطراتی چند از واژنش شروع به چکیدن روی ملحفه کرد.کمر و پشتش را شروع به بوسیدن کردم .مرضیه به‌سختی بلند شد و ایستاد و شالِ سرش را مرتب کرد. کمرش را گرفت و آخی گفت .سمت من برگشت و در آغوشم گرفت .من هم دست هایم را دور کمرش حلقه کردم و پیشانیش را بوسیدم .با صدای آرام و کمی نفس زنان گفت:</w:t>
        <w:br/>
        <w:t>_ مرسی عالی بود</w:t>
        <w:br/>
        <w:t>_ توام عالی بودی عشقم</w:t>
        <w:br/>
        <w:t>دست هایش را بوسیدم. او هم بوسه ای از گونه ام</w:t>
        <w:br/>
        <w:t>کرد بعد لبخند معنی داری زد و زیر شکمش را گرفت</w:t>
        <w:br/>
        <w:t>_  آخ خیلی درد میکنه‌ شهیدم کردی</w:t>
        <w:br/>
        <w:t>_ بمیرم</w:t>
        <w:br/>
        <w:t>_ ولی خیلی حال داد سبک شدم</w:t>
        <w:br/>
        <w:t>بعد باسنش را سمتم گرفت و گفت:</w:t>
        <w:br/>
        <w:t>_ جای دستات که روی باسن و کمر و پهلوم نمونده؟</w:t>
        <w:br/>
        <w:t>_ نه فقط یکم قرمز شده</w:t>
        <w:br/>
        <w:t>_ مطمئن ؟ خوب نگاه کن</w:t>
        <w:br/>
        <w:t>_ مطمئن</w:t>
        <w:br/>
        <w:t>برگشت .به خودم چسبوندمش و صورتش را بوسیدم . خودش را جدا کرد‌ نگاهی به اطراف کرد.</w:t>
        <w:br/>
        <w:t>_  اینجارو مرتب کن .این ملحفه رو هم ببر حموم بشور و از تراس  آویزون کن</w:t>
        <w:br/>
        <w:t>_ چشم رئیس</w:t>
        <w:br/>
        <w:t>بعد با بدن برهنه و عرق کرده در حالی که لپ های باسنش لنگر می انداخت و ران ها و کمرش خیس بودند راه افتاد و جعبه دستمال کاغذی را برداشت و به دستشویی رفت.من هم در این مدت کارهایی که مرضیه دستور داد را انجام دادم .صورتش را تمیز‌ کرده بود و لباس هایش رو پوشیده بود .باز نگاهی  به اطراف انداخت و گفت:</w:t>
        <w:br/>
        <w:t>_ یه جارو برقی بکش . خصوصا روی مبل و جاهایی که بودیم شاید موهام ریخته باشن ‌.خوب نگاه کن.فنجونا رو هم بشور و جمع کن. یکی دو تا از پنجره ها رو هم یکی دو ساعتی باز کن،  خونه پر شده از بوی عرقمون.</w:t>
        <w:br/>
        <w:t>[باز روی مبل و فرش را نگاه کرد. ]</w:t>
        <w:br/>
        <w:t>_ اگه دیدی قطره ای چیزی ریخته با اسکاچ و آب و کف تمیزش کن</w:t>
        <w:br/>
        <w:t>بعد خیلی جدی و معمولی به من نگاه کرد گفت :</w:t>
        <w:br/>
        <w:t>_ پشت گوش نندازیا حتما انجام بده اون کیکم بخور</w:t>
        <w:br/>
        <w:t>مطمئنم گشنه ای ، ظرفش فردا بیار .</w:t>
        <w:br/>
        <w:t>_ ساندویچم هستا نمیخوری؟</w:t>
        <w:br/>
        <w:t>_از توی ماکروویو برمیدارم میبرم وای الان حمومم نمیشه بکنم .تمام تنم نجست. باید دو ساعتی صبر کنم.</w:t>
        <w:br/>
        <w:t>بعد دستش را سمتم دراز کرد . دستش را گرفتم و  سمتش رفتم که ببوسمش اما صورتش را به چپ متمایل کرد که لبانش را نبوسم .کمی به من برخورد، خیلی آرام گوشه پیشانیش را بوسیدم.</w:t>
        <w:br/>
        <w:t>_خب من رفتم ، وای ساعت پنج نیم.</w:t>
        <w:br/>
        <w:t>باز یک نگاهی کلی کرد و جوری با صلابت و عادی راه افتاد و از در خارج شد که انگار اتفاقی نیافتاده. تنها با شلوارکی به پا وسط خانه دست به کمر ایستادم . احساس سبکی و لختی و قدرت</w:t>
        <w:br/>
        <w:t>عمیقی میکردم ، انگار باری از روی سلسله  اعصابم برداشته شده بود .هنوز حس نرمی و سنگینی بدن مرضیه را روی بدنم حس میکردم و آلتم حالت‌سری داشت. کارهایی که مرضیه گفته‌بود را انجام دادم و ساعت شش رب روی تخت افتادم و از شدت خستگی و سبکی به خوابی عمیق فرو رفتم.</w:t>
        <w:br/>
        <w:t>ادامه دارد…</w:t>
        <w:br/>
        <w:t>نوشته: قلب یخی</w:t>
        <w:br/>
        <w:t>👍</w:t>
        <w:br/>
        <w:t>49</w:t>
        <w:br/>
        <w:t>👎</w:t>
        <w:br/>
        <w:t>0</w:t>
        <w:br/>
        <w:t>21401 👁️</w:t>
      </w:r>
    </w:p>
    <w:p>
      <w:r>
        <w:t>──────────────────────────────────────────────────</w:t>
      </w:r>
    </w:p>
    <w:p>
      <w:r>
        <w:t>🔗 https://shahvani.com/dastan/%d9%86%d8%a7%d9%87%db%8c%d8%af-%d8%b2%d9%86-%d9%85%d8%b1%db%8c%d8%b6%d9%85</w:t>
      </w:r>
    </w:p>
    <w:p>
      <w:r>
        <w:t>ناهید ، زن مریضم</w:t>
        <w:br/>
        <w:t>1405/05/20</w:t>
        <w:br/>
        <w:t>زن شوهردار</w:t>
        <w:br/>
        <w:t>خیانت</w:t>
        <w:br/>
        <w:t>➕</w:t>
        <w:br/>
        <w:t>➖</w:t>
        <w:br/>
        <w:t>سال ۹۴ بود که دوست دخترم ازم شکایت کرد و چون دختر برادر یکی از وزرا بود پرونده عجیبی برام تشکیل شد و به حکم دادگاه انقلاب ۵ سال حبس گرفتم و چون قاضیم خودش سرحاکم بود فهمیدم اعتراض به رای تاثیری نداره به همین خاطر تسلیم به رای زدم و ۱ سال از حبسم کم شد</w:t>
        <w:br/>
        <w:t>و با حکم ۴ سال حبس و ۱۰ سال ممنوعیت از فعالیتهای اجتماعی و ۷۴ ضربه شلاق گرفتم</w:t>
        <w:br/>
        <w:t>تقریباً یک سال و نیم از حبس مو کشیدم که دوست دخترم به شرط اینکه نرم سراغش اومد و رضایت داد و من آزاد شدم البته شلاق رو بهم نزدند ولی حکم ۱۰ سال فعالیت اجتماعیم سر جاش موند</w:t>
        <w:br/>
        <w:t>چون قبل حبس خبرنگار بودم بخاطر اون ۱۰ سال ممنوعیت وزارت ارشاد مجوز رو باطل کرده بود ، خدایا چیکار کنیم که هیچ جا کار برام نبود ، یه مدت تو بعضی جلسات شرکت میکردم و خبرشو با نام‌ مستعار به خبرگزاریها میفروختم و یه مقدار پول گیرم میومد تا اینکه یه روز تو میدون هفت تیر آگهی استخدام پرستار برای خانه سالمندان دیدم ، منم چون سابقه نگهداری از سالمند رو داشتم رفتم و حرفی ازم درباره زندان نپرسیدند و حتی ازم سوء پیشینه هم نخواستند</w:t>
        <w:br/>
        <w:t>یواش یواش با بیشتر مسائل پزشکی آشنا شدم و حتی چندتا دوره که مربوط به مسائل پزشکی و تکنسین فنی آمبولانس بود رو گذروندم و از شانسم به مرکز آمبولانس خصوصی که یکی از دوستانم در آن کار میکرد استخدام شدم و بعد یکی دو سال سروکله کرونا پیدا شد و منم که می ترسیدم بمیرم ( چون همش سر و کارمون با مریض و بیمارستان بود ) از آمبولانس خصوصی بیرون زدم و با کمک یکی از بچه ها شدم پرستار خصوصی یه پیرمرده که سمت م انقلاب و خیابون لبافی نژاد بودند شدم</w:t>
        <w:br/>
        <w:t>مرده اسمش محمود و ۷۰ ساله بود که چند سالی دچار معلولیت شده بود و اینکه قدرت تکلمشو از دست داده بود و حرف نمیزد</w:t>
        <w:br/>
        <w:t>صبح از ۸ صبح تا ۶ بعدظهر تو خونش بودم</w:t>
        <w:br/>
        <w:t>ناهید خانم هم همسرش ۶۵ سالش بود</w:t>
        <w:br/>
        <w:t>از فردا خونه مریض جدید مشغول به کار شدم اما ناهید ( زن مریض ) که جلوی پسرش با روسری و چادر اومده بود حالا بدون حجاب و آرایش کرده اومد جلوم ، خداییش خوشگل بود ، یه تاپ مجلسی و با یه شلوارک پاش بود و عطرش هم توی دماغم بود</w:t>
        <w:br/>
        <w:t>خداییش پیرزن خوشگلی بود ، با دیدنش کیرم یه تکونی خورد ولی نمیخواستم تو محل کارم با زن مریضم بخوام سکس کنم ولی مگه میشد ؟</w:t>
        <w:br/>
        <w:t>چند روز اول پیرزنه با اون وضعیت جلوم رژه میرفت تا اینکه یه روز برا شوهرش یه لیوان آب آورد که یهو دم آشپزخونه ( چون اوپن بود ) خودشو به اسم پیچ خوردگی زد زمین</w:t>
        <w:br/>
        <w:t>سریع بلند شدم و پیرزنه رو از زمین بلندش کردم</w:t>
        <w:br/>
        <w:t>تو صورتش اثر هیچ دردی نبود فهمیدم که همه اینها داستانه</w:t>
        <w:br/>
        <w:t>بهرحال تا ببرمش رو مبل تا بشینه پیرزنه خودشو رسماً میمالوند بهم</w:t>
        <w:br/>
        <w:t>رو مبل نشوندمش و پاش رو رو یه عسلی کنار مبل گذاشتم ، پیرزنه داشت آه و ناله میکرد ، از تو یخچال دوتا تخم مرغ برداشتم و زردشو جدا کردم و با کمی زردچوبه قاطی کردم و کمی قوزک پاشو که ادعا میکرد دردش اونجاست مالیدم</w:t>
        <w:br/>
        <w:t>با معجون زرده تخم مرغ و زردچوبه و دستمال و باند کشی پاشو بستم</w:t>
        <w:br/>
        <w:t>اون شب به پیرزنه گفتم اگر میخواهی بمونم که گفت نه ، چون قراره پسر برادر شوهرش با زنش برای عیادت شوهرش بیان</w:t>
        <w:br/>
        <w:t>صبح که رفتم ، یکی از پسرا اونجا بود و ازم تشکر کرد که هوای مادرشو داشتم!!</w:t>
        <w:br/>
        <w:t>پیرزنه هم یه تیشرت آستین بلند و دامن و روسری سرش بود ، البته با آرایش کمتر</w:t>
        <w:br/>
        <w:t>پسرش گفت مامان به آمپول ویتامین داره و ازم خواست تا براش تزریق کنم !</w:t>
        <w:br/>
        <w:t>اولش قبول نکردم و آخرش قرار شد تا کمی دامنشو پایین بکشه و تا محل تزریق رو به یه دستمال بپوشونه تا من چشمم به نامحرم نیوفته</w:t>
        <w:br/>
        <w:t>منم از رو قصد آمپول رو بد زدم جوری که پیرزنه همش کونشو میمالید تا اینکه پسرش رفت</w:t>
        <w:br/>
        <w:t>آقا آریا ، من دارم میرم حمام ، صداتون کردم میشه بیایید قوزک پامو با آب گرم بمالید ؟</w:t>
        <w:br/>
        <w:t>یا خدا ، این چرا اینجوری میکنه ؟ هرچی نمیخوام برم سمتش این انگار نه انگار ، نخ که هیچی این داشت رسماً طناب میداد</w:t>
        <w:br/>
        <w:t>ببخشید ولی من اصلاً نمیتونم این کار رو بکنم ، تو رو خدا منو درک کنید!!!</w:t>
        <w:br/>
        <w:t>ناهید چیزی نگفت و رفت تو اتاقش و تا بخوام برم از اتاقش بیرون نیومد و حتی برای خداحافظی هم نیومد بیرون</w:t>
        <w:br/>
        <w:t>به مغازه دوستم مرتضی که ساندویچی داشت رسیدم چند تا مشتری داشت و طبق معمول رفتم پشت رو صندلیش نشستم و ماجرای ناهید رو براش تعریف کردم</w:t>
        <w:br/>
        <w:t>آریا چرا تو این پتیاره رو نمیکنی ؟</w:t>
        <w:br/>
        <w:t>آخه تو محل کار که نمیشه!!</w:t>
        <w:br/>
        <w:t>خاک تو سرت من جای تو بودم این جنده یائسه رو هفت قلو حاملش میکردم</w:t>
        <w:br/>
        <w:t>دیگه چیزی نگفتم ، شب موقع خواب به رفتار ناهید فکر میکردم و به صحبتهای مرتضی</w:t>
        <w:br/>
        <w:t>این خودش میخواد تو چرا ناز میکنی ؟</w:t>
        <w:br/>
        <w:t>تصمیممو گرفت فردا حتماً میکنمش ، وقتی خودش میخواد من چرا نکنم ؟</w:t>
        <w:br/>
        <w:t>صبح ساعت یه ربع مونده به هشت رسیدم دم خونشون و زنگ زدم ، وقتی رفتم بالا ناهید کمی پوشیده تر لباس پوشیده بود و به سردی جواب سلاممو داد</w:t>
        <w:br/>
        <w:t>طبق معمول هر روزه اول پیرمرده رو تمیز کردم و ناهید هم برامون صبحونه آورد و رفت تو اتاق خودش</w:t>
        <w:br/>
        <w:t>ساعت ده بود که ناهید اومد تا ترتیب ناهار رو بده بهش گفتم به داروخانه میرم تا قرص سردرد بگیرم و اونم با سر تایید کرد ، سریع از داروخانه کاندوم و سیلدنافیل و اسپری تاخیری گرفتم همراه با ژل لوبریکانت</w:t>
        <w:br/>
        <w:t>وقتی برگشتم بالا دوتا سیلدنافیل خوردم و کمی هم اسپری به کیرم زدم</w:t>
        <w:br/>
        <w:t>قرصهای پیرمرده رو طبق معمول دادم ، ناهید داشت ظرفهای اضافه رو میشست ، رفتم پشتش و بهش گفتم :</w:t>
        <w:br/>
        <w:t>من دیشب خیلی فکر کردم وقتی تو راضی هستی من چرا ناز کنم ؟</w:t>
        <w:br/>
        <w:t>و منتظر جوابش نموندم و خودمو چسبوندم بهشو با یه دست پستونشو گرفتم و با دست دیگمو گذاشتم رو کوصش</w:t>
        <w:br/>
        <w:t>یه صدای آخخخخ از ناهید اومد</w:t>
        <w:br/>
        <w:t>یه چند دقیقه بعد ناهیدو بر گردوندم و شروع کردم ازش لب گرفتن</w:t>
        <w:br/>
        <w:t>ناهید چشماشو بست و با علاقه ازم لب میگرفت!!!</w:t>
        <w:br/>
        <w:t>کیرم داشت بلند میشد</w:t>
        <w:br/>
        <w:t>علامت قرص سیدنافید که باعث میشد همه جا رو صورتی ببینیم داشت اثر میکرد</w:t>
        <w:br/>
        <w:t>بریم اتاقت ؟</w:t>
        <w:br/>
        <w:t>بذار برا بعد ناهار</w:t>
        <w:br/>
        <w:t>آخه نمیتونم صبر کنم!</w:t>
        <w:br/>
        <w:t>آخه غذا میخوام درست کنم</w:t>
        <w:br/>
        <w:t>ولش کن ، از بیرون میگیریم</w:t>
        <w:br/>
        <w:t>چیزی نگفت ، من برا پیرمرده یه کانال آهنگ گذاشتم و با ناهید رفتیم تو اتاقش و در رو بستم ، دوباره بغلش کردم</w:t>
        <w:br/>
        <w:t>کیرم داشت مثل سنگ میشد</w:t>
        <w:br/>
        <w:t>ناهید کنار تختش نشست و شلوار و شرتمو پایین کشید ، کیرم مثل فنر زد بیرون</w:t>
        <w:br/>
        <w:t>ناهید یه جون گفت و شروع کرد برام ساک زدن</w:t>
        <w:br/>
        <w:t>آخخخخخخخخ که چقدر خوب میخورد</w:t>
        <w:br/>
        <w:t>جوری که کیرم از دهنش بیرون نیاد آروم کمی خم شدم پستونشو گرفتم</w:t>
        <w:br/>
        <w:t>انداختمش رو تخت ، نفهمیدم شلوارشو چجوری در آوردم همین که شورتشو پایین کشیدم کیرمو گذاشتم دم کوصش و با یه فشار کردم تو</w:t>
        <w:br/>
        <w:t>ناهید یه جیغ کشید ولی سریع قطع کرد ، کوصش تنگ بود و داغ</w:t>
        <w:br/>
        <w:t>واقعاً این جنده رو باید همون روز اول میکردمش</w:t>
        <w:br/>
        <w:t>شروع کردم به تلمبه زدن ، نفهمیدم تو اون دوتا سیدنافیلدی که خورده بودم چی بود که کیرمو اینجوری سفت کرده بود</w:t>
        <w:br/>
        <w:t>ناهید شروع کرد به لرزیدن ، فهمیدم داره ارضا میشه اما من هنوز انگار ن انگار</w:t>
        <w:br/>
        <w:t>بعد ارضا ناهید کیرمو از کوصش بیرون کشیدم تا کمی استراحت کنه ، خداییش کیرم مثل ملیه بادبان کشتی سفت و راست شده بود آب سفید کوص ناهید رو کیرم بود ، ازش خواستم تا داگی بشه و اینبار از پشت شروع کردم به کردنش و همینجور که تلمبه میزدم یهو صدای زنگ آیفون بلند شد ، ناهید مثل جن زده ها بلند شد سریع چادرشو سرش کرد و از آیفون تصویری دید که پسرشه</w:t>
        <w:br/>
        <w:t>سریع لباسامونو پوشیدیم و من پریدم دستشویی تا یه آبی به دست و روم بزنم ، ناهید هم حالش بهتر از من نبود</w:t>
        <w:br/>
        <w:t>سعید با زن و بچه هاش که یه پسر و دختر بود اومدن بالا</w:t>
        <w:br/>
        <w:t>ناهید تو آشپزخونه داشت دوباره غذاشو درست میکرد که سعید یه بسته رو میز گذاشت :</w:t>
        <w:br/>
        <w:t>مامان غذا رو خاموش کن دوستم کبابی زده گفتم با بچه ها بیاییم دور هم غذا رو بخوریم ! آقا آریا شما هم بفرمایید</w:t>
        <w:br/>
        <w:t>زیر چشمی نگاهی به ناهید انداختم ، حال جفتمون گرفته شده بود حالا خوب بود اون ارضا شده بود ولی من نه ، اثر قرص سیدنافیلد هنوز تو بدنم بود ، همه جا رو صورتی میدیدم ، یه آشوب تو دل و شکمم بود و انگار استفراغ توش بود</w:t>
        <w:br/>
        <w:t>نفهمیدم ناهار رو چجوری خوردم سعید چند ساعت بعد رفت سرکار ولی زن و بچش همونجا موندند تا ساعت ۶ که زمان رفتنم بود حالم خراب بود</w:t>
        <w:br/>
        <w:t>شب دیگه پیش مرتضی نرفتم ، حتی میلی به شام نداشتم ، داشتم میخوابیدم که ناهید بهم مسیج داد :</w:t>
        <w:br/>
        <w:t>عزیزم بابت امروز ببخشید ، فردا برات جبران میکنم!!</w:t>
        <w:br/>
        <w:t>صبح ساعت ۵ بود بیدار شدم ، کیرم هنوز سفت و راست شده بود ، خیلی بدجور شاشم گرفته بود ، وضعیت دیدم بهتر شده بود ، تا آماده بشم و لباس بپوشم ساعت ۶ شده بود ، جاتون خالی صبحانه کله پاچه زدم آروم سمت خونه ناهید راه افتادم</w:t>
        <w:br/>
        <w:t>هنوز مغازه ها باز نشده بودند و دور میدون انقلاب خالی بود</w:t>
        <w:br/>
        <w:t>تقریباً هفت و نیم بود که رسیدم دم خونشون این بار یه سیلدنافیل بیشتر نخوردم ، حوصله نداشتم صبر کنم ، زنگ زدم و ناهید در رو برام باز کرد</w:t>
        <w:br/>
        <w:t>بالا که رسیدم ناهید تو اتاق نبود ، محمود تو خواب بود در اتاق ناهید بسته بود ، مشغول تعویض لباس بودم که اتاق ناهید باز شد و اومد بیرون</w:t>
        <w:br/>
        <w:t>چه تیپی زده بود ، یه لباس خواب قرمز بدون شورت و کرست پوشیده بود و آرایش کرده بود و موهاشو بسته بود</w:t>
        <w:br/>
        <w:t>اومد و بغلم کرد :</w:t>
        <w:br/>
        <w:t>بابت دیروز ببخشید ، نفهمیدم این پسره چرا اومد ؟</w:t>
        <w:br/>
        <w:t>امروز که کسی نمیاد ، حالمونو خراب کنه ؟</w:t>
        <w:br/>
        <w:t>نمیدونم!!!</w:t>
        <w:br/>
        <w:t>یه بوس ریز رو لبام کرد و رفت آشپزخانه دوباره دیدم داشت صورتی میشد</w:t>
        <w:br/>
        <w:t>من رفتم سمت محمود ، خواب خواب بود ، دلم نیومد بیدارش کنم ، ناهید با یه لیوان شیر موز و عسل و گردو اومد سمتم :</w:t>
        <w:br/>
        <w:t>بفرمایید</w:t>
        <w:br/>
        <w:t>لیوان رو گرفتم و نصفشو یه نفس خوردم</w:t>
        <w:br/>
        <w:t>بنظرت بابا ( منظورم محمود بود ) بیدارش کنم ؟</w:t>
        <w:br/>
        <w:t>نه بابا بذار بخوابه ( بعداً فهمیدم که ناهید بهش قرص خواب داده بود )</w:t>
        <w:br/>
        <w:t>رفتیم اتاق ناهید ، ناهید بغلم کرد دست کرد و تو شورت و شلوارم و کیرمو شروع کرد به مالیدن ، کیرم داشت دوباره سفت میشد</w:t>
        <w:br/>
        <w:t>مثل دیروز ناهید نشست رو لبه تخت و شلوار و شورتمو کشید پایین و شروع کرد برام ساک زدن ، بعد ساک ناهید لباس خوابشو درآورد و رفت به حالت داگی شد</w:t>
        <w:br/>
        <w:t>یه کمی کوصشو مالیدم و کیرمو کردم تو</w:t>
        <w:br/>
        <w:t>برخلاف دیروز اینبار راحتر رفت تو کوصش ، ناهید آی آیی کرد مشغول تلمبه زدن شدم ، تا حالا سکس اول صبح رو تجربه نکرده بودم ، چقدر سکس اول صبح حال میداد ، ناهید دوباره داشت ارضا میشد دو طرف کونشو گرفته بودم که ناهید ارضا شد آروم کیرمو از تو کوصش در آوردم و گذاشتم کمی استراحت بکنه ، سوراخ کوصش باز شده بود یه لحظه همونجور که لخت بودم و کیرم شق شده بود رفتم تا محمود بیدار شده یا نه ؟</w:t>
        <w:br/>
        <w:t>هنوز خواب خواب بود ، ساعت یه ربع به ۹ بود ، ناهید صدام کرد و بهش گفتم که محمود خوابه ، اینجا بود که بهم گفت بهش قرص خواب داده تا بتونیم بدون مزاحمت سکس کنیم</w:t>
        <w:br/>
        <w:t>رفتم تو تخت و شروع کردم به مالیدن پستوناش و غده شیری تو پستونشو فشار میدادم آروم خوابیدم روش ، خودش کیرمو گرفت و کرد توی کوصش و منم دوباره شروع کردم به تلمبه زدن از پشت دو تا دستامو بردم رو شونه هاشو گرفتم ، همونجور که تلمبه میزدم سرمو بردم جلو و ازش لب گرفتم ، لاله و کنار گردنشو لیس یا میک میزدم ، همین حرکت باعث شد که ناهید برا دومین بار ارضا بشه و منم تقریباً ۵ دقیقه بعد ارضا شدم و چون میدونستم ناهید یائسه شده تمام آبمو تو کوصش تخلیه کردم و بیحال کنارش افتادم</w:t>
        <w:br/>
        <w:t>ناهید بغلم کرد و ازم تشکر کرد و گفت یه ۲۰ سالی هست که درست و حسابی ارضا نشده</w:t>
        <w:br/>
        <w:t>همونجوری تو بغل هم خوابیدیم ، یه ساعت بعد ناهید بیدارم کرد و گفت :</w:t>
        <w:br/>
        <w:t>عزیزم محمود بیدار شده میشه کاراشو انجام بدی ؟</w:t>
        <w:br/>
        <w:t>سری به عنوان تایید تکان دادم</w:t>
        <w:br/>
        <w:t>ساعت ۱۱ شده بود لباسمو پوشیدم و کارای محمود رو انجام دادم</w:t>
        <w:br/>
        <w:t>ناهید صبحانه رو آماده کرد و وقتی سینی صبحانه رو برامون آورد خم شد و ازم لب گرفت ، هم‌ من و هم محمود جا خوردیم ، من برا اینکه ناهید جلو محمود لبمو بوسید و محمود چشماش درشت شد برا اینکه دید همسرش یه غریبه رو بوسید ، ناراحت شده بود کمی غر غر کرد که ناهید صورتشو درهم کشید و گفت :</w:t>
        <w:br/>
        <w:t>خفه شو مرتیکه ، کارای گذشتت یادت رفته ؟</w:t>
        <w:br/>
        <w:t>بدبخت پیرمرده صبحانه براش زهر شد ، با اصرار من چند لقمه خورد ، ناهید رفت تو اتاقش و یه ربع بعد لخت با یه شورت و کرست و لباس خوابش اومد بیرون</w:t>
        <w:br/>
        <w:t>بدبخت محمود سرشو از خجالت پایین انداخت</w:t>
        <w:br/>
        <w:t>یادته رفته بودی سراغ خواهرم ؟</w:t>
        <w:br/>
        <w:t>یادته رفته مچتو با اون زنه تو همین خونه گرفتم ؟ بازم بگم یا بسته ؟</w:t>
        <w:br/>
        <w:t>حالا نوبت منه مرتیکه!!!</w:t>
        <w:br/>
        <w:t>بساط صبحونه رو جمع کردم موقع قرص دادن دیدم پیرمرده گریه کرده ، نمیدونم ماجراش چی بود ولی انگار الان ناهید داشت انتقام میگرفت!!</w:t>
        <w:br/>
        <w:t>ناهید اومد جلو محمود و همه لباساشو درآورد و لخت اومد تو بغل من که کنار محمود نشسته بودم</w:t>
        <w:br/>
        <w:t>ناهید سر محمود رو بالا کرد :</w:t>
        <w:br/>
        <w:t>قرمصاق!! چنان جندگی بکنم که تو خوابت ندیده باشی!</w:t>
        <w:br/>
        <w:t>تا خواستم حرفی بزنم ناهید گفت آقا آریا شما دخالت نکنید!!!</w:t>
        <w:br/>
        <w:t>چیزی نگفتم ، ناهید دستمو گرفت و روی پستونش گذاشت و صورتشو آورد جلو تا از هم لب بگیریم</w:t>
        <w:br/>
        <w:t>پیرمرد بدبخت همچنان نگاهش رو زمین بود</w:t>
        <w:br/>
        <w:t>نمیدونستم چیکار کنم ، ناهید داشت جندگی شو به اوج میرسوند وقتی دیدم وضعیت اینجوریه و خودش میخواد پس من چرا اعتراض کنم ؟ پستوناشو میمالیدم و از هم لب میگرفتیم . یواش یواش کیرم داشت بلند میشد که ناهید بلند شد ، شورت و کرست و لباس خوابشو از رو زمین برداشت و رفت تو اتاقش</w:t>
        <w:br/>
        <w:t>ساعت ۱۲ شده بود و ناهید هنوز غذا آماده نکرده بود البته من چون کله پاچه خورده بودم زیاد میلی به غذا نداشتم</w:t>
        <w:br/>
        <w:t>قرص ساعت ۱۲ قرص پیرمرده رو دادم و به انتظار نشستم تا ببینم چی پیش میاد</w:t>
        <w:br/>
        <w:t>ساعت ۱ بود که ناهید از اتاقش اومد بیرون یه تیشرت و شلوار تنش کرده بود ، رفت تو آشپزخانه ، کمی برنج و تن ماهی به عنوان ناهار داد بهمون و دوباره رفت تو اتاقش</w:t>
        <w:br/>
        <w:t>ناهار پیرمرده رو دادم ، رفتم دم اتاقش ، در زدم و در رو باز کردم ، ناهید رو تخت دراز کشیده بود و داشت اشک میریخت</w:t>
        <w:br/>
        <w:t>چی شده عزیزم ؟</w:t>
        <w:br/>
        <w:t>عزیزم رو اولین بار بود که بهش میگفتم</w:t>
        <w:br/>
        <w:t>چیزی نگفت ، با چشمای اشک آلودش بهم نگاه میکرد ، کنارش دراز کشیدم و سرشو بغل کردم</w:t>
        <w:br/>
        <w:t>خیلی دلم براش میسوزه!</w:t>
        <w:br/>
        <w:t>ولی میدونی محمود درباره من خیلی بد کرد ، خواهرم که جدا شد رفته بود سراغش ، چند باری هم من نبودم زن آورده خونه</w:t>
        <w:br/>
        <w:t>باز گریه کرد ، چیزی نگفتم و مشغول مالوندن موهاش بودم</w:t>
        <w:br/>
        <w:t>ناهید سرشو بالا آورد :</w:t>
        <w:br/>
        <w:t>چقدر تو مهربونی!! بهم یه قولی میدی ؟</w:t>
        <w:br/>
        <w:t>چه قولی عزیزم ؟</w:t>
        <w:br/>
        <w:t>اگر یه زمانی متاهل شدی هیچوقت بهش خیانت نکن!</w:t>
        <w:br/>
        <w:t>سرمو به علامت تایید تکان دادم ، ناهید اومد تو بغلم و مشغول لب گرفتن شدیم</w:t>
        <w:br/>
        <w:t>ناهید چون رو من بود همونجور که از هم لب میگرفتیم دستامو حرکت دادم رو کونش مالوندم</w:t>
        <w:br/>
        <w:t>و بعد مدتی بعد دستمو تو شلوارش کردم ، شورت پاش نبود کونشو میمالوندم و دستمو لای چاک کونش کشیدم و انگشتمو بردم سمت سوراخ کونش</w:t>
        <w:br/>
        <w:t>با سوراخ کونش بازی میکردم و انگشتمو کردم تو سوراخ کونش</w:t>
        <w:br/>
        <w:t>مشخص بود که قدیمها کون داده ولی انگار بعد معلولیت شوهرش دیگه سکس نه از کوص و نه از کون نداشته</w:t>
        <w:br/>
        <w:t>تعجبم از این بود که چرا با وجود خیانت شوهرش چجوری خودشو نگه داشته</w:t>
        <w:br/>
        <w:t>همونجور که با سوراخ کونش بازی میکردم حس کردم کیرمم دوباره راست شده بود</w:t>
        <w:br/>
        <w:t>ناهید کمی بلند شد و تیشرتی که تنش بود رو درآورد با دست آزادم پستونشو میمالیدم و فشار میدادم ، غده شیریشو پیدا کردم و فشار میدادم</w:t>
        <w:br/>
        <w:t>ناهید از روم بلند شد و شلوارمو درآورد ، کیرم مثل فنر آزاد شده بیرون زد و ناهید شروع کرد برام ساک زدن</w:t>
        <w:br/>
        <w:t>با حرص ساک میزد و تند تند</w:t>
        <w:br/>
        <w:t>خیالم راحت بود که آبم به این زودیا نمیاد</w:t>
        <w:br/>
        <w:t>چند دقیقه بعد شلوارشو در آورد و با کوص نشست رو کیرم و ناله ای سر داد و خودش شروع کرد به بالا و پایین کردن</w:t>
        <w:br/>
        <w:t>از یه طرف حال میکردم و از طرف دیگه ناراضی که دارم ناموسشو میگام ، البته تقصیر من نبود این ناهید بود که منو وسیله خیانت به شوهرش کرده بود</w:t>
        <w:br/>
        <w:t>ناهید همینجوری بالا و پایین میکرد باز ارضا شد و افتاد روی من</w:t>
        <w:br/>
        <w:t>هنوز کیرم توی کوصش بود</w:t>
        <w:br/>
        <w:t>گرمای کوصش و نبض زدن های تو کوصش رو حس میکردم</w:t>
        <w:br/>
        <w:t>ناهید رو به کنارم گذاشتم همونطور لخت رفتم بیرون تا از تو کیفم ژل لوبریکانت بیارم با باز شدن در پیرمرده که داشت چرت میزد سرشو بالا آورد و منو که لخت لخت بودم و کیرمم راست شده رو دید ، سرشو از خجالت پایین انداخت ژل رو از تو کیفم برداشتم رفتم سمت پیرمرد و آروم دم گوشش گفتم :</w:t>
        <w:br/>
        <w:t>الان کونشو پاره میکنم تا دیگه باهات اونجوری حرف نزنه!!!</w:t>
        <w:br/>
        <w:t>برگشتم رو تخت ناهید هنوز بیحال بود کمی کوصشو مالیدم سرمو بردم پایین لای کونشو باز کردم و شروع کردم به لیسدن کوصش</w:t>
        <w:br/>
        <w:t>انگشت شصتمو رو سوراخ کونش بازی دادم و کردم تو</w:t>
        <w:br/>
        <w:t>ناهید آی آیی کرد ، دست آزادمو بردم بالا و دوبار با پستونش بازی کردم</w:t>
        <w:br/>
        <w:t>ناهید یواش یواش حالت داگی به خودش گرفت ، کمی ژل به کیرم و سوراخ کونش زدم و سر کیرمو گذاشتم رو سوراخ کونش</w:t>
        <w:br/>
        <w:t>ناهید اول مخالفت کرد ولی وقتی به گفتم آروم میکنم و حواسم بهش هست چیزی نگفت</w:t>
        <w:br/>
        <w:t>آروم سر کیرم فشار دادم و کلاهک کیرم وارد کونش شد ، ناهید آی آیی بلندی کرد کیرم همونجور داشت وارد کونش میشد آروم آروم شروع کردم تلمبه زدن تا تمام کیرم تو کونش رفت</w:t>
        <w:br/>
        <w:t>آخخخخخخخخخ چه کونی داشت به قول معروف از کونا که مرده رو زنده میکرد!!</w:t>
        <w:br/>
        <w:t>دو طرف پهلوشو گرفتم و شروع کردم به تلمبه زدن</w:t>
        <w:br/>
        <w:t>جفتمون رو ابرا بودیم ، دروغ چرا تا حالا کون به این خوبی نکرده بودم صدای شالاپ از کونش میومد و ناهید هم همونجور آی آی میکرد</w:t>
        <w:br/>
        <w:t>حس کردم آبم میخواد بیاد ، سرعت تلمبه ها رو بیشتر کردم و ناهید از درد داد میزد ولی من تازه داشتم حال میومدم که تو همون کونش منفجر شدم</w:t>
        <w:br/>
        <w:t>انگار ۱۰ تا سطل آب داشت از کیرم بیرون میومد ، ایندفعه من بودم که بیحال کنار ناهید افتادم ، ناهید هم خودشو چسبوند به من</w:t>
        <w:br/>
        <w:t>کونش دقیقاً روی کیرم بود ولی از اون کیر راست شده و کلفت خبری نبود ، اون هم مثل من بیحال شده بود!!!</w:t>
        <w:br/>
        <w:t>…ادامه دارد</w:t>
        <w:br/>
        <w:t>نوشته: آریا</w:t>
        <w:br/>
        <w:t>👍</w:t>
        <w:br/>
        <w:t>35</w:t>
        <w:br/>
        <w:t>👎</w:t>
        <w:br/>
        <w:t>2</w:t>
        <w:br/>
        <w:t>23501 👁️</w:t>
      </w:r>
    </w:p>
    <w:p>
      <w:r>
        <w:t>──────────────────────────────────────────────────</w:t>
      </w:r>
    </w:p>
    <w:p>
      <w:r>
        <w:t>🔗 https://shahvani.com/dastan/%d8%a7%d8%b2-%d8%a7%d8%ac%d8%a8%d8%a7%d8%b1-%d8%aa%d8%a7-%d8%a7%d8%ae%d8%aa%db%8c%d8%a7%d8%b1-%db%b1-</w:t>
      </w:r>
    </w:p>
    <w:p>
      <w:r>
        <w:t>از اجبار تا اختیار (۱)</w:t>
        <w:br/>
        <w:t>1405/05/20</w:t>
        <w:br/>
        <w:t>فانتزی</w:t>
        <w:br/>
        <w:t>خیانت</w:t>
        <w:br/>
        <w:t>➕</w:t>
        <w:br/>
        <w:t>➖</w:t>
        <w:br/>
        <w:t>سلام</w:t>
        <w:br/>
        <w:t>اسمم امیره ده ساله که با مهسا ازدواج کردم</w:t>
        <w:br/>
        <w:t>داستان آشنایی ما از یه دورهمی شروع شد</w:t>
        <w:br/>
        <w:t>دورهمی خونه مهرداد دوستم بود و من و عاطفه دوست دخترم هم دعوت بودیم</w:t>
        <w:br/>
        <w:t>با عاطفه داستان لاو نداشتیم</w:t>
        <w:br/>
        <w:t>عاطفه یه دختر فوق پولداری بود که توی تعهدم نمی رفت و از اونجایی که منم اینو میدونستم فهمیدم که باید روش عشق و حالی حساب کنم</w:t>
        <w:br/>
        <w:t>هشت نفر بودیم</w:t>
        <w:br/>
        <w:t>مهرداد و مهسا دوست دخترش</w:t>
        <w:br/>
        <w:t>من و عاطفه و چهار نفر دیگه</w:t>
        <w:br/>
        <w:t>بله همون مهسایی که الان همسر منه</w:t>
        <w:br/>
        <w:t>منو مهرداد زیاد باهم عشق و حال کرده بودیم ولی من تازه مهسا رو دیده بودم</w:t>
        <w:br/>
        <w:t>با مهرداد خیلی راحت بودم . دوستهای قدیمی نبودیم ولی راحت بودیم</w:t>
        <w:br/>
        <w:t>از مهسا بهتون بگم</w:t>
        <w:br/>
        <w:t>قد ۱۶۵ و سایز ۳۸ و سینه های فوق العاده ۸۵</w:t>
        <w:br/>
        <w:t>یه دختر جذاب که به جرات میتونم بگم تو عمرم ندیده بودم</w:t>
        <w:br/>
        <w:t>زیبا خوش هیکل و همه چی تموم و از همه مهمتر سکسی</w:t>
        <w:br/>
        <w:t>خلاصه کلام</w:t>
        <w:br/>
        <w:t>این جذابیتهای مهسا باعث شده بود چشم ازش بردارم . در حدی که عاطفه فهمیده بود و هی میگفت کس کش خوردیش</w:t>
        <w:br/>
        <w:t>زشته بیخیال شو</w:t>
        <w:br/>
        <w:t>خلاصه کنم</w:t>
        <w:br/>
        <w:t>اونشب بعد دورهمی من و عاطفه موندیم و الباقی مهمونها رفتن</w:t>
        <w:br/>
        <w:t>چهارتایی نشسته بودیم و مست که مهرداد شروع کرده بود مالوندن مهسا و منم کیرم راست شده بود که مهرداد دست مهسا رو گرفت و برد تو اتاق و تو مسیر گفت اقا امیر ما رفتیم شروع کنیم شماهم شروع کن ببینیم زور کی بیشتره</w:t>
        <w:br/>
        <w:t>حاضر بودم هرچی دارم و بدم ولی مهسا اون شب مال من باشه نگاهم به مهسا بود که عاطفه گفت هی هی هی خوردیش</w:t>
        <w:br/>
        <w:t>حواست و بده و شروع کرد لب گرفتن و ماهم شروع کردیم</w:t>
        <w:br/>
        <w:t>در حال سکس بودیم که صدای ناله های مهسا رو میشنیدم که مهرداد داره جرش میده</w:t>
        <w:br/>
        <w:t>صبح مهسا با یه تاپ و شلوارک سکسی از اتاق اومد بیرون و بازم نمیتونستم نگاهش نکنم</w:t>
        <w:br/>
        <w:t>دیشب زمان سکس با عاطفه تمام حواسم به مهسا بود</w:t>
        <w:br/>
        <w:t>اینم اضافه کنم که مهسا فکر میکرد من و عاطفه رابطه سکسی نداریم و فقط دوستهای صمیمی هستیم و البته ما همه جا اینجوری خودمون رو معرفی میکردیم</w:t>
        <w:br/>
        <w:t>مهسا دختر خیلی راحت و رکی بود خجالت هم سرش نمیشد</w:t>
        <w:br/>
        <w:t>تا اومد بیرون مارو دید گفت ببخشید دیشب اذیت شدید با لبخند و یه شیدنت خاصی گفت : هرچی به مهرداد گفتم یواش اینا گناه دارن و با هم رابطه ندارن بیشتر سروصدام رو درمیاورد</w:t>
        <w:br/>
        <w:t>حالا نمیدونست ما خودمونم سکس داشتیم و تمام حواس من پیش اون بوده</w:t>
        <w:br/>
        <w:t>اون روز گذشت تا …ــ</w:t>
        <w:br/>
        <w:t>برای اینکه داستان طولانی نشه میریم دوسال بعد</w:t>
        <w:br/>
        <w:t>مهرداد از ایران رفت</w:t>
        <w:br/>
        <w:t>عاطفه با یه پسر ازدواج کرد بنام مسعود و بانی ازدواج منم شده بود</w:t>
        <w:br/>
        <w:t>اره من از عشق مهسا داشتم دیوونه میشدم و عاطفه واسطه دیدارهای بعدی و ازدواج منو مهسا شد و البته تو این دوسال رابطه بسیار صمیمی با مهسا ایجاد کرده بودن</w:t>
        <w:br/>
        <w:t>من دیگه با عاطفه رابطه سکسی نداشتم بخاطر ازدواج هامون و مهسا و مسعود نمیدونستن تو مجردی ما با هم ارتباط داشتیم</w:t>
        <w:br/>
        <w:t>کم و بیش ارتباط خانوادگی با هم داشتیم ولی از اونجایی که مسعود به مهسا چشم چرونی می کرد من زیاد خوشم نمیومد و زیاد همو نمیدیدیم</w:t>
        <w:br/>
        <w:t>ولی مهسا و عاطفه خیلی همو میدیدن و البته بیشتر عاطفه میومد خونه ما</w:t>
        <w:br/>
        <w:t>عاطفه یه دختر خاصی بود تو رابطه و فانتزی کلا زیاد داشت</w:t>
        <w:br/>
        <w:t>اوضاع مالی ما خیلی معمولی بود ولی خوشبخت بودیم و اوضاع مسعود و عاطفه فرق داشت</w:t>
        <w:br/>
        <w:t>هر دو پولدار و واقعا لوکس زندگی میکردن</w:t>
        <w:br/>
        <w:t>پنج شش سالی از ازدواجمون گذشته بود که من شرایط مالیم خیلی بهم ریخت و ورشکست شدم</w:t>
        <w:br/>
        <w:t>تا حدی که پول پیش خونمون رفته بود و خونه مادرم بودیم و منم بیکار</w:t>
        <w:br/>
        <w:t>عاطفه و الباقی کم وبیش کمکهایی میکردن ولی کفایت نمیکرد</w:t>
        <w:br/>
        <w:t>تا اینکه</w:t>
        <w:br/>
        <w:t>روزی رسید که هنوز نمیدونم بگم خوب شد یا بد</w:t>
        <w:br/>
        <w:t>عاطفه زنگ زد بهم و باهام بیرون قرار گذاشت</w:t>
        <w:br/>
        <w:t>و یه پیشنهاد</w:t>
        <w:br/>
        <w:t>امیر نمیخوای این وضع رو تموم کنی</w:t>
        <w:br/>
        <w:t>مهسا هم خسته شده و شک نکن این داستان بخواد ادامه پیدا کنه مهسا ازت جدا میشه</w:t>
        <w:br/>
        <w:t>دختر به این زیبایی و این همه میتونه پسر و شوهر خوب براش باشه و بالاخره کم میاره</w:t>
        <w:br/>
        <w:t>اینو که گفت ترس تموم وجودم رو گرفت</w:t>
        <w:br/>
        <w:t>گفتم چطور حرفی زده؟</w:t>
        <w:br/>
        <w:t>گفت نه به خدا ولی بالاخره دختره سنش کمه و زیاد نیست</w:t>
        <w:br/>
        <w:t>مهسا تو این زمان ۳۲ سالش بود و من ۳۷</w:t>
        <w:br/>
        <w:t>گفتم خب میگی چیکار کنم!؟</w:t>
        <w:br/>
        <w:t>گفت من یه پیشنهاد دارم ولی قول بده منطقی رفتار کنی</w:t>
        <w:br/>
        <w:t>گفتم باشه بگو</w:t>
        <w:br/>
        <w:t>گفت یه نفر هست که خیلی دوست داره با مهسا رابطه داشته باشه و اگه این اتفاق بیافته زندگیتون قول میدم از این رو به اون رو بشه</w:t>
        <w:br/>
        <w:t>گفتم عاطفه میفهمی چی میگی ؟ تو میگی مهسا رو پول نداشته باشی از دست میدی بعد بیام خودم اینکارو کنم</w:t>
        <w:br/>
        <w:t>اصلا نمیتونم</w:t>
        <w:br/>
        <w:t>گفت نگران نباش از دستش نمیدی فقط میخواد یه رابطه فانتزی داشته باشه</w:t>
        <w:br/>
        <w:t>من میدونستم عاطفه شیطنت میکنه و حتی میدونستم به جز مسعود سکس داره</w:t>
        <w:br/>
        <w:t>از من انکار و از اون اصرار تا گفتم کیه؟</w:t>
        <w:br/>
        <w:t>گفت به شرطی میگم که قبول کنی</w:t>
        <w:br/>
        <w:t>این بحثمون خیلی طول کشید و من میگفتم اصلا من بخوامم مهسا قبول نمیکنه و در نهایت گفت تو اکی بده مهسا با من</w:t>
        <w:br/>
        <w:t>راحت نبود ولی قبول کردم و گفتم به شرطی که مهسا ندونه که من میدونم</w:t>
        <w:br/>
        <w:t>من و مهسا زمانهای سکسمون فانتزی و رابطه های خیالی رو تعریف می کردیم ولی در حد فانتزی زمان سکس بود و بعد سکس در موردش حرف نمیزدیم</w:t>
        <w:br/>
        <w:t>تا اینکه بعد کلی اصرار که طرف کیه گفت مسعوده</w:t>
        <w:br/>
        <w:t>مسعود خیلی دوست داره با مهسا باشه و منو مسعود باهم اکی هستیم و فانتزی سکسی زیاد داریم</w:t>
        <w:br/>
        <w:t>چی شد و چه حالی داشتم و بحثمون رو زیاد نمیخوام توضیح بدم طولانی شه و در نهایت قبول کردم ولی به شرطی که خودمم با عاطفه رابطه مجدد داشته باشم و گفتم حالا که با مسعود راحتیی مسعودم بفهمه با من سکس کردی . چونکه نمیخواستم مسعود بگه زنشو کردم و غیرتم بره زیر سوال و اونجوری زن خودشم با من سکس کرده و بی حساب بودیم .</w:t>
        <w:br/>
        <w:t>هرچند که زندگی من از نظر مالی قرار بود متحول بشه</w:t>
        <w:br/>
        <w:t>خلاصه میکنم</w:t>
        <w:br/>
        <w:t>روز موعود فرا رسید</w:t>
        <w:br/>
        <w:t>مهسا هر موقع مست میشه شهوتش به اوج می رسید و نه زیاد چیزی میفهمی نه میتونست خودشو جلو سکس کنترل کنه</w:t>
        <w:br/>
        <w:t>اون شب خونه مسعود و عاطفه دعوت بودیم و من با عاطفه هماهنگ بودم که گیر بدن شب بمونیم و من بگم نه من میرم مهسا دوست داره بمونه</w:t>
        <w:br/>
        <w:t>هرچند پاهام داشت می لرزید ولی قبول کردم</w:t>
        <w:br/>
        <w:t>اخر شب شد و چهارتایی مست و پاتیل بودیم که گفتم ما میریم</w:t>
        <w:br/>
        <w:t>عاطفه و مسعود کلی گیر دادن و مهسا هم گفت امیر خب بمونیم که من گفتم تو میخوای بمونی بمون من میرم</w:t>
        <w:br/>
        <w:t>مهسا خیلی تعجب کرد ولی از اونجایی که خیلی مست بود قبول کرد و من خداحافظی کردم و اومدم بیرون و راه افتادم سمت خونه</w:t>
        <w:br/>
        <w:t>ولی همش دلم اونجا بود که چه اتفاقی می افتد</w:t>
        <w:br/>
        <w:t>چپ و راست به عاطفه تکست میدادم که چی شد تا عاطفه زنگ زد و گفت چرا اینقدر ضایع بازی در میاری</w:t>
        <w:br/>
        <w:t>گفتم خب سخته میخوام بدونم</w:t>
        <w:br/>
        <w:t>گفت میخوای تصویری بگیرم ببینی؟</w:t>
        <w:br/>
        <w:t>یه حس شهوتی اومد سراغم و کیرم نیم خیز شد</w:t>
        <w:br/>
        <w:t>پرسیدم میشه؟</w:t>
        <w:br/>
        <w:t>که گفت یه کاریش میکنم</w:t>
        <w:br/>
        <w:t>گفتم پس منتظرم</w:t>
        <w:br/>
        <w:t>سریع گاز دادم تا به خونه برسم که با خیال راحت ببینم</w:t>
        <w:br/>
        <w:t>دیگه شهوت تموم جونم رو گرفته بود</w:t>
        <w:br/>
        <w:t>تا رسیدم خونه تکست دادم چی شد؟</w:t>
        <w:br/>
        <w:t>سند نشده دیدم عاطفه زنگ زد تصویری و تو دستشویی بود</w:t>
        <w:br/>
        <w:t>بهم اشاره کرد هیس صدات درنیاد</w:t>
        <w:br/>
        <w:t>گفتم اکی و رفت تو اتاقی که مهسا رو تخت افتاده بود از مستی</w:t>
        <w:br/>
        <w:t>گوشی رو یجا کاشت و رفت کنار مهسا</w:t>
        <w:br/>
        <w:t>مهسا لخت با شورت و سوتین مشکی رو تخت دراز کشیده بود و بدنش تو نور نسبتا کم اتاق داشت برق میزد</w:t>
        <w:br/>
        <w:t>زیبا ترین صحنه ای که میشد دید دیدن مهسا بود</w:t>
        <w:br/>
        <w:t>عاطفه خودش لخت شد و رفت کنار مهسا</w:t>
        <w:br/>
        <w:t>یکم رو بدنش دست کشید و شروع کرد ازش لب گرفتن و دیدم مهسا هم داره همکاری میکنه</w:t>
        <w:br/>
        <w:t>دست عاطفه رفت سمت کس مهسا و شروع کرد مالوندنش و مهسا هم معلوم بود داره لذت میبره و همکاری میکرد .</w:t>
        <w:br/>
        <w:t>کیرم سیخ شده بود و ضربان قلبم تند تند میزد</w:t>
        <w:br/>
        <w:t>دیگه به جایی رسیده بودم که فقط منتظر مسعود بودم که زودتر ببینم میخواد با مهسا چیکار کنه</w:t>
        <w:br/>
        <w:t>ده دقیقه ای با هم ور رفتن که دیدم دارن باهم پچ پچ میکنن</w:t>
        <w:br/>
        <w:t>قشنگ مهسا حشری شده بود و معلوم بود عاطفه داره پیشنهاد مسعود رو میده</w:t>
        <w:br/>
        <w:t>یکم صحبتاشون طولانی شد و مشخص بود مهسا مخالفه . تا اینکه دیدم مهسا سکوت کرد و همونجوری که لخت بود ملحفه رو کشید رو خودش و رو پهلو خوابید و عاطفه بلند شد از اتاق رفت بیرون</w:t>
        <w:br/>
        <w:t>یک دقیقه بعد با مسعود باهم وارد اتاق شدن و دیدم مسعود کاملا خودشو لخت و آماده کرده که زنم رو بگاد</w:t>
        <w:br/>
        <w:t>همینجوری که به سمت تخت میرفت با کیرش بازی میکرد</w:t>
        <w:br/>
        <w:t>عاطفه رفت مقابل مهسا خوابید و مسعودم رفت رو تخت پشت مهسا</w:t>
        <w:br/>
        <w:t>دیگه شهوتم به جایی رسیده بود که بی صبرانه منتظر بودم مسعود مهسارو بکته</w:t>
        <w:br/>
        <w:t>خالا سه تایی خوابیده بودن و مهسا و عاطفه داشتن از هم لب میگرفتن و مسعود از پشت به مهسا چسبیده بود و داشت پشت گردنشو میخورد و با سینه هاش بازی میکرد</w:t>
        <w:br/>
        <w:t>عاطفه ملحفه رو زد کنار و فهمیدم اینکارو داره برای من میکنه</w:t>
        <w:br/>
        <w:t>مهسا دیگه کامل خودش رو ول کرده بود و باسنش رو هی به عقب میداد و به کیر مسعود میچسبوند و قر میداد و از عاطفه لب میگرفت</w:t>
        <w:br/>
        <w:t>مسعود صورت مهسا رو برگردوند طرف خودشو شروع کرد از مهسا لب گرفتن</w:t>
        <w:br/>
        <w:t>صدای مهسا بلند شده بود و ناله هاش اتاق رو برداشته بود و</w:t>
        <w:br/>
        <w:t>مسعود میگفت جوووون بالاخره به دستت اوردم</w:t>
        <w:br/>
        <w:t>دیگه مشخص بود مهسا حشرش بالا رفته و بی صبرانه منتظره یه کس خوب به مسعود بده</w:t>
        <w:br/>
        <w:t>مسعود دراز کشید و عاطفه مهسا رو کمک کرد بلند شه که برای مسعود ساک بزنه</w:t>
        <w:br/>
        <w:t>مسعود دراز کشیده بود و حالا دوتایی داشتن برای مسعود ساک میزدن</w:t>
        <w:br/>
        <w:t>بعد چند دقیقه عاطفه رفت لای پای مهسا رو باز کرد و شروع کرد به خوردن کس مهسا و مهسا هم کیر مسعود رو تا ته میکرد تو دهنش</w:t>
        <w:br/>
        <w:t>دیگه داشتم روانی میشدم و جلوی ارضا شدنم رو گرفتم</w:t>
        <w:br/>
        <w:t>یه پنج دقیقه ای گذشت که مهسا طاق باز خوابید و از بالا سرش عاطفه پاهای مهسا رو گرفته بود بالا</w:t>
        <w:br/>
        <w:t>مسعود با کیر بزرگش که داشت میترکید رفت سراغ کس مهسا و یه جون گفت و کیرشو میمالوند به کس مهسا ,</w:t>
        <w:br/>
        <w:t>مهسا هم صداش میومد که مسعود توروخدا بکن توش دارم دیوونه میشم و مسعود میگفت چشم الان میکنمت و اروم کیرشو کرد تو کس مهسا</w:t>
        <w:br/>
        <w:t>مهسا یه آه بلند کشید و گفت اره همینه میخوام . بکن مسعود</w:t>
        <w:br/>
        <w:t>عاطفه بگو بکنه . بگو محکم بکنه . عاطفه کیر شوهرت داره منو میکنه</w:t>
        <w:br/>
        <w:t>عاطفه هم میگفت اره میکنتت</w:t>
        <w:br/>
        <w:t>میدونی چقدر هلاکت بوده؟</w:t>
        <w:br/>
        <w:t>مهسا هم میگفت پس بگو قشنگ بکنه بگو محکم بکنتم و آه و ناله میکرد و مسعودم تا ته کیرشو جا میکرد تو کس مهسا</w:t>
        <w:br/>
        <w:t>دیگه مهسا تو آسمونا بود و کسش داشت جر میخورد که مسعود بلندش کرد و داگ استایلش کرد</w:t>
        <w:br/>
        <w:t>زیباترین زاویه مهسا تو سکس همین بود</w:t>
        <w:br/>
        <w:t>یه قوس زیبا به کمرش می داد و کمر باریک و کون گنده اش خودنمایی میکرد</w:t>
        <w:br/>
        <w:t>عاطفه یکم کیر مسعود و خورد و خودش تنظیم کرد رو کس مهسا و مسعود تا ته کرد تو کسش</w:t>
        <w:br/>
        <w:t>دو طرف کون مهسا رو گرفته بود و محکم تا ته میکرد و صدای برخورد بدنشون منو حشری تر میکرد</w:t>
        <w:br/>
        <w:t>مهسا داد میزد و لذت میبرد که عاطفه ازش پرسید مسعود بهتر میکنتت یا امیر</w:t>
        <w:br/>
        <w:t>مهسا همونجوری که آه و ناله میکرد گفت مسعود معلومه که مسعود . عاطفه حتی بهتر از پیمان میکنه</w:t>
        <w:br/>
        <w:t>پیماااااااااان ؟ پیمان کیه؟ چی داره میگه</w:t>
        <w:br/>
        <w:t>یهو عاطفه پرید تو حرف و اومد ماسمالی کنه گفت بهتر از امیر؟</w:t>
        <w:br/>
        <w:t>مهسا هم میگفت نه بهتر از پیمان</w:t>
        <w:br/>
        <w:t>یادته چطوری گایید منو؟</w:t>
        <w:br/>
        <w:t>یادته تو استخر چطوری منو میکرد؟ خدایا چی میشنوم؟ عاطفه کاملا هل شده بود</w:t>
        <w:br/>
        <w:t>نه میتونست تو اون حال مهسا بگه ساکت باشه نه میتونست کاری کنه من نشنوم و فقط سعی میکرد یه جوری ساکتش کنه که یهو شروع کرد ازش لب گرفتن و از اونور مسعودم با تمام قوا داشت کس زنم مهسارو جر میداد</w:t>
        <w:br/>
        <w:t>ده دقیقه تو همین حال سکس کردن و قشنگ معلوم بود عاطفه دستپاچه شده مه دیدم مسعود مهسا رو رو پهلو خوابوند و یه پاش رو داد بالا و از پشت شروع کرد به کردن ,</w:t>
        <w:br/>
        <w:t>عاطفه هم بلند شد و اومد سمت گوشی . گوشی رو برداشت و اومد بیرون و اشاره کرد هیس</w:t>
        <w:br/>
        <w:t>در اتاقو بست و اومد بیرون و من بی صبرانه منتظر بودم ببینم قضیه پیمان چیه…</w:t>
        <w:br/>
        <w:t>این قسمت اول بود و این راه به جایی کشید که من هیچوقت فکرشو نمیکردم</w:t>
        <w:br/>
        <w:t>اگر دوست داشتید کامنت بزارید و اگر ایرادی بود یا نظری تو نوشتارم دارید بگید که تو قسمتهای بعد اصلاح بشه</w:t>
        <w:br/>
        <w:t>ادامه دارد</w:t>
        <w:br/>
        <w:t>نوشته: امیر</w:t>
        <w:br/>
        <w:t>👍</w:t>
        <w:br/>
        <w:t>14</w:t>
        <w:br/>
        <w:t>👎</w:t>
        <w:br/>
        <w:t>2</w:t>
        <w:br/>
        <w:t>8401 👁️</w:t>
      </w:r>
    </w:p>
    <w:p>
      <w:r>
        <w:t>──────────────────────────────────────────────────</w:t>
      </w:r>
    </w:p>
    <w:p>
      <w:r>
        <w:t>🔗 https://shahvani.com/dastan/%d8%b3%da%a9%d8%b3-%d9%87%d8%a7%db%8c-%d8%b2%d9%86-%d8%b4%d9%88%d9%87%d8%b1%d8%af%d8%a7%d8%b1-</w:t>
      </w:r>
    </w:p>
    <w:p>
      <w:r>
        <w:t>سکس های زن شوهردار</w:t>
        <w:br/>
        <w:t>1405/05/20</w:t>
        <w:br/>
        <w:t>زن شوهردار</w:t>
        <w:br/>
        <w:t>➕</w:t>
        <w:br/>
        <w:t>➖</w:t>
        <w:br/>
        <w:t>درود عزیزان من .اسمم فرشته 27سال سن دارم  بسیار دختر شوخی و اهل تجمعات بدنی سبزه دارم اهل پیاده روی  به خاطر حفظ اندامم کمر باریک و بینی گوشتی دارم دو سال با پسر داییم ازدواج کردم بنام حمید برعکس من زیاد گوشه گیره و رفت آمد کم داره  هیکل ناز خوب پاره راضی ام منتها چیزی اذیتم میکنه  مثل من زیاد دل به سکس نمیگیره   باید من بهش پیشنهاد بدهم و پیش قدم بشم تا کنارم سکس کنه این موضوع  برای من مشکله چون دختر حشری و سرمست و هات هستم  راضیم نمیکنه  خیلی باهاش حرف میزنم حتی گفتم بیا بریم دکتر .  در ماه یک بار با آلت کوچک 12 سانت 5 دقیقه کارمو  میکنه و منو توی شهوت رها میکنه منم مجبورم  با خودم بازی کنم و با تصویر یک کیر بزرگ تا ارضا بشم و آرام بگیرم   این ماجرا خیلی منو رنج میداد حتی گاهی توی خواب  کیرش درمیارم وساک. میزنم تا آروم بشم  برای اینکه از حاشیه دور بشم رفتم شرکت سرکار  آنجا با دختری اشنا شدم اسم رویا که 2 سال ازم کوچکتر بود طلاق گرفت  کم کم با هم عین دوتا خواهر شدیم راز دل بهم گفتیم و من از مشکلم خیلی ناراحت شد  تا  پیشنهاد دوست پسر بهم داد من که نمیتونستم برام سخت بود قبول نکردم  هر روز رویا از دوست پسرش تعریف میکرد با کیر بزرگش چکار میکنه تا یک روز عکس از کیرش برام فرستاد وای چه اندامی و چه کیر بزرگی گوشتی داره  مدتی  با این عکس خود ارضایی کردم  با شوهرم میرفتم انگار پسره بود یک شب دل و زدم به دریا نشستم با شوهرم حرف زدم و مشکل را گفتم طبق معمول گوشش بدهکار نبود حمید .میخواهم چیزی بهت بگم …بگو عزیزم دوستم میاد اینجا دوست پسری داره میگه کیرش خیلی بزرگه خوشبحالش لذت میبره بیا بریم دکتر فکر کنیم .حمید ای بابا بیخیال اگه دوست داری راضی میشی برو من نمیتونم لااقل تو به آرزو دلت برس  تا اینو گفت دلم هوس کرد و گفتم جدی تو ناراضی و ناراحت نمیشی .قسم خورد بخاطر تو نه  میخواهی بیارش توخونه ولی جای دیگه نرو   منم یک لب ازش گرفتم خودمو مالوندم بهش به امید روزی که بیاد کنارم  آن شب تا صبح خوابم نبرد صبح زنگ زدم به دوستم ماجرا گفت آنهم قبول کرد و شماره بهم داد  گفتم زنگش بزن دعوت کن بیاد باهم اشنا شیم حمید گرفت وزنگ زد الو سلام  .سلام  شماره شمارو از رویا گرفتم. .در خدمتیم  داداش امشب جشن تولد زنم هست می خواهم بهترین کادو بهش بدهم .تا من این کلمه شندیم از ذوق بالا پریدم و سریع رفتم آرایشگاه و خودم رسیدم  اومدم حمومو تمام بدنم شیو کردم  و یک لباس تاپ مشکی یقه باز حلقه ای شلوار کوتاه ساپورت بدن نما پوشیدم حسابی به خودم رسیدم  حمید گفت اگه میتونستم زودتر برات جور میکردم پریدم بغلش و یک لب ازش گرفتم گفتم ناراحت نشو من مال خودت هستم فقط یک بار زنگ خونه بصدا درآمد چادر گرفتم سرم  کردم خوش اومدی بفرما راهنمای کردم نشست روی مبل و چای میوه آوردم  حمید گرم صحبت باهاش بود منم از آشپزخانه نگاهش میکردم از ذوق کوس خیس شده دست میکشیدم رویش یک ساعت حرف زدم حمید صدایم کرد  رفتم کنارش خوبی فرشته خانم تولدت مبارک  ممنونم از شما ما خیلی زحمت دادیم.  نشستم کنارش و چادرم کنار زدم  حمید گفت این خانم من عشقم امشب مال شما  پسره خندید گفت ماشالله بدنی داره هرگز ندیدم  حمید چیزی لازم داری   پسره ممنونم فقط یک لیوان آب قرص بخورم  چی هست …قرص کمر.  اب براش آوردم و خوردن بهم گفت فرشته خانم یک چیز بگم  بفرما من عاشق سکس خشن هستم دوست دارم بدن طرفو  حسابی کبود کنم. …منم عاشق اینها بودم قبول کردم  حمید گفت بیا بریم تو اتاق  رفتیم و حمید دربست گفت من میرم بیرون شما خیالتون راحت باشه دویدم سمت حمید لب گرفتم گفتم منو ببخش  معذرت  .خندید و رفت   پسره بهم چسبد از پشت و سینه ام گرفت واییی چه حالی داشت گردنم مک زد و حس بزرگ شدن کیرش روی کونم حس کردم برگشتم یک لب ازش گرفتم گفتم دارم میمیرم امشب مال توام   در حال ایستادن دست کرد لباسمو درآورد لخت شد منم خم شدم شلوار کشیدم پایین شورتشو زدم کنار اوووف کیر بزرگشو  گرفتم دست و با دهنم کله کیر بوسیدم کردم دهنم  چقدر کلفته حسابی ساک زدم  بلندم کرد روی تخت  با ولع  سینه هامو مک زد گاهی گاز می‌گرفت وگاهی لیس  اوووف تمام بدنم عرق گرفت شلوارم کشید پاین  خندید  چه کوس ناز تمیزی تا تعرف کرد ذوق زدم .با زبون لای درز کوسم کشید عین مار پیچیدم بخودم  حسابی با مک زدن جای سالم بدنم نگذاشت واقعا لذت بردم دو بار آبم اومد ارضا شدم گفتم خواهشا دارم میمیرم بیا بکن  کیرش با دست گرفت من با دوتا انگشتم لپ کوس دادم کنار کمی روان کننده زد  اخخخخخخخخ اوووف سرش در کوس حس کردم  اولین باره کیر کلفت میره  تو رفت تو چند سانت تو ازدرد هولش دادم گفتم نمیتونم  گفت باشه  خوابید رویم وبا دهنم سینه ام گرفت سرش داخل کوس بود  یک لحظه تمام وجودم بند بند تن ام از هم ترکید ویک جیغ محکم زدم دوپاره محکم بغل کردم اخخخخخخخخ مردمم تمام کیرش یک باره فشار داد همون لحظه گفتم تکون نخور  کوس ازدرد دل دل میکرد تحمل نداشت کیرش داغ بود نیم نگاهی کردم وای تمام کرده تو   پسره با دست تو موهایم کرد سرم نگه داشت لب گرفت تلمبه زدن. اهوووووم اوووف  اوووف اخخخخ شدت شلاق بیشتر شد دیگه جای درد و داد به لذت حسابی میزد شلپ شلپ شلپ  اوووف اوووف   گفت بلند شو داگی بلند شدم داگی  سر کیرش کرد لای کوس با دست میزد روی کونم  کیرش تا آخر میزد طوری خایه هاش روی چوچوله می‌خورد ارضا میشدم از بس  شلاقی زد  دلم درد امد  دراز کشیدم  دو ساعتی شد خسته و عرق میکردیم لذت بخش بود تا اینکه  دوباره به صورت داگی  شدم و کله گرم کیرش  رو داخل کرد چلپ چلپ شلاق. اوووف اوووف  یک باره دیدم از نفس افتاد وکیوم داره دل دل میکنه اره کوس داغ شد  آبش ریختم توش با همون حالت دراز کشیدم  تا کیرش کوچک شد از کوس ام بیرون زد همون لحظه حمید امد گفت منم میخوام من نفس نداشتم بی‌حال بودم روی شکم خوابیده بودم حمید کیرش درآورد  خوابید  و کرد توی کونم اخخخخخخخخ درد داره  از بس بی‌حال بودم نمیتونستم تکون بخورم  همون حالت چند تا تلمبه زد  ریخت توش  کنارم خوابید بین دوتا مرد بهترین ولذت ترین حالمو داشتم از آنروز حمید بیشتر بهم می‌رسید تامن نرم ولی گهگاهی دزدکی می رفتم و خودمو خالی میکردم</w:t>
        <w:br/>
        <w:t>نوشته: فرشته</w:t>
        <w:br/>
        <w:t>👍</w:t>
        <w:br/>
        <w:t>3</w:t>
        <w:br/>
        <w:t>👎</w:t>
        <w:br/>
        <w:t>14</w:t>
        <w:br/>
        <w:t>25101 👁️</w:t>
      </w:r>
    </w:p>
    <w:p>
      <w:r>
        <w:t>──────────────────────────────────────────────────</w:t>
      </w:r>
    </w:p>
    <w:p>
      <w:r>
        <w:t>🔗 https://shahvani.com/dastan/%d8%b3%da%a9%d8%b3-%d8%a8%d8%a7-%d8%af%d8%a7%d8%af%d8%a7%d8%b4-%da%a9%d9%88%da%86%db%8c%da%a9%d9%85-</w:t>
      </w:r>
    </w:p>
    <w:p>
      <w:r>
        <w:t>سکس با داداش کوچیکم..</w:t>
        <w:br/>
        <w:t>1405/05/20</w:t>
        <w:br/>
        <w:t>گی</w:t>
        <w:br/>
        <w:t>➕</w:t>
        <w:br/>
        <w:t>➖</w:t>
        <w:br/>
        <w:t>اولش که باید بگم این داستان تخیلات ذهن مریض منه🎀</w:t>
        <w:br/>
        <w:t>یه بیو عه جزئی از خودم میدم : آتنا ام و حدود 2سال است که با سایت شهوانی آشنا شدم😅🎀</w:t>
        <w:br/>
        <w:t>ᓚᘏᗢ</w:t>
        <w:br/>
        <w:t>توجه توجه</w:t>
        <w:br/>
        <w:t>این داستان نیاز به قوه تخیل خیلی بالایی دارد!</w:t>
        <w:br/>
        <w:t>(ง •_•)ง</w:t>
        <w:br/>
        <w:t>اسم من نیما عه و 28 سالمه و تا 18 سالگی روسیه زندگی کردم و بعد اون مامان و بابام منو فرستادن ایران. یه داداش دارم که 18 سالشه و زاله و موهاشم تقریبا تا پایین شونه هاشه همیشه ی خدا ام ناز و عشوه برا من میاد🗿</w:t>
        <w:br/>
        <w:t>اینم بگم که من از وقتی فهمیدم مامانم ارمانو وقتی کلا 15 سالش بود مجبورش میکرده که توی کلاب های گی تن فروشی کنه به مامانم گفتم که اره میخوام ارمان بیاد ایران اونم گف اوکی از اولشم نمیخواستم تو خونه ام باشه🫤 منم که این حرفو از دهن مامانم شنیدم همون لحظه گوشیو روش قطع کردم… دقیقا بعد از 3 روز رفتم فرودگاه دنبالش که ببرمش خونه ی خودم که وقتی دیدمش همون لحظه شناختمش🙃 خلاصه که رفتم پیشش و گفتم ارمان؟ گفت بله خودمم گفتم که داداش بالاخره اومدی پیش خودم و رفتیم سمت ماشن و بعدشم رفتیم خونه…</w:t>
        <w:br/>
        <w:t>وقتی رسیدیم به خونه رفتیم طبقه اول « یه چیزی بگم🥺؟شما فک کنین نیما خیلی خر پولههههههه😁» اتاقشو نشونش دادمو رفت توی اتاقشو درم بست منم با خودم گفتم بچه 15 سالشه مدرسه کجا بنویسمش و خدایا چیکار کنم بچه افسرده نشه و . . .</w:t>
        <w:br/>
        <w:t>موقع شام شد رفتم سمت اتاقش می خواستم در بزنم و برم تو که یه صدایی شنیدم صداش شبیه صدای روشن کردم فندک بود منم که تازه دوزاریم افتاده بود یهو درو باز کردمو دیدم که…با یه تیشرت سفیدی که تا پایین شرتش اومده بود نشسته روبه روی پنجره و سیگارم دهنشه…میخواستم آروم باشم و هی به خودم میگفتم نیما اروم باشش نیماااا اروممم باشش رفتم سمتشو سیگارو ازش گرفتم فندک توی دستشم از پنجره پرت کردم بیرون و گفتم پاشو بیا شامتو بخور اونم با یه صدای اروم و ناز گفت: ااااا چرا سیگارو ازم گرفتی🥺 اونجا بود که اعصابم کیری شد رفتم سمتش گفتم پاتو باز کن گفت چییی؟ یکم صدامو بردم بالا و دوباره گفتم پاتو وااا کنننن قشنگ ترسو از تو اون چشمای بنفشش میدیدم با تردید پاشو باز کرد سیگاری که هنوز دستم بود رو یهو به رون پاش چسبوندم اونم دستش رو که داشت می لرزید رو آورد سمت دست من و با بغض گفت داره میسوزه… تمومش کن😭و زد زیر گریه منم با گریه اش تحریک شدم و سیگارو پرت کردم اونور و موهاشو کشیدم و پرتش کردم روی تخت تیشرتشو دادم بالا و شرتشو کشیدم پایین اونم همینجوری که داشت گریه میکرد گفت نیما داداشی لطفا نکن ازت خواهش میکنم😭😭 منم یه خنده ی ریزی کردمو گفتم نترس بابا و اسپنکش کردم… اونم یه آه کوچیکی کرد و لباساشو درست کردمو گفتم اگه دوباره بفهمم سیگار کشیدی اونوقت دیگه خواب دیدی خیر باشه و یکمم تهدیدش کردم و اخرشم گفتم بیا شامتو بخورد سرد شد سه سال از اون موقع گذشت و منم روز به روز غیرتم روش بیشتر شدن احساس مالکیت بیشتری روش پیدا میکردم… چند وقت پیش فهمیدم که شبا وقتی من میرم بیرون اونم میره بیرون… منم تصمیم گرفتم یه شب به دروغ بگم میرم بیرون و تا صبح نمیام خونه ولی توی خونه بمونمو دنبالش برم نیم ساعت بعد از مثلا رفتن من! اقا خودشو ترگل ورگل کرد و موهاشو بست بالا و آرایشم کرده بوددددد😐😐 و از خونه رفت بیرون منم 5 دقیقه بعدشم رفتم دنبالش رفتمو رفتمو رفتم که دیدم رفت سمت ی خونه یه مرد تقریبا 40 ساله گفت ارمان؟ اگه خودتی بیا بالا و دم در بده و این کسشعرا بعد دوساعت من اونجا علاف شده بودم ارمان اومد بیرون و به گوشیش نگاه کرده و راه افتاد دوباره سمت خونه ی خودمون  منم میونبر زدم که سریع تر برسم به خونه بعد از پنج دقیقه ارمان رسید… و اونجا تازه دوزاریش افتاد و فهمید🫤 وقتی منو نگاه کرد مثل آدمی که انگار جن دیده بود با ترس نگام میکرد خب حق داشت بنده خدا😂 رفتم نزدیکش یه قدم عقب رفت و همون موقع موهاشو کشیدمو بردمش تو خونه با یه صدای نسبتا بالا گفتم کجا بودی اروم گفت : خ…خونه…دوستم بودم… گفتم : دوستت تورو نمیشناسه که اومد و گفت اگه آرمانی بیا بالا؟ یه جوری با ترس نگام کرد که خودم به خودم شک کردم🗿صداش لرزید و گفت : م…مگه تو…اومدی دن…دنبالم…؟ با قاطعیت گفتم اره اومدم و الان باید بگی اونجا توی خونه ی اون مرد چیکار داشتی؟… نگفت بهم منم گوشیشو کش رفتمو گفتم رمزشو بگو… ترسید و نگفت موهاشو کشیدمو و گفتم میگی یا نه ؟ اروم اروم رمزشو گفت و همون لحظه خشکم زد… فهمیدم میره با مردای دیگه میخوابه و ازشون پول میگیره🔪🔪اعصابم بد کیری شد گوشیشو پرت کردم اونور و دستشو محکم گرفتم و بردمش تو اتاق درم قفل کردم اونم همینجوری داشت گریه میکرد…</w:t>
        <w:br/>
        <w:t>لباسامو در اورد و فقط شرت پام بود گفت م…میخوای چیکار کنی… گفتم نمیخوام کاری کنم میخوام تورو بکنم! و یه خنده ی ریزی زدم چشماش گرد شد رفتم سمتش یکم عقب رفت لباسشو کشیدم جلو و درش آوردم بدنش به قدری یخ بود که فرقی با یخ توی یخچال نمیکرد دستای لرزونشو اومد سمتمو میخواست منو پس بزنه😂 ولی متاسفانه زورش نرسید و منم شلوارکشو کندم اروم گفت داداش نکن منم محل سگ بهش ندادم و شروع کردم…</w:t>
        <w:br/>
        <w:t>اولش هی دستو پا میزد که فرار کنه ولی زورش به من نمیرسید… یهو کشیدم تو بغلمو دوتا از انگشتامو کردم تو سوراخ صورتیش باورم نمیشد انقدر نرم باشه اونم به اه و ناله افتاد بود دوتا انگشتر کردم سه تا و سریع تر تو کونش ضربه میزدن ارمانم که هی با ناله هاش بیشتر تحریکم میکرد. منم دیگه نتونستم جلوی خودمو بگیرم و وقتی انگشتامو در اوردم و اونم هی داشت غر میزد که ادم با داداش خودش این کارو نمیکنه و فلان کیرمو کردم توش با اینکه فقط سر کیرم بود چنان جیغی زد که داشتم کررررررررر میشدم دهنشو گرفتمو اروم اروم شروع کردم تلمبه زدن صدای هق هق گریه اومد و صورتشو اونوری کردم دیدم داره گریه میکنه با گریه اش بیشتر تحریک شدم و یهو همه شو کردم تو کونش یه جیغ دیگه کشیدو از حال رفت…</w:t>
        <w:br/>
        <w:t>ادامه دارد</w:t>
        <w:br/>
        <w:t>نوشته: کصخل مناطق اصفهان زده🗿</w:t>
        <w:br/>
        <w:t>👍</w:t>
        <w:br/>
        <w:t>3</w:t>
        <w:br/>
        <w:t>👎</w:t>
        <w:br/>
        <w:t>10</w:t>
        <w:br/>
        <w:t>10501 👁️</w:t>
      </w:r>
    </w:p>
    <w:p>
      <w:r>
        <w:t>──────────────────────────────────────────────────</w:t>
      </w:r>
    </w:p>
    <w:p>
      <w:r>
        <w:t>🔗 https://shahvani.com/dastan/%d9%85%d9%86-%d9%88-%d8%ae%d9%88%d8%a7%d9%87%d8%b1%d9%85-%d8%b3%d9%85%d8%a7%d9%86%d9%87_1</w:t>
      </w:r>
    </w:p>
    <w:p>
      <w:r>
        <w:t>من و خواهرم سمانه</w:t>
        <w:br/>
        <w:t>1405/05/20</w:t>
        <w:br/>
        <w:t>خواهر</w:t>
        <w:br/>
        <w:t>➕</w:t>
        <w:br/>
        <w:t>➖</w:t>
        <w:br/>
        <w:t>برای اولین بار تو زندگیم میخوام این موضوع رو علنی بگم، من سعید هستم، خواهرم سمانه بعد از جدا شدن پدر و مادرم پیش مادرم بود من هم پیش بابام بودم، من همیشه میدیدم که عمه‌م بعضی شبها میومد خونه ما و تا صبح تو اتاق خواب با بابام بود، یه بار ساعت دو سه شب بود بیدار شدم خواستم برم دستشویی در باز کردم دیدم بابام و عمه‌م لخت مادرزاد کیر بابام تو دهن عمه‌م، وقتی دیدمشون اونا اصلا انگار نه انگار بابام بهم گفت بیا برو دستشویی، رفتم کارمو کردم اومدم بیرون ایندفعه بابام از پشت سرپا چسبیده بود به عمه‌م، من سریع رفتم بیرون و فرداش به خواهرم زنگ زدم گفتم چی دیدم، خواهرم هم گفت میدونسته، من هم پیش خودم گفتم پس باید سمانه رو بیارم اتاقم لختش کنم ببینم جریان چیه، من اونموقع ۱۴ سالم بود سمانه هم ۱۵ سالش بود، یه بار که سمانه اومده بود پیش ما وقتی بابام از خونه رفت سرکار، بهش گفتم که بیا من و تو هم لخت بشیم بچسبیم به هم، خواهرم خندید گفت بچسبیم به هم چیه اوسگول بهش میگن سکس کردن، برا دخترها میشه دادن برا پسرها میشه کردن، گفت یعنی دودول تو میره توی اینجای دخترها با دست به لای پاش اشاره کرد، گفتم حالا هر چی بیا انجامش بدیم، گفت تو تا حالا با هیچ دختری نبودی گفتم نه گفتم تو چی با پسری بودی؟ چیزی نگفت، بعد خودش شروع کرد لخت شد بعدش من هم لخت شدم تا به کیرم دست زد عین فشنگ راست کردم یه کم با دست مالیدش بعد دراز کشید گفت بیا بکنش این تو، من هم به سختی تونستم بکنمش تو کصش انقدر حس خوبی بود که هیچوقت یادم نمیره یه کم همونجوری خوابیدم روش و کیرم شروع کرد نبض زدن ولی چیزی ازش خارج نشد، بعدش سمانه بهم گفت بیا با هم فیلم سوپر نگاه کنیم، از گوشیش آورد نشستیم نگاه کردیم، سمانه که از اولش دستش لای پاش بود و هی نفس نفس میزد و خودشو میمالید من هم راست کرده بودم یهو سمانه کیرمو گرفت کرد تو دهنش شروع کرد ساک زدن، واقعا لذت داشت، خیلی حال میداد، اون روز گذشت و من تو مدرسه به پسرخاله‌م گفتم چی شد، بعد دیگه با پسرخاله‌م میومدیم خونه ما و کارمون شده بود جق میزدیم و همدیگه رو لاپایی میکردیم و دیگه آبمون هم میومد، بعد یه بار پسرخاله‌م بهم گفت که اون هم با خواهرش لخت شدن و همدیگه رو دستمالی کردن. بهش گفتم خواهرتو بیار خونه ما من هم سمانه رو میارم چهارتایی لخت بشیم، عجب روزی بود اون روز، وقتی رسیدن خونه ما، من رفتم از مخفیگاه بابام نفری یه دونه آبجو آوردم و گفتم باید نفری یه دونه از اینا بخوریم، یه کم خوردیم این دو تا دختر دیگه شدن رام رام، لباساشونو درآوردیم و عین فیلمها شروع کردیم لب گرفتن و دستمالی کردن همدیگه، جفتشون رو داگی کردیم و گذاشتیم توشون و شروع کردیم تلمبه زدن، سمانه که داشت از حال میرفت، تبسم هم فقط نفس نفس میزد و آه میکشید، خلاصه کشیدیم بیرون آبمون اومد، با دستمال پاک کردیم و دوباره نشستیم بقیه آبجو رو خوردیم ولی دیگه لباس نپوشیدیم همونجوری لخت بودیم، یه کم گذشت من تبسم رو آوردم کنار خودم سمانه هم رفت کنار مهرداد شروع کردیم لب گرفتن و دستمون لای پای همدیگه بود، تبسم رو خوابوندم پاهاشو باز کرد آروم کیرمو گذاشتم دم سوراخش و هول دادم رفت داخل خودم هم افتادم روش تلمبه میزدم، ایندفعه خیلی بیشتر طول کشید تا آبم بیاد،</w:t>
        <w:br/>
        <w:t>اون روز گذشت و بعدش دیگه من و خواهرم تقریبا هر دو سه روز یه بار سکس داشتیم، یا اون میومد پیش من یا من میرفتم، وقتی هم که پریود میشد یعنی انگار دنیا رو سر من خراب شده فقط منتظر بودم که تموم بشه، خود سمانه تا تموم میشد میومد پیشم، بعضی روزها مثلا صبح پیش من سکس می کردیم بعد شبش دوباره بهم زنگ میزد که برم پیشش دلش سکس میخواست، من هم با کله میرفتم، مامانم دیگه کامل فهمیده بود ولی به رومون نمیاورد فقط اخم و تخم</w:t>
        <w:br/>
        <w:t>میکرد، ما هم اصلا برامون مهم نبود.</w:t>
        <w:br/>
        <w:t>همه‌ش به سمانه در مورد حامله شدن هشدار می داد، سمانه هم همیشه قرص میخورد من هم حواسم بود نریزم تو کوسش.</w:t>
        <w:br/>
        <w:t>دانشگاه که قبول شدیم دیگه از هم دور افتادیم، سمانه که اهواز قبول شده بود من هم یزد.</w:t>
        <w:br/>
        <w:t>تو دانشگاه من از همون ترم اول با یه دختره دوست شدم و از ترم دوم به بعد هم خونه اجاره کردم و همین دختره دیگه همیشه پیشم بود. همون موقع‌ها با قرص اکستاسی آشنا شدم و واقعا چه تجربه محشری بود، وقتی اکس میخوردم دیگه به این راحتی آبم نمیومد و حداقل سه ساعت بی‌وقفه میکردم، چه حالی هم میداد، یه بار که برای عید برمیگشتم خونه با خودم چهار تا اکس آوردم فقط برای جمع چهار نفره خودم و خواهرم و پسرخاله‌م و دخترخاله‌م، ولی وقتی به خواهرم گفتم گفت با یکی از دخترهای کلاسشون و برادرش بخوریم، گفتم وقتی اکس اثر کنه من هم تو رو هم اون دختره رو میکنم‌ها، برادرش غیرتی بازی درنیاره ضدحال بشه؟ خلاصه قرار بر این شد اولش خواهرم و اون دختره پسره رو لختش کنن و تو عمل انجام شده قرار بگیره و خلاصه همین هم شد، وقتی اکس رو خوردیم و اثرش شروع شد دیگه همه فقط به سکس فکر میکردیم و همون اولش من سریع همه لباسهامو درآوردم سمانه هم عین من لخت مادرزاد شد اونا هم از ما تقلید کردن، اولش سمانه رفت کیر پسره رو گرفت دستش و کرد تو دهنش شروع کرد ساک زدن، دختره هم اومد طرف من، زانو زد شروع کرد ساک زدن برام، در همین حین من به اون پسره گفتم که سکس با خواهر خیلی حال میده و باید شما دو تا هم شروع کنید با هم سکس کنید، بعدش سمانه رو آوردم طرف خودم شروع کردم داگی از عقب کردنش به پسره هم گفتم خواهرتو بکن، بدون هیچ سوال و حرفی اون هم داگی کرد تو کوس خواهرش ، انقدر این سکس حال میداد که فکر کنم یه ساعت اون دو تا با هم مشغول بودن من و سمانه هم اینطرف داشتیم حال میکردیم، بعدش گفتم یه استراحت کوچیک بدیم و گل چاقیده بودم روشن کردم چهار تایی کشیدیم دوباره رفتیم بالا، سمانه گفت دو تایی منو بکنید گفتم باشه پسره خوابید سمانه رفت روش کیرشو کرد تو کوسش و من هم از پشت رفتم بات پلاگ سمانه رو آروم درآوردم و یواش کیرمو کردم تو کونش و شروع کردیم تلمبه زدن، سمانه که انقدر ارضا شده بود فقط داشت ناله میکرد.</w:t>
        <w:br/>
        <w:t>در این بین اون دختره رفته بود دستشویی، وقتی برگشت من از کون سمانه درآوردم رفتم دستشویی کیرم هم با صابون شستم دیدم دختره در میزنه که زود باش بیا دیگه، رفتم گفتم چیه گفت بیا منو بکن دیگه، دوباره داگی شروع کردم دیدم به به این هم یه بات پلاگ تو کونشه، بهش گفتم بریم با داداشت دوتایی بکنمیت، گفت از خدامه، سمانه داشت برا پسره ساک میزد، پسره بهم گفت آبم اصلا قرار نیست بیاد خیلی حال میده، گفتم اکس همینه دیگه، بهش گفتم خواهرت میخواد دوتایی بکنیمش، گفت باشه، حالا قبل از این اصلا این دو تا خواهر برادر با هم از این داستانها نداشتن ولی لامصب اکس خیلی خوب چیزیه، خلاصه دختره رفت نشست رو کیر داداشش شروع کردن لب بازی پسره هم تلمبه میزد من هم آروم بات پلاگ دختره رو درآوردم و یه تف انداختم و سر کیرمو آروم فشار دادم دیدم یه جیغ کوچیک زد نگه داشتم بعد یه ذره دیگه فشار دادم این دفعه تا ته فرو کردم به پسره گفتم سریعتر تلمبه بزن خودم هم شروع کردم تلمبه زدن واقعا کون تنگی داشت خلاصه اون شب نزدیک چهار ساعت فقط این دوتا دخترو میکردیم تا بالاخره آبمون اومد. بعدش دخترها اصلا مهلت استراحت بهمون ندادن و انقدر کردن تو دهنشون تا دوباره راست کردیم و شروع کردیم به کردن این دو تا شاه کوس، بعد از اون شب دوباره اکس گرفتم این دفعه پسرخاله و دخترخاله‌م هم گفتیم بیان شدیم سه تا برادر سه تا خواهر واقعا لذت بردیم. الان هر سه تای دخترا ازدواج کردن و بچه دارن و زندگیای خوبی هم دارن، من با خواهرم که هر ماه لااقل یه بار میکنمش ولی اون دو تا دختر دیگه رو خیلی وقته نکردم خبری هم ازشون ندارم.</w:t>
        <w:br/>
        <w:t>نوشته:سعید</w:t>
        <w:br/>
        <w:t>نوشته: سعید</w:t>
        <w:br/>
        <w:t>👍</w:t>
        <w:br/>
        <w:t>6</w:t>
        <w:br/>
        <w:t>👎</w:t>
        <w:br/>
        <w:t>15</w:t>
        <w:br/>
        <w:t>21301 👁️</w:t>
      </w:r>
    </w:p>
    <w:p>
      <w:r>
        <w:t>──────────────────────────────────────────────────</w:t>
      </w:r>
    </w:p>
    <w:p>
      <w:r>
        <w:t>🔗 https://shahvani.com/dastan/%d9%84%d8%b0%d8%aa%db%8c-%d8%a8%d8%a7-%d9%be%d8%a7%db%8c%d8%a7%d9%86</w:t>
      </w:r>
    </w:p>
    <w:p>
      <w:r>
        <w:t>لذتی با پایان</w:t>
        <w:br/>
        <w:t>1405/05/20</w:t>
        <w:br/>
        <w:t>گی</w:t>
        <w:br/>
        <w:t>➕</w:t>
        <w:br/>
        <w:t>➖</w:t>
        <w:br/>
        <w:t>من و علی از چهار سالگی به خاطر همسایه بودن توی یه ساختمون با هم دوست شدیم و سال ها در کنار هم بزرگ شدیم،مثل همه بچه های دیگه تو اون سنین دوچرخه سواری و قایم موشک و از این مدل بازی ها میکردیم،کلی خوش بودیم اون ایام،چندسالی گذشت و به هنرستان رفتیم،منو علی همسن بودیم فقط چون من نیمه اول سال بودم و علی نیمه دوم سال من از نظر تحصیلی یه سال از علی جلوتر بودم،توی مدرسه هم موقع زنگ تفریح که میشد اکثر مواقع باهم بودیم و باهم از مدرسه برمیگشتیم خونه،نوبت به ورود من به دانشگاه و علی به سال آخر هنرستان رسید،چند سالی بود که تابستونا به پارکی که یه کوچه بالاتر از خونمون بود که هر روز اونجا میرفتیم،یه شب داشتم درباره دانشگاه با علی صحبت میکردم که آره توام سال دیگه دانشجو میشی کوچولو نگران چیزی نباش،از لحاظ جثه هم قد بودیم تقریبا ولی من از علی درشت تر و سنگین تر بودم ولی خب از لحاظ سنی همش چند ماه بزرگتر بودم،هی کوچولو کوچولو گفتم که علی گفت همچین هم کوچولو نیستم میخوای بکشم پایین ببینی کی کوچیک تره؟ منم خب تا اون زمان اصلا فکرشم نمیکردم که سایز علی چجوری میتونه باشه گفتم باشه بکشیم پایین ببینیم اما اینجا تو پارک که نمیشه بریم خونه اونجا ببینیم،گفت باشه بریم،واسه هر کی کوچیکتر بود چیکار کنه؟گفتم برای اون یکی جق بزنه،علی هم گفت فقط جق؟گفتم چیه چیزی دیگه هم میخوای؟گفت حالا بریم ببینیم چی میشه،سریع برگشتیم به ساختمون خودمون،خونه ما قدیمی هستش مشاعات بزرگی داره،توی پارکینگ ساختمون سه تا انباری مشاع داره که یکیش اون زمان درش باز بود و یه سری لوازم بلا استفاده داخلش بود ولی هیچ لامپی نداشت تنها نوری که یکم اونجا میومد لامپ سقفی پارکینگ بود که چند متری با انباری فاصله داشت،وقتی رفتیم توی اون انبار با اعتماد به نفس کامل هر دوتامون شلوار و شورتمون رو کشیدیم پایین،چراغ قوه گوشی رو هم روشن کردیم که ببینیم واسه کی واقعا کوچولو هست،وقتی دوتامون راست کردیم دیدم ای دل غافل چقدر واسه علی بزرگتر از مال منه،نمیدونم چند سانت بود ولی مال من پیشش واقعا کوچیک بود،طبق قرارمون هر کی کوچیکتر بود باید جق میزد که قسمت من شده بود،وقتی که کیرشو تو دستم گرفتم تمام غرور من ریخت و حسی اومد سراغم که به خاطر سایزم من باید مفعول باشم،شروع کردم براش مالیدن و بعد چند دقیقه گفت داره ارضا میشه و تموم،وقتی کارمون تموم شد و رفتیم از انبار که بریم خونه هامون گفت دیگه کوچولو کوچولو نکنیا،گفتم در نهایت واسه من کوچولویی که گفت بازم همدیگه رو میبینیم بهت ثابت میشه،خندیدیم و خدافظی کردیم و رفتیم خونه،فرداش که مجدد رفتیم پارک پیش بقیه دوستایی که داشتیم کاملا نرمال بودیم که انگار چیزی بینمون رخ نداده،ولی من از روز قبلش به خاطر حسی که بهم دست داد نمیتونستم نگاه از علی بردارم،شب که شد از بقیه دوستامون خدافظی کردیم که بریم خونه از پارک تا خونه بیشتر سکوت کردیم،وقتی رسیدیم به علی گفتم که دیشب چطور بود؟ علی گفت بد نبود، گفتم بچه پر رو یکی اومده مفت مفت برات جق زده آبتو آورده تازه میگی بد نبود؟!</w:t>
        <w:br/>
        <w:t>گفت خب من که دیشب گفتم واسه هر کی کوچیکتر بود فقط جق نزنه،گفتم خب باید چیکار میکردم؟گفتش خب میتونستی یکم بیشتر حال بدی،اومدم جوری رفتار کنم که آره مثلا خوشم نیومده ناچارأ چون شرط گذاشته بودیم انجام دادم،علی گفت یعنی دیگه مال همدیگه رو نبینیم؟ گفتم اگه ببینیم باید توام واسه منو بمالی نمیشه فقط من انجامش بدم،گفت خب قبوله بریم الان انبای؟گفتم بریم،دوباره رفتیم انبار و شلوارا رو پایین آوردیم و شروع کردیم مالیدن،من که واقعا دلم میخواست کیرشو مزه کنم ولی نمیدونستم چجوری بهش بگم که ضایع نباشه گفتم کاش خشک خشک نمی مالیدیم یه کرمی،ژلی چیزی داشتیم،گفتش خب میتونی آب دهنتو بزنی به کیرم،گفتم آخه اونم سریع خشک میشه،اینجا دیگه لحظه ای بود که علی معادله رو جوری که من میخواستم درست کرد،گفتش اگه مشکلی نداری میتونی برام بخوری،یه لحظه مطمئنم که تو همون نور کمی از بیرون به داخل انبار میومد برق چشامو دید،هیچی نگفتم و سکوت کردم که علی شونه هامو آروم به سمت پایین فشار داد و منم که واقعا دلم میخواست جلوش نشستم و یکم به کیرش نگاه کردم و با دستام مالیدم،خودش کیرشو از دستم گرفت و گذاشت روی لبم،لبام داغ شده بود و دلم میخواست تا ته بخورمش که سرمو از پشت گرفت و آروم به سمت کیرش کشید،منم دیگه دلو زدم به دریا و شروع کردم به خوردن کیرش،واقعا انگار آبی بود که روی آتیش وجودم ریخته شده بود وقتی که براش شروع کردم به خوردن،علی خیلی دیر انزال نبود شاید نهایتا پنج دقیقه براش کافی بود،منم تموم سعیمو کردم که با دندونام کیرشو اذیت نکنم،با کلی حس خوب براش خوردم و کیرش رو لیسیدم،تا آخرش میکردم تو دهنمو نگهش میداشتم،دیگه داشت ارضا میشد که یهو کیرشو کشید بیرون از دهنمو آبش ریخت کف زمین انباری،یکم ناراحت شدم و از حالت نشسته جلوی علی بلند شدم و شروع کردم شلوارم رو بالا کشیدن،علی که دید ناراحتم گفت چیشده؟بدت اومد برام خوردی؟گفتم اگه بدم میومد برات تا آخرین سانت کیرتو میخوردم؟؟گفت پس چرا ناراحتی؟گفتم چون این همه برات خوردم وقتی که خواستم مزدمو ازت بگیرم همشو ریختی روی زمین،تازه فهمید که چیشده و ازم عذرخواهی کرد،گفتم اوکیه مشکلی نیست،دیگه رفتیم دوباره سمت خونه هامون و چند روزی علی با خانواده رفت سفر شاید حدود یک هفته و دوباره برگشت،این بار خودش بهم گفت که میشه اشتباهمو جبران کنم؟گفتم چه اشتباهی؟گفت میخوام مزد کارتو بهت پرداخت کنم،گفتم حسش نیست الان گفت خب فردا چی؟گفتم باشه یه کاریش میکنیم،اون شب گذشت و فردا شب من خودم دوباره دلم میخواست و رفتیم مکان همیشگیمون،یه صندلی چرخ دار توی اون لوازم انباری دیدم اونو گذاشتم که علی بشینه روش تا منم جلوش بشینم و ساک بزنم،شروع کردم به خوردن یه دقیقه نشده بود که دیدم علی دیگه خودش داره توی دهنم تلمبه میزنه،منم فقط مطیع اون شده بودم و هر جور دلش میخواست میکرد توی دهنم،یکم بعدش بهم گفت واقعا آبمو اومد بریزم تو دهنت؟گفتم آره دیگه برای چی اومدیم پس؟گفت پس حواست باشه که یه قطره هم هدر ندی،شروع کرد تلمبه های آخر رو توی دهنم زدن که آبش فوران کرد توی دهنم،چقدرم اون شب زیاد بود آبش،منم گفتم الوعده وفا همشو قورت دادم،علی گفت واقعا حس بی نظیری دادی بهم با این کارت،بزار برات جق بزنم که توام ارضا بشی،من چون دیر انزالم بهش گفتم نه طول میکشه دیر میشه میخوایم بریم خونه،جمع و جور کردیم و رفتیم خونه،اون زمان ما توی برنامه وایبر که تازه اومده بود صحبت میکردیم،دیدم شب علی پیام داده که تو واقعا به من حس خوبی میدی،تن و بدنت جذابه،خوب برام میخوری،امشبم که آبمو خوردی،گفتم حالا راضی شدی؟گفتم راضی که نیستم ولی خب امشب حالمو خیلی خوب کردی،گفتم لعنتی آبتم خوردم تو هنوز میگی راضی نیستی؟!!گفت خب من به کم راضی نیستم دلم میخواد تورو کامل داشته باشم،گفتم دیگه کامل تر از خوردن آبت؟البته خودمو زده بودم به اون راه که خودش سر صحبتو باز کنه،گفت آره به نظرم ما میتونیم پارتنر خوبی برای هم باشیم و سکس کامل رو تجربه کنیم،از پشت گوشی داشتم پر در میاوردم که اینا رو دارم توی صفحه چت علی میخونم،گفتم خب منم دلم میخواد ولی توی انبار فکر نکنم برای سکس جای مناسبی باشه،اگه میگفت همونجا توی انبار اوکیه باور کنین من مشکلی نداشتم،فقط دلم میخواست که یکم وزنشو روی خودم حس کنم اینجوری گفتم،گفت خانوادم چند روز دیگه میرن لواسون،میای خونمون همونجا سکس میکنیم موافقی؟گفتم باشه قبوله هر وقت خواستن برن بهم بگو که گفت اوکی،من که دیگه به مراد دلم رسیدم چی بهتر از این که میشد با علی بخوابم،آدم امن زندگیم،اولین دوست زندگیم،کسی که پیشش خود خودم میتونم باشم،گذشت تا رسید به آخر هفته و پدر مادر علی رفتن لواسون و علی زنگ زد که بیا و به خونه هم بگو که امشب چون علی تنهاست پیشش می مونم،منم هیچ وقت شب جایی نمی مونم پیش علی چون همسایه بودیم موندم و خانواده چیزی نگفتن،وقتش رسید که برم دو طبقه پایین تر در خونشون رو زدم،علی باز کرد و رفتم داخل و یکم حرف زدیم و طبق معمول کلی خندیدیم،یکم آب آناناس آورد که بخوریم،گفت چند روزی که گذشت تا تونستم آب آناناس و معجون خوردم،گفتم پس باید فاتحه خودمو بخونم؟گفت نه میخوایم فقط لذت ببریم،گفت بریم تو اتاق؟گفتم بریم،رفتیم و لباس در آوردیم و یکم مسخره بازی در آوردیم،این بار من بهش گفتم کوچولو نمیخوای کاری کنی؟گفت کاری میکنم که دیگه هیچ وقت نگی کوچولو،گفتم حالا فعلا بخواب وقت خوردنته،دراز کشید و منم روی شکم دراز کشیدم بین پاهاش و شروع کردم به ساک زدن،یکم براش خوردم و کلی داغ شد،بلندم کرد و اومد سراغ کون من،شورتم رو در آورد و یه لحظه فقط به کونم نگاه کرد و خشک شد،گفتم چیشد چرا خشکت زد؟هیچی نگفت و فقط شروع کردن خوردن سوراخ من،من که دیگه رو ابرا بودم واقعا بهترین حال زندگی رو داشتم،علی هم هی میخورد و شروع کرده بود به فرو بردن انگشتاش توی سوراخم،اگه بگم پنج دقیقه بی وقفه برام خورد و انگشتاشو توم کرد مبالغه نکردم،دیگه خودم بلندش کردم گفتم علی من دارم از حال میرم،بسه دیگه،گفت یعنی امشب میتونم بالاخره به آرزوم برسم،خندیدم و گفتم الان که داشتی آرزوتو میخوردی حالا وقتشه بکنیش،دیگه شروع کرد با سر کیرش روی سوراخم بازی دادن،باورش سخته ولی حس میکردم کونم داره کیر علی رو میکشه داخل،یکم که ور رفت باهام گفتم علی بکن توروخدا اینو که شنید دیگه فرو کرد،من دیگه نمیدونم چه حسی بالاتر از این رو میتونم تحربه کنم ولی باید بگم که اون درد بی نظیر ترین دردی بود که میشد تجربه کرد،واقعا هر تلمبه توی سوراخم برابری میکرد با لذت بردن فراوان،پوزیشن های مختلفی رو رفتیم،یکم داگی کرد،یکم من نشستم روی کیرش،یکم کنار تخت وایسادیم دستمو زدم به دیوار،یکم هم روی پهلو دراز کشیدیم،باورم نمیشد علی که نهایتا پنج دقیقه برای ارضا شدن نیاز داشت نزدیک یه ربع داشت منو میکرد،رسیدیم به پوزیشن آخر که من روی شکم دراز کشیدم و علی هم خوابید روی کمر من،همینطوری داشت میکرد و ناله های من کل خونه رو برداشته بود،یعنی اگه صدای موزیک نبود یقینا همه میفهمیدن تو این خونه داره سکس انجام میشه،من بهش گفتم علی امشب باید تمام مزد منو بهم بدیا،اونم گفت نزدیک اومدنم میخوای بخوری؟گفتم آره ولی نه از دهن،اینو که گفتم دیگه تلمبه هاش تغییر حالت داد و محکم تر شد،دیگه دیوونه وار داشت میکرد،من واقعا دیگه لذتم داشت میرفت سمت درد مجدد که ناله های علی بلند شد،تموم وجود علی ریخته شد توی سوراخ من،آب زیادی رو توی خودم حس کردم خیلی زیاد بود،همونجوری که هنوز کیرش توم بود افتاد پشتم و نفس نفس میزد،دو دقیقه ای پشتم خوابیده بود که دیگه کیرشم خوابید و از کونم در اومد و از روم بلند شد کنارم روی تخت ولو شد،گفت امشب من پادشاهی کردم،بهش گفتم آره قلمرو حکومتیت هم گسترش دادی،گفت امشب هر چی بخوای برات فراهم میکنم هر چی میخوای رو بهم بگو،یه کم فکر کردم و بهش گفتم بازم در آینده پادشاهی کن،گفت هیچ وقت ازت دست نمیکشم تازه شروع شده،همینطورم شد دیگه هر جا موقعیتش پیش میومد سکس داشتیم اگه نمیشد هم برنامه ساک به راه بود،خوشحال ترین آدم کره خاکی من بودم تا اینکه علی گفت کارای خانوادشون درست شده و قراره برن آلمان،دو سال رابطه سکسی ما طول کشید و علی رفت و دیگه تمام میل جنسی من کشته شد.</w:t>
        <w:br/>
        <w:t>امیدوارم یه روزی بشه که یا من برم آلمان یا علی بیاد ایران</w:t>
        <w:br/>
        <w:t>فعلا نزدیک به ۱۰ ساله که میگذره از اون روزا،و هنوزم امیر فقط به فکر علی هست.</w:t>
        <w:br/>
        <w:t>mr_aaa_hd@</w:t>
        <w:br/>
        <w:t>نوشته: امیر</w:t>
        <w:br/>
        <w:t>👍</w:t>
        <w:br/>
        <w:t>11</w:t>
        <w:br/>
        <w:t>👎</w:t>
        <w:br/>
        <w:t>1</w:t>
        <w:br/>
        <w:t>5201 👁️</w:t>
      </w:r>
    </w:p>
    <w:p>
      <w:r>
        <w:t>──────────────────────────────────────────────────</w:t>
      </w:r>
    </w:p>
    <w:p>
      <w:r>
        <w:t>🔗 https://shahvani.com/dastan/%d8%a8%d8%a7%d9%84%d8%a7%d8%ae%d8%b1%d9%87-%d8%ae%d8%a7%d9%84%d9%87-%d8%a7%d9%85-%d8%b1%d9%88-%da%a9%d8%b1%d8%af%d9%85</w:t>
      </w:r>
    </w:p>
    <w:p>
      <w:r>
        <w:t>بالاخره خاله ام رو کردم</w:t>
        <w:br/>
        <w:t>1405/05/20</w:t>
        <w:br/>
        <w:t>خاله</w:t>
        <w:br/>
        <w:t>➕</w:t>
        <w:br/>
        <w:t>➖</w:t>
        <w:br/>
        <w:t>سلام من امیر هستم ۳۰سالمه و مجرد این داستان برمیگرده به ۵سال پیش</w:t>
        <w:br/>
        <w:t>من یه خاله دارم ۴۵ ساله خوشگل با سینه های درشت اندام سکسی و یه دختر داره که ازدواج کرده رفته خونه شوهر و از موقعی ک به سن بلوغ رسیدم همش چشمم دنبالش بود و همش به یادش جق میزدم بعد چند سال با سایت شهوانی آشنا شدم میومدم داستان هایی که مربوط به سکس خاله و زندایی وزن عمو میشد میخوندم ببینم میتونم یه راهی پیدا کنم بکنمش یا نه</w:t>
        <w:br/>
        <w:t>همه جور داستان خوندم با خودم نقشه می کشیدم ولی میترسیدم اقدام کنم و هم خجالت میکشیدیم اما همیشه بارفتاراش یا نگاهش انگار میدونست چشمم دنبالشه خودش هم شوهرشو اونجور باید دوست نداشت چون قبلا عاشق یکی دیگه بود پدربزرگم اجازه ازدواج پاهاشو نداده بود.</w:t>
        <w:br/>
        <w:t>یه روز خونه خاله ام اینا شام دعوت بودیم ما یکم زودتر رفتیم تا مامانم کمکش کنه دیگه کم کم اومدن مهمونا نزدیک بود من نشسته بودم پذیرایی رو مبل که تنها بودم بقیه تو اشپزخونه بودن روبه روم اتاق خاله ام بود رفته بود اتاقش لباسشو عوض کنه که دیدم داخل اتاق لخت اومد از جلو در رد شد بره از کمد لباس برداره فقط یدونه شورتش تنش بود خاله ام دید من نشستم اونجا دارم نگاه میکنم من فورا اومدم این یکی مبل که بهتر ببینمش خاله ام فهمید جابه جا شدم دارم کامل میبینمش ولی نرفت اونور اتاق و سوتین تنش میکرد وااااااای پسر عجب اندام سکسی داشت سینه های بزرگ ۸۵ کون بزرگ اولین بار بود لختشو میدیدم داشتم دیوونه میشدم به خودم گفتم این بار دیگه باید یه فرصت گیر بیاری بکنیش خودش میدونه دیگه بهش نظر دارم و بعدش هم مثل اینکه خود خاله ام هم بدش نمیاد و دیگه از اون روز مطمئن شدم.</w:t>
        <w:br/>
        <w:t>شوهر خاله ام شراکت با برادرش یه مغازه ای داشتن شهرستان که واسه فروش گذاشته بودن</w:t>
        <w:br/>
        <w:t>بردار شوهرخاله ام همون شهرستان زندگی میکنه که یه روز خاله ام بهم زنگ زد گفت واسه مغازه مشتری پیدا شده داره میره شهرستان پیش برادرش واسه فروش همون مغازه شب بیا پیشم نترسم منم قبول کردم.</w:t>
        <w:br/>
        <w:t>شب رفتم پیشش که یدونه تاب پوشیده بوده با یه شلوارک گشاد شام خوردیم کمی صحبت کردیم دیگه موقع خواب بود که به من گفت امیرجان جاتو انداختم اتاق دخترخاله ام برو بخواب اونجا خودش هم رفت تخت خودش اتاق بغلی</w:t>
        <w:br/>
        <w:t>سرجام خیلی افسوس میخوردم کاش جامو انداخته بود اتاق خودش خیلی فکر کردم چجوری برم پیشش دیگه امشب بکنمش طاقتم سر اومده بود هر کاری کردم بازم جرات نکردم و نتونستم کاری کنم تا صبح نتونستم بخوابم تا اینکه صبح شد رفتم سرکار ظهر بهم زنگ زد امشب هم بیا شوهرش قرار بود بازم بمونه به خودم گفتم امشب میکنمش دیگه هرچه میخواد بشه</w:t>
        <w:br/>
        <w:t>شب بازم رفتم خونه خاله ام که بمونم پیشش موقع خواب گفتم خاله من عادت ندارم شبا رو زمین بخوابم خوابم نمیبره باید رو تخت بخوابم گفت تو بیا بخواب تخت من میرم زمین بخوابم گفتم نه نمیخوام جاتو ازت بگیرم بیا باهم بخوابیم چون تخت شو دو نفره بود دیگه.</w:t>
        <w:br/>
        <w:t>قبول کرد رفتم خوابیدم پیشش جای شوهرش که ۱ساعتی گذشته بود پشت خاله ام به من بود نمیدونستم خوابیده بود یا بیدار اصلا صداش در نمی اومد با خودم گفتم دیگه وقتشه هرچی میخواد بشه پشتش هم به من بود کم کم نزدیک شدم خودمو از پشت چسبوندم بهش کیرم شق کرده بود کاملا چسبوندم به کونش اصلا تکون نمیخورد کمی از رو شلوار کیرمو مالوندم بهش نمیدونم خواب بود یا نه ولی هیچی نمی گفت جرات پیدا کردم دستمو از زیر شلوار بردم رو کونش شهوت دیوونه ام کرده بود دیگه واسم مهم نبود چی میخواد بشه کونشو مالوندم دیگه مطمئن شدم اگه خواب هم بود الان بیداره شده صداش در نمیاد پس اجازشو داده بعد چند سال به آرزوم برسم دستمو بردم زیر تابش دست کشیدم رو ممه هاش وااااای یعنی این من بودم دارم به ممه های خاله ام دس میزنم</w:t>
        <w:br/>
        <w:t>اومدم شلوارشو بکشم پایین خودش یکم جابه جا شد شلوارشو در بیارم دیگه گفتم امیر امشب دیگه به آرزوت رسیدی شلوارشو با شرتش باهم کشیدم پایین دست بردم کصش خیسه خیسه بود انگشتم یکم فرو بردم داخل کصش یه کوچلو صداش در اومد شلوارمو کشیدم پایین سر کیرمو مالوندم کصش گذاشتم لاپاهاش خودمو از پشت چسبودنم بهش تابشو دادم بالا سوتینشو باز کردم دستمو گذاشتم رو سینه اش مالوندم گرفتم دستم داشتم بهش لاپایی میزدم دهنمو نزدیک گردنش کردم زبونمو چسبوندم گردنش داشتم لیس میزدم دستمو از جلو بردم کصش داشتم با چوچولش بازی میکردم دیدم کم کم نفساش تند شدن صداش در میاد کیرم گذاشتم کصش اروم اروم فشار دادم رفت تو وااااای چه کص داغی داشت باورم نمیشد کیر داخل کصی هستش ک چن ساله دارم به یادش جق میزنم داشتم بهش تلمبه میزدم دیگه نمیتونست صداشو کنترل کنه دیگه ول کرده بود صداشو تا تح فرو کردم کصش خودمو چسبودنم بهش به شکم خوابوندمش کیرم ۱۸سانته خودش هم کلفته به خودم میگفتم با این کیرم امشب جرت میدم چند ساله آرزشو دارم دیوونم کرده هر چقدر میتونستم فشار میدادم کیرمو کصش تند تند از پشت بهش تلمبه میزدم صداش رفته بود بالا میشنیدم کیف میکردم نمتونستم به روش بگم ولی به خودم میگفت جنده یه جوری میکنمت دیگه هوس کیر نکنی ک صداش خیلی تحریکم کردم نتونستم خودمو کنترل کنم آبمو خالی کردم رو کمرش از روش بلند شدم بهم گفت با شلوارم کمرمو پاک کن بعدش پاشد رفت حموم یه چن دقیقه رد شده بود بازم کیرم شق کرد نتونستم صبر کنم رفتم در حمومو باز کردم منو دید جا خورد اتاق چراغ خاموش بود کامل کصشو ندیده بودم درو باز کردم دیدم وای پسر عجب کص سفیدی داره رفتم تو حموم گفت نیا مخالفت میکرد میگفت پشیمونم این چه کاری بود کردیم گفتم دیگه هرچی بود شده نمتونم ولت کنم چن ساله دنبالتم ولی نمتونستم رفتم لباشو چسبوندم لباش نمیذاشت میگفت عذاب وجدان دارم نکن اون میگفت من گردنشو میخوردم دیگه ساکت شد بازم سر پا کیرمو گذاشتم لاپاش دم گوشش گفتم حال میده خاله جووون؟؟اونم دم گوشم میگفت امیر بکن منو خالتو بکن چند ساله سکس ندارم جرم بده نشوندم رو زانو کیرمو دادم دهنش برام ساک زد گفت بیا بریم اتاق رفتیم رو تخت خوابوندم روتخت کصشو انداختم دهنم مثل کص ندیده ها داشتم میخوردمش ارضا شد پاهاشو دادم بالا کیرمو فشار دادم تو کص تنگی داشت بهش گفتم کیر شوهرت چقدره کصت اینقدر تنگه گفت خیلی وقته بهش ندادم بعدشم کیر تو از مال اون خیلی کلفت تر و بزرگتره وقتی اونو گفت تا ته فرو کردم نگه داشتم بدنش لرزید بازم ارضا شد دیگه حالی واسش نمونده بود خوابوندم رو شکمش زیرش بالشت گذاشتم دیوانه وار تلمبه میزدم بعد چند دقیقه آبم اومد ریختم کمرش هر دومون خسته شده بودیم همونجوری خوابیدیم فردا صبح رفتیم حموم بازم تو حموم کردمش بهم گفت دیگه این آخرین بازه نمیخوام تکرار شه از اون به بعد دیگه هر چه اصرار میکنم قبول نمیکنه البته یه باری هم تو مسافرت برام ساک زده.</w:t>
        <w:br/>
        <w:t>خیلی خلاصه کردم داستانو که طولانی نشه حوصلتون بکشه بخونین من اولین باره دارم داستان مینویسم اگر غلط املایی یا جمله بندیم اشتباه بود معذرت میخوام و سعی کردم اسم نبرم که بازم ببخشین موفق باشین.</w:t>
        <w:br/>
        <w:t>نوشته: Amir</w:t>
        <w:br/>
        <w:t>👍</w:t>
        <w:br/>
        <w:t>10</w:t>
        <w:br/>
        <w:t>👎</w:t>
        <w:br/>
        <w:t>7</w:t>
        <w:br/>
        <w:t>22301 👁️</w:t>
      </w:r>
    </w:p>
    <w:p>
      <w:r>
        <w:t>──────────────────────────────────────────────────</w:t>
      </w:r>
    </w:p>
    <w:p>
      <w:r>
        <w:t>🔗 https://shahvani.com/dastan/%d8%aa%d8%a7%d8%a8%d8%b3%d8%aa%d8%a7%d9%86-%d9%be%d8%a7%d8%b1%d8%b3%d8%a7%d9%84</w:t>
      </w:r>
    </w:p>
    <w:p>
      <w:r>
        <w:t>تابستان پارسال</w:t>
        <w:br/>
        <w:t>1405/05/20</w:t>
        <w:br/>
        <w:t>دوست دختر</w:t>
        <w:br/>
        <w:t>➕</w:t>
        <w:br/>
        <w:t>➖</w:t>
        <w:br/>
        <w:t>سلام زودی میرم سر اصل مطلب فقط اسم ها دروغ است و بقیش راست راست .</w:t>
        <w:br/>
        <w:t>من امیرحسین هستم و رلم اسمش کوثر بود</w:t>
        <w:br/>
        <w:t>من 16سال داشتم و اون 15سال از اونجای من عاشق این شدم که در یک پارک همدیگه رو دیدیم و یه یک هفته ای دنبالش بودم و من از این خوشم اومده بود باهم بازی می کردیم ولی روم نمیشد که ازش بگم یک روز شد که رفتم جلو تا ازش بگم با من رل میزنی یا نه تا گفتم گفت منم میخواستم همین حرف رو به تو بزنم.</w:t>
        <w:br/>
        <w:t>این برای آشنایی مون هست تا برم سر اصل مطلب</w:t>
        <w:br/>
        <w:t>یک روز باهم قرار می زاریم توی کوچه خلوتی من میرم پیشش اون موقع ها من خیلی سکس این چیا دوست داشتم</w:t>
        <w:br/>
        <w:t>و رفتم پیشش همون اول کار سریع بغلش کردم یکمی استرس گرفت ولی دیگه آروم شد و گفتم ازش میتونم لب بگیرم ازت گفت مشکلی نداره ومن لب هم همون روز گرفتم یه دوسه تا قرار که گذاشتیم این دختر خیلی وابسته من شده بود. بعد از چند تا قرار که گذشت یک شب حرف های سکسی  زدیم من می خواستم ببینم اون خوشش میاد یانه بعد که فهمیدم خوشش میاد از سکس اینا رفتم پیشش گفتم میزاری دست به سینه هات بزنم گفت اولش نه من روم نمیشه اینا اسرار که کردم گفت باشه فقط همین یک بار گفتم باشه یه یک دقیقه یا دو دقیقه ای مالیدم براش داشت خوشش میومد گفتم چه هسی داری گفت بدنم یه جوری میشه اونجا فهمیدم که خوشش اومده منم دست به کار شدم برای زیر شلوارش تا دست کردم داخل شلوارش دیدم خیس خیسه سریع دستم رو کشید در گفتم برای چی خیسه گفت که رفتم دست شوی آب ریختم منم دیگه چیزی نگفتم و بیخیال شدم یه چند باری این کارو کردم که یک روز با ماشین رفتم دنبالش  من یکی از رفیق هام هم برده بودم برای نگهبانی تا کسی نیاد اونجا رفتیم یه جای تاریک تا اونجا گفت نمی خوای من بدزدی گفتم نه بابا رفتیم اول لب هم رو خوردیم بعد از زیر لباس دست کردم داخل سینش خوب که مالیدم براش گفت بریم گفتم تو داخل چت کردن یه حرف دیگه ای می زدی گفت چه حرفی گفتم می گفتی دست بکن داخل شلوارم این حرفا تا من هم دست نزنم نمیریم گفت باشه فقط یک دقیقه گفتم باشه موقع ای دست کردم دیدم خیس خیسه گفتم امروز هم رفتی دست شوی آب ریختی یه نیش خنده ای زد و چیزی نگفت آروم وایساده بود منم خوب می مالیدم براش که خیس خیس شده بود  اون می گفته بسه گفتم تازه داری حال می کنی گفت ولی نمی زارم بکنیم گفتم حالا بزار بمالم همین جور که می مالیدم دستم سرسر بود از کصش دستم رو بردم برای کونش انگشت که کردم داخل یه جیغ بلندی کشد گفت برای چی این کار کردی قهر کرد رفتم  پیشش گفتم ببخشید منم سریع گفتم یه رابطه ای اشکالی نداره عزیزم؟  خیلی اسرار اینا شلوارش رو کشیدم پایین شرتش صورتی بود شرتش هم کشیدم پایین آروم تف زدم به سر کیرم کیرم هم نسبتن کلفت بود و آروم گذاشتم بین سوراخ کونش اونم استرس گرفته بود منم که خیس خیس کرده بودم با تف آروم که فشار میدادم می‌رفت داخل ولی دردش می گرفت منم گفتم اول  کونت بادست باز کن باز که کرد آروم نوک کیرم رو کردم داخل خودش کشید بیرون گفتم این جور که دردش می گیره گرفتم بدنش بادست انگاری بازوربود خودم کیرم تا ته کردم تو کونش نگه داشتم داخل بازور می خواست دربیاره چون خیلی دردش گرفته بود و اشک می ریخت می گفت آروم ترو خدا منم یه چنتا جلو عقب کردم دیدم گریش بیشتر شد گفتم بزار که درش بیارم  درش که آوردم زد زیر گریه تا دلش رو به دست آوردم بوسش کردم اینا یه چند دقیقه ای هم بغلش کردم یکمی هم مالیدمش یه یادش بره درده یکم که آروم شد گفت برسون منو خونه دیگه باید برم منم سوار ماشینش کردم و رسوندمش یه کوچه پایین تر خونشو دوباره بوسش کردم و رفت یه چند وقتی شد که پیام هم می‌دادیم گفتم اون سری که کردمت حال داد گفت آره ولی خیلی درد گرفت گفتم که همه چی درد داره بعد یه مدت یک شب دوباره از حرف های سکسی شد گفتم که دوست داری بیای خونمون لخت بغل هم بخوابیم این حرف ها اونم دوست داشت از این کارا منم همینطور</w:t>
        <w:br/>
        <w:t>و یک روز که خونمون کسی نبود گفتم ازش اومد خونمون منم تا اومد بغلش کردم و از این کارای رمانتیک بعد هم رفتیم داخل اوتا لخت لخت بغل هم خیلی هم مالیدمش ولی می گفت دست میخوای بزن هرکاری میخوای بکن بجز کردن گفتم چرا گفت که اون سری خیلی درد گرفت منم گفتم اون سری جای بدی بود گفتم بخوابی پاهات بدی بالا دردش خیلی کمه گفت باشه ولی اگه درد بگیره دیگه نمی زارم گفتم باشه پاهاش که دادم بالا یه کس نازی داشت دلم می خواست بکنم تو کصش ولی حیف که پرده داشت گفتم بزار کنم تو کونش همونم گیرم دیگه نمیاد هیچی دیگه اول دستم آروم آروم کردم داخل که یکم باز بشه که درد نگیره اولش که انگشت می کردم دردش می گرفت ولی نه این گور یه چند باری کردم تا گشاد بشه سوراخ کونش بعد کیرم در آوردم آروم کردم تو کونش درد داشت ولی نه مثل اون سری قبلی. هیچی دیگه منم اولین بارم بود برای همین یه دو سه دقیقه ای شد ابم اومد ریختم روی شکمش و اونم معلوم بود که حال می کرد هیچی رفتیم زیر دوش آب بدن هم رو شستیم و با حوله خشک کردیم و اومدیم بیرون و اونم دیگه رفت خونشون</w:t>
        <w:br/>
        <w:t>این یک داستان کاملا واقعی هست</w:t>
        <w:br/>
        <w:t>یکی از حرفاش هم دروغ نیست</w:t>
        <w:br/>
        <w:t>نوشته: امیر</w:t>
        <w:br/>
        <w:t>👍</w:t>
        <w:br/>
        <w:t>0</w:t>
        <w:br/>
        <w:t>👎</w:t>
        <w:br/>
        <w:t>9</w:t>
        <w:br/>
        <w:t>5901 👁️</w:t>
      </w:r>
    </w:p>
    <w:p>
      <w:r>
        <w:t>──────────────────────────────────────────────────</w:t>
      </w:r>
    </w:p>
    <w:p>
      <w:r>
        <w:t>🔗 https://shahvani.com/dastan/%d8%b4%db%8c%d9%85%db%8c%d9%84-%d8%ae%d9%88%d8%b4%da%af%d9%84-%d9%85%d9%86%d9%88-%d8%ac%d8%b1-%d8%af%d8%a7%d8%af</w:t>
      </w:r>
    </w:p>
    <w:p>
      <w:r>
        <w:t>شیمیل خوشگل منو جر داد</w:t>
        <w:br/>
        <w:t>1405/05/20</w:t>
        <w:br/>
        <w:t>شیمیل</w:t>
        <w:br/>
        <w:t>کون</w:t>
        <w:br/>
        <w:t>➕</w:t>
        <w:br/>
        <w:t>➖</w:t>
        <w:br/>
        <w:t>سلام میلاد هستم ۲۵سالمه و یکی از شهرهای نزدیک مشهد زندگی می کنم</w:t>
        <w:br/>
        <w:t>این خاطره مربوط به۷سال پیشه که ۱۸سالم بود اون موقع قدم۱۶۰ و وزنم ۶۵کیلو بود ولی یکم باسن داشتم و پوست بدنم نرم و سفید بود</w:t>
        <w:br/>
        <w:t>نزدیک خونمون یک سوپر مارکت بود که یک خانم ۳۰ساله به اسم مینا تنهایی اونجا رو میچرخوند و قدش حدودا ۱۸۰بود و خیلی خوشگل و جذاب بود چون حرفه ای فیتنس هم کار میکرد من واقعا عاشقش بودم ولی جرات نمی کردم چیزی بگم البته اون آدم خوش برخوردی بود و همیشه لبخند می زد</w:t>
        <w:br/>
        <w:t>یک روز که رفتم ازش خرید کنم کسی داخل مغازش نبود داشتم وسیله انتخاب می کردم که یک دفعه از پشت صدام کرد تا برگشتم سریع منو بوسید و بغلم کرد منو میگی هنگ کردم چند دقیقه قفل بودم مینا گفت میلاد جان خیلی دوست دارم من دلمو زدم به دریا گفتم من عاشقتم‌اون هم لبخند زد گفت پس بیا خونمون الان کسی نیست منم با خوشحالی قبول کردم وقتی رسیدیم رفت لباساشو عوض کرد و یک‌تاپ و شلوارک تنش کرد که سینه های۸۵ش قشنگ معلوم بود من خیره به سینه هایش مونده بودم که اومد جلوتر سریع لباسش رو داد بالا گفت بیا سینه ها برای تو منم سریع شروع به خوردنشون کردم تا این که گفت لخت شو ببینم وقتی کیر ۱۴سانتی منو دید خندید و گفت همش همینه بچه خوشگل؟من از خجالت قرمز شدم که مینا سریع شلوارش رو درآورد و من خشکم زد</w:t>
        <w:br/>
        <w:t>باورم نمیشد یک کیر که خوابیده ولی با کیر شق من برابر بود تقریبا</w:t>
        <w:br/>
        <w:t>خواستم فرار کنم که دیدم در قفله مینا هم سریع یک چاقو گذاشت دم گلوم و گفت بدون حال دادن به من زنده بیرون نمیری من بدجوری ترسیده بودم</w:t>
        <w:br/>
        <w:t>سرم رو برد پایین و مجبورم کرد براش ساک بزنم وقتی کیرش شق شد به۲۱سانتی متر رسید که به زور تو دهنم جا میشد</w:t>
        <w:br/>
        <w:t>حدودا ۱۵دقیقه ساک زدم که ارضا شد و آبش رو تو دهنم خالی کرد بعدش خواستم برم که نذاشت و شروع کرد مالیدن باسنم و گفت هنوز اصل کاری مونده هرچی التماس کردم که برات ساک میزنم ولی از کون نه</w:t>
        <w:br/>
        <w:t>به خرجش نرفت که نرفت</w:t>
        <w:br/>
        <w:t>من رو رو  پاک استایل کردو  به کونم وازلین زد یکم کیرش رو کرد تو کونم دادم رفت هوا که یدونه محکم زد به کونم گفت. تحمل کن تازه سرش رفته کم کم هی میکرد تو و منم کونم می‌سوخت</w:t>
        <w:br/>
        <w:t>وقتی تا نصف کیرش رفت یک دفعه همه کیرش رو کرد تو کونم که من دیگه داشتم مثل زن جنده جیغ میزدم اونم هی قربون صدقم می‌رفت تا اینکه یکم دردش کم شد شروع کرد آروم تلمبه زدن نزدیک ۴۵دقیقه زیر کیرش جر خوردم که ارضا شد و همه رو تو کونم خالی کرد</w:t>
        <w:br/>
        <w:t>نوشته: میلاد</w:t>
        <w:br/>
        <w:t>👍</w:t>
        <w:br/>
        <w:t>3</w:t>
        <w:br/>
        <w:t>👎</w:t>
        <w:br/>
        <w:t>13</w:t>
        <w:br/>
        <w:t>8901 👁️</w:t>
      </w:r>
    </w:p>
    <w:p>
      <w:r>
        <w:t>──────────────────────────────────────────────────</w:t>
      </w:r>
    </w:p>
    <w:p>
      <w:r>
        <w:t>🔗 https://shahvani.com/dastan/%d8%ad%d8%a7%d9%85%d8%af-%d9%88-%d8%b2%d9%86-%d9%87%d9%85%d8%b3%d8%a7%db%8c%d9%87_1</w:t>
      </w:r>
    </w:p>
    <w:p>
      <w:r>
        <w:t>حامد و زن همسایه</w:t>
        <w:br/>
        <w:t>1405/05/20</w:t>
        <w:br/>
        <w:t>همسایه</w:t>
        <w:br/>
        <w:t>➕</w:t>
        <w:br/>
        <w:t>➖</w:t>
        <w:br/>
        <w:t>سلام خدمت دوستان عزیز داستان واقعی هست اسامی عوض کردم</w:t>
        <w:br/>
        <w:t>حامد ۳۶ ساله مجرد از بندر هستم هوا خیلی خیلی گرم بود از سرکار داشتم میومدم سمت خونه معمولا صندلی عقب وسایل کار ریخت ام معمولا کسی سوار نمیشه مگه صندلی جلو ساعت حدودا یک نیم ظهر بود اوج گرما شیشه ها دودی کامل پرده جلو هم کشیده بودم</w:t>
        <w:br/>
        <w:t>یک لحظه دیدم یه خانم زیر سایه درخت وایساده منتظر ماشین هست سمت بلوار راه آهن کمتر ماشینی تردد میکرد مشخص بود کارمند هست از طرز لباس پوشیدنش پرده جلو زدم کنار وایسادم شیشه ماشین کشیدم پایین گفتم ببخشید اگر مسیر شهرک میرین من مسیرم همون طرف هست اصلا قصد غرضی نداشتم که با یه تشکر درب عقب باز کرد دید وسایل هست گفتم بفرمایید جلو ببخشید عقب بهم ریخته هست اومد جلو نشست دور کولر بیشتر کردم</w:t>
        <w:br/>
        <w:t>یکدفعه گفت ببخشید میشه پرده جلو بکشی اینجا منو میشناسن جلو ماشین هم نشستم جالب نیست</w:t>
        <w:br/>
        <w:t>پرده کشیدم تشکر کرد ناخوداگاه ازش پرسیدم شما هم کارمند هستین گفت از لباسم فهمیدی</w:t>
        <w:br/>
        <w:t>بله</w:t>
        <w:br/>
        <w:t>اره کارمند بانک . . .</w:t>
        <w:br/>
        <w:t>گفتم چه خوب پس وام بخوایم پارتی داریم اولین خنده اش دیدم که گفت همه تا کارمند بانک میبینن همین میگن شغل منو پرسید بهش گفتم منم کارمند نفت ستاره هستم نزدیک به مجتمع که خونشون بود شدم گفتم من هر روز مسیرم هست اشکال نداره شماره ات بهم بدی منم مجتمع بغلی شما هستم اول مکث کرد گفت شما شماره ات بگو من شماره بهش دادم سیو کرد بیرون مجتمع پیاده اش کردم</w:t>
        <w:br/>
        <w:t>چند روز گذشته از فکر اون هم بیرون اومدم که ساعت ۱۱ شب بود دیدم یه پیام بهم اومد</w:t>
        <w:br/>
        <w:t>سلام خوبین</w:t>
        <w:br/>
        <w:t>ممنون بجا نیاوردم شما</w:t>
        <w:br/>
        <w:t>زود فراموش میکنی مگه وام نمیخواستی</w:t>
        <w:br/>
        <w:t>اها شرمنده من شماره شمارو نداشتم</w:t>
        <w:br/>
        <w:t>شما حتی اسمت هم بهم نگفتی</w:t>
        <w:br/>
        <w:t>مهسا ۲۹ ساله ام اصالتا کرمانی ولی بندر بزرگ شدم</w:t>
        <w:br/>
        <w:t>شما از خودتون بگین</w:t>
        <w:br/>
        <w:t>کم کم چت کردن هامون شروع شد</w:t>
        <w:br/>
        <w:t>اولین پیام که بهم داد گفت ببخشید آقا حامد میشه شما زنگ و پیام ندیدن تا من خودم بهتون پیام بدم</w:t>
        <w:br/>
        <w:t>بعد متوجه شدم متاهل هست شوهرش هم راننده پخش موادغذایی هست ماشین یخچال دار داره معمولا بار اطراف بندر میبره</w:t>
        <w:br/>
        <w:t>۸ سال ازدواج کرده بودن بنا به دلایلی بچه دار نمیشدن</w:t>
        <w:br/>
        <w:t>چت ها کم کم به طرف درد دل بعدش از بی حالی و اذیت کردن شوهرش و سرکوفت خانواده شوهرش بخاطر بچه دار نشدنش و و و</w:t>
        <w:br/>
        <w:t>چند وقت طول کشید تا اعتماد کامل بهم پیدا کنه و خیالش بابت همه چیز راحت بشه</w:t>
        <w:br/>
        <w:t>پنجشنبه ها تعطیل بودیم بعد از دو هفته قرار شد بریم بیرون همدیگرو ببینیم شب قبلش کلی به خودم رسیدم سر شب بود که بهم پیام داد یه چیزی بخوام میتونی برام پیدا کنی گفتم بفرما</w:t>
        <w:br/>
        <w:t>گفت میتونی شیره پیدا کنی</w:t>
        <w:br/>
        <w:t>سری زنگ زدم بچه ها شیره ردیف کردم</w:t>
        <w:br/>
        <w:t>بهش پیام دادم اوکی کردم</w:t>
        <w:br/>
        <w:t>گفت شوهرم ساعت چهار صبح میره سمت بندرلنگه میتونی بیایی اینجا اول استرس گرفتم</w:t>
        <w:br/>
        <w:t>گفتم اخه اونجا یکم بد نیست شوهرت بیات</w:t>
        <w:br/>
        <w:t>گفت نگران نباش وقتی بهت پیام دادم بیا</w:t>
        <w:br/>
        <w:t>شب خواب نرفتم دم صبح بهم پیام داد میتونی بیایی بلوک فلان طبقه فلان درب نیم باز میزارم</w:t>
        <w:br/>
        <w:t>دل و زدم به دریا رفتم وارد که شدم درب بست اولین بار بود بغلش کردم لباشو بوسیدم تحویلش دادم شیره ها خواستم برم فهمید استرس دارم</w:t>
        <w:br/>
        <w:t>گفت بیا اینجا بشین گوشیش باز کرد برنامه پیناردین نصب کرده بود قشنگ محل حرکت شوهرش روی نقشه حتی صدا دوربین همچیز نمایش میداد گفت خیالت راحت باشه کاملا استرسم رفت</w:t>
        <w:br/>
        <w:t>محکم بغلش کردم شروع به خوردن لباش کردم</w:t>
        <w:br/>
        <w:t>گفت عجله نکن عزیز هنوز کار داریم یه پیک نیک آورد مشخص بود که باهاش شیره تریاک میکشن گفت این مال شوهرم هست چای هم درست کرد صبحانه گفتم من مشروب میخورم</w:t>
        <w:br/>
        <w:t>گفت حالا تست کن حال میده واقعا هم زیر باد کولر گازی شرجی بندر اول صبح حال میداد</w:t>
        <w:br/>
        <w:t>تی شرتم بیرون آوردم با شلوارم مهسا هم فقط با یه تاپ شلوارک کوتاه یه بست کشیدم کنارش واقعا چشم هام باز نمیشد دستم روی سینه های مهسا بود</w:t>
        <w:br/>
        <w:t>مهسا آروم از روی شرت کیرم نوازش میداد و دود می‌گرفت آروم کیرم بیرون آورد چشم هاش برق زد کاملا شیو کرده بودم یه کیر ۱۸ سانتی تقریبا کلفت آروم سر کیرم بوس کرد به گفته خودش مال شوهرش بلند نمیشه همنجور شل آبش اومده هیچ لذتی از سکس نبرده</w:t>
        <w:br/>
        <w:t>بدون مقدمه شروع به خوردن کرد متوجه نشدم کی مهسا رو لخت کردم دارم کصش میخورم برعکس شده بود کیر تخم هام لیس میزد منم کصش که لحظه به لحظه پف میکرد میخوردم</w:t>
        <w:br/>
        <w:t>آروم بلند شد دستم گرفت رفتیم توی اتاق دارکشیدم اومد بین پاهام شروع به خوردن کیرم کرد اینبار حسابی پر تف بلند شد گفت جون حال اساسی به کصم بده خیلی وقته پر نشده سر کیرم گرفت آروم نشست روی کیرم شروع به زبون زدن نوک سینه هام میکرد و جلو عقب میکرد دیگه نتونستم خودمو کنترل کنم</w:t>
        <w:br/>
        <w:t>بلندش کردم پاهاش گذاشت رو شونه هام تا دسته جا دادم تو کصش یه جیغ ریزی زد آخ بکن تورو خدا تند تر بکند با تمام توانم تلمبه میزدم ولی کمرم شده بود عین سنگ وسط تلمبه زدن یکدفعه مهسا محکم بغلم کرد پاهاش دور کمرم پیچید جوری که نمیتونستم تکون بخورم چنان لرزشی کرد افتاد منم توی همون حالت بغلش کردم چند دقیقه نگذشت حالت داگی گرفت بازم هرچه تلمبه میزدم آبم نمیومد در عوض مهسا چندبار ارضا شده بود رفتم سر یخچال یکم آب خوردم مهسا روی برنامه نگاه کرد هنوز شوهرش به بندر لنگه نرسیده بود</w:t>
        <w:br/>
        <w:t>دیگه خیالم راحت بود مهسا سرش گذاشت رو سینه ام و با دستش شروع به جلو عقب کردن می کرد روی یه پهلو خوابید کیرم تنظیم کرد شروع به کردن کس نازش میکردم مهسا همش آه ناله میکرد آخ بکن جرم بده فدای کیرت بشم دوتا بالشت گذاشتم زیر شکمش کصش کامل جلوم بود از پشت سینه هاش گرفتم</w:t>
        <w:br/>
        <w:t>با تمام توانم جلو عقب میکردم داشت آبم میومد مهسا داره آبم میاد سری برگشت سینه های نازش جفت کرد گفت بزار لای سینه هام با چندتا جلو عقب یه نفر تمام آبم پاشید روی سر و صورتش بی حال بعد از نزدیک به یک ساعت سکس افتادم همدیگرو بغل کردیم</w:t>
        <w:br/>
        <w:t>نیم ساعتی تو بغل هم بودیم مهسا بلند شد همجیز جمع جور کرد تو همون حالت لخت لبهاش گذاشت روی لبم تشکر کرد رابطه مخفی ما از اون روز شروع شد دوستان نه خیال بافی بوده نه تخیل کاملا واقعی اگر دوستان استقبال کنن ماجراهای بعدی که اتفاق افتاده بازنشر کنم ببخشید طولانی شد</w:t>
        <w:br/>
        <w:t>نوشته: حامد</w:t>
        <w:br/>
        <w:t>👍</w:t>
        <w:br/>
        <w:t>-8</w:t>
        <w:br/>
        <w:t>👎</w:t>
        <w:br/>
        <w:t>5</w:t>
        <w:br/>
        <w:t>11801 👁️</w:t>
      </w:r>
    </w:p>
    <w:p>
      <w:r>
        <w:t>──────────────────────────────────────────────────</w:t>
      </w:r>
    </w:p>
    <w:p>
      <w:r>
        <w:t>🔗 https://shahvani.com/dastan/%d9%85%d9%85%d9%86%d9%88%d8%b9%d9%87-%d8%b4%db%8c%d8%b1%db%8c%d9%86</w:t>
      </w:r>
    </w:p>
    <w:p>
      <w:r>
        <w:t>ممنوعه شیرین</w:t>
        <w:br/>
        <w:t>1405/05/20</w:t>
        <w:br/>
        <w:t>تابو</w:t>
        <w:br/>
        <w:t>➕</w:t>
        <w:br/>
        <w:t>➖</w:t>
        <w:br/>
        <w:t>سلام یه خلاصه کوتاه: من اولین کس دادنم 15سالگیم بود، به شدت دختر حشری هستم تا 17 سالگیم کلا با یک نفر سکس داشتم ولی خب طعمش رفته بود زیر زبونم و از سرم نمیپرید و سعی میکردم با خودارضایی خودمو تخلیه کنم بگذریم</w:t>
        <w:br/>
        <w:t>خونه مادر بزرگم جمع شده بودیم یه خونه ویلایی سه خوابه است ولی از اونجایی که اهل مبل و میز غذاخوری این داستانا بودن و دور تا دور هال و پذیرایی پشتی گذاشته بودن خیلی بزرگ بود و معمولا همیشه از پنج شنبه عصر همه میریختن اونجا تا جمعه شب یا دیگه شنبه صبح میرفتن،این سری که جمع شده بودیم من بودم و مامانو بابامو خواهر کوچیکم و سه تا دایی دارم که کوچیکترینش که مجردم هست 25 سالشه و دوتای دیگه متاهلن و زنو بچه دارن که امروز فقط یکیشون آمده بود با خانمش و بچه دوسال و نیمه اش و یدونه خاله دارم که دوتا پسر داره و یه دختر که یکی از پسراش خدمته و اونا هم امروز اینجان</w:t>
        <w:br/>
        <w:t>شام رو که خوردیم نزدیک 11بود کسایی که قرار بود تو هال بخوابن آمدیم تشکارو پهن کردیم و خیاری جفت هم دراز کشیدیم و بساط تخمه و میوه و غیبت بقیه هم رفتن بخوابن چون دیر وقت بود براشون</w:t>
        <w:br/>
        <w:t>مادر بزرگم که رو تخت میخوابید بخاطر زانو هاش و کمرش(پدربزرگموبابام فوت شدن) مامانوخالمم رفتن تو یکی از اتاقا همین حین حرفو شوخیو خنده من بچه داییم که اسمش آوینا بود رو بغل کردم یکم چلوندمشوبوسش کردم برگشتم سرجام رو کمر دراز کشیدمو نشوندمش رو شکمم هی تکون میخوردمو اون میخندید پشت سرم داییم دراز کشیده بود که به دستش تکیه داده بود و به واسطه بالشت زیرش یکم سطح بدنش بالاتر از من بود و رو به روم جمع همینجوری یکی درمیون قاطی نیمه دراز کشیده یا نشسته بودن، یدفعه آوینا خم میشه انگشتشو میزاره روی نوک سینم که فکرنمیکردم از زیر تیشرتم معلوم باشه(چون تایم خواب بود و همه بخاطر سرما پتو رومون بود سوتینمو دراورده بودم) یهو بلند گفت: خاله این چیه؟ منم دستشو برداشتمو آروم گفتم: هییین خاله دست نزن زشته، لباشو برچید و دوباره دستشو گذاشت رو نوک سینم که برجسته شده بود و گفت: خوردنی داری اینجا؟(خودتون دیگه لحن بچگونه رو تصور کنین)خندیدم تا امدم جوابشو بدم داییم دستشو گذاشت رو دست آوینا همراه با دست بچه سینه امو یکم فشار داد (با دیدن این حرکت نگاهم چرخید سمت جمعو دیدم مشلوغتر ازاین حرفان که حواسشون اینور باشه و دوباره نگاهم چرخید رو دستش) و گفت: نه عشق دایی اینا خوردنی نیستن اینا بالشتن ببین چه نرمن،دست آوینا رو برداشت و خودش انگشتشو گرد کشید رو نوک سینه ام و گفت: اینجارو نباید فشار بدی وگرنه خاله پناه دردش میاد با تموم شدن حرفش خودش نوک سینمو بین انگشتاش یه فشار داد و ولش کرد، کل این اتفاق شاید به 2 دقیقه نرسید ولی من عرق کرده بودمو بدنم داغ شده بود از خجالت از هیجان از یه لمس ممنوعه نمیدونم، آوینا رو بلندش کردم دادم دست زنداییمو خودم با کمی تردید که برگردم سرجام یا نه نیم خیز بودم که با غر دخترخالم بخاطر کوچیک بودن فضای جمعی و گرفتن دیدش حین حرف زدن با تردید برگشتم سرجام و رو پهلو دراز کشیدمو پتو رو تا گردن کشیدم بالا، حتی نتونستم رومو برگردونم سمتش که واکنشی نشون بدم نمیدونستم باید چیکارکنم و بعد از اینکه مخاطب حرفی قرارم دادن و مشغول حرف زدن شدم تصمیم گرفتم بیخیالش بشم و زیادفکرمو درگیرش نکنم دیگه تا موقعه خواب اتفاقی نیوفتاد و داییم و زندایی هم رفتن تو یکی دیگه از اتاقا و ما چهارتا موندیم تو هال، چراغ حیاط چون روشن بود یه مقدار از فضا رو روشن میکرد، خیلی آروم چرخیدم سمت داییم و دیدم پشتش به منه از اونجایی که نیم ساعتی بود صداش نمیومد با خودم فکر کردم که خوابه و منم با خیال راحت پشتمو کردم بهش و خوابیدم…</w:t>
        <w:br/>
        <w:t>نمیدونم چقدر از خوابم گذشته بود که حس کردم یه دست توی شلوارمه و داره کونمو لمس میکنه،تکون ریزی خوردم و یکم هوشیار شدم که لمس متوقف شد ولی همچنان گرمای دست رو حس میکردم، نمیخواستم متوجه بشه بیدارم چون رو درو شدن واقعا سخت بود و ترجیح میدادم برخوردی اتفاق نیوفته همینجوری ثابت موندم تا که دستشو از تو شلوارم درآورد و آروم اورد زیر تیشرتمو خیلی یواش رسوندش به سینم،خیلی ملایم سینه امو فشار میداد و با نوکش بازی میکرد و بعد از کمی حس کردم پتوم بلندشدو لحظه ای بعد جوری چسبیده بود بهم و بااینکه شلوار پام بود  کلفتشیو داغیشو کامل حس میکردم و یه لرز ریزی یدفعه افتاد بهم که ازهمونجا شک کرد که بیدارم چون چندثانیه بعد دهنشو چسبوند به گوشم و پچ زد: بیداری جوجه؟ چندثانیه گذشت و واکنشی نگرفت نوک سینمو محکم بین انگشتاش فشار داد و بازم مقاومت کردموبی حرکت موندم که یعنی خوابم، لاله گوشمو زبون زد و گفت: من که میدونم بیداری جوجه حشری من( لاله گوشمو به دندون گرفت و گاز ریزی زد و ادامه داد: بااین گاز دیگه صدرصد باید بیدار باشی و بازم واکنشی ندید و پایین گوشم گردنمو زبون زد و بوسیدش،چندبار تکرارش کردو همزمان سینه هامو محکم تر فشار دادو دستشو بند شلوارم کرد که بکشش پایینو دید نمیتونه باز کنار گوشم پچ پچ کنان گفت:باشه قبول تو خوابی و از همه چیز بی خبر،یه کمک بده شلوارتو بکشم پایین جونه دایی دارم میمیرم برات، دستشو باز بند شلوارم کرد که با یه مکث کوتاه تصمیم گرفتم باداباد من خو میخوام بدم کی بهتر از دایی خودم غریبه نیست هیچکسم ن میفهمه ن شک میکنه، کونمو بلند کردم که خیلی سریع شلوارو شرتمو باهم کشید پایین و کیرشو گذاشت لای چاک کونمو بعد از کمی فرستادش وسط پاهام که بهم چسبیده بودن و تندتند لاپایی میزد که بخاطر این حرکت کامل مالیده میشد به کصم و حسابی خیس کرده بودم برای اینکه بکنه توم، 5 دقیقه بعد آبش امد که سریع کیرشو کشید بیرون و صدای دستمال امد که متوجه شدم ریختش توی دستمال و چنددقیقه نفسای بلند میکشید و بعد باز امد چسبید بهم و گردنمو بوسید و گفت:میرم انباری 5 دقیقه بعد من آروم بلندشو بیا،میدونم بیداری بیا کارت دارم.</w:t>
        <w:br/>
        <w:t>صدای پاش که آمد چشمامو باز کردمو دیدم همه جا تاریکه تمام چراغ های حیاطی محض اطمینان خاموش کرده بود که کسی نبینه، دودل شده بودم که برم یا نه از طرفی خجالت میکشیدم و میخواستم همینجا ماجرا تمومشه جلوتر نرم و از طرفی کصم دل دل میکرد برا یه سکس حسابی و حس کردن کیر کلفتش و در اخر خودتون میدونین دیگه؟</w:t>
        <w:br/>
        <w:t>در انباری رو آروم باز کردم و داخل رفتم چشمم هیچ چیزی رو نمیدید حیاط تاریک بود و انباری هم کاملا سیاه بود آروم وارشدم که صدای درو شنیدم بسته شدو پشت سرم حسش کردم چسبید بهم و با پیچیدن دستاش دورم سرشو برد تو گردنم که نفسم حبس شد و اون یه دستشو زیر لباسم بردو نوازش وار لمسم می‌کرد و اون یکی دستشو وارد شلوارم کرد و مستقیم نشست رو کصم و تند تند میمالیدش، بدنم شل شدو کامل چسبیدم بهش دستشو از پیرهنم دراورد فکموگرفت و سرمو به عقب کج کرد و لبامو به کام گرفت،هیچگونه همکاری نمیکردم و اون هم اعتراضی نداشت، زبونشو روی لبام میکشید و لبامو لیس و مک میزد ذره ذره شهوتمو بیشتر میکرد بعد از کمی لب بازی دستشو از شلوارم در آورد و رفت و صدای گذاشتن صندلی امد و ثانیه ای بعد دستمو گرفت و کشیدتم جلوتر که متوجه شدم بین پاهاش ایستادم و اون خیلی سریع تیشرتمو از تنم دراورد و سینه هامو چنگ زدو به دهن گرفتشون،اول با زبون تندتند لیس میزد و دور نوکم تاب میداد هنوز مقاومت میکردم برای هرکاری یا ناله کردن که یدفعه جفت سینه هامو چسبوند بهم از نوک سینه هام گازای ریز می‌گرفت که آه نسبتا بلندی کشیدمو ناخوداگاه دستمو گذاشتم پشت سرش فشارش دادم به سینه هامو بااین حرکت به قدری حشری شدم که گفتم گور بابای همه چی، پاهامو گذاشتم دوطرفشو نشستم تو بغلش اووووف دقیقا کیرش زیر کصم بود و بااینکه شلوار پامون بود ولی چسبیده بودم بهش و خودمو میمالیدم بهش بعد از چنددقیقه از رو پاش بلندم کردو خودشم بلند شد و چندقدم رفتیم جلو و خمم کرد رو یه سکوی کوچیک و شلوارو شرتمو کامل کند،دستشو باز کشید به کصم و از خیسی کصم میکشید رو سوراخ کونم که یعنی از کون بکنتم چون فکرمیکرد پرده دارم و اينجا اولین بار حرف زدم و ناله وار گفتم: نه دایی پرده ندارم بکن جلو دستش برای چندلحظه متوقف شد و بعد صدای عصبیش امد: یعنی چی پرده ندارم بچه؟چه غلطی کردی تو؟ کلافه از این انتظار و خیسی بین پام غر زدم: الان خودتم داری کص همین بچه میزاری چه فرقی میکنه کی پردمو زده باشه فکرکن خودم با جق پارش کردم بکن تو دیگه، بدون ملاحضه و بدون ملایمتی یکدفعه با یه دست پهلومو گرفت و با یه دست دیگه کیرشو تنظیم کصم کردو درجا کل کیرشو کرد توم،بااینکه درد و سوزش شدیدی گرفت چون چندوقتی بود سکس نداشتم ولی اون حس پرشدگیش محشر بود اینکه کیر به این کلفتی بااین خشونت تو کصم تلمبه میزد و بدنامون با صدا بهم برخورد میکرد عالی بود به آنی شهوت کل وجودمو گرفت و دردش هم برام لذتبخش شد خم شد گوشمو گاز گرفت همون بین دندوناش غر زد:فعلا به کارمون برسیم بعدش کونتو پاره میکنم جنده کوچولو (و دستشو دور گلوم حلقه کرد و با یه دستش کونمو چنگ میزد،نمیتونست اسپنک بزنه بخاطر همین حرصش گرفته بود چون همینجوریش سعی میکرد صدای تلمبه ها بیرون نره و اگه اسپنک میزد مطمعنا صداش تا حیاط میرفت) بخاطر شهوت زیاد مغزم ازکار افتاده بود که بعد حرفش درجواب گفتم: جوووون من فقط جنده توام دایییییی و ناله های تحریک کننده ای میکردم و مدام میگفتم: جرم بده اووووف(چنگ میزد به سینه هام به کمرم و کونم و من باز میگفتم: همینههههه دوس دارم و اون انگار حرصی تر میشد محکم تر و عمیق تر تلمبه میزد بعد از فکرکنم ده دقیقه این مدلی سکس کردن کیرشو ازم کشید بیرون و نشست رو صندلی و گفت: بیا اینجا جنده کوچولو داییش بیا، رفتمو بدون معطلی پاهامو باز کردم دو طرف بدنش و با تنظیم کردنش کامل نشستم روش و تند تند بالا پایین میرفتم و داییم فقط کمرمو گرفته بودمو گهگداری کونمو چنگ میزد و همینجور که رو کیرش سواری میکردم یکی از سینه هامو گرفتم دستم و یه دستمم گذاشتم پشت سرش و گفتم‌: بخور لعنتی اووووف،سینه هامو میخورد ولی دستاشو از کونم جدا نمی‌کرد خودم یکی یکی سینه هامو میزاشتم تو دهنش و اون میخورد بعد از 5 دقیقه بلندم کرد چرخوندتم و تا این مدلی بشینم رو کیرش ولی نزاشت من برم دو طرف پهلوهامو سفت گرفت و تندتند تلمبه میزد، صدای شالاپ شلوپ و نفس نفس زدنمون کل انبارو برداشته بود و بعد از چنددقیقه این مدلی تلمبه زدن یدفعه دستشو برد رو چوچولم و تندتند میمالیدش و گفت:باخودم بیا، بامن ارضا شو، هم تلمبه میزد هم تندتند میمالیدتم و بعد از چند لحظه سریع ازم کشید بیرونو آبشو رو کونم ریخت و با کشیدنش بیرون من پرفشار تمام آبم پاشید رو زمین…</w:t>
        <w:br/>
        <w:t>بعد از اون تا چندسالی سکسمون بنا بر موقعیتی اگر جور میشد ادامه داشت تا که زن گرفت حتی با اصرار های زیادش و تلاشش برای حشری کردنم دیگه هیچوقت بعد از زن گرفتنش باهم سکس نداشتیم</w:t>
        <w:br/>
        <w:t>داستانم واقعی بود باور کنین یا نه با تمام احترام تخمم نیست، من جریاناتی که واقعا داشتمو مینویسم مثل یسری ها جقی و توهمی و بچه سال نیستم کصشر بنویسم، اینجا میام میگم چون تو زندگیم نمیتونم به احدی اعتماد کنم که براش اینارو تعریف کنم پس اگر توهینی کردین کص ننتون…</w:t>
        <w:br/>
        <w:t>نوشته: پناه</w:t>
        <w:br/>
        <w:t>👍</w:t>
        <w:br/>
        <w:t>45</w:t>
        <w:br/>
        <w:t>👎</w:t>
        <w:br/>
        <w:t>8</w:t>
        <w:br/>
        <w:t>16201 👁️</w:t>
      </w:r>
    </w:p>
    <w:p>
      <w:r>
        <w:t>──────────────────────────────────────────────────</w:t>
      </w:r>
    </w:p>
    <w:p>
      <w:r>
        <w:t>🔗 https://shahvani.com/dastan/%d9%be%db%8c%d8%b4-%d8%a7%d8%b2-%d8%b7%d9%84%d9%88%d8%b9-%db%b1-</w:t>
      </w:r>
    </w:p>
    <w:p>
      <w:r>
        <w:t>پیش از طلوع (۱)</w:t>
        <w:br/>
        <w:t>1405/05/19</w:t>
        <w:br/>
        <w:t>گی</w:t>
        <w:br/>
        <w:t>عاشقی</w:t>
        <w:br/>
        <w:t>➕</w:t>
        <w:br/>
        <w:t>➖</w:t>
        <w:br/>
        <w:t>سلام عزیزان دل</w:t>
        <w:br/>
        <w:t>نویسنده داستان نیمه وجودم هستم، از نظرات و لایک های قشنگتون برای داستان نیمه وجودم خیلی ممنونم</w:t>
        <w:br/>
        <w:t>الان یه داستان جدید و جذاب براتون آوردم</w:t>
        <w:br/>
        <w:t>اسامی مستعارند و داستان واقعی نیست !</w:t>
        <w:br/>
        <w:t>اگه دنبال برطرف کردن نیاز جنسی هستید این داستان نیاز شمارو برطرف میکنه،چیزی که تو این سایت زیاده داستان های سکسی تحریک کننده😊 !</w:t>
        <w:br/>
        <w:t>مثل همیشه امیدوارم دوست داشته باشید منتظر نظرات و پیشنهادات شما هستم ❤️</w:t>
        <w:br/>
        <w:t>بزن بریم…</w:t>
        <w:br/>
        <w:t>نسیم سردی صورتمو نوازش میداد…</w:t>
        <w:br/>
        <w:t>نگاهمو به اطراف دوختم… بچه ها یکی بعد از دیگری از سالن مدرسه بیرون میومدن  بی اهمیت نسبت به یکی از بچه ها که داشت سمتم میومد …</w:t>
        <w:br/>
        <w:t>+هی سلام امتحان چطور بود؟</w:t>
        <w:br/>
        <w:t>-بد نبود</w:t>
        <w:br/>
        <w:t>و سرمو به سمت دیگه ای چرخوندم</w:t>
        <w:br/>
        <w:t>چند وقته خیلی تو خودتیا چی شده</w:t>
        <w:br/>
        <w:t>به تو ربطی نداره</w:t>
        <w:br/>
        <w:t>و بلند شدم به سمت دیگه رفتم</w:t>
        <w:br/>
        <w:t>فقط لحظه شماری میکردم که این مدرسه تایمش زودتر تموم شه و برم خونه و خودمو خالی کنم…</w:t>
        <w:br/>
        <w:t>بالاخره به هر بدبختی که بود رسیدم خونه…</w:t>
        <w:br/>
        <w:t>درو باز کردم و رفتم داخل…</w:t>
        <w:br/>
        <w:t>کسی نبود ، سریع به سمت اتاقم رفتم لباسامو عوض کردم و دست صورتمو آب زدم…</w:t>
        <w:br/>
        <w:t>گوشیمو از رو میز برداشتم و بازش کردم خبری نبود گذاشتمش زمین  خودمو روز تختم پرت کردم…</w:t>
        <w:br/>
        <w:t>اولین قطره اشک صورتمو نوازش کرد</w:t>
        <w:br/>
        <w:t>یک سال بود که وضعم همین بود مدرسه ، خونه ، گریه و گریه و گریه</w:t>
        <w:br/>
        <w:t>بغضم ترکید…</w:t>
        <w:br/>
        <w:t>بلند بلند گریه میکردم …</w:t>
        <w:br/>
        <w:t>نمیدونم کی خوابم برد…</w:t>
        <w:br/>
        <w:t>+آرمااان</w:t>
        <w:br/>
        <w:t>+آرماااااااان</w:t>
        <w:br/>
        <w:t>صدای مامانم از خواب بیدارم کرد، با صدای شدیدا گرفته گفتم</w:t>
        <w:br/>
        <w:t>-بله</w:t>
        <w:br/>
        <w:t>+بیا ناهار بخور</w:t>
        <w:br/>
        <w:t>-نمی خورم</w:t>
        <w:br/>
        <w:t>میگمت بیا سرییع</w:t>
        <w:br/>
        <w:t>ناچار از تختم بلند شدم و آبی به دست و صورتم زدم و میخواستم به سمت حال برم که صدای بابامو شنیدم…</w:t>
        <w:br/>
        <w:t>+آهااای پتی عاره چته گوشیمو سوراخ کردی از بس بهم زنگ زدی</w:t>
        <w:br/>
        <w:t>*کجا تشریف داشتین قربان؟</w:t>
        <w:br/>
        <w:t>+هرجا به تو چه ربطی داره</w:t>
        <w:br/>
        <w:t>*اون جنده خانوم تو ماشینت چی کار میکرد؟</w:t>
        <w:br/>
        <w:t>+به تو ربطی نداره</w:t>
        <w:br/>
        <w:t>*عههه؟ لب تو لب ! انقدر بی شرفی ؟ انقدر غیرت نداری ؟ توف به غیرتت بیاد؟</w:t>
        <w:br/>
        <w:t>صدای شتاب سریعی که بابام گرفت و بعدشم چک محکمی که تو صورت مامانم زد شنیده شد</w:t>
        <w:br/>
        <w:t>+حرف اضافه نزنیا ریدن تو شیری که اون ننه حرومزادت گذاشته دهنت</w:t>
        <w:br/>
        <w:t>داداشای تو خیلی غیرت دارن ؟</w:t>
        <w:br/>
        <w:t>آرروم به سمت هال رفتم دیدم یقه مامانمو گرفت و از زمین بلندش کرد انگار باز می خواست بزنتش…</w:t>
        <w:br/>
        <w:t>سریع به سمتش دویدم</w:t>
        <w:br/>
        <w:t>-بسههه ولش کن ولش کن بابا</w:t>
        <w:br/>
        <w:t>با ضربه ی محکمی که به تخت سینم زد پرت شدم زمین</w:t>
        <w:br/>
        <w:t>+تو زر زر نکن</w:t>
        <w:br/>
        <w:t>*بچه ها رو چیکار داری ؟ توف به اون غیرتت که با بچه خودتم اینجوری میکنی!</w:t>
        <w:br/>
        <w:t>+اون بچه من نیست، فقط یه غفلته که اون شب کذایی نتونستم خودمو کنترل کنم و …</w:t>
        <w:br/>
        <w:t>*خفههه شو دهنتو ببند جلو بچه اگه موقع به دنیا اومدنش هزار تا تست و کوفت DNA نمی گرفتی معلوم نبود چه تهمت هایی که بهم نمیزدی</w:t>
        <w:br/>
        <w:t>از جام بلند شدم ، اختیار اشکام دست خودم نبود …</w:t>
        <w:br/>
        <w:t>دیگه نمیخواستم اون حرف هارو بشنوم به سمت اتاقم دوییدم</w:t>
        <w:br/>
        <w:t>درشو محکم بستم و به بلند ترین حالت ممکن که اونا هم صدامو بشنون گریه میکردم…</w:t>
        <w:br/>
        <w:t>واقعا از ته دلم گریه میکردم…</w:t>
        <w:br/>
        <w:t>انگار با شنیدن صدای گریه من بس کردن و دیگه ادامه ندادن با شنیدن صدای در حال متوجه شدم بابام رفته…</w:t>
        <w:br/>
        <w:t>بابا… چه واژه ی مسخره ای واسم بود…</w:t>
        <w:br/>
        <w:t>+مامان جان گریه نکن تورو خدا</w:t>
        <w:br/>
        <w:t>-مامان ولم کن تنهام بزار تنهااام بزاررررر</w:t>
        <w:br/>
        <w:t>شاید دلیل یک سال گریه رو فهمیده باشین…</w:t>
        <w:br/>
        <w:t>بابام هیچوقت نگاهم نکرد</w:t>
        <w:br/>
        <w:t>محبت پدرانه که جای خود دارد…</w:t>
        <w:br/>
        <w:t>هیچوقت حتی اسمم رو حتی صدا هم نزد</w:t>
        <w:br/>
        <w:t>گدای محبت بودم واسه یه ذره محبت بابام گدایی میکردم…</w:t>
        <w:br/>
        <w:t>من فقط 17 سالم بود فقط 17…</w:t>
        <w:br/>
        <w:t>از ترحم هایی که بزرگتر ها بهم میکردن بیزار بودم…</w:t>
        <w:br/>
        <w:t>یه لبخند ساده ای که بابام میزد دنیا رو بهم می‌بخشید…</w:t>
        <w:br/>
        <w:t>وسط گریه هام و غرق در اشکام خوابم برد…</w:t>
        <w:br/>
        <w:t>بیدار که شدم ساعت شش و نیم عصر بود</w:t>
        <w:br/>
        <w:t>لباسامو در آوردم و به سمت حموم رفتم</w:t>
        <w:br/>
        <w:t>یه دوش ساده گرفتم و برگشتم به سمت اتاقم</w:t>
        <w:br/>
        <w:t>یه شلوار راحتی و لباس سفید آستین بلند برداشتم و تنم کردم موهام خشک کردم و یکم بهمشون ریختم…</w:t>
        <w:br/>
        <w:t>صدای زنگ گوشیم توجهمو جلب کرد</w:t>
        <w:br/>
        <w:t>یکی از همکلاسی هام تماس گرفته بود…</w:t>
        <w:br/>
        <w:t>+سلام خوبی آرمان؟</w:t>
        <w:br/>
        <w:t>-سلام ممنون. جانم؟</w:t>
        <w:br/>
        <w:t>+فردا که امتحانی نداریم؟</w:t>
        <w:br/>
        <w:t>-امتحانی نداریم که!</w:t>
        <w:br/>
        <w:t>+عهه. خدارو شکر فکر کردم فردا امتحان داریم. خب امتحان بعدی چیه و کیه؟</w:t>
        <w:br/>
        <w:t>پس فرداست تاریخ.</w:t>
        <w:br/>
        <w:t>+دمت گرم. فعلا</w:t>
        <w:br/>
        <w:t>-خداحافظ</w:t>
        <w:br/>
        <w:t>قطع کردم صدای قار و قور شکمم منو به خودم آورد…</w:t>
        <w:br/>
        <w:t>ضعف کرده بودم به سمت آشپزخونه</w:t>
        <w:br/>
        <w:t>رفتم دیدم غذا های ظهر هنوز رو میز ناهار خوریه… فقط یه کیسه روش کشیده شده</w:t>
        <w:br/>
        <w:t>کیسه رو کنار زدم و چند لقمه ای غذا خوردم و به سمت اتاقم برگشتم</w:t>
        <w:br/>
        <w:t>سریع گوشیمو برداشتم و زنگ به مامانم زدم…</w:t>
        <w:br/>
        <w:t>-الو سلام مامان</w:t>
        <w:br/>
        <w:t>+سلام پسرم جان؟</w:t>
        <w:br/>
        <w:t>-کجایی</w:t>
        <w:br/>
        <w:t>+پیش ناخن کارمم بعدشم امشب نمیام خونه، خونه خالت اینا هستم</w:t>
        <w:br/>
        <w:t>نمیایی تو؟</w:t>
        <w:br/>
        <w:t>-نه ممنون. خداحافظ</w:t>
        <w:br/>
        <w:t>میدونستم بابام میاد خونه زود دوباره به سمت آشپزخونه دویدم طرف غذا هارو برداشتم و غذاش رو خالی کردم…</w:t>
        <w:br/>
        <w:t>و ظرف هارو با دقت شست و سرجاشون گذاشتم</w:t>
        <w:br/>
        <w:t>بلند نبودم خودم غذا درست کنم اما خوب میدونستم بابام چی دوست داره</w:t>
        <w:br/>
        <w:t>عاشق پیتزا پپرونی بود سریع گوشیمو برداشتم و زنگ زدم…</w:t>
        <w:br/>
        <w:t>-الو سلام</w:t>
        <w:br/>
        <w:t>+سلام پیتزا هات بفرمایید</w:t>
        <w:br/>
        <w:t>-دوتا پیتزا پپرونی لطفا</w:t>
        <w:br/>
        <w:t>+چشم اشتراکتون…</w:t>
        <w:br/>
        <w:t>-٢٣۴ فقط دوتا نوشابه خنک هم لطف کنید.</w:t>
        <w:br/>
        <w:t>+چشم، خدانگهدار.</w:t>
        <w:br/>
        <w:t>رفتم رو مبل نشستم و منتظر موندم</w:t>
        <w:br/>
        <w:t>همش تو این فکر بودم که چی میشه اگه فقط یه شام دونفره ساده بخوریم با بابام</w:t>
        <w:br/>
        <w:t>چی میشه؟ خدایا چییی میشه؟</w:t>
        <w:br/>
        <w:t>گاهی وقتا آرزو میکنم یه مریضی سخت بگیرم بلکه بابام بهم توجه کنه</w:t>
        <w:br/>
        <w:t>اما همدم همیشگیم این قطره های گرم و مزاحم بودن…</w:t>
        <w:br/>
        <w:t>یاد امروز افتادم…</w:t>
        <w:br/>
        <w:t>“بچه من نیست فقط یه غفلته”</w:t>
        <w:br/>
        <w:t>بار اولش نبود که اینو میگفت!</w:t>
        <w:br/>
        <w:t>گناه من چیه؟! نمیدونم شاید یه چیزی هست خب…</w:t>
        <w:br/>
        <w:t>گوشیمو برداشتم و با اینستا خودمو سرگرم کردم</w:t>
        <w:br/>
        <w:t>حدودا ساعت 19:30 بود که گوشیم زنگ خورد</w:t>
        <w:br/>
        <w:t>-الو سلام بفرمایید</w:t>
        <w:br/>
        <w:t>‌+الو پیکم لطفا بیاید پایین</w:t>
        <w:br/>
        <w:t>-بله اومدم</w:t>
        <w:br/>
        <w:t>سریع دویدم سمت اتاقم از تو کیف پولم کارتمو برداشتم و بدو بدو رفتم پایین که پیتزا رو تحویل بگیرم</w:t>
        <w:br/>
        <w:t>پیتزا رو گرفتم و به سمت بالا اومدم</w:t>
        <w:br/>
        <w:t>میدونستم بابام الاناست که برسه…</w:t>
        <w:br/>
        <w:t>سریع و با تمام سلیقه ای داشتم سعی کردم میزو بچینم</w:t>
        <w:br/>
        <w:t>نشستم پشت میز و منتظر شدم…</w:t>
        <w:br/>
        <w:t>حدودا 20 دقیقه گذشت و من دوباره پیتزا رو با ماکروفر گرم کردم…</w:t>
        <w:br/>
        <w:t>تا اینکه صدای چرخوندن کلید توی در اومد</w:t>
        <w:br/>
        <w:t>با ذوق به سمت در رفتم…</w:t>
        <w:br/>
        <w:t>بابام درو باز کرد</w:t>
        <w:br/>
        <w:t>نگاهم به چهرش عبوس و ابرو های توهم رفته اش رفت</w:t>
        <w:br/>
        <w:t>دلم ریخت…</w:t>
        <w:br/>
        <w:t>ولی جرات مو جمع کردم و گفتم</w:t>
        <w:br/>
        <w:t>-س… سلام بابا خسته نباشی</w:t>
        <w:br/>
        <w:t>با بی‌میلی بهم نگاه کرد و گفت :</w:t>
        <w:br/>
        <w:t>+علیک، اون پتی عاره کجان؟</w:t>
        <w:br/>
        <w:t>-خونه خاله</w:t>
        <w:br/>
        <w:t>+بهتر! نباشه خونه تو آرامشه</w:t>
        <w:br/>
        <w:t>به سمت اتاقش رفت…</w:t>
        <w:br/>
        <w:t>حدودا پنج دقیقه بعد با لباس های راحتی و خونگی برگشت من تو آشپزخونه خونه بودم</w:t>
        <w:br/>
        <w:t>سریع سینی چایی و برداشتم و به سمتش بردم</w:t>
        <w:br/>
        <w:t>چایی و نبات و بیسکویت و دارچین و همچی تموم بود واقعا چیزی کم نداشت</w:t>
        <w:br/>
        <w:t>با ترس و لرز جلوش گرفتم…</w:t>
        <w:br/>
        <w:t>-ب… بف… بفرمایید</w:t>
        <w:br/>
        <w:t>با بی میلی بهم نگاه کرد و گفت</w:t>
        <w:br/>
        <w:t>+نمی‌خورم</w:t>
        <w:br/>
        <w:t>-گ… گلویی تازه کنید، خسته اید</w:t>
        <w:br/>
        <w:t>انقدر که میترسیدم ازش همیشه اینجوری حرف میزدم باهاش</w:t>
        <w:br/>
        <w:t>بدون حرفی استکان چایی رو برداشت و یه دونه نبات هم انداخت تو استکان ش</w:t>
        <w:br/>
        <w:t>حتی یه نگاه هم بهم نمی‌کرد.</w:t>
        <w:br/>
        <w:t>میخواستم کنارش بشینم اما جرات نداشتم</w:t>
        <w:br/>
        <w:t>همین که چایی رو برداشته بود خودش دنیایی بود واسم…</w:t>
        <w:br/>
        <w:t>+واسه چی وایسادی مثل بز منو نگاه میکنی؟</w:t>
        <w:br/>
        <w:t>دستم درد نکنه</w:t>
        <w:br/>
        <w:t>-ببخشید</w:t>
        <w:br/>
        <w:t>اینو گفتم و به سمت آشپرخونه رفتم سریع ظرف میوه رو برداشتم و دوباره به سمتش رفتم</w:t>
        <w:br/>
        <w:t>‌-ب… بفرمایید</w:t>
        <w:br/>
        <w:t>+نمیخوام!</w:t>
        <w:br/>
        <w:t>-بخور…</w:t>
        <w:br/>
        <w:t>+رو اعصابم رژه نرو میگم نمیخوام</w:t>
        <w:br/>
        <w:t>-چشم،ببخشید.</w:t>
        <w:br/>
        <w:t>آروم و با ترس ظرف میوه رو زمین گذاشتم و رفتم با فاصله باهاش رو کاناپه نشستم…</w:t>
        <w:br/>
        <w:t>خیلی تو دلم بود حرفمو بزنم انگار دلم جواب این سوالو میخواست…</w:t>
        <w:br/>
        <w:t>-ب… بابا</w:t>
        <w:br/>
        <w:t>داشت به تلویزیون نگاه می‌کرد! منو هیچ نگاه نمی‌کرد و انگار وجود نداشتم…</w:t>
        <w:br/>
        <w:t>نمیدونم عمدی یا سهوی اما جوابمو نداد</w:t>
        <w:br/>
        <w:t>تن صدامو بلند تر کردم و گفتم</w:t>
        <w:br/>
        <w:t>‌-بابایی!</w:t>
        <w:br/>
        <w:t>سرشو به نشونه بله تکون داد</w:t>
        <w:br/>
        <w:t>چشماش از صفحه تلوزیون تکون نمی‌خورد</w:t>
        <w:br/>
        <w:t>-چ… چرا منو دوست نداری؟</w:t>
        <w:br/>
        <w:t>+حوصله این حرفا رو ندارم توله سگ برو گمشو اتاقت</w:t>
        <w:br/>
        <w:t>-ا…اما غذا…</w:t>
        <w:br/>
        <w:t>+میری یا با چک و لگد بفرستمت؟</w:t>
        <w:br/>
        <w:t>صدام پر از بغض، چشام پر از اشک از جام بلند شدم</w:t>
        <w:br/>
        <w:t>-پیتزا گرفته بودم بخوریم! پپرونی همون که دوست دارین!</w:t>
        <w:br/>
        <w:t>+لازم نکرده، تو میخوای بخوری بخور دیگه هم حرف نزن و رو اعصابم راه نرو</w:t>
        <w:br/>
        <w:t>به سمت اتاقم دویدم تا به اتاقم رسیدم</w:t>
        <w:br/>
        <w:t>به سمت پنجره اتاقم رفتم…</w:t>
        <w:br/>
        <w:t>هوا ابری انگار دلش بارون میخواست، مثل دل من…</w:t>
        <w:br/>
        <w:t>مگه من بهش چی گفتم؟ گفتم چرا دوسم نداری؟ چرا اینجوری کرد</w:t>
        <w:br/>
        <w:t>هزار بار آرزوی مرگ کردم هزار بار از خدا خواستم که فردا بیدار نشم</w:t>
        <w:br/>
        <w:t>ای کاش میشد دعام مستجاب بشه…</w:t>
        <w:br/>
        <w:t>گلوم خشک خشک شده بود آروم چشمامو باز کردم سریع به ساعت یه نگاه کردم ساعت 3:45 شب بود…</w:t>
        <w:br/>
        <w:t>آروم از تختم بلند شدم و به‌سمت آشپزخونه رفتم</w:t>
        <w:br/>
        <w:t>از یخچال یکم آب برداشتم و گلمو تازه کردم</w:t>
        <w:br/>
        <w:t>نگاهم به پیتزا های روی میز افتاد</w:t>
        <w:br/>
        <w:t>دیدم 5 یا 6 اسلایس از یکیشون خورده شده…</w:t>
        <w:br/>
        <w:t>خنده ای به تلخی دونه های قهوه به گوشه لبم اومد و پیش خودم گفتم</w:t>
        <w:br/>
        <w:t>-فقط دلش نمیخواست با من بخوره! فقط با من مشکل داره</w:t>
        <w:br/>
        <w:t>نه دیگه حوصله گریه نداشتم…</w:t>
        <w:br/>
        <w:t>آروم پیتزا هارو برداشتم و توی یخچال گذاشتم و دوباره به سمت اتاقم رفتم</w:t>
        <w:br/>
        <w:t>یه لحظه چشمم به اتاق بابام افتاد…</w:t>
        <w:br/>
        <w:t>دیدم روی تخت دونفره ش خوابه</w:t>
        <w:br/>
        <w:t>آرررووم به سمت اتاقش قدم برداشتم…</w:t>
        <w:br/>
        <w:t>چقدر با آرامش خوابیده بود</w:t>
        <w:br/>
        <w:t>کاش منم بغلش خواب بودم بغل بابام!</w:t>
        <w:br/>
        <w:t>خم شدم و بوسه ای آروم روی بازو هاش زدم و بو کشیدم…</w:t>
        <w:br/>
        <w:t>لباسش بوی همون عطر تند همیشگی رو میداد</w:t>
        <w:br/>
        <w:t>همیشه حتی تو خونه هم این بو رو میداد</w:t>
        <w:br/>
        <w:t>چشمام پر از اشک شد…</w:t>
        <w:br/>
        <w:t>و سریع برگشتم تو اتاقم قبل از اینکه بیدار بشه…</w:t>
        <w:br/>
        <w:t>و با گلویی سرشار از بغض و چشم های غرق در اشک سعی کردم دوباره بخوابم…</w:t>
        <w:br/>
        <w:t>با صدای آلارم گوشیم از خواب بیدار شدم</w:t>
        <w:br/>
        <w:t>به سمت دستشویی رفتم کارامو انجام دادم</w:t>
        <w:br/>
        <w:t>سریع لباسامو پوشیدم ، به سمت اتاق بابام رفتم…</w:t>
        <w:br/>
        <w:t>هنوز خواب بود…</w:t>
        <w:br/>
        <w:t>سریع دویدم به سمت آشپزخونه</w:t>
        <w:br/>
        <w:t>یه صبحونه آماده کردم و چایی درست کردم</w:t>
        <w:br/>
        <w:t>و رفتم به سمت اتاق بابام</w:t>
        <w:br/>
        <w:t>آروم دستامو رو بازو هاش کشیدم…</w:t>
        <w:br/>
        <w:t>-بابا</w:t>
        <w:br/>
        <w:t>بابا بیدار شو صبح شده</w:t>
        <w:br/>
        <w:t>آروم چشماشو باز کرد…</w:t>
        <w:br/>
        <w:t>+چته؟</w:t>
        <w:br/>
        <w:t>-پاشو صبح شده، صبحونه بخوریم</w:t>
        <w:br/>
        <w:t>+تو بخور برو من دیرتر میرم سرکار</w:t>
        <w:br/>
        <w:t>-خب نمیشه همین الا…</w:t>
        <w:br/>
        <w:t>+رو مخم راه نرو اول صبح ، برو گمشو دیگه…</w:t>
        <w:br/>
        <w:t>با صدای گرفته گفتم</w:t>
        <w:br/>
        <w:t>-چ…چشم، خداحافظ</w:t>
        <w:br/>
        <w:t>حتی جوابمو نداد</w:t>
        <w:br/>
        <w:t>منم همونجوری صبحونه رو گذاشتم رو میز بمونه و چیزی نخوردم و به سمت مدرسه رفتم</w:t>
        <w:br/>
        <w:t>کاش واقعا می رفتم گم میشدم</w:t>
        <w:br/>
        <w:t>هر کاری میکردم به چشمش نمیومدم</w:t>
        <w:br/>
        <w:t>نمیدونم چه بدی بهش کرده بودم که اینجوری باهام رفتار می‌کرد</w:t>
        <w:br/>
        <w:t>اشکایی که تو چشمام جمع شده بود رو پاک کردم و به راهم ادامه دادم.</w:t>
        <w:br/>
        <w:t>+آرمان جعفری!</w:t>
        <w:br/>
        <w:t>+آقای جعفری با شمام</w:t>
        <w:br/>
        <w:t>با شنیدن صدای استاد جامعه شناسی به خودم اومدم</w:t>
        <w:br/>
        <w:t>-بله استاد؟</w:t>
        <w:br/>
        <w:t>+حواست کجاست؟</w:t>
        <w:br/>
        <w:t>جواب سوال 2 فعالیت چی میشه؟</w:t>
        <w:br/>
        <w:t>سریع نگاهمو به کتابم دوختم</w:t>
        <w:br/>
        <w:t>جوابشو بلد نبودم!</w:t>
        <w:br/>
        <w:t>-ع…عه چیز…</w:t>
        <w:br/>
        <w:t>+مثل همیشه!</w:t>
        <w:br/>
        <w:t>نمراتت هم که بدجور درخشانن!</w:t>
        <w:br/>
        <w:t>جلسه بعد بدون حضور پدرت تو کلاس راهت نمیدم! میخوام با خودشون صحبت کنم</w:t>
        <w:br/>
        <w:t>کلافه سرمو پایین انداختم و “چشم” ـــی زمزمه کردم.</w:t>
        <w:br/>
        <w:t>حالا چجوری به بابام بگم، همینجوری به خونم تشنست! خدایا منو مرگ بده</w:t>
        <w:br/>
        <w:t>و دوباره اشک و بغض آه</w:t>
        <w:br/>
        <w:t>زنگ استراحت به صدا در اومد</w:t>
        <w:br/>
        <w:t>سریع از سر جام بلند شدم کیفمو برداشتمو دنبال استادمون دوییدم</w:t>
        <w:br/>
        <w:t>-استاد</w:t>
        <w:br/>
        <w:t>استاااد</w:t>
        <w:br/>
        <w:t>استااااد</w:t>
        <w:br/>
        <w:t>+بله چیزی ‌شده؟</w:t>
        <w:br/>
        <w:t>-استاد میشه به مادرم بگم بیاد؟</w:t>
        <w:br/>
        <w:t>+نخیر فقط پدرت!</w:t>
        <w:br/>
        <w:t>-استاد خواهشا…</w:t>
        <w:br/>
        <w:t>نذاشت حرفم تموم بشه و بی اهمیت بهم رفت</w:t>
        <w:br/>
        <w:t>تو دلم هزار تا فحش بهش دادم کلافه پوفی کشیدم و به سمت در خروجی رفتم.</w:t>
        <w:br/>
        <w:t>اعصابم خیلی خورد بود خیلییی</w:t>
        <w:br/>
        <w:t>می ترسیدم، بغض داشتم استرس داشتم خوبه حالا پسفردا جامعه شناسی داریم.</w:t>
        <w:br/>
        <w:t>در خونه رو باز کردم مثل اکثر وقتا هیچکس نبود…</w:t>
        <w:br/>
        <w:t>آروم به سمت اتاقم رفتم لباسامو عوض کردم و دست و رومو شستم</w:t>
        <w:br/>
        <w:t>به سمت تختم رفتم…</w:t>
        <w:br/>
        <w:t>زانو هامو بغل کردم و بغضم طبق عادت هر روز ترکید…</w:t>
        <w:br/>
        <w:t>بلند بلند گریه میکردم و از خدا شکایت میکردم</w:t>
        <w:br/>
        <w:t>و هی آرزوی مرگ داشتم</w:t>
        <w:br/>
        <w:t>بزرگترین آرزویی بود که داشتم…</w:t>
        <w:br/>
        <w:t>مرگ</w:t>
        <w:br/>
        <w:t>چشمامو باز کردم تو همون حالت خوابم برده بود…</w:t>
        <w:br/>
        <w:t>از جام با بی میلی بلند شدم و به سمت آشپزخونه رفتم هنوز وسایل صبحونه رو میز بود که بابام یکم ازشون خورده بود…</w:t>
        <w:br/>
        <w:t>سریع وسایل رو جمع کردم و ظرفارو شستم…</w:t>
        <w:br/>
        <w:t>در یخچال رو باز کردم غذا های دیروز مونده بود</w:t>
        <w:br/>
        <w:t>همونو گذاشتم تو ماکروفر تا گرم شه</w:t>
        <w:br/>
        <w:t>و بعد از گرم شدنش با بی رغبتی و فقط واسه سیر شدن چند تا لقمه خوردم و بقیش رو سر جاش گذاشتم…</w:t>
        <w:br/>
        <w:t>یه نگاه به ساعت کردم 16:30 بود</w:t>
        <w:br/>
        <w:t>به سمت اتاقم رفتم</w:t>
        <w:br/>
        <w:t>در کمدم رو باز کردم و یه شلوار جین یخی و یه دورس مشکی رنگ برداشتم و پوشیدم…</w:t>
        <w:br/>
        <w:t>کوله پشتی مو برداشتم و کتاب هایی که میخواستم داخلش گذاشتم و بعد از برداشتن گوشیم و کارت بانکی م خونه رو ترک کردم.</w:t>
        <w:br/>
        <w:t>همیشه عادت داشتم چند روز در هفته عصر ها به یه کافه دنج و آروم برم و رمان بخونم…</w:t>
        <w:br/>
        <w:t>اینکار باعث می‌شد یکم آروم شم و دردام یادم بره…</w:t>
        <w:br/>
        <w:t>جدیدا به کافه طلوع (وجود خارجی ندارد)</w:t>
        <w:br/>
        <w:t>میرفتم محیط آروم و مناسب مطالعه ای داشت</w:t>
        <w:br/>
        <w:t>آروم وارد کافه شدم و آخر کافه یه جای خوب پیدا کردم و رفتم نشستم…</w:t>
        <w:br/>
        <w:t>سریع و بی معطلی کتاب رمان "عمارت لوسیفر#34; رو برداشتم و صفحه مورد نظرم رو آوردم و شروع کردم به مطالعه…</w:t>
        <w:br/>
        <w:t>غرق در نوشته و متن و احساس بودم که…</w:t>
        <w:br/>
        <w:t>+چی میل دارید جناب؟</w:t>
        <w:br/>
        <w:t>سرمو بالا آوردم…</w:t>
        <w:br/>
        <w:t>چشام به چشمای گارسون گره خورد…</w:t>
        <w:br/>
        <w:t>چشم هایی به سیاهی کهکشان!</w:t>
        <w:br/>
        <w:t>به زیبایی آفتاب!</w:t>
        <w:br/>
        <w:t>به درخشانی ستاره ها…</w:t>
        <w:br/>
        <w:t>+آقا؟!</w:t>
        <w:br/>
        <w:t>+آقا چی میل دارید؟</w:t>
        <w:br/>
        <w:t>چه چشم هایی!</w:t>
        <w:br/>
        <w:t>انگار هیپنوتیزم شده بودم انگار لرزش قلبمو احساس می‌کردم…</w:t>
        <w:br/>
        <w:t>سریع به خودم اومدم</w:t>
        <w:br/>
        <w:t>-ع… عه! نه! چیز… یعنی… چیز!</w:t>
        <w:br/>
        <w:t>+چیزی شده حالتون خوبه؟</w:t>
        <w:br/>
        <w:t>-خ…خوبم</w:t>
        <w:br/>
        <w:t>+چی میل دارید؟</w:t>
        <w:br/>
        <w:t>-ی… یه دونه لاته لطفا!</w:t>
        <w:br/>
        <w:t>+چشم حتما، چیز دیگه ای میل ندارین؟</w:t>
        <w:br/>
        <w:t>-ن… نه ممنون!</w:t>
        <w:br/>
        <w:t>ازم دور شد</w:t>
        <w:br/>
        <w:t>موهای درخشان، لخت و بلند</w:t>
        <w:br/>
        <w:t>جوری که ریخته بود رو صورتش</w:t>
        <w:br/>
        <w:t>قد بلند و…</w:t>
        <w:br/>
        <w:t>یه ته ریش جذاب که رو صورتش بود و مشخص بود از من چند سالی بزرگتره…</w:t>
        <w:br/>
        <w:t>قلبم داشت تو سینم بی تابی میکرد</w:t>
        <w:br/>
        <w:t>نمیدونم چم شده بود…</w:t>
        <w:br/>
        <w:t>چرا اینجوری شدم؟؟</w:t>
        <w:br/>
        <w:t>چه صدای بم و جذابی داشت…</w:t>
        <w:br/>
        <w:t>کتاب رو بستم و به دستام نگاه کردم</w:t>
        <w:br/>
        <w:t>داشتن میلرزیدن:)</w:t>
        <w:br/>
        <w:t>اصلا نمی فهمیدم چم شده خیلی حس عجیب غریب و جذابی داشتم و…</w:t>
        <w:br/>
        <w:t>نمیدونستم الان باید چیکار کنم!</w:t>
        <w:br/>
        <w:t>چه چهره جذاب و دلربایی داشت</w:t>
        <w:br/>
        <w:t>یعنی چهره اش چه جاذبه ای داشت که اینجوریم کرده…</w:t>
        <w:br/>
        <w:t>تو خیالتم گشت و گذار میکردم که…</w:t>
        <w:br/>
        <w:t>+بفرمایید، نوش جونتون</w:t>
        <w:br/>
        <w:t>نگاهمو سریع به چهرش بردم</w:t>
        <w:br/>
        <w:t>چه چشم هایی خوشگلی داشتتتتت</w:t>
        <w:br/>
        <w:t>قلبم بی تاب تر شده بود</w:t>
        <w:br/>
        <w:t>انگار داشتم با چشمام قورتش ميدادم</w:t>
        <w:br/>
        <w:t>با صدای لرزون و آرومی گفتم</w:t>
        <w:br/>
        <w:t>-م… م…مرسی</w:t>
        <w:br/>
        <w:t>آدم خجالتی نبودم اما پیش این آدم نمیدونم چرا زبونم بند اومده بود</w:t>
        <w:br/>
        <w:t>به چهره اش‌ یه حالت سوالی بامزه داد و گفت :</w:t>
        <w:br/>
        <w:t>چیزی شده؟ حالت اوکیه؟</w:t>
        <w:br/>
        <w:t>من فقط نگاهم دوخته نگاهش بود</w:t>
        <w:br/>
        <w:t>یهو یه لبخند محو به لباش آورد</w:t>
        <w:br/>
        <w:t>دلم ضعف رفت وقتی لبخندشو دیدم</w:t>
        <w:br/>
        <w:t>چقدر قشنگ میخندید…</w:t>
        <w:br/>
        <w:t>آروم بهم نزدیک تر شد و گفت:</w:t>
        <w:br/>
        <w:t>+میشه بگی چی شده که پنج دقیقه هست بهم زل زدی ؟</w:t>
        <w:br/>
        <w:t>چ… چیز… یعنی… نه هیچی ببخشید منظوری نداشتم</w:t>
        <w:br/>
        <w:t>یه لبخند بهم زد و ازم دور شد…</w:t>
        <w:br/>
        <w:t>کوفتن قلبم رو به قفسه سینم احساس می‌کردم</w:t>
        <w:br/>
        <w:t>چشام همش دنبال رد راه رفتنش بود</w:t>
        <w:br/>
        <w:t>واقعا نمی دونستم چم شده</w:t>
        <w:br/>
        <w:t>حس گنگ و عجیب غریبی داشتم…</w:t>
        <w:br/>
        <w:t>تو خیال پرسه میزدم که صدای زنگ گوشیم منو به خودم آورد</w:t>
        <w:br/>
        <w:t>مامانم بود</w:t>
        <w:br/>
        <w:t>-الو سلام مامان خوبی؟</w:t>
        <w:br/>
        <w:t>+سلام پسرم خوبی؟ چطوری؟</w:t>
        <w:br/>
        <w:t>-ممنون من خوبم! کجایی؟ کی میای خونه؟</w:t>
        <w:br/>
        <w:t>+امروز مهمونی خونه خالت اینا گفتم زنگ بزنم بگم بیای</w:t>
        <w:br/>
        <w:t>-نه ممنون درس دارم</w:t>
        <w:br/>
        <w:t>+بیا دیگه نمیشه که تو…</w:t>
        <w:br/>
        <w:t>-مامان جان گفتم درس دارم.</w:t>
        <w:br/>
        <w:t>+باشه پسرم هر طور خودت راحت تری</w:t>
        <w:br/>
        <w:t>درس واقعا بهونه بود خانواده مامانم اینا آدمای بدی نبودن آدمای خوب و خونگرمی بودن ما از نگاه‌های ترحم آمیزشون بهم متنفر بودم و همیشه سعی می‌کردم ازشون دور باشم.</w:t>
        <w:br/>
        <w:t>لیوان قهوه رو برداشتم و قلپی ازش خوردم و دوباره کتاب رمانمو باز کردم.</w:t>
        <w:br/>
        <w:t>اما با قلبی که حالا تندتر از همیشه می‌زد…</w:t>
        <w:br/>
        <w:t>ذهنی که نمی‌دونم چرا اما هر لحظه و هر ثانیه داشت به اون پسره فکر می‌کرد…</w:t>
        <w:br/>
        <w:t>دستایی که داشت می‌لرزید…</w:t>
        <w:br/>
        <w:t>و چشم‌هایی که هر ثانیه داشت رد رفتارها و کارای اون پسره رو می‌زد…</w:t>
        <w:br/>
        <w:t>نکنه فکر کنه من دیوونه ام ای وای چرا اونجوری بهش زل زده بودم</w:t>
        <w:br/>
        <w:t>تصميم گرفتم ازش عذر خواهی کنم</w:t>
        <w:br/>
        <w:t>یا شایدم عذرخواهی بهونه بود واسه بیشتر خیره شدن به چشم های جذابش و اون چهره ی دلرباش…</w:t>
        <w:br/>
        <w:t>دستمو بالا بردم و با اشاره بهش گفتم که بیاد</w:t>
        <w:br/>
        <w:t>+جانم؟ مشکلی پیش اومده؟</w:t>
        <w:br/>
        <w:t>بازم جذب صورتش شدم…</w:t>
        <w:br/>
        <w:t>اما سریع خودمو جمع کردم و گفتم</w:t>
        <w:br/>
        <w:t>-می خواستم ازتون معذرت خواهی کنم</w:t>
        <w:br/>
        <w:t>بابت اینکه… اونجوری بهتون نگاه میکردم</w:t>
        <w:br/>
        <w:t>یه خنده کوتاه کرد و گفت ‌:</w:t>
        <w:br/>
        <w:t>+نه بابا مشکلی نداره، گاهی پیش میاد</w:t>
        <w:br/>
        <w:t>و یه چشمک بهم زد و ازم دور شد</w:t>
        <w:br/>
        <w:t>دستمو به سمت صورتم بردم و بهش ضربه زدم</w:t>
        <w:br/>
        <w:t>چرا اینجوری شدم…</w:t>
        <w:br/>
        <w:t>آروم وسایلمو برداشتم و خواستم اونجا رو ترک کنم…</w:t>
        <w:br/>
        <w:t>بلند شدم و به سمت در خروجی رفتم  اما برای لحظه‌ای ناخودآگاه سرمو برگردوندم و دنبالش می‌گشتم دنبال همون!!</w:t>
        <w:br/>
        <w:t>دیدم تو کافه است و یه چیزی دستشه و داره محکم تکونش میده</w:t>
        <w:br/>
        <w:t>فهمیدم اصلاً گارسون نبوده و باریستا بوده</w:t>
        <w:br/>
        <w:t>تکون دادن اون چیزِ تو دستش باعث می‌شد موهاشم تکون بخورن و رو صورتش بلغزن</w:t>
        <w:br/>
        <w:t>دلم لرزید وقتی تو اون حالت دیدمش…</w:t>
        <w:br/>
        <w:t>اما اون که باریستا بود چرا قهوه رو واسه من آورد؟؟!</w:t>
        <w:br/>
        <w:t>به سختی سرمو برگردوندم و به بیرون رفتم گوشیمو برداشتم و سریع اپلیکیشن اسنپ رو باز کردم و به مقصد خونمون یه اسنپ گرفتم</w:t>
        <w:br/>
        <w:t>آروم با کلید در خونه رو باز کردم و وارد شدم هنوز بابام نیومده بود ولی الانا بود که دیگه پیداش بشه…</w:t>
        <w:br/>
        <w:t>به سمت اتاقم رفتم تصمیم گرفته بودم یه دوش بگیرم</w:t>
        <w:br/>
        <w:t>لباسامو برداشتم و به سمت حموم رفتم</w:t>
        <w:br/>
        <w:t>زیر دوش موقع شستشوی بدن و موهام، تو اسنپ که بودم موقع عوض کردن لباسام همه و همه و همه تو فکرش بودم تو فکر همون!</w:t>
        <w:br/>
        <w:t>نمی‌دونم چه مرگم شده بود این اولین بار بود که یه همچین حسی رو تجربه می‌کردم نمی‌دونستم به چنین حسی میگن چی!</w:t>
        <w:br/>
        <w:t>ولی هرچی که بود دلم می‌خواست فقط ببینمش دوباره کنارش باشم و دوباره باهاش هم صحبت بشم</w:t>
        <w:br/>
        <w:t>دوباره به اون چشمای کهکشانی زیباش زل بزنم…</w:t>
        <w:br/>
        <w:t>دوباره صداشو بشنوم اون صدای بم و مردونه جذابشو!!</w:t>
        <w:br/>
        <w:t>سریع خودمو آب کشیدم و از حموم اومدم بیرون</w:t>
        <w:br/>
        <w:t>بعد از خشک کردن خودم و پوشیدن لباسام به سمت آینه قدی که تو اتاقم بود رفتم</w:t>
        <w:br/>
        <w:t>خودمو ورانداز کردم</w:t>
        <w:br/>
        <w:t>یه پسر لاغر، با پوست سفید</w:t>
        <w:br/>
        <w:t>بدون هیچ گونه مویی روی بدنم</w:t>
        <w:br/>
        <w:t>همیشه عادت داشتم و بدنم رو کامل شیو میکردم، اما فقط واسه تمیزی و نظافت!</w:t>
        <w:br/>
        <w:t>چشمام قهوه ای تیره بود، موهام موج دار و مشکی و تا پایین گردنم بود…</w:t>
        <w:br/>
        <w:t>با این بدن لاغر مردنی، باسن م یکم بیشتر تو چشم بود…</w:t>
        <w:br/>
        <w:t>اما بزرگ نبود فقط تو چشم بود…</w:t>
        <w:br/>
        <w:t>یکم موهامو مرتب کردم و به سمت آشپزخونه رفتم سعی کردم یکم چایی درست کنم چون می‌دونستم بابام الان میاد و خسته است</w:t>
        <w:br/>
        <w:t>درسته که ممکنه چاییمو نخوره واسه اینکه بهم محبت کنه از هیچ تلاشی دریغ نمی‌کنم…</w:t>
        <w:br/>
        <w:t>یادم به موضوع جامعه شناسی امروز افتاد حالا چه جوری به بابام بگم باید بیاد مدرسه اون که همینجوری به خونم تشنه است اگه اینم بهش بگم دیگه هیچی…</w:t>
        <w:br/>
        <w:t>بغضی که خیلی وقت بود راه گلومو گرفته بود رو ترکوندم و زدم زیر گریه…</w:t>
        <w:br/>
        <w:t>فکرام تمومی نداشتن، محبتی که بابام بهم نمی‌کرد، دعوای همیشگی مامان و بابام</w:t>
        <w:br/>
        <w:t>آرزوی زدن لبخند بابام بهم…</w:t>
        <w:br/>
        <w:t>آرزوی داشتن یه بابا</w:t>
        <w:br/>
        <w:t>بابا</w:t>
        <w:br/>
        <w:t>بابا</w:t>
        <w:br/>
        <w:t>تا اون روز همه فکر و ذکرم این بود که چه جوری باید محبت بابامو نسبت به خودم زیاد کنم</w:t>
        <w:br/>
        <w:t>هر راهی رو امتحان کردم از هر کاری که می‌تونستم انجام بدم دریغ نکردم</w:t>
        <w:br/>
        <w:t>اما بابام یه نگاه هم بهم نمی‌کرد یه لبخند هم بهم نمی‌زد</w:t>
        <w:br/>
        <w:t>یه بار هم اسممو صدا نزده بود چه برسه به اینکه بهم بگه پسرم…</w:t>
        <w:br/>
        <w:t>همه از خدا آرزوی سلامتی می‌کنن من آرزوی داشتن یه مریضی لاعلاج که فقط بابام بهم نگاه کنه فقط بابام بهم محبت کنه فقط بابام بهم بگه پسرم</w:t>
        <w:br/>
        <w:t>فقط بابام بهم لبخند بزنه …</w:t>
        <w:br/>
        <w:t>اما الان یه روزنه امید تو دلم باز شده بود که اون پسره که تو کافه دیده بودم یک ثانیه از ذهنم کنار نمی‌رفت</w:t>
        <w:br/>
        <w:t>خودم کم فکر و ذکر داشتم فکر اونم اضافه شده بود …</w:t>
        <w:br/>
        <w:t>نمی‌دونم چه حسی داشتم هر لحظه به این فکر می‌کردم که این حسی که دارم اسمش چیه ؟چرا این حسو دارم؟</w:t>
        <w:br/>
        <w:t>ولی به جوابی نمی‌رسیدم …</w:t>
        <w:br/>
        <w:t>اشکامو پاک کردم و زیر کتری رو روشن کردم تا آب جوش بیاد و بتونم یه چایی درست کنم</w:t>
        <w:br/>
        <w:t>گوشیمو برداشتم تا به بابام زنگ بزنم</w:t>
        <w:br/>
        <w:t>می‌دونم که جوابمو نمیده ولی خب تلاشمو می‌کنم می‌خوام ببینم برا شب شام چی می‌خوره براش سفارش بدم…</w:t>
        <w:br/>
        <w:t>شماره بابامو گرفتم</w:t>
        <w:br/>
        <w:t>بوق اول</w:t>
        <w:br/>
        <w:t>دوم</w:t>
        <w:br/>
        <w:t>سوم…</w:t>
        <w:br/>
        <w:t>داشتم ناامید می‌شدم که بابام مثل همیشه جواب نمیده اما…</w:t>
        <w:br/>
        <w:t>+الو بله ؟</w:t>
        <w:br/>
        <w:t>ذوق زده شدم…</w:t>
        <w:br/>
        <w:t>-الو سلام باباییی</w:t>
        <w:br/>
        <w:t>+بگو زود باش عجله دارم</w:t>
        <w:br/>
        <w:t>-واسه شام چی میخوری سفارش بدم ؟</w:t>
        <w:br/>
        <w:t>+فرقی نداره یه کوفتی بگیر دیگه</w:t>
        <w:br/>
        <w:t>زنگ زده فقط همینو بهم بگه پسره احمق…</w:t>
        <w:br/>
        <w:t>-کباب دوس…</w:t>
        <w:br/>
        <w:t>صدای قطع شدن تماس مانع ادامه حرفم شد…</w:t>
        <w:br/>
        <w:t>نمی دونم چندمین بار بود که توسط بابام تحقیر میشدم</w:t>
        <w:br/>
        <w:t>“پسره احمق”</w:t>
        <w:br/>
        <w:t>اشکام دیگه راه و کوچه پس کوچه های گونه مو از بر بودن</w:t>
        <w:br/>
        <w:t>خسته بودم خیلی خسته</w:t>
        <w:br/>
        <w:t>نه خسته جسمی خسته روحی</w:t>
        <w:br/>
        <w:t>میخواستم خلاص بشم</w:t>
        <w:br/>
        <w:t>آرزوی مرگ دست نیافتنی ترین آرزوم بود</w:t>
        <w:br/>
        <w:t>بابام نیم ساعت دیگه میومد…</w:t>
        <w:br/>
        <w:t>اشک هامو از صورتم پاک کردم و گوشیم رو برداشتم</w:t>
        <w:br/>
        <w:t>وارد اسنپ فود شدم</w:t>
        <w:br/>
        <w:t>غذای مورد نظرم رو انتخاب کردم و سفارش دادم</w:t>
        <w:br/>
        <w:t>غذا رو که سفارش دادم،چایی هم که حاضره همه چی آمادست…</w:t>
        <w:br/>
        <w:t>فقط… فقط میدونم بی فایدست</w:t>
        <w:br/>
        <w:t>بازم بی توجهی میبینم</w:t>
        <w:br/>
        <w:t>بازم تحقیر میشم</w:t>
        <w:br/>
        <w:t>ولی از هیچ تلاشی دریغ نمیکنم</w:t>
        <w:br/>
        <w:t>نفس عمیق آمیخته با آهی کشیدم و به سمت اتاقم رفتم</w:t>
        <w:br/>
        <w:t>کتاب رمانم رو از کیفم برداشتم و مشغول خوندن ادامه ش شدم</w:t>
        <w:br/>
        <w:t>همیشه موقع مطالعه غرق در نوشته ها کلمه ها میشدم</w:t>
        <w:br/>
        <w:t>با کلمه ها زندگی میکردم</w:t>
        <w:br/>
        <w:t>با نوشه ها طنین هم دردی رو می نواختم</w:t>
        <w:br/>
        <w:t>با جملات احساسی کتاب آسمون ابری دلم بارونی میشد…</w:t>
        <w:br/>
        <w:t>یادم دوباره به همون پسره تو کافه افتاد از جلو چشمام کنار نمی‌رفت</w:t>
        <w:br/>
        <w:t>هرچی سعی می‌کردم حسم رو درک کنم نمی تونستم</w:t>
        <w:br/>
        <w:t>یه حس دلنشین که دلم میخواست ساعت ها به چهره جذابش نگاه کنم…</w:t>
        <w:br/>
        <w:t>لعنتی به خودم فرستادم و از فکر بیرون اومدم</w:t>
        <w:br/>
        <w:t>خیلی روبه راه بودم حالا دیوونه هم شدم</w:t>
        <w:br/>
        <w:t>غرق خوندن بودم که صدای چرخش  کلید در منو به خودم آورد</w:t>
        <w:br/>
        <w:t>کتابمو سریع بستم و جستی زدم تا خودمو سریع به در حال برسونم</w:t>
        <w:br/>
        <w:t>بابام وارد شد</w:t>
        <w:br/>
        <w:t>گوشی کنار گوشش بود و انگار داشت با کسی حرف می‌زد</w:t>
        <w:br/>
        <w:t>یعنی چی مگه بدون اجازه من کسی میتونه همچین کاری کنه</w:t>
        <w:br/>
        <w:t>*…</w:t>
        <w:br/>
        <w:t>ببین خانم شرفی اگه پرونده تا فردا صبح درست بشه که بشه اگه نشه شرکت رو سرتون خراب میکنم</w:t>
        <w:br/>
        <w:t>*…</w:t>
        <w:br/>
        <w:t>در ضمن یک بار دیگه تو کار من دخالت بشه، با لگد میندازمت بیرون فهمیدی یا نه ؟</w:t>
        <w:br/>
        <w:t>*…</w:t>
        <w:br/>
        <w:t>بدون هیچ حرفی گوشی رو قطع کرد</w:t>
        <w:br/>
        <w:t>نگاهم به چهرش رفت</w:t>
        <w:br/>
        <w:t>ابرو های در هم کشیده و قیافه ای که عصبانیت ازش می‌بارید</w:t>
        <w:br/>
        <w:t>دلم ریخت…</w:t>
        <w:br/>
        <w:t>همینجوری باهام بد رفتاری میکنه دیگه وای به حال اینکه عصبانی باشه</w:t>
        <w:br/>
        <w:t>آب دهنمو قورت دادم و آروم و بریده برید گفتم</w:t>
        <w:br/>
        <w:t>-س… سلام… خسته نباشید</w:t>
        <w:br/>
        <w:t>حرفی نزد بهم نگاه هم بهم نکرد به سمت اتاقش رفت</w:t>
        <w:br/>
        <w:t>دیگه عادت داشتم به بی توجهی هاش…</w:t>
        <w:br/>
        <w:t>به سمت آشپزخونه دویدم در حال آماده کردن سینی تجملاتی چایی بودم که بابام با لباس های نسبتا زیبا و راحتی به پذیرایی اومد و روی کاناپه نشست</w:t>
        <w:br/>
        <w:t>بی تفاوت کنترل تلوزیون رو برداشت و شبکه هارو بالا پایین می‌کرد…</w:t>
        <w:br/>
        <w:t>سینی چایی رو برداشتم و به سمتش رفتم…</w:t>
        <w:br/>
        <w:t>-بفرمایید</w:t>
        <w:br/>
        <w:t>بدون حتی یه نگاه بهم چایی رو برداشت و یه نبات هم کنارش برداشت</w:t>
        <w:br/>
        <w:t>سینی رو به سمت آشپزخونه برگردوندم</w:t>
        <w:br/>
        <w:t>گوشیم زنگ خورد</w:t>
        <w:br/>
        <w:t>شماره ناشناسی رو گوشیم نقش بست</w:t>
        <w:br/>
        <w:t>-الو</w:t>
        <w:br/>
        <w:t>+الو سلام. پیک اسنپ فود هستم سفارشتون رو آوردم</w:t>
        <w:br/>
        <w:t>-بله بله اومدم.</w:t>
        <w:br/>
        <w:t>و گوشی رو قطع کردم</w:t>
        <w:br/>
        <w:t>رفتم و غذا رو تحویل گرفتم و در حال باز کردم و وارد خونه شدم…</w:t>
        <w:br/>
        <w:t>با کیسه تو دستم به سمت آشپزخونه میرفتم که صدا بابام باعث شد کم بالا بپرم</w:t>
        <w:br/>
        <w:t>+اینا چیه؟</w:t>
        <w:br/>
        <w:t>-شام گرفتم براتون</w:t>
        <w:br/>
        <w:t>بی تفاوت سری تکون داد و دوباره به کارش مشغول شد…</w:t>
        <w:br/>
        <w:t>داشتم به سمت اتاقم می رفتم که…</w:t>
        <w:br/>
        <w:t>اون ننه پی عاره ت کجان ؟</w:t>
        <w:br/>
        <w:t>ام چیز خونه خاله هستن امشب</w:t>
        <w:br/>
        <w:t>+بهتر که نیست</w:t>
        <w:br/>
        <w:t>دوباره به سمت اتاقم رفتم</w:t>
        <w:br/>
        <w:t>تصميم داشتم یکم درس بخونم</w:t>
        <w:br/>
        <w:t>پشت میز مطالعه م رفتم کتابامو در آوردم و یکی یکی کنار میز میچیدم</w:t>
        <w:br/>
        <w:t>همیشه خیلی دقیق و منظم کار هارو انجام می‌دادم…</w:t>
        <w:br/>
        <w:t>یکی یکی کتاب هارو گذاشتم تا با دیدن کتاب آخر لرزه ای به جونم افتاد</w:t>
        <w:br/>
        <w:t>“جامعه شناسی ٢”</w:t>
        <w:br/>
        <w:t>انگار دوباره اون حس ترسه به جونم افتاده بود نمیدونستم چیکار کنم چه جوری باید به بابام بگم همینجوری چشمم رو نداره</w:t>
        <w:br/>
        <w:t>کتاب رو باز کردم</w:t>
        <w:br/>
        <w:t>درس چهارم : نمونه های فرهنگ جهانی</w:t>
        <w:br/>
        <w:t>همون درسی که معلم ازم سوال کرد، میخواستم اونو بخونم تا مسلط بشم</w:t>
        <w:br/>
        <w:t>خببب اینم از ناسیونالیسم و مارکسیسم نگاهی به ساعت انداختم…</w:t>
        <w:br/>
        <w:t>حدودا 1 ساعت و نیم درس خونده بودم خسته نبودم میخواستم ادامه بدم</w:t>
        <w:br/>
        <w:t>هدف بعدیم فارسی و فنون بود</w:t>
        <w:br/>
        <w:t>چون فردا معلم میخواد آزمونک بگیره</w:t>
        <w:br/>
        <w:t>فارسی رو باز کردم</w:t>
        <w:br/>
        <w:t>درس پنجم آغازگری تنها…</w:t>
        <w:br/>
        <w:t>حدود دو ساعت هم درگیر فارسی و فنون بودم</w:t>
        <w:br/>
        <w:t>حرکت کششی انجام دادم و نفسی تازه کردم و نگاهم رو به سمت ساعت گوشیم بردم 23:16 رو نشون میداد</w:t>
        <w:br/>
        <w:t>حس تشنگی داشتم</w:t>
        <w:br/>
        <w:t>از پشت میزم بلند شدم و به سمت آشپزخونه رفتم</w:t>
        <w:br/>
        <w:t>همه جا تاریک بود هیچ صدایی شنیده نمی شد به جز صدای پاهای من</w:t>
        <w:br/>
        <w:t>به سمت آشپزخونه رفتم و لیوان آبی خوردم</w:t>
        <w:br/>
        <w:t>خیلی آروم کار می‌کردم نمی خواستم بابام رو بیدار کنم</w:t>
        <w:br/>
        <w:t>سلانه سلانه به سمت اتاقم رفتم</w:t>
        <w:br/>
        <w:t>از در نیمه باز اتاق بابام آروم بهش نگاه کردم</w:t>
        <w:br/>
        <w:t>خشکم زد…</w:t>
        <w:br/>
        <w:t>لخت لخت خوابیده بود فقط یه شورت سفید رنگ نایکی پوشیده بود</w:t>
        <w:br/>
        <w:t>الان که فصل گرما نیست چرا لخت شده؟</w:t>
        <w:br/>
        <w:t>به هر حال برام تعجب آور بود</w:t>
        <w:br/>
        <w:t>به سمت اتاقم رفتم و درو بستم چراغ رو خاموش کردم و تو تختم رفتم</w:t>
        <w:br/>
        <w:t>تاحالا بدن بابام رو ندیده بودم چقدر عضله داشت چه بدن رو فرمی داشت…</w:t>
        <w:br/>
        <w:t>هنوزم نمیدونستم چرا لخت خوابیده…</w:t>
        <w:br/>
        <w:t>نمیدونم کی خوابم برد</w:t>
        <w:br/>
        <w:t>از شدت ضعفی و سوزشی که تو معدم احساس می‌کردم از خواب بیدار شدم</w:t>
        <w:br/>
        <w:t>به ساعت نگاهی انداختم 1:23</w:t>
        <w:br/>
        <w:t>اصلا یادم رفته بود غذا بخورم</w:t>
        <w:br/>
        <w:t>به ناچار بلند شدم و در اتاقم رو آروم باز کردم داشتم به سمت آشپزخونه میرفتم که</w:t>
        <w:br/>
        <w:t>صدایی که از اتاق بابام میومد توجهمو جلب کرد</w:t>
        <w:br/>
        <w:t>صدای نجوا گونه و آروم…</w:t>
        <w:br/>
        <w:t>به سمت در اتاق رفتم</w:t>
        <w:br/>
        <w:t>انگار داشت با تلفن حرف میزد</w:t>
        <w:br/>
        <w:t>آخرش که کصتو جر میدم لعنتی لوند</w:t>
        <w:br/>
        <w:t>نمیخوام همش‌ همینو میگی</w:t>
        <w:br/>
        <w:t>سعید اصلا نیاز های منو در نظر نمیگیری</w:t>
        <w:br/>
        <w:t>1 ماهه قراره رابطه برقرار کنیم و تو هر دفعه بهونه میاری</w:t>
        <w:br/>
        <w:t>عشقم واقعا درگیرم. این دوتا سیریش که از خونه بیرون نمیرن خودمم که همش سر کار و بدو بدو</w:t>
        <w:br/>
        <w:t>مگه نگفتی زنت رفته قهر</w:t>
        <w:br/>
        <w:t>آره ولی این پسره هنوز خونست</w:t>
        <w:br/>
        <w:t>خب خونه باشه سعید واقعا بهت نیاز دارم 1 ماهه اول ندیدمت لعنتی</w:t>
        <w:br/>
        <w:t>جووون منم بهت نیاز دارم عوضی</w:t>
        <w:br/>
        <w:t>باشه یه کاریش میکنم خودمم دیگه طاقت ندارم</w:t>
        <w:br/>
        <w:t>دلم اون ممه های خوشگلتو میخواد</w:t>
        <w:br/>
        <w:t>-هوم</w:t>
        <w:br/>
        <w:t>یه نود بفرست برام،کیرم داره میترکه</w:t>
        <w:br/>
        <w:t>هوم</w:t>
        <w:br/>
        <w:t>عه اینجوری قهر نکن دیگه! گفتم که اوکیش میکنم!</w:t>
        <w:br/>
        <w:t>قول؟</w:t>
        <w:br/>
        <w:t>قول! بدو بفرست بدوووو</w:t>
        <w:br/>
        <w:t>باشه خب!</w:t>
        <w:br/>
        <w:t>منو میگی؟!</w:t>
        <w:br/>
        <w:t>خشکم زده بود، پاهام قدم از قدم بر نمی‌داشت</w:t>
        <w:br/>
        <w:t>نمیخواستم چیزایی که شنیدم رو باور کنم</w:t>
        <w:br/>
        <w:t>ی… یعنی این زنیکه دوست دختر بابامه ؟!</w:t>
        <w:br/>
        <w:t>نکنه همونه که مامانمم اون روز با بابام تو ماشینش دیده بودش!</w:t>
        <w:br/>
        <w:t>آره پس همونه!</w:t>
        <w:br/>
        <w:t>حق داشت بیچاره مامانم</w:t>
        <w:br/>
        <w:t>تو بهت کامل بودم نمیدونستم باید چیکار کنم</w:t>
        <w:br/>
        <w:t>از زیر دندون های کلید شدم غریدم :</w:t>
        <w:br/>
        <w:t>-زنیکه هرزه!</w:t>
        <w:br/>
        <w:t>زندگیمون رو از هم پاشیده مامان و بابام رو ازم گرفته</w:t>
        <w:br/>
        <w:t>حالا هم میخواد مارو از خونه بیرون کنه و خودش به هرزگیش برسه…</w:t>
        <w:br/>
        <w:t>البته نه…</w:t>
        <w:br/>
        <w:t>اون مقصر نیست!</w:t>
        <w:br/>
        <w:t>مقصر اصلی بابامه، اونکه که از اولش منو نمی‌خواست اونکه حتی یه روزم به مامانم روی خوش نشون نداد اونکه زندگیمو به جهنم تبدیل کرده بود</w:t>
        <w:br/>
        <w:t>و حتی اونکه که افتاده بود دنبال زن و دختر های مردم و حالا هم اینجوری…</w:t>
        <w:br/>
        <w:t>از ترس اینکه الان بیاد بیرون سریع به سمت اتاقم برگشتم</w:t>
        <w:br/>
        <w:t>غذا خوردن رو کلا انگار فراموش کرده بودم</w:t>
        <w:br/>
        <w:t>آروم به سمت تخت رفتم و خودم پرت کردم روش!</w:t>
        <w:br/>
        <w:t>و هجوم افکار منفی به ذهنم…</w:t>
        <w:br/>
        <w:t>گدای یه نگاه محبت آمیز پدرانه بودم</w:t>
        <w:br/>
        <w:t>گدای داشتن یه خانواده خوشبخت</w:t>
        <w:br/>
        <w:t>چه فرقی با آدمای یتیم داشتم؟!</w:t>
        <w:br/>
        <w:t>هیچ!</w:t>
        <w:br/>
        <w:t>اونا حداقل بهترن اونا هر روز با روح پدرشون وداع میکنن</w:t>
        <w:br/>
        <w:t>من پدر دارمو، حتی نمیتونم یه کلمه بهش سلام بدم!</w:t>
        <w:br/>
        <w:t>بعضی که راه گلومو بسته بود شکسته شد و بی صدا گریه میکردم</w:t>
        <w:br/>
        <w:t>تا حداقل تسکینی بشه به دل نزارم…</w:t>
        <w:br/>
        <w:t>لابه لای بازی اشک هام با گونه هام خوابم بود…</w:t>
        <w:br/>
        <w:t>صدای آلارم گوشیم بیدارم کرد</w:t>
        <w:br/>
        <w:t>با بی حالی و تنی خسته از جام بلند شدم</w:t>
        <w:br/>
        <w:t>بعد از رفتن دستشویی</w:t>
        <w:br/>
        <w:t>به سمت اتاقم برگشتم و با بی میلی لباسم رو پوشیدم و با برداشتن وسایل راهی مدرسه شدم</w:t>
        <w:br/>
        <w:t>نسیم صبحگاهی خنکی می‌وزید…</w:t>
        <w:br/>
        <w:t>صدایی باعث شد به عقب برگردم</w:t>
        <w:br/>
        <w:t>یه پسر که تقریبا شاید 12، 13 سال سن داشت باباش رو صدا میزد…</w:t>
        <w:br/>
        <w:t>باباااا… بابااااا</w:t>
        <w:br/>
        <w:t>جانم عزیزم جان پسرم اومدم دیگه</w:t>
        <w:br/>
        <w:t>+مدرسه ام دیر شد بیا دیگه</w:t>
        <w:br/>
        <w:t>اومدمممم</w:t>
        <w:br/>
        <w:t>چیزی نگذشت که باباش اومد کنارش و استاد</w:t>
        <w:br/>
        <w:t>پسرم چرا انقدر بد اخلاقی یکم نیشتو باز کن بخند</w:t>
        <w:br/>
        <w:t>پسر اخماشو توهم کرد و دستاشو بهم گره زد و با لحنی ناراحت گفت</w:t>
        <w:br/>
        <w:t>بابا خب من دوچرخه قرمزه رو میخوام ، مامان میگه نه اول کارنامه هاتو باید خوب بگیری،ولی من الان میخوام</w:t>
        <w:br/>
        <w:t>میخوام</w:t>
        <w:br/>
        <w:t>میخوام</w:t>
        <w:br/>
        <w:t>و صداش یکم گریه ای ‌شد</w:t>
        <w:br/>
        <w:t>مامانت یه چیز برا خودش میگه من راضیش میکنم</w:t>
        <w:br/>
        <w:t>عصر میرم برات بخرم خوبه؟</w:t>
        <w:br/>
        <w:t>واقعاااا بابااااا؟</w:t>
        <w:br/>
        <w:t>آره مرد بابا. بدو بیا بغلم ببینم</w:t>
        <w:br/>
        <w:t>و آنچنان همو در آغوش کشیدن که با هیچ چیز نمی شد جداشون کرد</w:t>
        <w:br/>
        <w:t>تمام قلبم و روحم پر از غم شد</w:t>
        <w:br/>
        <w:t>بغض تمام گلومو فرا گرفت و دوباره</w:t>
        <w:br/>
        <w:t>اشک و اشک و اشک</w:t>
        <w:br/>
        <w:t>خدایا این بود رحمان رحیم؟</w:t>
        <w:br/>
        <w:t>چرا هیچ نگاهی به من نداری؟</w:t>
        <w:br/>
        <w:t>حالا کارم به جایی کشیده که به یه بچه 12 ساله هم حسودی کنم</w:t>
        <w:br/>
        <w:t>چقدر باباش قشنگ نگاش می‌کرد</w:t>
        <w:br/>
        <w:t>پر از مهر و محبت نگاش می‌کرد</w:t>
        <w:br/>
        <w:t>پر از عـــــــــــــــــــــــــشق نگاش می‌کرد</w:t>
        <w:br/>
        <w:t>اونوقت بابای منم…</w:t>
        <w:br/>
        <w:t>نفس عمیقی کشیدم و راهمو ادامه دادم…</w:t>
        <w:br/>
        <w:t>استاد استااااد</w:t>
        <w:br/>
        <w:t>سرعت پاهامو بیشتر کردم تا به استاد قانعی،استاد جامعه شناسی برسم</w:t>
        <w:br/>
        <w:t>بله جعفری چیزی شده؟</w:t>
        <w:br/>
        <w:t>استاد من دیشب نشستم همه درسا رو مرور کردم حتی چند درس بعد هم خوندنم</w:t>
        <w:br/>
        <w:t>اون روز… خب یکم حالم خوب نبود</w:t>
        <w:br/>
        <w:t>الان آماده ام میتونید ازم سوال کنید</w:t>
        <w:br/>
        <w:t>بخدا من بلدم جوا…</w:t>
        <w:br/>
        <w:t>الان وسط راهو و زنگ تفریح من ازت جامعه شناسی سوال کنم؟</w:t>
        <w:br/>
        <w:t>تمام خواهش و تمنا مو به چشمام منتقل کردم و گفتم:</w:t>
        <w:br/>
        <w:t>خواهش میکنم استاد، من بلدم جواب بدم ، من دانش آموز بدی  نیستم لطفااا</w:t>
        <w:br/>
        <w:t>نمیتونم کمکی بکنم، فردا باید با پدرت بیایی که راهت بدم</w:t>
        <w:br/>
        <w:t>و رفت…</w:t>
        <w:br/>
        <w:t>استاد جعفری</w:t>
        <w:br/>
        <w:t>استااااد</w:t>
        <w:br/>
        <w:t>یهو بغض راه گلومو بست ، خشم تمام وجودمو فرا گرفت…</w:t>
        <w:br/>
        <w:t>خیلی بی شرفی</w:t>
        <w:br/>
        <w:t>یهو به سمتم برگشت عینکش رو رو چشماش تنظیم کرد</w:t>
        <w:br/>
        <w:t>قدم از قدم برداشت و نزدیکم شد</w:t>
        <w:br/>
        <w:t>چی گفتی پسره بی‌شعور؟ یه بار دیگه تکرار کن</w:t>
        <w:br/>
        <w:t>ای… این چه حرفی بود من زدم</w:t>
        <w:br/>
        <w:t>داشتم از ترس سکته میکردم…</w:t>
        <w:br/>
        <w:t>تن صداشو دو برابر کرد و گفت</w:t>
        <w:br/>
        <w:t>‌+ گفتم چی زر زدییی؟</w:t>
        <w:br/>
        <w:t>من… خب… معذر…</w:t>
        <w:br/>
        <w:t>ناگهان دستش رو بالا برد و با هرچی قدرت داشت صورتمو نشونه گرفت</w:t>
        <w:br/>
        <w:t>از شدت سوزش صورتم و محکم بودن ضربه به زمین پرت شدم…</w:t>
        <w:br/>
        <w:t>هجوم بچه ها و معاون و مدیر مدرسه رو به سمتمون رو دیدم</w:t>
        <w:br/>
        <w:t>مدیر : چی شده آقای قانعی؟ چرا دانش آموز رو میزنین با چه حقی؟</w:t>
        <w:br/>
        <w:t>قانعی: آخه میدونین برگشته بهم چی میگه ؟</w:t>
        <w:br/>
        <w:t>مدیر: چی؟</w:t>
        <w:br/>
        <w:t>قانعی: برگشته بهم میگه بی شرف!</w:t>
        <w:br/>
        <w:t>مدیر : جعفریییییی!!!؟؟</w:t>
        <w:br/>
        <w:t>قانعی : بله!</w:t>
        <w:br/>
        <w:t>معاون : بچه ها بفرمایید کلاس همه کلاس سریییعععع</w:t>
        <w:br/>
        <w:t>و همه رو به سمت کلاس هدایت کرد</w:t>
        <w:br/>
        <w:t>دستمو گرفت و از زمین بلندم کرد</w:t>
        <w:br/>
        <w:t>مدیر: جعفری بیا دفتر، آقای قانعی شما هم کلاس نرید کارتون دارم تو دفتر معاون منتظر باشید، باید جواب سیلی که به این بچه زدی رو به پدرش بدی</w:t>
        <w:br/>
        <w:t>قانعی: عه عه عه! دستتون درد نکنه آقای حیدرلو میگم بهم گفته بی شرررف</w:t>
        <w:br/>
        <w:t>مدیر(حیدرلو‌) : هرچی هم گفته باش حق نداشتید بزنیدش ، میتونستید به ما بگید تا موضوع رو حل کنیم!</w:t>
        <w:br/>
        <w:t>و به سمت دفترش رفت و به منم اشاره کرد همراهش برم</w:t>
        <w:br/>
        <w:t>ترس تمام وجودمو فرا گرفته بود!</w:t>
        <w:br/>
        <w:t>ی… یعنی میخوان زنگ بزنن بابام ؟</w:t>
        <w:br/>
        <w:t>اون همینجوری ازم متنفره! حالا اگه اینارو بشنوه چی میشه</w:t>
        <w:br/>
        <w:t>آروم و بی صدا اشک میریختم</w:t>
        <w:br/>
        <w:t>حیدرلو آروم رفت و پشت میزش نشسته.</w:t>
        <w:br/>
        <w:t>جعفری، پسرم تو که بی ادب نبودی چی شده؟</w:t>
        <w:br/>
        <w:t>خواستم زبون باز کنم که بغض اجازه نمی‌داد…!</w:t>
        <w:br/>
        <w:t>هی…هیچی فق… فقط میخواستم سوال هایی که دیروز ازم پرسیدن رو بازم ازم بپرسن دیشب کامل نشستم همه رو خوندم</w:t>
        <w:br/>
        <w:t>همین؟! خب چرا بهش فحش دادی ؟</w:t>
        <w:br/>
        <w:t>قبول نکرد، راهشو کشید رفت هرچی داد زدم و صداش کردم محل نداد.</w:t>
        <w:br/>
        <w:t>منم عصبی شدم یه چیزی از دهنم در رفت!</w:t>
        <w:br/>
        <w:t>حیدرلو یه دفتری رو باز کرد و تلفن مدرسه رو برداشت</w:t>
        <w:br/>
        <w:t>از شدت ترس زانوهام سست شده بود</w:t>
        <w:br/>
        <w:t>بغضم ترکید و با صدای سرشار از ترس و گریه گفتم</w:t>
        <w:br/>
        <w:t>نه نه استاد نه خواهش میکنم زنگ نزنید نههه ،</w:t>
        <w:br/>
        <w:t>نمیشه، باید خانواده ات در جریان باشن شاید بخوان از قانعی شکایت کنن</w:t>
        <w:br/>
        <w:t>بی اهمیت یه خواهش های من شماره رو گرفت</w:t>
        <w:br/>
        <w:t>زمان مرگ من فرا رسیده بود</w:t>
        <w:br/>
        <w:t>دندون هام بهم می‌خورد از ترس</w:t>
        <w:br/>
        <w:t>الو سلام جناب جعفری</w:t>
        <w:br/>
        <w:t>قلبم وایساد دیگه عملا تپش نداشت</w:t>
        <w:br/>
        <w:t>زنگ زده بابام…</w:t>
        <w:br/>
        <w:t>*…</w:t>
        <w:br/>
        <w:t>حیدرلو هستم ،مدیر دبیرستان پسرتون</w:t>
        <w:br/>
        <w:t>*…</w:t>
        <w:br/>
        <w:t>امروز یه حادثه ای تو مدرسه رخ داده لطف کنید تشریف بیارید مدرسه</w:t>
        <w:br/>
        <w:t>*…</w:t>
        <w:br/>
        <w:t>تشریف بیارید، بهتون میگم</w:t>
        <w:br/>
        <w:t>*…</w:t>
        <w:br/>
        <w:t>نه ،اگه لطف کنید خودتون تشریف بیارین بهتره!</w:t>
        <w:br/>
        <w:t>*…</w:t>
        <w:br/>
        <w:t>سپاسگزارم، منتظریم</w:t>
        <w:br/>
        <w:t>یعنی حتی حاضر نشد بپرسه حالم خوبه یا نه!</w:t>
        <w:br/>
        <w:t>روی صندلی گوشه اتاق مدیر نشسته بودم تو حال خودم بود و هی بی صدا گریه میکردم</w:t>
        <w:br/>
        <w:t>میدونستم امروز مرگم رقم خواهد خورد!</w:t>
        <w:br/>
        <w:t>صدای بلند شدن مدیر از صندلی و حرفی که زد منو به خودم آورد</w:t>
        <w:br/>
        <w:t>سلام جناب جعفری خوش آمدین بفرمایید</w:t>
        <w:br/>
        <w:t>خون تو رگ هام یخ زد…</w:t>
        <w:br/>
        <w:t>آروم نگاهم رو به سمتش بردم</w:t>
        <w:br/>
        <w:t>از چشم هاش عصبانیت می‌بارید</w:t>
        <w:br/>
        <w:t>ولی حتی با وجود این عصبانیت بازم نگاهم نمی‌کرد…</w:t>
        <w:br/>
        <w:t>آروم و با طمانینه اومد و روی صندلی مقابل میز مدیر نشست!</w:t>
        <w:br/>
        <w:t>خب بفرمایید امری هست ؟</w:t>
        <w:br/>
        <w:t>مدیر شروع کرد و سیر تا پیاز قضیه رو تعریف کرد…</w:t>
        <w:br/>
        <w:t>بابام اما فقط دست هاشو بهم می‌مالید</w:t>
        <w:br/>
        <w:t>میدونستم یعنی چی! یعنی قراره بکشتم!</w:t>
        <w:br/>
        <w:t>شما میتونید از قانعی شکایت کنید!</w:t>
        <w:br/>
        <w:t>شکایتی ندارم!</w:t>
        <w:br/>
        <w:t>در ضمن هر اقدامی که لازمه واسه اون بی ادبیی که کرده انجام بدین</w:t>
        <w:br/>
        <w:t>میتونم ببرمش؟</w:t>
        <w:br/>
        <w:t>+بله البته!</w:t>
        <w:br/>
        <w:t>آروم و با آرامش از جاش بلند شد و از مدیر خداحافظی کرد</w:t>
        <w:br/>
        <w:t>بدون حرف و نگاهی بهم مچ دستمو گرفت و کشید منم دنبالش راه افتادم</w:t>
        <w:br/>
        <w:t>میدونستم میدونستم در مقابل اون گستاخی قانعی هیچ دفاعی نخواهم داشت</w:t>
        <w:br/>
        <w:t>میدونستم آخرش من مقصرم واسه همینم گفتم امروز روز مرگمه…</w:t>
        <w:br/>
        <w:t>هنوز داشتم گریه میکردم</w:t>
        <w:br/>
        <w:t>گریم شدتش بیشتر شد…</w:t>
        <w:br/>
        <w:t>ب… بابا… بخدا م… من…</w:t>
        <w:br/>
        <w:t>خفه شو هیچی نگو! هیچی نگووو هیچی نگوووو</w:t>
        <w:br/>
        <w:t>رسیدیم به مزدا ٣ مشکی رنگی که میون اون همه ماشین معمولی داشت خودنمایی میکرد</w:t>
        <w:br/>
        <w:t>بتمرگ تو ماشین</w:t>
        <w:br/>
        <w:t>آروم و با ترس رفتم سمت صندلی عقب که…</w:t>
        <w:br/>
        <w:t>بیا جلو(با داد)</w:t>
        <w:br/>
        <w:t>هیچ حرفی نمیزدم، فقط اطاعت میکردم</w:t>
        <w:br/>
        <w:t>درو باز کردم و رفتم داخل نشستم…</w:t>
        <w:br/>
        <w:t>پسره بی همه چیز آبرومو جلو همه بردی! پسره بی آبرو</w:t>
        <w:br/>
        <w:t>-ا…ام…اما…</w:t>
        <w:br/>
        <w:t>ناگهان دستی به سمتم اومد</w:t>
        <w:br/>
        <w:t>و محکم به صورتم برخورد کرد…</w:t>
        <w:br/>
        <w:t>حرففففف نزنننن ، حرف بزنی همینجا نعشتو میندازما</w:t>
        <w:br/>
        <w:t>درد خیلی شدیدی رو گونه هام احساس می‌کردم</w:t>
        <w:br/>
        <w:t>دستمو آروم به سمت ضربه بردم و جای ضربه رو مالش دادم</w:t>
        <w:br/>
        <w:t>گریه ای که تا الان بی صدا تو خودم ریخته بودم ترکید و…</w:t>
        <w:br/>
        <w:t>بی اختیار بلند بلند گریه میکردم…</w:t>
        <w:br/>
        <w:t>بابام با خشم و تند تند نفس می‌کشید</w:t>
        <w:br/>
        <w:t>تا خواست چیزی بگه گوشیش زنگ خورد</w:t>
        <w:br/>
        <w:t>ساکت شدم و نگاهم به سمت گوشیش رفت،نام</w:t>
        <w:br/>
        <w:t>“Samira❤️”</w:t>
        <w:br/>
        <w:t>روی گوشیش نقش بست بود</w:t>
        <w:br/>
        <w:t>فهمیده بودم همون دختره هرزه ست</w:t>
        <w:br/>
        <w:t>نیم نگاه تردید آمیزی بهم انداخت و گوشیشو برداشت</w:t>
        <w:br/>
        <w:t>هیچ مکالمه ای بینمون ردو بدل نمیشد فقط نگاه نگاه نگاه</w:t>
        <w:br/>
        <w:t>نگاه های سنگینی که نفسمو بریده بود</w:t>
        <w:br/>
        <w:t>نمیدونستم چی باید بگم</w:t>
        <w:br/>
        <w:t>اگه هم میدونستمم، نمیتونستم چیزی بگم…</w:t>
        <w:br/>
        <w:t>صداتو ببر،میخوام با تلفن حرف بزنم</w:t>
        <w:br/>
        <w:t>از ترسم صدامو تو گلو خفه کردم آروم فقط اشک میریختم</w:t>
        <w:br/>
        <w:t>الو، سلام عشقم</w:t>
        <w:br/>
        <w:t>سلام، سعید هیچ معلوم هست کجا رفتی؟</w:t>
        <w:br/>
        <w:t>همه کارارو ریختی سر من کجا رفتی</w:t>
        <w:br/>
        <w:t>بابا اومدم تو مدرسه این…</w:t>
        <w:br/>
        <w:t>یه مکث کرد و ادامه داد</w:t>
        <w:br/>
        <w:t>میام عزیزم میام الان</w:t>
        <w:br/>
        <w:t>زود بیا اههههه! اصن قهرم!</w:t>
        <w:br/>
        <w:t>نمیتونم الان صحبت کنم عشقم، میام میام</w:t>
        <w:br/>
        <w:t>و صدای قطع گوشی…</w:t>
        <w:br/>
        <w:t>به ناگه تموم ترس و وحشت تو دلم به نفرت تبدیل شد</w:t>
        <w:br/>
        <w:t>تا کی تحقیر</w:t>
        <w:br/>
        <w:t>تا کی اینجوری خیانت به من</w:t>
        <w:br/>
        <w:t>تا کی لطف کنم و بعدش…</w:t>
        <w:br/>
        <w:t>چشمام رو غبار خشم فرا گرفته بود</w:t>
        <w:br/>
        <w:t>-ا… ا… ازت م… متنفرم بابا</w:t>
        <w:br/>
        <w:t>تمام صورتش قرمز شد از عصبانیت، به سمتم برگشت…</w:t>
        <w:br/>
        <w:t>نگاهم کرد…</w:t>
        <w:br/>
        <w:t>برای اولین بار تو چشمام نگاه کرد</w:t>
        <w:br/>
        <w:t>ولی با چشمانی پر از خشم</w:t>
        <w:br/>
        <w:t>چی زر زدی؟</w:t>
        <w:br/>
        <w:t>گفتم ازت متنفرم، متنفررررم ، متنفررررررررررررررررررررم</w:t>
        <w:br/>
        <w:t>بهش فرصت ندادم حرف بزنه یا بازم بخواد روم دست بلند کند دستگیره در رو کشیدم و به سمت بیرون رفتم</w:t>
        <w:br/>
        <w:t>وایسا ببینم کدوم گوری میری</w:t>
        <w:br/>
        <w:t>ولم کن دنبالم نیا</w:t>
        <w:br/>
        <w:t>بغض های سنگین تو گلوم نمیزاشت درست حرف بزنم</w:t>
        <w:br/>
        <w:t>از ماشین پیاده شد و چند قدمی به سمتم اومد</w:t>
        <w:br/>
        <w:t>بتمرگ تو ماشین تا زیر پاهام همینجا لهت نکردم</w:t>
        <w:br/>
        <w:t>ل…له کن واسم م… مهم نیست ، تو هر روز داریی با رفتارات منو له میکنی</w:t>
        <w:br/>
        <w:t>تنهام بزار ولم کن</w:t>
        <w:br/>
        <w:t>و بدون توجه به حرفاش دویدم</w:t>
        <w:br/>
        <w:t>با تند ترین سرعتی که میتونستم دویدم</w:t>
        <w:br/>
        <w:t>حدود 5 دقیقه بی وقفه می دویدم و وقتی به اندازه کافی دور شدم به سمت عقب برگشتم وقی دیدم کسی نیست، خیالم راحت شد</w:t>
        <w:br/>
        <w:t>نفسم بالا نمیومد هی نفس نفس میزدم</w:t>
        <w:br/>
        <w:t>خون لبام بند نمیومد…</w:t>
        <w:br/>
        <w:t>خودمو رو زمین پرت کردم و زار میزدم</w:t>
        <w:br/>
        <w:t>صدای گریه هام کل خیابون رو پر کرده بود…</w:t>
        <w:br/>
        <w:t>خدایاااا من آدم نیستتممم</w:t>
        <w:br/>
        <w:t>من بنده تو نیستم</w:t>
        <w:br/>
        <w:t>پس کجاااااییی</w:t>
        <w:br/>
        <w:t>کجاااییییی بی رحمممم</w:t>
        <w:br/>
        <w:t>کجایی بی انصافففف</w:t>
        <w:br/>
        <w:t>کجاییییی بی عدالتتتتت</w:t>
        <w:br/>
        <w:t>صدای مهیب رعد و برقی که زد باعث شد از جا بپرم</w:t>
        <w:br/>
        <w:t>بارون…</w:t>
        <w:br/>
        <w:t>ببار ای نم نم باران</w:t>
        <w:br/>
        <w:t>ببار و مرا بارانی کن</w:t>
        <w:br/>
        <w:t>ببار شاید</w:t>
        <w:br/>
        <w:t>شاید فقط تو هستی که…</w:t>
        <w:br/>
        <w:t>درکم میکنی</w:t>
        <w:br/>
        <w:t>تو هستی که کنارمی</w:t>
        <w:br/>
        <w:t>بارون ببار…</w:t>
        <w:br/>
        <w:t>از زمین بلند شدم آروم قدم هامو در پیش گرفتم زیر بارون قدم میزدم…</w:t>
        <w:br/>
        <w:t>بارون می‌بارید و می باریدم</w:t>
        <w:br/>
        <w:t>خیس خیس شده بودم</w:t>
        <w:br/>
        <w:t>صدای زنگ گوشیم منو به خودم اورد</w:t>
        <w:br/>
        <w:t>“بابا”</w:t>
        <w:br/>
        <w:t>رد کردم و گوشیمو گذاشتم رو حالت هواپیما</w:t>
        <w:br/>
        <w:t>نگاهی به اطراف انداختم</w:t>
        <w:br/>
        <w:t>دختر و پسر ها</w:t>
        <w:br/>
        <w:t>پدر و پسر ها</w:t>
        <w:br/>
        <w:t>مادر و دختر ها</w:t>
        <w:br/>
        <w:t>همه با یار کنارشون زیر بارون قدم میزدن</w:t>
        <w:br/>
        <w:t>منم بی کس ترین آدم دنیا بودم</w:t>
        <w:br/>
        <w:t>بی پناه ترین، تنها ترین…</w:t>
        <w:br/>
        <w:t>بعد حدود 10 دقیقه پیاده روی یه نیمکت پیدا کردم و روش نشستم</w:t>
        <w:br/>
        <w:t>سردم بود ، خیس خیس شده بودم</w:t>
        <w:br/>
        <w:t>نفسم بالا نمیومد</w:t>
        <w:br/>
        <w:t>صورتم بابت ضربه ها درد میکرد</w:t>
        <w:br/>
        <w:t>حالم اصلا خوب نبود</w:t>
        <w:br/>
        <w:t>اصلا خوب نبود</w:t>
        <w:br/>
        <w:t>اصلا خوب… نبو…</w:t>
        <w:br/>
        <w:t>ناگهان سنگینی زیادی تو چشمام حس کردم و…</w:t>
        <w:br/>
        <w:t>چشمام رو باز کردم…</w:t>
        <w:br/>
        <w:t>مانیتور؟</w:t>
        <w:br/>
        <w:t>سرم؟</w:t>
        <w:br/>
        <w:t>تخت؟</w:t>
        <w:br/>
        <w:t>تخت، تخت من من</w:t>
        <w:br/>
        <w:t>من کجام؟</w:t>
        <w:br/>
        <w:t>نگاهی به اطرافم انداختم…</w:t>
        <w:br/>
        <w:t>ب… بیمارستان؟؟!</w:t>
        <w:br/>
        <w:t>خواستم از تخت بلند شم که…</w:t>
        <w:br/>
        <w:t>آقای قد بلند و میان سالی وارد شد…</w:t>
        <w:br/>
        <w:t>+کجا کجا کجا؟ بخواب بخواب</w:t>
        <w:br/>
        <w:t>م… من کجام؟ اینجا کجاست؟</w:t>
        <w:br/>
        <w:t>+شما بیمارستانی</w:t>
        <w:br/>
        <w:t>چ… چرا؟</w:t>
        <w:br/>
        <w:t>ویروس گرفتی، اوردنت بیمارستان</w:t>
        <w:br/>
        <w:t>آ… آوردنم؟ ک… کی؟</w:t>
        <w:br/>
        <w:t>آمپولی که تو دستش بود رو هواگیری کرد و دستمو گرفت و نبضمو پیدا کرد…</w:t>
        <w:br/>
        <w:t>نمی دونم یه آقایی گفت دوستتونه تو راهرو هست</w:t>
        <w:br/>
        <w:t>مشت کن مشت</w:t>
        <w:br/>
        <w:t>درد سوزنی که به دستام دارد شد باعث شد “آخ” ــی بگم…</w:t>
        <w:br/>
        <w:t>و از اتاق بیرون رفت…</w:t>
        <w:br/>
        <w:t>دوست ؟ مگه من دوستی دارم؟…</w:t>
        <w:br/>
        <w:t>صدای پاهای شخصی که داشت به اتاق نزدیک میشد…</w:t>
        <w:br/>
        <w:t>و وارد اتاق شد…</w:t>
        <w:br/>
        <w:t>موهای لخت و بلند</w:t>
        <w:br/>
        <w:t>قد بلند</w:t>
        <w:br/>
        <w:t>چشم های مشکی کهکشانی…</w:t>
        <w:br/>
        <w:t>یه ته ریش جذاب…</w:t>
        <w:br/>
        <w:t>خشکم زده بود…</w:t>
        <w:br/>
        <w:t>ه… ه… همو… همون بود!</w:t>
        <w:br/>
        <w:t>گارسون یا نه شایدم باریستا کافه طلوع…</w:t>
        <w:br/>
        <w:t>خیره بهش نگاه میکردم</w:t>
        <w:br/>
        <w:t>تعجب</w:t>
        <w:br/>
        <w:t>کرده بودم و بهت زده بودم</w:t>
        <w:br/>
        <w:t>اون اینجا چیکار داره؟</w:t>
        <w:br/>
        <w:t>قدم از قدم برداشت و به سمتم اومد</w:t>
        <w:br/>
        <w:t>با صدایی که قلبمو تکون میداد گفت:</w:t>
        <w:br/>
        <w:t>حالت بهتره؟!</w:t>
        <w:br/>
        <w:t>برای چند ثانیه حتی نفس کشیدن یادم رفت. باورم نمی‌شد. از بین تمام آدم‌های این شهر… چرا اون؟</w:t>
        <w:br/>
        <w:t>ش… ش… شما چ… چه‌جوری…</w:t>
        <w:br/>
        <w:t>ادامه دارد…</w:t>
        <w:br/>
        <w:t>منتظر نظرات و پیشنهادات زیباتون هستم.</w:t>
        <w:br/>
        <w:t>و در نهایت «امیدوارم زندگی، با تو مهربان‌تر از داستان‌های من باشد…»🌙</w:t>
        <w:br/>
        <w:t>نوشته: آرمان</w:t>
        <w:br/>
        <w:t>👍</w:t>
        <w:br/>
        <w:t>12</w:t>
        <w:br/>
        <w:t>👎</w:t>
        <w:br/>
        <w:t>4</w:t>
        <w:br/>
        <w:t>6301 👁️</w:t>
      </w:r>
    </w:p>
    <w:p>
      <w:r>
        <w:t>──────────────────────────────────────────────────</w:t>
      </w:r>
    </w:p>
    <w:p>
      <w:r>
        <w:t>🔗 https://shahvani.com/dastan/%d8%a8%d8%a7%d8%b2%db%8c-%d8%b4%d9%87%d9%88%d8%aa</w:t>
      </w:r>
    </w:p>
    <w:p>
      <w:r>
        <w:t>بازی شهوت</w:t>
        <w:br/>
        <w:t>1405/05/19</w:t>
        <w:br/>
        <w:t>بیغیرتی</w:t>
        <w:br/>
        <w:t>➕</w:t>
        <w:br/>
        <w:t>➖</w:t>
        <w:br/>
        <w:t>فصل ۱: دعوت به تاریکی</w:t>
        <w:br/>
        <w:t>محسن، مرد ۳۸ ساله‌ای با قد متوسط، اندام ورزیده و چشمانی نافذ، همیشه عاشق کنترل و هیجان بود. او تاجر موفقی بود که در ظاهر زندگی آرامی با همسرش داشت، اما در عمق وجودش، تمایل شدیدی به تماشا کردن و به اشتراک گذاشتن لذت‌های ممنوعه پنهان شده بود.</w:t>
        <w:br/>
        <w:t>شقایق، همسر ۳۲ ساله‌اش، زنی بود با اندامی که هر مردی را وسوسه می‌کرد: قد ۱۷۰، سینه‌های بزرگ و سفت (۳۲۰ سی‌سی)، کمر باریک، کون گرد و پوست صاف و روشن. او در ابتدا زنی متعارف و کمی محافظه‌کار به نظر می‌رسید، اما بعد از چند سال زندگی مشترک با محسن، لایه‌های پنهان هوس و آزادی‌خواهی‌اش به تدریج آشکار شده بود. شقایق عاشق این بود که مرکز توجه باشد، عاشق این بود که دیده شود و تحسین شود — حتی اگر به قیمت عبور از خطوط قرمز باشد.</w:t>
        <w:br/>
        <w:t>آن شب، هر چهار نفر در آپارتمان لوکس محسن و شقایق جمع شده بودند. علی، دوست صمیمی محسن، مرد ۳۶ ساله‌ای ورزشکار با اندام تنومند و کیر نسبتاً بزرگ، اما در زندگی زناشویی‌اش با مائده، همیشه احساس کمبود هیجان می‌کرد. مائده، ۳۲ ساله، زنی جذاب با سینه‌های متوسط، کون خوش‌فرم و چهره‌ای معصوم، هنوز در ظاهر زن وفادار و سنتی به نظر می‌رسید، اما کنجکاوی‌های پنهانش اخیراً توسط شقایق برانگیخته شده بود.</w:t>
        <w:br/>
        <w:t>هر چهار نفر دور میز نشسته بودند و مشروب می‌خوردند. محسن گوشی‌اش را روی میز گذاشت و پیام ناشناس را نشان داد:</w:t>
        <w:br/>
        <w:t>«به کسانی که از لذت‌های معمولی خسته شده‌اند:</w:t>
        <w:br/>
        <w:t>بازی شهوت آغاز شده. جایزه نهایی: آزادی مطلق + ثروت.</w:t>
        <w:br/>
        <w:t>فقط زوج‌های خاص. فردا شب، ساعت ۱۰، آدرس زیر.»</w:t>
        <w:br/>
        <w:t>شقایق با چشمانی برق‌زده به محسن نگاه کرد. لب‌هایش را لیس زد و گفت:</w:t>
        <w:br/>
        <w:t>«من می‌خوام برم… حس می‌کنم این همون چیزیه که مدت‌هاست دنبالش بودم.»</w:t>
        <w:br/>
        <w:t>پایان فصل ۱</w:t>
        <w:br/>
        <w:t>فصل ۲: ورود به بازی</w:t>
        <w:br/>
        <w:t>ویلای بزرگ در دل جنگل‌های شمال، مثل قلعه‌ای تاریک و وسوسه‌انگیز بود. یک ساختمان مدرن سه‌طبقه با دیوارهای شیشه‌ای بزرگ، نورپردازی مخفی آبی‌رنگ و محوطه‌ای بزرگ که با فانوس‌های مدرن تزئین شده بود. وقتی ماشین جلوی در اصلی ایستاد، دو نگهبان با لباس‌های مشکی و ماسک‌های فلزی بدون هیچ حرفی در را باز کردند.</w:t>
        <w:br/>
        <w:t>داخل ویلا، هوای گرم و معطر به sandalwood و vanilla به مشام می‌رسید. لابی بزرگ با کف مرمر مشکی، مبل‌های چرم قرمز و لوسترهای کریستالی مدرن بود. روی دیوارها عکس‌های بزرگ هنری از بدن‌های برهنه در حال لذت (بدون نشان دادن صورت) آویزان بود — عکس‌هایی که هم هنری بودند و هم به شدت اروتیک.</w:t>
        <w:br/>
        <w:t>آنها را به طبقه دوم بردند. هر زوج یک سوئیت خصوصی داشت.</w:t>
        <w:br/>
        <w:t>اتاق محسن و شقایق:</w:t>
        <w:br/>
        <w:t>اتاق بسیار بزرگ و لوکس بود. تخت king-size با ملحفه‌های ساتن مشکی در مرکز قرار داشت. بالای تخت، آینه بزرگ سقفی نصب شده بود که هر حرکتی را نشان می‌داد. دیوار روبه‌روی تخت یک مانیتور ۸۵ اینچی بزرگ بود که currently تصاویر زنده از دوربین‌های مخفی دیگر اتاق‌ها پخش می‌شد — زوج‌هایی که در حال بوسیدن، لمس کردن یا حتی سکس آرام بودند.</w:t>
        <w:br/>
        <w:t>کمد لباس اتاق پر از لباس‌های سکسی بود: ست‌های توری، لاتکس، چرم، جوراب‌شلواری‌های مشبک، گارتری، ماسک‌های چشم، toys مختلف (دیلدو، آنال پلاگ، ویبراتور، طناب، دستبند)، روغن‌های ماساژ معطر و لوبریکانت‌های طعم‌دار.</w:t>
        <w:br/>
        <w:t>حمام سوئیت هم مثل یک اسپا بود: جکوزی بزرگ، دوش بارانی، آینه‌های تمام‌قد و کمد پر از لوازم آرایش و عطر.</w:t>
        <w:br/>
        <w:t>شقایق روی تخت نشست، دستش را روی ملحفه ساتن کشید و با لبخند به محسن گفت:</w:t>
        <w:br/>
        <w:t>«اینجا… حس می‌کنم قراره خیلی چیزها عوض بشه.»</w:t>
        <w:br/>
        <w:t>پایان فصل ۲</w:t>
        <w:br/>
        <w:t>ادامه دارد …</w:t>
        <w:br/>
        <w:t>نوشته: شقایق</w:t>
        <w:br/>
        <w:t>👍</w:t>
        <w:br/>
        <w:t>5</w:t>
        <w:br/>
        <w:t>👎</w:t>
        <w:br/>
        <w:t>4</w:t>
        <w:br/>
        <w:t>16101 👁️</w:t>
      </w:r>
    </w:p>
    <w:p>
      <w:r>
        <w:t>──────────────────────────────────────────────────</w:t>
      </w:r>
    </w:p>
    <w:p>
      <w:r>
        <w:t>🔗 https://shahvani.com/dastan/%d8%a2%d8%b1%d8%a7%d8%af-%d9%88-%d8%ad%d8%b3%d8%a7%d9%85-%db%b2-</w:t>
      </w:r>
    </w:p>
    <w:p>
      <w:r>
        <w:t>آراد و حسام (۲)</w:t>
        <w:br/>
        <w:t>1405/05/19</w:t>
        <w:br/>
        <w:t>گی</w:t>
        <w:br/>
        <w:t>➕</w:t>
        <w:br/>
        <w:t>➖</w:t>
        <w:br/>
        <w:t>...قسمت قبل</w:t>
        <w:br/>
        <w:t>آخر شب شبی که ما شروع شد هر کدوم تو اتاق خودمون خوابیدیم و هنوز نمی‌دونم چرا این کار کردیم</w:t>
        <w:br/>
        <w:t>فرداش با حس بوسه رو لبم بیدار شدم شوک شدم چشمام باز کردم آراد بالا سرم بود اولش تو عالم خواب بوسیدمش ولی یهو فهمیدم تو خوابگاهیم چشمام درشت شد پاشدم نشستم دیدم اتاق خالیه .</w:t>
        <w:br/>
        <w:t>تابستون بود کلا سه نفر از اتاق شش نفره بودیم که اون دوتام اون روز نبودن</w:t>
        <w:br/>
        <w:t>آراد لبخند زد بهم موهاش مثل همیشه دو طرف صورتش پوشونده بود</w:t>
        <w:br/>
        <w:t>نفسش بوی خوب میداد گونشو بوسیدم موهامو بوسید توی گوشم زمزمه کرد</w:t>
        <w:br/>
        <w:t>-صبح بخیر</w:t>
        <w:br/>
        <w:t>لبخند زدم</w:t>
        <w:br/>
        <w:t>-بزار برم مسواک بزنم از سیگار دهنم خشکه</w:t>
        <w:br/>
        <w:t>-نریم بیرون بعدش؟</w:t>
        <w:br/>
        <w:t>-نمونیم حالا که کسی تو اتاق نیست؟</w:t>
        <w:br/>
        <w:t>لبخند زد و پیشونیم بوسید</w:t>
        <w:br/>
        <w:t>-رفتن پایین صبحونه تحویل بگیرن یکشنبست پک میدن چند دقیقه دیگه میان</w:t>
        <w:br/>
        <w:t>-جدی</w:t>
        <w:br/>
        <w:t>ناامید دستم تو موهاش بردم و گونه و گردنشو بوسیدم لبخند زد و گفت</w:t>
        <w:br/>
        <w:t>-بریم کافه</w:t>
        <w:br/>
        <w:t>-دلت چی میخواد عزیزم</w:t>
        <w:br/>
        <w:t>-عادت ندارم به اینجوری حرف زدنت حسام</w:t>
        <w:br/>
        <w:t>-بدت میاد؟</w:t>
        <w:br/>
        <w:t>-نه اصلا</w:t>
        <w:br/>
        <w:t>پیشونیش بوسیدم از تخت پایین اومدم</w:t>
        <w:br/>
        <w:t>-بزار مسواک بزنم دوش میگیرم میام میریم بیرون</w:t>
        <w:br/>
        <w:t>نگام کرد و لبخند زد</w:t>
        <w:br/>
        <w:t>-بدون من</w:t>
        <w:br/>
        <w:t>خندیدم</w:t>
        <w:br/>
        <w:t>به در نگاه کردم عمیق گردنش بوسیدم</w:t>
        <w:br/>
        <w:t>-میفهمن اگه باهم بریم قربونت برم من که می‌خوام</w:t>
        <w:br/>
        <w:t>-ابی بپوش</w:t>
        <w:br/>
        <w:t>ابروهام بالا رفت گفت</w:t>
        <w:br/>
        <w:t>آبی بپوشیم جفتمون</w:t>
        <w:br/>
        <w:t>لبخند زدم و سرمو تکون دادم</w:t>
        <w:br/>
        <w:t>-چشم نیم ساعت دیگه بریم باشه؟</w:t>
        <w:br/>
        <w:t>گونمو بوسید و از اتاق رفت بیرون قلبم تند میزد مثل دبیرستانیا ذوق کرده بودم مسواک زدم شیو کردم یه پیرهن آبی تیره پوشیدم عطر زدم موهامو درست کردم و رفتم از محوطه خوابگاه بیرون</w:t>
        <w:br/>
        <w:t>منتظرش وایسادم بیرون اومد آبی پوشیده بود.  خیلی بهش میومد…خیلی. نگاهش کردم لبخند زدم میخواستم بغلش کنم ببوسمش بگم چقد خوشگله ولی فقط پیشم اومد به بازوم یه ضربه زد لبخند زد و گوشیش در اورد که اسنپ بزنه</w:t>
        <w:br/>
        <w:t>-کافه میخوای بریم</w:t>
        <w:br/>
        <w:t>-اره دیگه قهوه</w:t>
        <w:br/>
        <w:t>-آراد</w:t>
        <w:br/>
        <w:t>-هم</w:t>
        <w:br/>
        <w:t>-هتل رزرو کنم؟ شب نیایم خوابگاه</w:t>
        <w:br/>
        <w:t>نگاهم کرد</w:t>
        <w:br/>
        <w:t>-من الان دستم خا…</w:t>
        <w:br/>
        <w:t>-آراد!</w:t>
        <w:br/>
        <w:t>-جونم</w:t>
        <w:br/>
        <w:t>-اوکیی رزرو کنم؟ دوست دارم تنها باشیم ولی اگه نمی‌خوای میتونیم بریم رستوران</w:t>
        <w:br/>
        <w:t>لبخند زد و سر تکون داد.  چشماش برق میزد دلم می خواست ببوسمش متنفر بودم که نمیتونم</w:t>
        <w:br/>
        <w:t>رفتیم کافه قهوه خوردیم به زور حساب کرد تا ساعت ۷ جاهای مختلفی رفتیم تا اینکه ساعت ۷ رفتیم سمت هتل</w:t>
        <w:br/>
        <w:t>یه اتاق دو نفره رزرو کردم کلید اتاق زدم رفتیم داخل گوشیم رو میز گوشه اتاق گذاشتم پرسیدم</w:t>
        <w:br/>
        <w:t>-آراد تو شارژر…</w:t>
        <w:br/>
        <w:t>یهو بوسیدم…عمیق میبوسیدم…حس کردم بعد از سال ها تشنگی بدنم داره زنده میشه دستم از روی دستاش بالا کشیدم کاپشنش درآوردم بغلش کردم عقب عقب رفت روی تخت نشست روی زمین زانو زدم و کمرشو توی دستام گرفتم و بوسیدمش سرمو بالا گرفته بودم دستشو رو‌ کمرم می‌کشید</w:t>
        <w:br/>
        <w:t>موقع بوسیدنش دکمه های پیرهنش از بالا شروع کردم به باز کردن اونم هودی منو در اورد و خودمم کمکش کردم به بدنش نگاه کردم.  پوستش روشن بود لاغر بود ولی بدنش نرم بود چشمام خمار شده بود ترقوه هاش بوسیدم و لیس زدم که ناله کوچیکی از گلوش در اومد که حس میکردم صدای مورد علاقم توی دنیاست شونش بوسیدم دستمو رو بازو هاش کشیدم و قفسه سینش بوسیدم زبونمو روی نک سینه هاش کشیدم تو بغلم کشیدمش</w:t>
        <w:br/>
        <w:t>-آرادم</w:t>
        <w:br/>
        <w:t>-حسامم</w:t>
        <w:br/>
        <w:t>صداش خمار بود</w:t>
        <w:br/>
        <w:t>-دوست دارم آراد</w:t>
        <w:br/>
        <w:t>کمرش زیر دستام قوس برمی‌داشت پایین تر رفتم شکمشو میلیسیدم و میبوسیدم شونه هامو گرفت ناله هاش نرم بود ناخناش یکم توی شونه هام فرو کرد</w:t>
        <w:br/>
        <w:t>-منم دوست دارم حسام</w:t>
        <w:br/>
        <w:t>زیپ شلوارش پایین کشیدم و دکمشو خودش باز کرد کیرشو از تو شلوارش در اوردم بالا تو چشماش نگاه کردم و تو دهنم کردمش کیرش سایز متوسطی داشت تو دهنم جلو عقب میکردم توی زندگیم هیچوقت فک نمیکردم این کار برام لذت بخش باشه ولی من برای این پسر میمیرم بالارو نگاه میکردم ناله هاش چشماش هورنیم می کرد لذتش هورنیم میکرد. دستشو تو موهام برد چشماش بست اروم دراز کشید رو تخت ولی پاهاش از تخت پایین افتاده بود و کمرش توی دستام بود و داشتم کیرش ساک میزدم دستشو رو‌ دهنش گذاشت که ناله نکنه خایشو لیسیدم سوراخ کونشو لیس زدم من این پسرو میپرستم</w:t>
        <w:br/>
        <w:t>-ببخشید آراد امشبم ندارم هیچی</w:t>
        <w:br/>
        <w:t>خمار ناله کرد و گفت</w:t>
        <w:br/>
        <w:t>-جیب شلوارم</w:t>
        <w:br/>
        <w:t>نگاش کردم شلوارش از بین پاهاش بالا آوردم سه تا کاندوم و لوب کرمی از جیبش درآورد و رو تخت انداختم</w:t>
        <w:br/>
        <w:t>-اماده‌ بودیا</w:t>
        <w:br/>
        <w:t>-اره می‌خوام بگام بدی</w:t>
        <w:br/>
        <w:t>-چجوری میخوای بگات بدم</w:t>
        <w:br/>
        <w:t>رو انگشتام لوب ریختم رو سوراخش مالیدم آروم یکی فرو کردم</w:t>
        <w:br/>
        <w:t>-اینجوری میخوای بگا بری؟</w:t>
        <w:br/>
        <w:t>ناله کرد رفتم روش پاهاشو دور کمرم انداختم انگشتم توش جلو عقب کردم با چشمای خمارش ناله میکرد ناله هاشو میبوسیدم رو لبم نفس می‌کشید نفسش بو می‌کشیدم انگشتام توش چند دقیقه جلو عقب کردم دکمه شلوارم باز کردم و با شرتم پایینش دادم گردنش بوسیدم انگشتام آروم بیرون اوردم لوب روی سوراخش ریختم و روی کیر خودم کاندوم کشیدم و لوب زدم به چشماش نگاه میکردم بوسیدمش آروم کیرمو بردم داخل ناله عمیقی کشید چشمام از لذت بستم آروم توش جلو عقب شدم کم کم حرکتم تند شد صدای اونم بلندتر شد ترسیدم صداش بره بیرون لبامو رو لباش گذاشتم که صداش توی دهنم باشه.</w:t>
        <w:br/>
        <w:t>-حسام…حسام آروم تر</w:t>
        <w:br/>
        <w:t>آروم ترش کردم</w:t>
        <w:br/>
        <w:t>-خوبه</w:t>
        <w:br/>
        <w:t>خمار پرسیدم چشماش با لذت بست و من دوباره تند ترش کردم چونشو بوسیدم و بعد چندین دقیقه کیرشو توی دستم گرفتم با تکون خوردنم کیرشو لمس میکردم و با هم ارضا شدیم رو‌ بدنش دراز کشیدم نفس نفس میزد از روش کنار رفتم کاندوم در اوردم رو یه دستمال انداختمش و شقیقش بوسیدم پرسیدم</w:t>
        <w:br/>
        <w:t>-خوب بود؟</w:t>
        <w:br/>
        <w:t>لبخند زد</w:t>
        <w:br/>
        <w:t>-خیلی</w:t>
        <w:br/>
        <w:t>بوسیدمش و با دستمال شکمش پاک کردم کنارش دراز کشیدم دوباره رو پوستش دایره های خیالی می‌کشیدم</w:t>
        <w:br/>
        <w:t>-درد داشتی حسام</w:t>
        <w:br/>
        <w:t>-نه خیلی</w:t>
        <w:br/>
        <w:t>-بگو بهم اگه درد داری ادامه نمیدم</w:t>
        <w:br/>
        <w:t>-دردش دوست داشتنیه</w:t>
        <w:br/>
        <w:t>لپشو بوسیدم</w:t>
        <w:br/>
        <w:t>-برات چی بگیرم شام</w:t>
        <w:br/>
        <w:t>-چرا تو بگیری حسام من بزرگترم</w:t>
        <w:br/>
        <w:t>-دیشب گفتم شام مهمون من قربونت برم</w:t>
        <w:br/>
        <w:t>شام کوبیده از خود هتل سفارش دادم توی اتاق اورد خوردیم خسته بود فقط می بوسیدمش بغلش کردم لمسش میکردم</w:t>
        <w:br/>
        <w:t>انقدر دوسش داشتم که حاضر بودم براش هرکاری بکنم</w:t>
        <w:br/>
        <w:t>من و آراد این روال تا چندین ماه داشتیم. باهم بودیم همیشه باهم بودیم هتل رزرو میکردیم خونه برای شبا رزرو میکردیم</w:t>
        <w:br/>
        <w:t>یشب تو خوابگاه بودیم یکی از هم اتاقیام عرق داشت.  به آراد پیام دادم که بیاد تو اتاق ما</w:t>
        <w:br/>
        <w:t>اومد در اتاق قفل کردیم میخندیدیم عرق خوردیم من خیلی نخوردم میترسیدم اگه هم من هم آراد جلو بقیه مست شیم چی میشه با لبخند به گونه های کمی سرخ شده آراد نگاه میکردم که با خنده از دانشگاه برای بقیه تعریف می کرد و هم اتاقیام باهاش حرف میزدن.  دوست داشتم تا آخر زندگیم فقط نگاهش کنم.  دوباره خورد و دوباره مست مست شده بود ولی می فهمید داره چکار می‌کنه بهم نگاه میکرد لبخند میزد نشست کنارم شونش کنار شونم بود اون دو نفر دیگم کم کم خوابیدن زمزمه کردم</w:t>
        <w:br/>
        <w:t>-رو یه تخت خالی بخواب آراد</w:t>
        <w:br/>
        <w:t>موی قشنگش از جلو چشمش کنار زدم</w:t>
        <w:br/>
        <w:t>زمزمه کرد</w:t>
        <w:br/>
        <w:t>-رو تو نخوابم؟</w:t>
        <w:br/>
        <w:t>-آراد…مستی خوابگاهیم</w:t>
        <w:br/>
        <w:t>یکم عصبی گفتم می ترسیدم بشنوه کسی</w:t>
        <w:br/>
        <w:t>مست ولی یکم ترسیده گفت</w:t>
        <w:br/>
        <w:t>-باشه امیر مگه چی گفتم</w:t>
        <w:br/>
        <w:t>سکوت</w:t>
        <w:br/>
        <w:t>هیچی نگفتم</w:t>
        <w:br/>
        <w:t>امیر؟ امیر چی بود.  امیر کی بود   فقط به چهرش ساکت زل زدم حالم بد بود میخواستم گریه کنم</w:t>
        <w:br/>
        <w:t>-آراد</w:t>
        <w:br/>
        <w:t>-جونم</w:t>
        <w:br/>
        <w:t>-من کیم</w:t>
        <w:br/>
        <w:t>زمزمه کرد</w:t>
        <w:br/>
        <w:t>-زندگیم</w:t>
        <w:br/>
        <w:t>-باشه اسمم چیه</w:t>
        <w:br/>
        <w:t>سکوت کرد یه لحظه انگار یکم به خودش اومد به چهرم نگاه کرد</w:t>
        <w:br/>
        <w:t>-حسام ببخشید</w:t>
        <w:br/>
        <w:t>-بخواب باشه</w:t>
        <w:br/>
        <w:t>مچمو گرفت</w:t>
        <w:br/>
        <w:t>-حسامم</w:t>
        <w:br/>
        <w:t>صداش بالا رفته بود دستمو رو دهنش گذاشتم که ترسید هلم داد شک شدم نگاهش کردم چرا انقد رو این حرکت حساس بود</w:t>
        <w:br/>
        <w:t>-آراد آروم باشه من هیچی نشنیدم بیا بخواب</w:t>
        <w:br/>
        <w:t>رو تخت پایین اضافه ای بالشت و پتو خودم گذاشتم برام مهم نبود که خودم ندارم کمکش کردم بخوابه و خوابید فرداش بیدار که شدم پتوم روم بود و بالشتم زیر سرم بود آراد تو اتاق نبود بهش پیام دادم</w:t>
        <w:br/>
        <w:t>-صبحت بخیر   خوبی؟</w:t>
        <w:br/>
        <w:t>-حسام ببخشید باشه</w:t>
        <w:br/>
        <w:t>-یادم نمیاد آخه دوستی به اسم امیر داشته باشی</w:t>
        <w:br/>
        <w:t>-ندارم</w:t>
        <w:br/>
        <w:t>-کیه پس</w:t>
        <w:br/>
        <w:t>-قبلا میشناختم</w:t>
        <w:br/>
        <w:t>-اها با خیال اینکه من اونم میخواستی روم بخوابی و بهم گفتی زندگیم</w:t>
        <w:br/>
        <w:t>-حسام بخدا نه اسمش از دهنم پرید اصلا اینجوری نبود</w:t>
        <w:br/>
        <w:t>-باشه آراد</w:t>
        <w:br/>
        <w:t>حالم بد بود. خودش میدونست چقدر دوسش دارم فکر اینکه هنوز به کسی فکر میکنه روحم آزار می‌داد بعد چند دقیقه پیام داد</w:t>
        <w:br/>
        <w:t>-بریم هتل؟ رزرو میکنم امشبو</w:t>
        <w:br/>
        <w:t>-نه حوصله ندارم آراد</w:t>
        <w:br/>
        <w:t>-داری برا من همیشه داری</w:t>
        <w:br/>
        <w:t>-ولم‌ کن کلم کیریه</w:t>
        <w:br/>
        <w:t>-حسامم زندگیم قشنگم ببخشید بخدا حالم خیلی بده خیلی دوست دارم مست بودم نفهمیدم</w:t>
        <w:br/>
        <w:t>-داشتی بهش فک میکردی آراد</w:t>
        <w:br/>
        <w:t>-نه</w:t>
        <w:br/>
        <w:t>-میکردی. بهش فک میکردی کنارم تو بغلم بهش فک میکردی</w:t>
        <w:br/>
        <w:t>-حسام کسشر نگو</w:t>
        <w:br/>
        <w:t>-باش</w:t>
        <w:br/>
        <w:t>-ببخشید نه منظورم این نبود بریم هتل من زنگ زدم رزرو کردم قربونت برم من میرم توام بیا اتاق ۱۷ باشه حسام میرم بخدا نیای میمیرم</w:t>
        <w:br/>
        <w:t>-آراد نمیام</w:t>
        <w:br/>
        <w:t>-بخاطر من</w:t>
        <w:br/>
        <w:t>به پیامش زل زدم عصبی بودم غمگین بودم</w:t>
        <w:br/>
        <w:t>ساعت ۸ با بهونه اینکه خانوادم اومدن از خوابگاه رفتم و با اسنپ رفتم سمت هتل.</w:t>
        <w:br/>
        <w:t>کلید اتاق بهم دادن رفتم بالا در زدم در باز کرد رفتم تو درو بست شروع کرد لبامو بوسیدن هلش ندادم ولی نبوسیدمش چشمامم نبستم رفت عقب</w:t>
        <w:br/>
        <w:t>-حسام بس کن</w:t>
        <w:br/>
        <w:t>-کیه‌ امیر؟ همون دوست پسرت که براش رفتی مشاوره؟</w:t>
        <w:br/>
        <w:t>-حسام نکن</w:t>
        <w:br/>
        <w:t>-خودشه مگه نه؟ باورم نمیشه</w:t>
        <w:br/>
        <w:t>-حسام جان بخدا من کیرمم نیست اون آدم</w:t>
        <w:br/>
        <w:t>-من کیرتم نیستم حسام من.</w:t>
        <w:br/>
        <w:t>بغض کرده بودم چشمام اشکی شده بود میدونست میپرستمش میدونست خوبم میدونست به چشمام زل زد بغض کرد بغلم کرد چند بار با بغض ببخشید گفت</w:t>
        <w:br/>
        <w:t>-منو درگیر خودت نکن اگه دلت پیششه آراد</w:t>
        <w:br/>
        <w:t>-حسام چند ماهه باهمیم نکن نگو مست بودم نمیفهمیدم منو ببخش بیا اکیش کنیم بخدا بهش فک نمیکنم حتی یک ثانیه ام ، تو مستی یه لحظه یادش افتادم اسمش اومد رو زبونم بخدا نه</w:t>
        <w:br/>
        <w:t>صدام یکم بالا رفت</w:t>
        <w:br/>
        <w:t>-میشنوی حرفاتو یعنی چی تو مستی یادش افتادی</w:t>
        <w:br/>
        <w:t>شونه هاش لرزید یه قدم عقب رفت اولین بار بود سرش داد میزدم زمین نگاه کرد اشک اومد رو گونش</w:t>
        <w:br/>
        <w:t>-آراد جان.  ببینمت قشنگم ببخشید نمی‌خواستم داد بزنم که آرادم ببینمت</w:t>
        <w:br/>
        <w:t>گرفتمش تو بغلم حس کردم منقبض شده ولش کردم چشه چش شده چرا انقدر حساسه پیشونیش بوسیدم</w:t>
        <w:br/>
        <w:t>-باشه بحث نمی‌کنیم خوب قشنگم اشکال نداره پسرم</w:t>
        <w:br/>
        <w:t>گونشو بوسیدم محکم بغلم کرد با بغض گفت</w:t>
        <w:br/>
        <w:t>-بهترین اتفاق زندگیمی نمیخوام از دستت بدم واقعا نمیخوام ببخشید باشه ببخشید قسم میخورم هیچکس نیست جز تو تو سر من</w:t>
        <w:br/>
        <w:t>بغلش کردم.  موهاشو بوسیدم رو تخت دراز کشید موهاشو ناز میکردم</w:t>
        <w:br/>
        <w:t>-لوب اوردما حسام</w:t>
        <w:br/>
        <w:t>-امشب نکنیم کاری فقط بغلت میکنم باشه؟</w:t>
        <w:br/>
        <w:t>-نمیخوایم دیگه؟</w:t>
        <w:br/>
        <w:t>-آراد جان</w:t>
        <w:br/>
        <w:t>-حسام</w:t>
        <w:br/>
        <w:t>-زندگیم</w:t>
        <w:br/>
        <w:t>-من خیلی رابطه خوبی با اون پسره نداشتم که بخوام با خاطره های خوبی یادش بیوفتم.</w:t>
        <w:br/>
        <w:t>نگاهش کردم</w:t>
        <w:br/>
        <w:t>-دبیرستان بودم امیر ۲۶.۷ سالش بود. اولش اکی بودیم یهو یه کارایی که نمی‌خواستم مجبورم میکرد اگه به حرفاش گوش نمیدادم میزدم یا… مهم نیست هیچ کدوم اینا مهم نیست… من ترسیدم ازش خیلی میترسیدم ازش خانوادم مذهبی بودن نمیدونستم چجوری بهشون بگم ازم حمایت کنن.  به مامانم گفتم اولش فرستادم پیش مشاور اونم همینطور چون مامانم ازش شکایت کرده بود کلاس یازدهم بودم ، از اون موقع خیلی با داد و عصبی حرف زدن کنار نمیام.</w:t>
        <w:br/>
        <w:t>نگاهش کردم   چجوری تا الان اینارو بهم نگفته بود.  یه مرد سن بالا که ازش سو استفاده کرده بود و الان وقتی باهاش بد حرف میزنن میترسه. پیشونیشو بوسیدم</w:t>
        <w:br/>
        <w:t>-آراد من تورو میپرستم. حتی اگه داد بزنم یا عصبی بشم بخاطر اینه میترسم کسی بفهمه یا چیزی بشه که تو اذیت بشی. اون اشغال مریض بوده آرادم. من هیچوقت اونجوری رفتار نمیکنم</w:t>
        <w:br/>
        <w:t>آراد نگاهم کرد و بوسیدم اشکی بوسیدم بعد چند دقیقه به چیزای الکی میخندیدیم.</w:t>
        <w:br/>
        <w:t>الان ۲۶ سالمه و آراد ۲۷ سالشه.  کنار هم زندگی میکنیم و بحث و دعوا هیچوقت نتونست جدامون کنه شاید چون راجبش حرف می‌زنیم.</w:t>
        <w:br/>
        <w:t>پایان</w:t>
        <w:br/>
        <w:t>نوشته: حسام</w:t>
        <w:br/>
        <w:t>👍</w:t>
        <w:br/>
        <w:t>12</w:t>
        <w:br/>
        <w:t>👎</w:t>
        <w:br/>
        <w:t>2</w:t>
        <w:br/>
        <w:t>5801 👁️</w:t>
      </w:r>
    </w:p>
    <w:p>
      <w:r>
        <w:t>──────────────────────────────────────────────────</w:t>
      </w:r>
    </w:p>
    <w:p>
      <w:r>
        <w:t>🔗 https://shahvani.com/dastan/-%d8%ae%d8%a7%d9%86%d9%85%d9%85-%d8%a8%d8%a7-%d8%b3%da%a9%d8%b3-%d8%b3%d9%87-%d9%86%d9%81%d8%b1%db%8c</w:t>
      </w:r>
    </w:p>
    <w:p>
      <w:r>
        <w:t>خانمم با سکس سه نفری</w:t>
        <w:br/>
        <w:t>1405/05/19</w:t>
        <w:br/>
        <w:t>همسرم</w:t>
        <w:br/>
        <w:t>➕</w:t>
        <w:br/>
        <w:t>➖</w:t>
        <w:br/>
        <w:t>سلام عزیزان من پسری هستم 30 ساله با بدنی توپر  وعضلانی   همسرم مریم  24 ساله دختر خاله‌ام میشه بسیار زیبا و خوش اندام با پوستی ورنگ سفید  که تو محله از زیبای سر زبون هاست چندین بار مزاحمت داشتیم تا مجبور شدیم از ان شهر بریم  همش بخاطر مشکل همسرم   مریم یک خانم بسیار حشری و هات هات بود که با جند بار سکس  آروم میگیره  بگذار از اندام همسرم بگم  بدنی سکسی داره نه لاغر نه چاق قد 167 وزن 60 کیلو با سینه های 85  و باسن کاملا تاقچه ای   عاشق مد و رنگ  وتیم خفن البته تا ان اتفاق همیشه اجازه می‌گرفت  نسبت به تیپ  ولباس که می‌پوشید  اتفاق از انجا شد که یک روز کنار همیشه داشتیم  فیلم پورن میدیدم روی تلویزون  رسید به یک صحنه ای خانمی با دوتا مرد  سکس انجام می‌داد من به خانم گفتم عجب حالی میکنه دختره توهم دلت میخواه جای ان بودی  برگشت گفت عرق توروخدا آرزو منو برآورده کن  من با پوزخند گفتم باشه گذشت از این ماجرا  تو ان شهر غریب  با یک پسره کم سن نسبتا خوش هیکل استثنا شدم ژوری که کم کم رفت امد کرد  مدتها گذشت  متوجه شدم پسره به هرگونه ای میاد  منزل ما  و چراغ سبز به مریم نشان میده  علی پسره خوب بود عین ما توشه کسی نداشت  تا یک شب وقتی کنار مریم لخت  داشتم سینه‌ها و لبهایش میخورم  بهم گفت علی پسر خوبی هست چرا نمیاری 3نفری اول ناراحت شدم  بعد کمی گفتم خدای دوست داری باشه مریم گفت اره بشرط خودت باشی  کنارمون  گفتم ردیف میکنم   گذشت چند روز بعد علی ودعوت کردم خونه گفتم علی امشب پیش ما باش آنهم قبول کرد    یک شلوارک بهش دادم بپوشه وقتی شلوار درآورد نگاهم به کیرش افتاد درحالت خواب بنظر بزرگ  میومد امد کنارمون منم اشاره مریم کردم که  امشب اوکی   علی گفتم دوست داری باهم معفل بزنیم  قبول کرد بساط معفل راانداختم مریم از فرصت استفاده کرد ورفتم شلوار ساپورت پوشید طوری بود که خط کوس از زیر پیدا بود ولباس تاپ ویژه باز وگوها روی شانه انداخت دنیا روبروی علی نشست مریم طوری پوشیده وآرایش کرد که کیر من از ذوق داشت منفجر می‌شدند به علی بماند  علی گه گاهی نگاه به مریم میکردم سرش پایین مینداخت خلاصه یک دوساعت معفل تموم شد به علی گفتم علی دوست داری امشب یک دل سیر کوس بکنی اول قبول نکرد بعد قبول کرد گفتم بلد شو بیا رفتیم تو اتاق مریم روی تخت دراز کشیده بود بلند شد امد سمت من  دست انداخت دور کمرم ازهمدیگه لب گرفتیم  دست علی گرفتم سمت خودم کشوندم طوری که از پشت به مریم چسبید علی دست برد سمت سینه مریم ومحکم گرفت ویک بوسه از گردن مریم کرد من عقب رفتم مریم دور زد روبه علی دست به گردن گرفت وباهم لب گرفتن  من هم امدم از پشت مریم چسبد اول لباس های خودم بیرون کردم لخت شدم میر 17 سانی ام داشت از شدت می‌ترسید با دست خودم لباس مریم از تن درحالی که بغل علی بود درآورد  علی ذوق زد و  محکم بغلش کرد منم شلوار مریم کشیدم پاین لخت شد  کیرم بزرگ بود لای کون مریم گذاشتم وسینه اش گرفتم علی  خودش لباس در آورد زیرپوش  بعد شلوار رسید به شورت تا کشید پایین انگار یک باتون امد بیرون  یک کیر 30 سانی رگ داد از بزرگی تعجب کرد مریم نگاه کرد به من در حالی که بادست کیرم گرفته بود می‌مالند با ان دست کیر علی گرفت واقعا بهش نمیومد این داشته باشه علی از جلو واستاده چسبید به مریم کیرش مریم لای پا گذاشت طوری از عقب سر کیرش میدیدم  خلاصه شروع به عشق وحال خوردن دونفری مریم کردیم  مریم روی تخت انداختیم علی گفتم کوس صورتی ثپل از تو من سینه ها مالیدم من یک نیم ساعتی  مریم بین ما مالش ساک زدن گرفت   مریم دراز کشید  علی بین پاها قرار گرفت گفتم علی شروع کن ولی مواظب باش  من بالای سرمایه بودم داشت کیرم مک میرد  من بعداز سمت علی رفتم پاها مریم بالا گرفتم سر کیر علی وقتی لای کوس مریم گذاشتم مریم درحالی که بهم ساک میزد ازته گلو گفت اهوووووم   علی یواش فشار داد تا نصف کیر رفت مریم باصدای اهوووووم ایییییی درد داره خودش عقب کشید   دوباره کار تکرار کرد اینبار علی روی مریم دراز کشید وسینه مریم مک زد وکمی فشار تا آخر کرد وصدای مریم طبق معمول ایییییی  واییییییییییی جووون بزن چه حالی میده علی شروع بعداز تلمه زدن منم گه گاهی سینه مریم میخوردم  وقتی علی گفتم بجرم منم بزنم کیرش را تاکید صدای چلپپپ بلند شد گفتم کوفته بشه  علی به پشت دراز کشید  مریم روی کیر علی نشست و  یواش کرد داخل وخم شد به جلو من هم موقعیت پشت قرار گرفتم  کیرم را خیس کردم سرش در سوراخ کون مریم گذاشتم گفتم عشقم درد داشت بگو درحالی که لب می‌گرفت ازشدت شهوتی ازته گلوگفت اوووف  خلاصه سر کیرم رفت توی سوراخ کون  اووف چقدر تنگ ونرم  تا نیمه کیرم رفت علی تلمه زدن شروع کرد مریم از شدت حشری آخ وانمود بلند شد وجیه میزد من دسانداختم دور کمر تا ته فشاردادن والله زدن شروع شد یک ساعت تا یک ساعت ربع مریم بین ما قرار گرفت من زودتر از علی آبم اومد ریختم داخل کون خانمم کارم تموم شد گفتم شما مشغول باشید رفتم داخل سالن  بعداز نیم ساعت صدای آخ واییی  درد دارم ویواز شش  قطع شد رفتم داخل اتاق دیدم مریم دو طرف سینه گرفته و علی کیرش بین سینه مریم می‌مالند و کلی اب منی صورت مریم پاشید  بعد از تمیز کردن  مریم لباش پوشید گفتم بهت حسابی حال داد ازم تشکر کرد  گفت نامرد از جلو اذیت شدم    بله این بود ماجرای منو زنم  که هوس سکس سفری کرد  از ان به بعد علی گه گاهی تنها با مریم کنار هم میان</w:t>
        <w:br/>
        <w:t>نوشته: حمید</w:t>
        <w:br/>
        <w:t>👍</w:t>
        <w:br/>
        <w:t>1</w:t>
        <w:br/>
        <w:t>👎</w:t>
        <w:br/>
        <w:t>21</w:t>
        <w:br/>
        <w:t>19701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