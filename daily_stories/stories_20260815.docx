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- 20260815</w:t>
      </w:r>
    </w:p>
    <w:p>
      <w:r>
        <w:t>🔗 https://shahvani.com/dastan/%d9%84%d8%b0%d8%aa-%db%8c%d8%a7-%d8%a7%d9%86%d8%aa%d9%82%d8%a7%d9%85-%db%b2-</w:t>
      </w:r>
    </w:p>
    <w:p>
      <w:r>
        <w:t>لذت یا انتقام؟ (۲)</w:t>
        <w:br/>
        <w:t>1405/05/22</w:t>
        <w:br/>
        <w:t>تجاوز</w:t>
        <w:br/>
        <w:t>مادر</w:t>
        <w:br/>
        <w:t>تابو</w:t>
        <w:br/>
        <w:t>➕</w:t>
        <w:br/>
        <w:t>➖</w:t>
        <w:br/>
        <w:t>...قسمت قبل</w:t>
        <w:br/>
        <w:t>مانی چشم‌هاش رو یه لحظه بست.</w:t>
        <w:br/>
        <w:t>توی سرش داشت یک کلمه رو مرور می‌کرد - «مانی رستمی» فامیلی جعلی که برای خودش درست کرده بود و تقریبا همه پس اندازش رو خرج کرده بود تا هیچ رَدی ازش نمونه. اسمش رو عوض نکرده بود چون خانواده پدری‌اش حتی اسمشون رو هم نمیدونستن.</w:t>
        <w:br/>
        <w:t>دستش رو مشت کرد، * آروم باش مانی، فقط یه راننده ساده‌ای.*</w:t>
        <w:br/>
        <w:t>اما وقتی به همون در آهنی مشکی خیره شد، همون دری که ده سال پیش مادرش زیر سیلی سارا خم شد، چیزی توی قفسه‌ی سینه‌اش فشرده شد.</w:t>
        <w:br/>
        <w:t>صدای پدرش توی گوشش پیچید: «نذار اونا بچه‌هامونو خرد کنن.»</w:t>
        <w:br/>
        <w:t>ده سال گذشته بود، و مانی هنوز صدای اون جمله رو مو به مو حفظ بود.</w:t>
        <w:br/>
        <w:t>سارا، همون نگاه سرد، همون پوزخند. «این پسرته؟ حیف این چشما نیست که به یه بابای بی‌عرضه رفته؟»</w:t>
        <w:br/>
        <w:t>در باز شد. سارا از خونه بیرون اومد -</w:t>
        <w:br/>
        <w:t>کت مشکی تک‌دکمه‌اش با برش دقیق روی بدنش نشسته بود و انحنای باسن بزرگ و گردش رو از پشت کاملاً مشخص کرده بود. با هر قدم، پارچه‌ی کت روی گوشت سفت کونش کش می‌اومد.</w:t>
        <w:br/>
        <w:t>زیر کت، بلوز ابریشمی سفید یقه هفت تنش بود؛ یقه آن‌قدر باز بود که خط عمیق بین سینه‌های بزرگ و سفتش معلوم بود. پارچه‌ی نازک ابریشم با هر نفسش روی نوک سینه‌هاش کشیده میشد و شکل گرد و بزرگشون رو لو می‌داد.</w:t>
        <w:br/>
        <w:t>شلوار پارچه‌ای مشکی راسته با خط اتو تمیز روی ران‌های عضلانی و خوش‌فرمش نشسته و فرم باسنش را از پشت برجسته کرده بود.</w:t>
        <w:br/>
        <w:t>شلوار پارچه‌ای مشکی راسته با خط اتو تمیز، روی ران‌های عضلانی و خوش‌فرمش چسبیده بود. از پشت، فرم کون گرد و بالاش کاملاً مشخص بود.</w:t>
        <w:br/>
        <w:t>مانی محو نگاه کردن به بدن سارا بود</w:t>
        <w:br/>
        <w:t>اوففففففف پسر، از اون چیزی که فکر میکردم سکسی‌تره لعنتی…</w:t>
        <w:br/>
        <w:t>کفش‌های پاشنه‌بلند مشکی قدم‌هایش را محکم کرده بود.</w:t>
        <w:br/>
        <w:t>یه قدم، دو قدم، بدون این‌که حتی سرش رو به سمت مانی بچرخونه.</w:t>
        <w:br/>
        <w:t>«ماشین رو بیار جلو.»</w:t>
        <w:br/>
        <w:t>همین. نه سلامم، نه نگاه. انگار مانی یه وسیله بود، نه آدم.</w:t>
        <w:br/>
        <w:t>مانی سرش رو خم کرد. «چشم خانم.»</w:t>
        <w:br/>
        <w:t>صدایش صاف بود، بی‌هیچ لرزشی، اما توی سرش داشت فریاد می‌زد:</w:t>
        <w:br/>
        <w:t>نگاش کن. حتی نگات نمی‌کنه. اما اشکالی نداره عمه جون، دارم کون گردت رو می‌بینم که با هر قدم تکون می‌خوره. دارم سینه‌های سفتت رو می‌بینم که زیر اون بلوز سفید دارن نفس می‌کشن. یه روز این کون رو با دست خودم می‌گیرم. یه روز این سینه‌ها رو می‌ذارم توی دهنم. یه روز تو باید زانو بزنی.</w:t>
        <w:br/>
        <w:t>سارا عقب نشست. حتی صبر نکرد مانی در رو براش باز کنه؛ خودش در رو محکم به هم کوبید، طوری که صدای برخوردش توی کوچه پیچید.</w:t>
        <w:br/>
        <w:t>مانی سوار شد و از توی آینه نگاهش کرد - سارا داشت با گوشیش ور می‌رفت، اخم‌هاش توی هم بود، انگار از دنیا طلبکار بود.</w:t>
        <w:br/>
        <w:t>بلوز ابریشمی با حرکت دست‌هاش کمی جابه‌جا شد و پوست روشن بالای سینه‌اش بیشتر معلوم شد. مانی احساس کرد کیرش توی شلوار شروع به بزرگ شدن کرده.</w:t>
        <w:br/>
        <w:t>مانی دنده رو جا زد. ماشین آروم حرکت کرد. توی سکوتِ صبح، فقط صدای موتور ماشین بود و تیک‌تاک راهنما.</w:t>
        <w:br/>
        <w:t>صدای سارا از پشت سر بلند شد، تیز و بی‌مقدمه:</w:t>
        <w:br/>
        <w:t>«رانندگیت داره اعصابمو خرد می‌کنه.»</w:t>
        <w:br/>
        <w:t>«چرا این‌قدر آروم می‌ری؟ من عجله دارم.»</w:t>
        <w:br/>
        <w:t>مانی سرعتش رو کمی زیاد کرد. «چشم خانم، ببخشید.»</w:t>
        <w:br/>
        <w:t>افکار مانی توی سرش می‌پیچید:</w:t>
        <w:br/>
        <w:t>خیلی دوست دارم بفهمم زیر اون شلوار مشکی چی قایم کرده این زنیکه جنده</w:t>
        <w:br/>
        <w:t>از توی آینه، یه لحظه چشم‌های سارا رو دید - سرد، بی‌تفاوت، خیره به گوشیش.</w:t>
        <w:br/>
        <w:t>گوشیِ سارا زنگ خورد. جواب داد، صداش فوراً تیز و عصبی شد.</w:t>
        <w:br/>
        <w:t>«نمی‌دونم بعد از این همه سال، وقتی همه‌ی کارای شرکت و دوندگی‌هاش برای منه، چرا باید تصمیم‌های مهم رو بابا بگیره؟ چرا این‌کارو می‌کنه با من؟»</w:t>
        <w:br/>
        <w:t>مکث کرد، صدای اون‌طرف خط چیزی گفت. «نه، الان وقتش نیست. باشه، باشه، بعداً حرف می‌زنیم.»</w:t>
        <w:br/>
        <w:t>تماس رو قطع کرد و گوشی رو با خشم روی صندلی کنارش پرت کرد. نفسش رو با حرص بیرون داد. سینه‌های بزرگش زیر بلوز ابریشمی بالا و پایین رفتند.</w:t>
        <w:br/>
        <w:t>مانی از پشت فرمون، بی‌آنکه سرش رو بچرخونه، لبخندی محو گوشه‌ی لبش نشست - لبخندی که هیچ ربطی به خوشحالی نداشت.</w:t>
        <w:br/>
        <w:t>بذار عصبانی باشی. بذار بابات هم اذیتت کنه. من کاری با تو ندارم، سارا خانم… من فقط منتظرم. منتظر روزی که این غرور لعنتی‌ت رو له کنم و ببینم وقتی کیرم توی کصت باشه، هنوز می‌تونی این‌جوری داد بزنی یا نه.</w:t>
        <w:br/>
        <w:t>آدرسی که سارا داده بود به سمت مرکز شهر کشیده شد. خیابون‌ها شلوغ‌تر شدن، ساختمون‌های بلند جای خونه‌های حیاط‌دار رو گرفتن.</w:t>
        <w:br/>
        <w:t>ساختمونی قدیمی، نمای سیمانی خاکستری، تابلوی محو و کوچیکی کنار در که به‌زور روش خونده می‌شد.</w:t>
        <w:br/>
        <w:t>«همین‌جا نگه دار.»</w:t>
        <w:br/>
        <w:t>مانی سرش رو تکون داد. «چشم خانم.»</w:t>
        <w:br/>
        <w:t>سارا پیاده شد، بدون نگاه.</w:t>
        <w:br/>
        <w:t>مانی پیاده شد و دنبال سارا حرکت کرد.</w:t>
        <w:br/>
        <w:t>از پله‌ها بالا رفتن، طبقه‌ی سوم، یک واحد اداری.</w:t>
        <w:br/>
        <w:t>سارا بدون این‌که سرش رو برگردونه گفت: «همین جا منتظر باش تا بیام.»</w:t>
        <w:br/>
        <w:t>«چشم خانم.»</w:t>
        <w:br/>
        <w:t>سارا وارد واحد شد و مانی کنار در واحد ایستاد، و پشتش رو به دیوار چسبوند.</w:t>
        <w:br/>
        <w:t>در واحد نیمه باز بود مانی گوشش رو نزدیک‌تر برد.</w:t>
        <w:br/>
        <w:t>قلبش تند می‌زد، اما نه از ترس - از یه چیزی شبیه هیجان، شبیه شکار.</w:t>
        <w:br/>
        <w:t>صدای سارا از پشت در می‌اومد - صدای کاغذ که ورق می‌خورد، صدای مردی که باهاش حرف می‌زد.</w:t>
        <w:br/>
        <w:t>«…این ماه هم باید همون رقم باشه. بیشتر از این ریسک نمی‌کنیم.»</w:t>
        <w:br/>
        <w:t>«…دفترای دوم رو چک کردی؟ بابات اگه بفهمه…»</w:t>
        <w:br/>
        <w:t>«…بابام هیچ‌وقت نمی‌فهمه، اون فقط باید امضا کنه، بقیه‌اش با من.»</w:t>
        <w:br/>
        <w:t>مانی یه لبخند آروم، این‌بار واقعی‌تر، روی لبش نشست.</w:t>
        <w:br/>
        <w:t>چیزی که شنیده بود، همه‌چیز را عوض می‌کرد.</w:t>
        <w:br/>
        <w:t>پس این بود. سارا حالا داشت از پول پدر خودش می‌دزدید. سال‌ها بود، معلوم بود از لحن حرف‌هاشون. سال‌ها فریب داده بود همه رو.</w:t>
        <w:br/>
        <w:t>توی ذهنش یادداشت کرد: تاریخ، ساعت، آدرس، صداها. یه تکه از یه پازل که داشت شکل می‌گرفت.</w:t>
        <w:br/>
        <w:t>اگر حسن می‌فهمید که دخترش داره از جیب خودش میزنه چه حالی میشه؟ چی سر سارا میاد؟؟</w:t>
        <w:br/>
        <w:t>حالا یه چیزی توی دستش داشت.</w:t>
        <w:br/>
        <w:t>بیرون که برگشت، زیر لب با خودش زمزمه کرد:</w:t>
        <w:br/>
        <w:t>هر بلایی که سرمون آوردی، عمه جونم، یه روز با دستای خودم سرت میارم.</w:t>
        <w:br/>
        <w:t>در آسانسور، مانی به تصویر خودش توی آینه‌ نگاه کرد. خستگی زیر چشم‌هاش نشسته بود، اما هنوز چیزی توی نگاهش زنده بود - همون چیزی که هر شب، بعد از یه روز پر از «چشم خانم» گفتن و تحقیر شنیدن، دوباره جونش می‌داد بهش: فردا، یه قدم نزدیک‌تر.</w:t>
        <w:br/>
        <w:t>در آپارتمان رو با کلیدی که نیکا خودش بهش داده بود باز کرد. بوی قهوه‌ی تازه توی خونه پیچیده بود. نیکا با یک تاپ سفید نازک و شورتک کوتاه خاکستری روی مبل نشسته بود، پاهاش رو جمع کرده بود توی شکمش، گوشیش دستش بود.</w:t>
        <w:br/>
        <w:t>با دیدن مانی، لبخند زد - همون لبخندی که مانی هنوز مطمئن نبود چقدرش واقعیه و چقدرش فقط یه واکنش ساده‌ست.</w:t>
        <w:br/>
        <w:t>«بالاخره اومدی. فکر کردم امشب هم دیر میای.»</w:t>
        <w:br/>
        <w:t>مانی کت چرمی‌اش  رو درآورد، انداخت روی صندلی. «سارا امروز حسابی سرحال بود.» پوزخندی زد، اما نه از ته دل. «یعنی حسابی از خجالتم در اومد.»</w:t>
        <w:br/>
        <w:t>نیکا خندید، بلند شد و رفت سمت آشپزخونه‌ی کوچیک.</w:t>
        <w:br/>
        <w:t>«بازم داد و بیداد کرد سرت؟»</w:t>
        <w:br/>
        <w:t>«همیشگیه دیگه.»</w:t>
        <w:br/>
        <w:t>مانی نشست روی مبل، سرش رو به پشتی تکیه داد. چشم‌هاش رو بست یه لحظه. توی سرش، تصویر واحد اداری اومد جلوی چشمش - صدای کاغذها، صدای «بابام هیچ‌وقت نمی‌فهمه». چیزی توی سینه‌اش سنگین شد.</w:t>
        <w:br/>
        <w:t>اگه نیکا بفهمه چیا دارم جمع می‌کنم، چی می‌شه؟</w:t>
        <w:br/>
        <w:t>این فکر هر شب می‌اومد سراغش. نیکا هیچی نمی‌دونست - نه این‌که مانی کیه، نه این‌که فامیلی‌ش جعلیه، نه این‌که هر لحظه‌ای که کنارش نشسته، داره از اطلاعاتی که نیکا بی‌خبر بهش داده استفاده می‌کنه. نیکا فقط منشیِ سارا بود، دختری که چند ماه پیش، وقتی مانی تازه فهمیده بود کی توی دفتر سارا کار می‌کنه، باهاش طرح دوستی ریخته بود. یه سلام ساده جلوی ساختمون شرکت، یه فنجون قهوه، چند تا پیام… و حالا نیکا فکر می‌کرد عاشق شده.</w:t>
        <w:br/>
        <w:t>مانی هم گاهی خودش مطمئن نبود دیگه کجای این بازی واقعیه و کجاش نقشه.</w:t>
        <w:br/>
        <w:t>نیکا با دو فنجون قهوه برگشت، یکیش رو گذاشت جلوی مانی. «چیزی خوردی؟ گشنته؟»</w:t>
        <w:br/>
        <w:t>«نه، خوبم.» مانی فنجون رو برداشت، اما نخورد. فقط بین انگشت‌هاش چرخوندش. «نیکا…»</w:t>
        <w:br/>
        <w:t>«هوم؟»</w:t>
        <w:br/>
        <w:t>«ممنونم. برای همه چی. برای این‌که… جا دارم بمونم.»</w:t>
        <w:br/>
        <w:t>نیکا کنارش نشست، سرش رو گذاشت روی شونه‌ش. «چرا این‌جوری حرف می‌زنی؟ من که چیزی نمی‌خوام ازت. فقط…» یه لحظه مکث کرد. «فقط گاهی حس می‌کنم یه چیزی هست که بهم نمی‌گی.»</w:t>
        <w:br/>
        <w:t>قلب مانی یه لحظه تند زد. صورتش رو کنترل کرد، هیچ تغییری توش نذاشت. «چی مثلاً؟»</w:t>
        <w:br/>
        <w:t>«نمی‌دونم. یه جاهایی انگار توی فکری، یه جاهایی وقتی از سارا حرف می‌زنی، یه چیزی توی چشمات هست که… نمی‌دونم، ترسناکه.»</w:t>
        <w:br/>
        <w:t>مانی نفسش رو آروم بیرون داد. توی سرش، تند تند داشت دنبال جواب می‌گشت.</w:t>
        <w:br/>
        <w:t>باید مراقب باشی. نیکا تنها راهته به داخل شرکت. نباید بفهمه.</w:t>
        <w:br/>
        <w:t>دستش رو دور شونه‌ی نیکا حلقه کرد، کشیدش نزدیک‌تر. «فقط خسته‌ام، نیکا. کار سختیه، سارا خانم هم که می‌دونی چجوریه. همین.»</w:t>
        <w:br/>
        <w:t>نیکا نگاهش کرد، انگار می‌خواست حرفش رو باور کنه، اما یه چیزی توی نگاهش هنوز مردد بود. بعد از چند ثانیه، لبخند زد و سرش را دوباره روی شانه‌ی پهن مانی گذاشته بود و انگشت‌هایش را آرام روی سینه‌ی او می‌کشید.</w:t>
        <w:br/>
        <w:t>«خب… اگه یه روز خواستی حرف بزنی، من هستم.»</w:t>
        <w:br/>
        <w:t>«می‌دونم.»</w:t>
        <w:br/>
        <w:t>مانی چشمانش را بسته بود، اما ذهنش پر از تصویر سارا بود. آن بلوز ابریشمی سفید که امروز صبح یقه هفت‌اش را باز گذاشته بود و سینه‌های بزرگ و سفتش با هر نفس بالا و پایین می‌رفتند. آن شلوار مشکی که روی کون گرد و سفتش کش می‌آمد. بوی عطر گران‌قیمتش که توی ماشین پیچیده بود و هنوز انگار توی بینی مانی مانده بود.</w:t>
        <w:br/>
        <w:t>دست مانی ناخودآگاه روی ران برهنه‌ی نیکا لغزید. پوستش نرم و گرم بود، کمی عرق کرده از گرمای آپارتمان.</w:t>
        <w:br/>
        <w:t>انگشت‌هایش زیر لبه‌ی شورتک رفت و گوشت ران نیکا را فشرد.</w:t>
        <w:br/>
        <w:t>نیکا نفسش را بیرون داد و بدنش را بیشتر به مانی چسباند. شانه‌ی مانی سفت و گرم بود و بوی مردانه‌ی خسته‌اش بعد از یک روز کار، مستقیم می‌رفت توی سرش.</w:t>
        <w:br/>
        <w:t>می‌دانست مانی امروز حالش عجیب است؛ آن نگاه سنگین و گرفته‌اش را دیده بود. اما بدنش از قبل تسلیم بود. فقط می‌خواست مانی لمسش کند.</w:t>
        <w:br/>
        <w:t>مانی دست رو از بالای شرتک داخل برد. شورت نداشت، نوک انگشتش به لبه های کس نیکا خورد و فشار داد. رطوبت را حس کرد. نیکا از قبل خیس شده بود.</w:t>
        <w:br/>
        <w:t>«از صبح منتظر بودی؟» صدای مانی گرفته و پایین بود.</w:t>
        <w:br/>
        <w:t>نیکا فقط ناله کرد و پاهایش را کمی بازتر کرد. مانی شورتک را تا روی زانوهای نیکا پایین کشید.</w:t>
        <w:br/>
        <w:t>لب‌های نازک و مرتب کص نیکا را دید؛ صورتی روشن، کمی متورم، و از وسطش رطوبت شفاف بیرون زده بود. بوی تند و شیرین کص نیکا بلند شد.</w:t>
        <w:br/>
        <w:t>مانی دو انگشت را بین لب‌ها کشید و آن‌ها را از هم باز کرد. داخلش صورتی روشن و براق بود، تنگ و گرم.</w:t>
        <w:br/>
        <w:t>انگشت وسطش را آروم داخل کرد. نیکا کمرش را قوس داد و نفسش برید.</w:t>
        <w:br/>
        <w:t>انگشت دوم را هم داخل کرد و خم کرد. صدای خیس و چسبناک انگشت‌ها توی سکوت اتاق پیچید.</w:t>
        <w:br/>
        <w:t>نیکا پاهایش را بیشتر باز کرد و دستش را گذاشت روی دست مانی، نه برای متوقف کردن، فقط برای حس کردن.</w:t>
        <w:br/>
        <w:t>مانی تاپ سفید نازک نیکا را از پایین گرفت و یک‌باره پاره کرد. صدای پارگی پارچه تیز بود.</w:t>
        <w:br/>
        <w:t>سینه‌های متوسط و گرد نیکا بیرون زدند، نوک‌های صورتی روشن سفت شده بودند. مانی سرش را پایین برد و یکی را توی دهن گرفت. زبانش را دور نوک چرخاند، مکید، بعد دندان‌هایش را آروم فشار داد.</w:t>
        <w:br/>
        <w:t>نیکا ناله‌ی بلندی کشید و انگشت‌هایش را توی موهای مشکی مانی فرو کرد.</w:t>
        <w:br/>
        <w:t>بوی پوست گرم نیکا، مخلوط با عطر ملایم و کمی عرق، مانی را بیشتر تحریک کرد.</w:t>
        <w:br/>
        <w:t>شلوار خودش را با عجله باز کرد. کیر بلند و کلفتش بیرون پرید؛ رگ‌های روی تنه‌اش برجسته بودند، سر پهن و تیره‌اش براق از پیش‌آب.</w:t>
        <w:br/>
        <w:t>بیضه‌های سنگینش آویزان بودند و با حرکت دستش کمی تکان می‌خوردند.</w:t>
        <w:br/>
        <w:t>مانی شورتک نیکا را هم کامل از پاش درآورد.</w:t>
        <w:br/>
        <w:t>حالا نیکا کاملاً برهنه روی مبل بود. مانی او را چرخاند و از پشت به لبه‌ی مبل فشار داد.</w:t>
        <w:br/>
        <w:t>یک دست را توی موهای قهوه‌ای تیره اش فرو کرد و محکم گرفت.</w:t>
        <w:br/>
        <w:t>دست دیگر را آورد پایین و روی کون سفت نیکا گذاشت.</w:t>
        <w:br/>
        <w:t>کس صورتی روشن و تنگش از بین ران‌های باریکش معلوم بود؛ رطوبت از لب‌های نازکش بیرون زده و کص‌اش را براق کرده بود. بوی تند و شیرین آب کصش بلند شده بود.</w:t>
        <w:br/>
        <w:t>مانی سر کیر پهنش را گذاشت بین لب‌های کص نیکا و فقط مالید. بالا و پایین.</w:t>
        <w:br/>
        <w:t>رطوبت گرم روی سر کیرش پخش شد. نیکا کمرش را عقب داد و ناله کرد.</w:t>
        <w:br/>
        <w:t>«آهههههه مانی… بکن تو کصم…»</w:t>
        <w:br/>
        <w:t>مانی موهایش را محکم‌تر کشید و یک‌باره کیرش را تا ته هل داد داخل. صدای خیس و عمیق دخول توی اتاق پیچید. کص نیکا تنگ بود، گرم و لغزنده، دیواره‌هایش دور کیر کلفت مانی جمع شدند.</w:t>
        <w:br/>
        <w:t>مانی چند ثانیه همان‌طور عمیق ماند، نفس سنگین می‌کشید.</w:t>
        <w:br/>
        <w:t>شروع کرد به حرکت. عمیق و محکم. هر ضربه باسن نیکا را به لبه‌ی مبل می‌کوبید. صدای برخورد پوست به پوست، شلپ‌شلپ خیس، با ناله‌های نیکا قاطی می‌شد.</w:t>
        <w:br/>
        <w:t>مانی یک دست را از موهای نیکا جدا کرد و محکم زد روی کونش. صدای اسپنک بلندی پیچید. پوست سفید کون نیکا فوراً قرمز شد. دوباره زد. و دوباره.</w:t>
        <w:br/>
        <w:t>نیکا جیغ کوتاهی کشید اما کمرش را بیشتر عقب داد. «محکم‌تر بکنممممم…»</w:t>
        <w:br/>
        <w:t>مانی موهایش را کشید تا سرش عقب برود و از گردنش گاز گرفت. پوست نرم و گرم را بین دندان‌هاش فشرد تا جای دندان ماند.</w:t>
        <w:br/>
        <w:t>بعد پایین‌تر آمد، روی شانه، و باز گاز گرفت. همزمان کیرش را کامل بیرون کشید و دوباره تا ته کوبید داخل کصش.</w:t>
        <w:br/>
        <w:t>نیکا حس خوبی داشت.</w:t>
        <w:br/>
        <w:t>درد ملایم گاز و کشیده شدن مو با لذت پرشدن کصش قاطی شده بود.</w:t>
        <w:br/>
        <w:t>کیر کلفت و بلند مانی دیواره‌های تنگ کصش را می‌کشید و هر بار که تا ته می‌رفت، نفسی از سینه‌اش بیرون می‌زد.</w:t>
        <w:br/>
        <w:t>دست‌های مانی روی بدنش خشن بودند، اما بدنش از اول تسلیم بود. فقط بیشتر می‌خواست.</w:t>
        <w:br/>
        <w:t>مانی او را از مبل بلند کرد، چرخاند و روی فرش انداخت. پاهای نیکا را باز کرد و دوباره کیرش رو تو کوصش فرو کرد.</w:t>
        <w:br/>
        <w:t>این بار از جلو.</w:t>
        <w:br/>
        <w:t>سینه‌های متوسط و گرد نیکا زیر دست‌هایش بودند. مانی آن‌ها را محکم گرفت، فشرد، نوک صورتی را بین انگشت‌ها چرخاند و همزمان عمیق می‌کوبید.</w:t>
        <w:br/>
        <w:t>توی سر مانی هنوز عمه سارا بود.</w:t>
        <w:br/>
        <w:t>اگه الان سارا زیرت بود، اون سینه‌های بزرگ رو چطور می‌گرفتی تو دستت. نوکش رو چطور می‌مکیدی.</w:t>
        <w:br/>
        <w:t>کون بزرگش رو چطور باز می‌کردی و نگاه می‌کردی چطور کیرت داره می‌ره تو اون کصش.</w:t>
        <w:br/>
        <w:t>نیکا پاهای باریکش را دور کمر مانی حلقه کرد. ناخن‌هایش را توی پشت مانی کشید.</w:t>
        <w:br/>
        <w:t>ناله‌هایش ترکیبی بود از آخ و بیشتر و یه سری فحش‌های شکسته‌شکسته. بدنش عرق کرده بود. پوست خیلی روشن و سفیدش زیر دست‌های مانی می‌درخشید. بوی زنانه و تند کصش با بوی عرق ملایم بدنش قاطی شده بود.</w:t>
        <w:br/>
        <w:t>مانی پاهای نیکا را روی شانه‌های خودش گذاشت و عمودی و عمیق کیرش رو فرو میکرد. کس تنگ نیکا دور کیر کلفتش می‌لرزید و با هر حرکت صدای خیس و چسبناکی می‌داد.</w:t>
        <w:br/>
        <w:t>مانی پوزیشن رو عوض کرد. نیکا رو به حالت داگی درآورد، موهای کوتاهش را گرفت و محکم توی کصش میکرد. هر ضربه با صدای شلپ‌شلپ پوست به پوست همراه بود.</w:t>
        <w:br/>
        <w:t>کف دستش چند بار محکم خورد روی کون سفید نیکا و جای قرمز انگشت‌هایش ماند.</w:t>
        <w:br/>
        <w:t>نیکا با شدت ارگاسم شد.</w:t>
        <w:br/>
        <w:t>بدنش منقبض شد، دیواره‌های کصش دور کیر مانی جمع شدند، پاهایش لرزید و صدای بلندی از گلویش بیرون آمد.</w:t>
        <w:br/>
        <w:t>«آههههههههههههه»</w:t>
        <w:br/>
        <w:t>مانی ادامه داد. عمیق‌تر.</w:t>
        <w:br/>
        <w:t>بالاخره کیرش را بیرون کشید.</w:t>
        <w:br/>
        <w:t>نیکا هنوز روی دست و زانو بود، کون سفت و گردش بشدت قرمز از ضربه‌ها، کص صورتی روشن و متورمش باز و خیس و می‌لرزید.</w:t>
        <w:br/>
        <w:t>مانی کیر براق و رگ‌دارش را روی شکاف کون نیکا گذاشت و با چند حرکت دست، آبش را پاشید روی پوست سفید و نرم باسنش.</w:t>
        <w:br/>
        <w:t>آب مانی روی کون نیکا نشست و کم‌کم سر خورد به سمت ران‌ها.</w:t>
        <w:br/>
        <w:t>هر دو افتادند روی فرش.</w:t>
        <w:br/>
        <w:t>نیکا نفس‌نفس می‌زد. بدنش شل و راضی بود. یک دستش را آورد و آرام روی سینه‌ی مانی کشید. هیچ حرفی نزد. فقط نزدیک‌تر شد و سرش را گذاشت روی شانه‌ی او.</w:t>
        <w:br/>
        <w:t>مانی به سقف خیره مانده بود. بدنش خالی شده بود. شهوتش کمی کمتر شده بود، اما تصویر سارا هنوز پشت چشمانش بود؛ پیراهن مشکی باز، ران‌های لرزان، نگاه شکسته.</w:t>
        <w:br/>
        <w:t>دستش را آرام روی موهای نیکا کشید. هیچی نگفت.</w:t>
        <w:br/>
        <w:t>فقط نفس می‌کشید.</w:t>
        <w:br/>
        <w:t>چند هفته بعد – بعد از ظهر جمعه</w:t>
        <w:br/>
        <w:t>مانی روی مبل دراز کشیده بود که گوشی لرزید.</w:t>
        <w:br/>
        <w:t>پیام از سارا:</w:t>
        <w:br/>
        <w:t>«ساعت ۶ عصر در خونه باش.»</w:t>
        <w:br/>
        <w:t>مانی به پیام خیره موند. توی دلش یه حسی بود، یه چیزی که نمی‌تونست اسمش رو بذاره - نه نگرانی، بیشتر شبیه کنجکاوی.</w:t>
        <w:br/>
        <w:t>کجا می‌خواد بره؟</w:t>
        <w:br/>
        <w:t>مانی ساعت ۶ جلوی در بود.</w:t>
        <w:br/>
        <w:t>سارا پیراهن به رنگ مشکی پوشیده بود که یقه آن خیلی بازتر از حد معمول بود و خط گردن و بالای سینه‌های بزرگ و سفتش را با ظرافت نشان می‌داد. و یک دامن نسبتا تنگ طوری که هر قدم، فرم عضلانی ران‌هایش را زیر پارچه نرم مشخص می‌کند.</w:t>
        <w:br/>
        <w:t>موهای موج‌دارش را باز ریخته بود و آرایش سنگینی کرده بود. شباهتی به زن سرد و محکم دفتر نداشت.</w:t>
        <w:br/>
        <w:t>سوار شد و بدون مقدمه گفت: «آدرس رو برات می‌فرستم. برو.»</w:t>
        <w:br/>
        <w:t>آدرس به یکی از گران‌قیمت‌ترین رستوران‌های شهر ختم شد؛ نمای شیشه‌ای بزرگ، نورهای طلایی، ماشین‌های مدل بالا جلوی درش پارک شده بودن. سارا پیاده شد، مانتوش رو صاف کرد، و بدون این‌که برگرده گفت:</w:t>
        <w:br/>
        <w:t>«می‌تونی بری. خودم برمی‌گردم.»</w:t>
        <w:br/>
        <w:t>«چشم خانم.»</w:t>
        <w:br/>
        <w:t>مانی ماشین رو دور زد، داشت می‌رفت که توی سرش یه تصمیم دیگه شکل گرفته بود.</w:t>
        <w:br/>
        <w:t>این‌جا کیه که سارا با این وضعیت اومده دیدنش؟</w:t>
        <w:br/>
        <w:t>یه کوچه‌ی کناری پیدا کرد، ماشین رو پارک کرد، و پیاده شد. پشت یه دیوار کوتاه، جایی که دید خوبی به در رستوران داشت، ایستاد و منتظر موند.</w:t>
        <w:br/>
        <w:t>چند ساعتی گذشت.</w:t>
        <w:br/>
        <w:t>مانی چند بار به ساعتش نگاه کرد، سیگاری روشن کرد.</w:t>
        <w:br/>
        <w:t>نزدیک نیمه‌شب بود که بالاخره در رستوران باز شد.</w:t>
        <w:br/>
        <w:t>سارا بیرون اومد. کنارش مردی حدوداً ۴۵ ساله -</w:t>
        <w:br/>
        <w:t>قدی متوسط، موهای جوگندمی کم‌پشت، با کت و شلوار گرون‌قیمت. رفتارش جنتلمنانه بود؛ دستش رو جلو آورد، در شاگرد ماشینش رو باز کرد، سارا نشست.</w:t>
        <w:br/>
        <w:t>مانی از پشت دیوار بیرون اومد، سریع دوید سمت ماشینش. یه فاصله‌ی امن گرفت و دنبالشون افتاد.</w:t>
        <w:br/>
        <w:t>توی ماشین سارا گفت: «جناب کیانمنش خودم می‌رفتم خونه، لازم نبود زحمت بکشید».</w:t>
        <w:br/>
        <w:t>«تا باشه از این زحمت ها سارا جان، تو رو هم می‌رسونمت، اما قبلش باید یه چیزی رو هم بهت نشون بدم… »</w:t>
        <w:br/>
        <w:t>سارا با تعجب گفت: «چیو؟ »</w:t>
        <w:br/>
        <w:t>« عجله نکن میرسیم چند دقیقه دیگه.»</w:t>
        <w:br/>
        <w:t>مسیر عوض شد. به جای برگشتن به سمت خونه‌ی سارا، ماشین به سمت خروجی شهر پیچید.</w:t>
        <w:br/>
        <w:t>مانی اخم کرد. چرا این مسیر رو می‌رن؟ دستش رو محکم‌تر دور فرمون گرفت. یه حس بد داشت.</w:t>
        <w:br/>
        <w:t>خیابون‌های اصلی جاشون رو به جاده‌های خلوت دادن. چراغ‌ها کم شدن، بعد تموم شدن. فقط نور چراغ‌های ماشین کیانمنش جلوتر، و مانی، بدون چراغ، پشت سرشون، سعی می‌کرد فاصله رو حفظ کنه بدون این‌که دیده بشه.</w:t>
        <w:br/>
        <w:t>جاده خاکی شد. مانی سرعتش رو کم کرد.</w:t>
        <w:br/>
        <w:t>از دور، ماشین کیان منش به سمت یه‌جور گاراژ متروکه وسط ناکجا آباد، پیچید.</w:t>
        <w:br/>
        <w:t>مردی در گاراژ رو باز کرد و ماشین داخل رفت.</w:t>
        <w:br/>
        <w:t>در گاراژ پشت سرشون بسته شد.</w:t>
        <w:br/>
        <w:t>مانی ماشین رو همون‌جا، چند صد متر عقب‌تر، خاموش کرد و پیاده شد.</w:t>
        <w:br/>
        <w:t>قلبش تند می‌زد - این‌بار از ترس، نه از هیجان. یه چیزی این‌جا درست نبود.</w:t>
        <w:br/>
        <w:t>سارا گفت: «این جا کجاست منو آوردی؟»</w:t>
        <w:br/>
        <w:t>همون لحظه صدای قفل شدن درب های ماشین شنیده شد.</w:t>
        <w:br/>
        <w:t>«کیانمنش… در رو باز کن. چرا در رو قفل کردی؟»</w:t>
        <w:br/>
        <w:t>گفت: «سارا جون واقعاً نمی‌دونی چرا آوردمت اینجا؟ با این لباسا و این هیکل سکسیت فکر نکردی ممکنه کنترلم رو از دست بدم؟ این همه مدت جلوی من راه می‌رفتی و من با چه ولعی به این کون و این سینه‌ها نگاه می‌کردم…»</w:t>
        <w:br/>
        <w:t>کیانمنش، مردی که ساعتی پیش با چنان ادب و ملایمتی در ماشین را برای سارا باز کرده بود، حالا چهره‌ی دیگری از خودش را نشان می‌داد - و سارا، زنی که تا امروز هیچ‌کس جرات نکرده بود صدایش را بالا ببرد جلویش، حالا فقط یک قربانی درمانده بود.</w:t>
        <w:br/>
        <w:t>«تو اتاق نگهبانی دوست داری بکنمت یا همینجا توی ماشین؟»</w:t>
        <w:br/>
        <w:t>منتظر جواب نماند و گوشی‌اش را روی داشبورد گذاشت، دوربین را روشن کرد و گفت:</w:t>
        <w:br/>
        <w:t>«روشن کردم. همه چیزو فیلم می‌گیرم میخوام وقتایی که نیستی با این فیلم جق بزنم سارا جووون. راضی‌ای دیگه؟»</w:t>
        <w:br/>
        <w:t>سارا نفسش کمی تند شد و لرز همه وجودش را گرفت.</w:t>
        <w:br/>
        <w:t>کیانمنش دستش را مستقیم روی ران سارا گذاشت و محکم فشار داد.</w:t>
        <w:br/>
        <w:t>پارچه دامن زیر انگشتانش جمع شد. سارا دستش را گرفت تا عقب بزند، ولی کیانمنش محکم‌تر فشرد.</w:t>
        <w:br/>
        <w:t>«دستتو بردار. مقاومت نکن. میدونی چند ساله میخوام برسم به این کس و کون؟؟؟ چطوری دلت میاد آخه»</w:t>
        <w:br/>
        <w:t>دستش را بالاتر برد، زیر دامن رفت و مستقیم روی شورت نازک سارا گذاشت.</w:t>
        <w:br/>
        <w:t>انگشتانش لب‌های گوشتی و برجسته کسش را از روی پارچه فشار دادند. رطوبت کصش از قبل آنجا جمع شده بود.</w:t>
        <w:br/>
        <w:t>«اینقدر خیس شدی؟ تازه دست زدم.»</w:t>
        <w:br/>
        <w:t>سارا دندان‌هایش را روی هم فشار داد و سعی کرد پاهایش را ببندد، ولی کیانمنش زانویش را بین ران‌هایش گذاشت و باز نگه داشت.</w:t>
        <w:br/>
        <w:t>سارا هیچ راه فراری نداشت و مجبور بود تسلیم خواسته کیانمنش بشه.</w:t>
        <w:br/>
        <w:t>کیانمنش انگشتش را زیر شورت سارا برد و مستقیم روی لب‌های کصش کشید.</w:t>
        <w:br/>
        <w:t>«ببین چقدر لیزه… بوی خوبی می‌ده کصت خوشگلم.»</w:t>
        <w:br/>
        <w:t>با دو انگشت لب‌های گوشتی را باز کرد و انگشت وسط را داخلش کرد، فقط تا بند اول.</w:t>
        <w:br/>
        <w:t>سارا نفسش را حبس کرد و شانه‌هایش جمع شد.</w:t>
        <w:br/>
        <w:t>کیانمنش انگشتش را بیرون کشید و جلوی صورت سارا آورد.</w:t>
        <w:br/>
        <w:t>«نمیخوای آب خودتو بو کنی؟»</w:t>
        <w:br/>
        <w:t>سارا سرش را برگرداند، ولی کیانمنش با دست دیگر موهای قهوه‌ای اش را گرفت و سرش را برگرداند.</w:t>
        <w:br/>
        <w:t>«بوش کن گفتم.»</w:t>
        <w:br/>
        <w:t>سارا بینی‌اش را نزدیک کرد. بوی تند و گرم رطوبت خودش با عرق خفیف بدنش قاطی شده بود.</w:t>
        <w:br/>
        <w:t>کیانمنش خندید.</w:t>
        <w:br/>
        <w:t>«آهههههه سارا خیلی خوبهههه»</w:t>
        <w:br/>
        <w:t>دستش را دوباره پایین برد و این‌بار دو انگشت را داخل کصش کرد.</w:t>
        <w:br/>
        <w:t>صدای خیس و چسبناک انگشت‌ها داخل کس پر و گوشتی سارا واضح شنیده می‌شد.</w:t>
        <w:br/>
        <w:t>همزمان دست دیگرش را داخل یقه باز پیراهن برد و سینه بزرگ سارا را کامل در مشت گرفت.</w:t>
        <w:br/>
        <w:t>نوک سینه صورتی تیره سارا کاملا سفت شده بود.</w:t>
        <w:br/>
        <w:t>آن را بین انگشت شست و اشاره فشار داد و چرخاند.</w:t>
        <w:br/>
        <w:t>سارا ناله کوتاهی کرد و کمرش را کمی جلو آورد.</w:t>
        <w:br/>
        <w:t>«آها… حالا دیگه مقاومت نمی‌کنی؟»</w:t>
        <w:br/>
        <w:t>کیانمنش انگشت‌هایش را سریع‌تر داخل و خارج می‌کرد. صدای خیس هر بار بلندتر می‌شد. شورت سارا کاملاً خیس شده بود و به ران‌هایش چسبیده بود.</w:t>
        <w:br/>
        <w:t>عرق از بین سینه‌های بزرگش سرازیر می‌شد و روی پوست روشن بدنش برق می‌زد.</w:t>
        <w:br/>
        <w:t>بعد از چند دقیقه کیانمنش انگشت‌هاش را بیرون کشید، شورت سارا رو کامل کنار زد و دامن را بالا زد تا باسن گرد و بزرگ سارا روی صندلی مشخص بشه.</w:t>
        <w:br/>
        <w:t>کیانمنش گفت: «رو به من بنشین عزیزم. زانو بزن.»</w:t>
        <w:br/>
        <w:t>سارا ابتدا کمی مقاومت کرد، ولی وقتی کیانمنش موهایش را گرفت و پایین کشید، زانو زد بین پاهای او.</w:t>
        <w:br/>
        <w:t>کیانمنش زیپ شلوارش را پایین کشید. کیر کوتاه و کلفتش بیرون پرید، کاملاً راست، سر پهن و براق از پیش‌آب. بیضه‌های جمع و سفتش زیر آن مشخص بودند.</w:t>
        <w:br/>
        <w:t>«بگیرش تو دهنت.»</w:t>
        <w:br/>
        <w:t>سارا لب‌های گوشتی‌اش را باز کرد. کیانمنش سر پهن را روی زبانش گذاشت و بدون معطلی جلو رفت.</w:t>
        <w:br/>
        <w:t>«بیشتر… تا ته بکن تو دهنت…»</w:t>
        <w:br/>
        <w:t>سارا سعی کرد عقب بکشد، ولی دست کیانمنش پشت سرش بود و موهایش را محکم گرفته بود.</w:t>
        <w:br/>
        <w:t>کیر کلفت داخل دهان گرم و مرطوبش فرو رفت. صدای خیس مکیدن و نفسی که از بینی سارا بیرون می‌زد توی ماشین می‌پیچید.</w:t>
        <w:br/>
        <w:t>کیانمنش شروع کرد به حرکت دادن سر سارا.</w:t>
        <w:br/>
        <w:t>«ببین چقدر راحت کیرمو می‌خوری… اولش مقاومت می‌کردی، حالا داری مثل جنده‌ها ساک میزنی برام.»</w:t>
        <w:br/>
        <w:t>سارا ناله‌اش شنیده می‌شد.</w:t>
        <w:br/>
        <w:t>آب دهانش از گوشه‌های لب‌های پرش سرازیر شده بود و روی بیضه‌های سفت کیانمنش می‌چکید. بوی تند کیر و عرق پایین‌تنه مرد با بوی کس خیس سارا فضای داخل ماشین را پر کرده بود.</w:t>
        <w:br/>
        <w:t>کیانمنش با دست آزادش دوباره دو انگشتش را داخل کس سارا فرو کرد و همزمان سر او را محکم‌تر به سمت خودش می‌کشید.</w:t>
        <w:br/>
        <w:t>«بیشتر بخور… می‌خوام بکنمش توحلقت.»</w:t>
        <w:br/>
        <w:t>سارا چشم‌های کشیده‌اش را بسته بود، اشک از گوشه چشمش سرازیر شده بود، ولی دهانش را باز نگه داشته بود.</w:t>
        <w:br/>
        <w:t>صدای غرغره و خیس هر بار که کیر تا ته می‌رفت بلندتر می‌شد.</w:t>
        <w:br/>
        <w:t>کیانمنش ناگهان سرعتش را بالا برد.</w:t>
        <w:br/>
        <w:t>«الان می‌ریزم تو دهنت… همه‌شو قورت بده.»</w:t>
        <w:br/>
        <w:t>چند ضربه آخر را محکم زد و بعد بدنش سفت شد. کیر کلفتش داخل دهان سارا تکان خورد و آب غلیظ و گرمش را مستقیم داخل حلق سارا خالی کرد.</w:t>
        <w:br/>
        <w:t>سارا سعی کرد عقب بکشد، ولی کیانمنش سرش را نگه داشت تا آخرین قطره هم داخل دهنش بره.</w:t>
        <w:br/>
        <w:t>«قورت بده.»</w:t>
        <w:br/>
        <w:t>سارا با چشم‌های نیمه‌باز قورت داد. مقداری از آب کیر از گوشه لبش بیرون زد و روی چانه‌اش ریخت.</w:t>
        <w:br/>
        <w:t>کیانمنش انگشتش را روی لب‌های گوشتی سارا کشید و باقی‌مانده را داخل دهانش هل داد.</w:t>
        <w:br/>
        <w:t>«خوب خوردی ها.»</w:t>
        <w:br/>
        <w:t>بعد انگشت‌های خیس از کس سارا را روی صورت او کشید و لب‌هایش را به هم مالید.</w:t>
        <w:br/>
        <w:t>سارا هنوز زانو زده بود، نفس‌نفس می‌زد، پیراهن مشکی‌اش از شانه افتاده بود و سینه‌های بزرگ و سفت با نوک‌های صورتی تیره کاملاً بیرون بودند.</w:t>
        <w:br/>
        <w:t>دامنش بالا بود، شورتش کنار رفته بود و  کس گوشتی و خیسش باز و براق مانده بود. بوی تند عرق، آب کیر و رطوبت فضای ماشین را سنگین کرده بود.</w:t>
        <w:br/>
        <w:t>کیانمنش شلوارش را تا زانو پایین کشید و رو به سارا گفت:</w:t>
        <w:br/>
        <w:t>«تا حالا از کون گاییدنت سارا جون؟»</w:t>
        <w:br/>
        <w:t>مانی آروم، بی‌صدا، از میون سنگ‌ریزه‌ها و علف‌های خشک نزدیک شد. گاراژ فلزی و زنگ‌زده بود، درزهای دیواره‌هاش نور کم رنگی از داخل بیرون می‌داد. صدایی از داخل شنید - صدای سارا، این‌بار نه با اون لحن سرد همیشگی، بلکه صدایی لرزون، ترسیده.</w:t>
        <w:br/>
        <w:t>مانی نفسش توی سینه‌اش حبس شد. دستش رو به دیواره‌ی فلزی گاراژ کشید، دنبال یه راه ورود گشت. یه در کوچیک کناری پیدا کرد، قفلش زده بود اما لولاهاش زنگ زده و شل بودن.</w:t>
        <w:br/>
        <w:t>از داخل، صدای مکالمه شنید - صدای کیانمنش، آروم اما تهدیدآمیز، و صدای سارا که داشت التماس می‌کرد. مانی محکم‌تر به در فشار آورد.</w:t>
        <w:br/>
        <w:t>در همان لحظه که در شل شد و مانی خودش را به داخل رساند، چیزی در وجودش از کنترل خارج شد. دیگر فکر انتقام، فکر مدرک، فکر نقشه‌ای که ماه‌ها برایش زحمت کشیده بود - همه محو شدند. فقط یک چیز مانده بود: خشم</w:t>
        <w:br/>
        <w:t>این زن مال منه که خردش کنم. مال من که بگام. مال من که انتقام بگیرم. نه مال این مادر جنده.</w:t>
        <w:br/>
        <w:t>کیانمنش حتی فرصت نکرد بفهمد چه اتفاقی افتاده. مشت اول او را نقش زمین کرد.</w:t>
        <w:br/>
        <w:t>یک لحظه نگهبان رو دیدی که چند متر اون ور تر روی زمین افتاده.</w:t>
        <w:br/>
        <w:t>مانی روی او خم شد، و بعدش دیگر چیزی جلودارش نبود - مشت پشت مشت، بی‌وقفه، بی‌کلمه، تا وقتی که کیان منش دیگر تکان نمی‌خورد و صورتش زیر نور کم‌جان گاراژ خونی بود.</w:t>
        <w:br/>
        <w:t>نفس‌نفس‌زنان برگشت.</w:t>
        <w:br/>
        <w:t>سارا گوشه‌ی گاراژ نشسته بود. زانوها را بغل کرده بود. پیراهن مشکی‌اش کمی بالا زده بود و ران‌های عضلانی‌اش معلوم بود. تنش می‌لرزید. سینه‌های بزرگش با نفس‌های تند بالا و پایین می‌رفتند. موهای موج‌دارش روی صورتش ریخته بود.</w:t>
        <w:br/>
        <w:t>«خانم…» صدای مانی گرفته بود.</w:t>
        <w:br/>
        <w:t>«بلند شید. می‌رسونمتون خونه.»</w:t>
        <w:br/>
        <w:t>سارا نگاهش نکرد. فقط آروم، لرزان، بلند شد. مانی دستش رو جلو نبرد - نمی‌دونست اگه لمسش کنه، سارا چه واکنشی نشون می‌ده - فقط جلوتر از او راه افتاد.</w:t>
        <w:br/>
        <w:t>توی مسیر برگشت، سکوت مطلق حکم‌فرما بود.</w:t>
        <w:br/>
        <w:t>سارا به شیشه تکیه داده بود، نگاهش به جایی دور و نامعلوم دوخته شده بود. دست‌هاش توی بغلش جمع بود، انگار داشت از سرما می‌لرزید، با این‌که هوا سرد نبود.</w:t>
        <w:br/>
        <w:t>مانی از توی آینه گاهی نگاهش می‌کرد. این زن، همونی که ده سال پیش با یه پوزخند در رو به روی مادرش بسته بود، همونی که هر روز صداش رو بالا می‌برد و تحقیرش می‌کرد، حالا هیچ چیزی از اون قدرت و سردی همیشگی توش نمونده بود. فقط یه زن ترسیده بود که گوشه‌ی صندلی جمع شده.</w:t>
        <w:br/>
        <w:t>پوست روشن بالای سینه‌اش زیر نور کم ماشین می‌درخشید. دامن تنگ روی ران‌هایش چروک شده بود.</w:t>
        <w:br/>
        <w:t>توی سرمای جنگ بود.</w:t>
        <w:br/>
        <w:t>باید خوشحال باشی. این همون زنیه که آرزو داشتی یه روز بشکنه. الان شکسته. الان ضعیفه. الان می‌تونی هر کاری بخوای باهاش بکنی.</w:t>
        <w:br/>
        <w:t>اما یه حس دیگه، ناخواسته و سنگین، داشت جای اون خوشحالی رو می‌گرفت - یه چیزی شبیه دلسوزی، هرچند مانی سعی می‌کرد باور نکنه که واقعاً داره حسش می‌کنه.</w:t>
        <w:br/>
        <w:t>هیچ‌کدومشون حرفی نزدن. فقط صدای موتور ماشین بود و جاده‌ای که زیر نور چراغ‌ها می‌گذشت.</w:t>
        <w:br/>
        <w:t>جلوی خونه که رسیدن، سارا در رو باز کرد، پیاده شد. چند قدم رفت، بعد ایستاد. برنگشت، فقط سرش رو کمی به سمت ماشین چرخوند.</w:t>
        <w:br/>
        <w:t>«هیچ‌کس از اتفاق‌های امشب خبردار نشه.»</w:t>
        <w:br/>
        <w:t>صدایش خشک بود، دستوری، بدون هیچ کلمه‌ی اضافه‌ای - انگار داشت آخرین ذره‌ی قدرتش رو جمع می‌کرد تا همون یک جمله رو بگه.</w:t>
        <w:br/>
        <w:t>در بسته شد. مانی مدتی همون‌جا، پشت فرمون، بی‌حرکت نشست. به خونه‌ی تاریک خیره شد، به سایه‌ای که پشت پنجره‌ی طبقه‌ی بالا برای یه لحظه رد شد و بعد ناپدید شد.</w:t>
        <w:br/>
        <w:t>توی ذهنش تکرار کرد:</w:t>
        <w:br/>
        <w:t>این باید بهترین فرصتت باشه. حالا ضعیفه. حالا وقتشه که شروع کنی به خرد کردنش.</w:t>
        <w:br/>
        <w:t>و وقتی خردش کردی… کونش مال توئه. سینه‌هاش مال توئه. کصش مال توئه.</w:t>
        <w:br/>
        <w:t>اما یه صدای دیگه، آرام‌تر، از یه گوشه‌ی دیگه‌ی ذهنش، یه سوال رو زمزمه کرد که جوابش رو نمی‌دونست:</w:t>
        <w:br/>
        <w:t>مگه نمی‌خواستی ازش انتقام بگیری مانی؟</w:t>
        <w:br/>
        <w:t>مگه‌نمی‌خواستی خوردش کنی؟ پس چرا الان که باید فقط انتقام رو حس کنی، این‌قدر دلت براش میسوزه؟</w:t>
        <w:br/>
        <w:t>صبح، طبق روال همیشگی، مانی جلوی خونه‌ی حسن پارک کرد. ساعتش رو نگاه کرد - دقیقاً سر وقت، همون‌طور که همیشه بود. دستش رو روی فرمون کشید، به شیشه‌ی جلو خیره شد، و منتظر موند.</w:t>
        <w:br/>
        <w:t>یه ماشین دیگه، مشکی و براق، از سر کوچه پیچید و درست جلوتر از ماشین مانی ایستاد. مردی جوان، با کت‌وشلوار مرتب و موهای ژل‌زده، پیاده شد و رفت سمت در ورودی.</w:t>
        <w:br/>
        <w:t>مانی اخم کرد، دستش رو از فرمون برداشت و از ماشین پیاده شد</w:t>
        <w:br/>
        <w:t>این کیه؟ چرا اومده جلوی خونه؟</w:t>
        <w:br/>
        <w:t>در خونه باز شد. سارا بیرون اومد - همون حالت همیشگی، سرد و مطمئن، عینک آفتابی روی چشم، انگار هیچ اتفاقی دیشب نیفتاده بود.</w:t>
        <w:br/>
        <w:t>اما این‌بار به‌جای ماشین مانی، مستقیم به سمت راننده‌ی جدید رفت، بدون یه لحظه مکث.</w:t>
        <w:br/>
        <w:t>مانی دهنش رو باز کرد، خواست چیزی بگه اما نتونست و فقط نگاه کرد.</w:t>
        <w:br/>
        <w:t>سارا، بدون این‌که حتی نیم‌نگاهی به مانی بندازه، درست قبل از سوار شدن، بلند و محکم گفت:</w:t>
        <w:br/>
        <w:t>«اخراجی. بیا شرکت برای تسویه‌حساب و تحویل ماشین.»</w:t>
        <w:br/>
        <w:t>در ماشین بسته شد. حرکت کرد. رفت.</w:t>
        <w:br/>
        <w:t>مانی همون‌جا، پشت فرمون، بی‌حرکت موند. توی سرش هیچی نبود جز یه صدای خالی، مثل سکوت بعد از یه انفجار.</w:t>
        <w:br/>
        <w:t>اخراج؟ همین‌جوری؟ بعد از اتفاق دیشب؟</w:t>
        <w:br/>
        <w:t>بعد، یهو، خشم مثل سیل ریخت روش. دستش رو محکم به فرمون کوبید، یه بار، دو بار.</w:t>
        <w:br/>
        <w:t>«لعنتی…» زیر لب غرید، صداش می‌لرزید از خشم.</w:t>
        <w:br/>
        <w:t>«فکر کردی کی هستی؟ فکر کردی من کی‌ام؟ یه دستمال کاغذی که وقتی کارت باهاش تموم شد پرتش می‌کنی دور؟»</w:t>
        <w:br/>
        <w:t>توی راه، تمام مسیر رو با خودش حرف زد، فحش داد، مشتش رو چند بار به فرمون کوبید. عصبانیتی که ماه‌ها زیر لایه‌های «چشم خانم» و سکوت پنهان کرده بود، حالا داشت از هر روزنه‌ای بیرون می‌زد.</w:t>
        <w:br/>
        <w:t>همه‌ی این نقشه‌ها، همه‌ی این تحمل‌ها، همه‌ی اون شب کوفتی که جونشو گذاشت وسط، برای این؟ برای این‌که مثل یه زباله پرتش کنه بیرون، بدون یه کلمه تشکر، بدون یه توضیح؟</w:t>
        <w:br/>
        <w:t>جلوی کارخونه رسید. با قدم‌های تند و فک قفل‌شده، بدون توجه به نگاه نگهبان‌ها، رفت سمت ساختمون اداری، طبقه‌ی بالا، دفتر سارا.</w:t>
        <w:br/>
        <w:t>نیکا پشت میزش نشسته بود. با دیدن مانی، لبخندش خشک شد و از جا نیم‌خیز شد. صورت مانی - رگ‌های گردنش، فک منقبض‌شده‌اش، چشم‌های سرخ از خشم - همه‌چیز رو داد می‌زد.</w:t>
        <w:br/>
        <w:t>«مانی؟ چی شده؟ حالت خوبه؟»</w:t>
        <w:br/>
        <w:t>مانی جوابی نداد. فقط سرش رو تکون داد، به علامت این‌که بعداً حرف می‌زنن، و مستقیم رفت سمت در دفتر سارا، بی‌اجازه بازش کرد.</w:t>
        <w:br/>
        <w:t>سارا پشت میزش نشسته بود، خیلی خونسرد، انگار منتظرش بود.</w:t>
        <w:br/>
        <w:t>یه برگه رو امضا کرد، بدون این‌که سرش رو بلند کنه، و برگه رو گرفت سمت مانی.</w:t>
        <w:br/>
        <w:t>«حکم اخراجته. ببرش حسابداری برای تسویه‌حساب.»</w:t>
        <w:br/>
        <w:t>مانی برگه رو نگرفت. فقط ایستاد وسط اتاق، دست‌هاش رو کنارش مشت کرد، بعد آروم شل کرد. توی سرش، تمام برنامه‌هایی که ماه‌ها روش کار کرده بود توی ذهنش می‌چرخید.</w:t>
        <w:br/>
        <w:t>باید آروم باشی مانی. اگه الان بترکی، همه‌چیز از دست می‌ره. نقش بازی کن.</w:t>
        <w:br/>
        <w:t>نفس عمیقی کشید، شونه‌هاش رو کمی خم کرد، صداش رو پایین آورد، لحنی مظلومانه و شکسته به خودش گرفت.</w:t>
        <w:br/>
        <w:t>«خانم… می‌شه بگین چرا این‌کارو با من می‌کنین؟ من چه اشتباهی کردم؟»</w:t>
        <w:br/>
        <w:t>سارا بالاخره سرش رو بلند کرد و نگاهش کرد. عینکش رو برداشته بود؛ نگاهش سرد بود، بدون هیچ ذره‌ای ترحم، همون نگاهی که مانی سال‌ها بود توی خواب‌هاش می‌دید.</w:t>
        <w:br/>
        <w:t>«من اصلاً تو رو نمی‌شناسم. بی‌خودی بهت اعتماد کرده بودم.»</w:t>
        <w:br/>
        <w:t>یه مکث کوتاه، نگاهش ریزتر شد.</w:t>
        <w:br/>
        <w:t>«مگه بهت نگفتم دیروز برو، خودم میام؟ چطور از اون‌جا سر درآوردی؟ داشتی تعقیبم می‌کردی؟»</w:t>
        <w:br/>
        <w:t>قلب مانی یه لحظه ایستاد. پس فهمیده بود، یا حداقل بو برده بود. باید خیلی مراقب باشه.</w:t>
        <w:br/>
        <w:t>«خانم، به خدا من فقط نگرانتون بودم. دیر کرده بودین، تنها بودین، فکر کردم شاید مشکلی پیش اومده، نمی‌خواستم فضولی کنم…»</w:t>
        <w:br/>
        <w:t>«کافیه.»</w:t>
        <w:br/>
        <w:t>سارا دستش رو بالا آورد «حرفات برام مهم نیست. برو بیرون.»</w:t>
        <w:br/>
        <w:t>مانی سرش رو پایین انداخت، شکسته‌تر از چیزی که واقعاً بود، برگشت سمت در.</w:t>
        <w:br/>
        <w:t>اما درست همون لحظه که دستش به دستگیره رسید، صدای سارا از پشت سرش بلند شد.</w:t>
        <w:br/>
        <w:t>«صبر کن.»</w:t>
        <w:br/>
        <w:t>مانی برگشت.</w:t>
        <w:br/>
        <w:t>سارا از پشت میز بلند نشد، فقط خیره‌ نگاهش کرد، انگار داشت با ترازو وزنش می‌کرد. چند ثانیه سکوت کرد، بعد گفت:</w:t>
        <w:br/>
        <w:t>«یه شرط دارم. نه این‌که مدیونت باشم، نه این‌که دلم برات سوخته باشه. می‌خوام یه فرصت دیگه بهت بدم.»</w:t>
        <w:br/>
        <w:t>مکث کرد، انگشتش رو روی میز کوبید.</w:t>
        <w:br/>
        <w:t>«باید بهم سفته بدی. یه مبلغ خیلی گنده، که مطمئن باشم دیگه پاتو کج نمی‌ذاری، که خیالم ازت راحت باشه.»</w:t>
        <w:br/>
        <w:t>مانی توی دلش پوزخند تلخی زد.</w:t>
        <w:br/>
        <w:t>سفته؟ همین؟ راحت‌ترین چیزی بود که ممکن بود ازش بخواد؛ یه امضا روی کاغذ، در برابر چیزی که مانی داشت جمع می‌کرد.</w:t>
        <w:br/>
        <w:t>«باشه خانم. هر چی شما بگین، قبول می‌کنم.»</w:t>
        <w:br/>
        <w:t>«بشین. تا بیام.»</w:t>
        <w:br/>
        <w:t>سارا از پشت میز بلند شد و از اتاق بیرون رفت.</w:t>
        <w:br/>
        <w:t>مانی تنها موند. سریع، بدون معطلی، دستش رو توی جیبش برد.</w:t>
        <w:br/>
        <w:t>یه میکروفون کوچیک، به اندازه‌ی یه سکه، ماه‌ها بود همراهش داشت، منتظر لحظه‌ی مناسب.</w:t>
        <w:br/>
        <w:t>خم شد، زیر لبه‌ی میز سارا، جایی که هیچ‌کس دید نداشت، محکم چسبوندش.</w:t>
        <w:br/>
        <w:t>چند لحظه بعد، سارا با یه دسته سفته برگشت.</w:t>
        <w:br/>
        <w:t>کارهای امضا و مهر، بدون حرف اضافه، انجام شد.</w:t>
        <w:br/>
        <w:t>مانی برگه‌ها رو گرفت، دوباره بلند شد که بره.</w:t>
        <w:br/>
        <w:t>اما صدای سارا دوباره بلند شد، این‌بار تیزتر و برنده‌تر.</w:t>
        <w:br/>
        <w:t>«بهت گفتم اجازه داری گورتو گم کنی؟»</w:t>
        <w:br/>
        <w:t>مانی سرجاش میخکوب شد.</w:t>
        <w:br/>
        <w:t>«این آخرین فرصتته.»</w:t>
        <w:br/>
        <w:t>سارا از پشت میز بلند شد، یه قدم جلو اومد، دست به سینه ایستاد.</w:t>
        <w:br/>
        <w:t>«اگه پاتو کج بذاری، دمار از روزگارت در میارم، مطمئن باش. حالا گورتو گم کن.»</w:t>
        <w:br/>
        <w:t>مانی سرش رو پایین انداخت و از اتاق بیرون رفت.</w:t>
        <w:br/>
        <w:t>نیکا با دیدنش، هزار تا سوال توی چشماش موج می‌زد، اما دست نگه داشت. فقط دستش رو آروم روی بازوی مانی گذاشت.</w:t>
        <w:br/>
        <w:t>«برو خونه استراحت کن عزیزم. میام، با هم صحبت می‌کنیم.»</w:t>
        <w:br/>
        <w:t>مانی سری تکون داد، بدون حرف، و از در بیرون رفت.</w:t>
        <w:br/>
        <w:t>جلوی در کارخونه، داشت سوار ماشینش می‌شد که چشمش به یه صحنه افتاد و یه لحظه خشکش زد.</w:t>
        <w:br/>
        <w:t>همون بود.</w:t>
        <w:br/>
        <w:t>با صورتی کبود و متورم، آثار واضح کتک‌های شب قبل روی چهره‌اش، داشت با قدم‌هایی لرزون وارد محوطه‌ی کارخونه می‌شد.</w:t>
        <w:br/>
        <w:t>دست مانی ناخودآگاه مشت شد. یه قدم برداشت، خون توی رگ‌هاش جوشید، اما بعد خودش رو کنترل کرد.</w:t>
        <w:br/>
        <w:t>نه، الان نه. این‌جا نه. صبر کن.</w:t>
        <w:br/>
        <w:t>سریع سوار ماشین شد، درش رو بست، نفس عمیقی کشید تا خودش رو آروم کنه.</w:t>
        <w:br/>
        <w:t>گوشیش رو درآورد و به اپلیکیشنی که به میکروفون جاسازی‌شده وصل بود زد. صدای واضح، از پشت میز سارا، توی گوشیش پیچید.</w:t>
        <w:br/>
        <w:t>سارا تلفن دفتر رو برداشت. «بگو بیاد داخل.»</w:t>
        <w:br/>
        <w:t>چند لحظه بعد، صدای در، و بعد صدای قدم‌های کیانمنش که وارد می‌شد.</w:t>
        <w:br/>
        <w:t>«بشین.»</w:t>
        <w:br/>
        <w:t>سکوت کوتاهی، بعد صدای نشستن روی صندلی.</w:t>
        <w:br/>
        <w:t>سارا بدون هیچ مقدمه‌ای، یک پرونده رو جلوی کیانمنش پرت کرد.</w:t>
        <w:br/>
        <w:t>«نگاه بنداز بهش.»</w:t>
        <w:br/>
        <w:t>صدای ورق‌خوردن. مکث. نفس‌های کیانمنش که کم‌کم تندتر می‌شد.</w:t>
        <w:br/>
        <w:t>«این‌ها اسناد و مدارکیه که نشون می‌ده این همه سال چه غلط‌هایی توی اون شرکت کردی، چه کلاهبرداری‌هایی که راه انداختی.»</w:t>
        <w:br/>
        <w:t>صدای سارا سرد و بی‌رحم بود، بدون کوچک‌ترین لرزش.</w:t>
        <w:br/>
        <w:t>«اگه حتی یه ورق از این پرونده جایی پخش بشه، باید بری آب خنک بخوری.»</w:t>
        <w:br/>
        <w:t>کیانمنش گفت: «اما ما خیلی از همکاری هامون با شما بوده! برای شما فاکتور جعلی صادر می کردیم، پول بیشتر میگرفتیم‌از کارخانه پدرتون و اختلافش رو به حساب شما میزدیم»</w:t>
        <w:br/>
        <w:t>سارا گفت: «فعلا که همه مدارک بر علیه توئه، و لازمه بدونی اولین نفری که شکایت میکنه ازت خود منم. چون چندین ساله داری از کارخانه ما‌کلاهبرداری میکنی.»</w:t>
        <w:br/>
        <w:t>مانی، پشت فرمون، بی‌حرکت نشسته بود، گوشی رو محکم به گوشش چسبونده بود. چشم‌هاش داشت برق می‌زد. هر کلمه‌ای که سارا می‌گفت، هر اعترافی که داشت از دهنش بیرون می‌اومد، مثل میخی بود که مانی داشت توی تابوت سارا می‌کوبید.</w:t>
        <w:br/>
        <w:t>همینه. این دیگه فقط یه شایعه نیست، یه حرف پشت در نیست - اعتراف خودشه، با صدای خودش، توی دفتر خودش. اگه این صدا یه روز جایی پخش بشه، سارا خانم، دیگه نه کارخونه‌ای می‌مونه برات، نه آبرویی، نه پدری که ازت دفاع کنه.*</w:t>
        <w:br/>
        <w:t>قلبش تند می‌زد، اما این‌بار نه از ترس، از یه چیزی شبیه پیروزی - سردتر و عمیق‌تر از هر هیجانی که تا حالا تجربه کرده بود. انگار بعد از ده سال، بالاخره یه سلاح واقعی توی دستش بود.</w:t>
        <w:br/>
        <w:t>صدای سارا ادامه داد. «پس بهتره از امروز کارت رو مثل سابق انجام بدی. من چیزی که دیشب کردی رو فراموش نمی‌کنم، اما یه فرصت دیگه بهت می‌دم. از امروز دیگه خبری از پورسانت نیست. کارت رو مثل قبل انجام می‌دی، وگرنه…» مکث کرد. «خودت می‌دونی چی می‌شه.»</w:t>
        <w:br/>
        <w:t>سکوت. بعد صدای لرزون کیانمنش. «باشه… باشه، هرچی شما بگین.»</w:t>
        <w:br/>
        <w:t>صدای بلند شدن از صندلی.</w:t>
        <w:br/>
        <w:t>«راستی، یه لحظه گوشیت رو چک کن.»</w:t>
        <w:br/>
        <w:t>مکثی طولانی، بعد صدای نفس بریده‌ی کیانمنش. «سارا خانم، تو رو خدا… این کارو نکن، من زن دارم، بچه دارم، خواهش می‌کنم…»</w:t>
        <w:br/>
        <w:t>«دیشب غلط اضافه کردی، و من بهت گفتم که یادم نمی‌ره. دومین تنبیهت اینه که این عکسایی که همین الان روی گوشیت دیدی، همین الان برای همسرت فرستاده شده. به هر حال حق زنته بفهمه شبا با کی میخوابی مگه‌نه؟»</w:t>
        <w:br/>
        <w:t>التماس‌های نامفهوم کیانمنش، بعد صدای در که باز و بسته شد.</w:t>
        <w:br/>
        <w:t>مانی هدفون رو از گوشش درآورد، به صندلی تکیه داد، و برای اولین بار از صبح، یه لبخند - این‌بار نه از خشم، بلکه از یه رضایت سرد و حساب‌شده - گوشه‌ی لبش نشست.</w:t>
        <w:br/>
        <w:t>فکر کردی با اخراج کردن من راحت می‌شی، سارا خانم؟ الان تازه فهمیدم چطور باید نابودت کنم. این نوار، همین یه نوار، کافیه که همه‌چیزتو ازت بگیره - شرکت، آبرو، حتی پدری که هنوز فکر می‌کنه دخترش یه فرشته‌ست.</w:t>
        <w:br/>
        <w:t>گوشیش رو با احتیاط توی جیبش گذاشت، انگار داشت گرون‌بهاترین چیز دنیا رو نگه می‌داشت. ماشین رو روشن کرد.</w:t>
        <w:br/>
        <w:t>نوشته: آرکا</w:t>
        <w:br/>
        <w:t>👍</w:t>
        <w:br/>
        <w:t>6</w:t>
        <w:br/>
        <w:t>👎</w:t>
        <w:br/>
        <w:t>1</w:t>
        <w:br/>
        <w:t>6201 👁️</w:t>
      </w:r>
    </w:p>
    <w:p>
      <w:r>
        <w:t>──────────────────────────────────────────────────</w:t>
      </w:r>
    </w:p>
    <w:p>
      <w:r>
        <w:t>🔗 https://shahvani.com/dastan/%d8%a7%d9%88%d9%84%db%8c%d9%86-%d8%aa%d8%ac%d8%b1%d8%a8%d9%87-%d8%aa%d8%ac%d8%a7%d9%88%d8%b2-</w:t>
      </w:r>
    </w:p>
    <w:p>
      <w:r>
        <w:t>اولین تجربه تجاوز</w:t>
        <w:br/>
        <w:t>1405/05/22</w:t>
        <w:br/>
        <w:t>تجاوز</w:t>
        <w:br/>
        <w:t>➕</w:t>
        <w:br/>
        <w:t>➖</w:t>
        <w:br/>
        <w:t>سلام</w:t>
        <w:br/>
        <w:t>این داستان که براتون میخوام تعریف کنم برای۷سال پیش</w:t>
        <w:br/>
        <w:t>هم خاطره تلخه هم شیرین که باعث شد من تغییر کنم</w:t>
        <w:br/>
        <w:t>اسم مانی ولی دوستام مانلی صدام میکنم گرایش من به دختر بودنم از ۱۲ سالگی شروع شد وقتی سینه باسنم کمر باریکم پوست سفیدم  برای یه پسر زیادی بزرگ غیر طبیعی بود و تو هر جمعی درباره این موضوع حرف میزدن و همه رو حشری میکردم از نگاهشان می‌فهمیدم واسه بیرون رفتن چون ممه هام معلوم نشه سوتین پارچه تنگ دخترانه میپوشید شورتم که دیگه عادت داشتم همیشه یا صورتی یا سفید دخترونه از یه مدت به بعد پوشیدن اینا عادی شد چون پدرم جدا شده بود من همراه دو تا خواهر و مامانم آزادانه می‌گشتیم چون هم خودم هم ابجیم خیلی بی حیا هستیم</w:t>
        <w:br/>
        <w:t>مامانم بعضی وقتا لخت لخت میگشت بذار برگردیم از اونجایی که من با سینا آشنا شدم یه پسر سفید چشمای سبز و اندام صورتی که چون شبیه هم بودیم باهم ارتباط گرفتیم دوست جون جونی شدیم اون یک سال از من بزرگتر بود به داداش داشت ۵سال بزرگتر بیشتر شبا پیش هم بودیم ولی کلی لخت هم میمالیدیم فیلم می‌گرفتیم از  لز کردنمون  داداششم تو کف من بود ولی سینا می‌گفت کیر خیلی بزرگی داره یکمم خلاف بود ازش میترسیدم یک سالی از آشنایی ما می‌گذشت تا خونه سینا خالی بود بهم گفت بیا تا آب هم بیاریم با سوسیس که من حسابی حشری داغ بودم آنقدری که دوست داشتم چند نفر من بکنن رسیدم سریع لخت شدیم لب بازی  بعدم من خوابوند سوراخم حسابی لیس زد آخه سوراخ من صورتی و خیلی بهش میرسم یه جوری لیس میزد که داشتم میشدم  بعدم سوسیس آورده به زور کرم روغن یکمش رفت تو دیگه به نفس نفس افتاده بودم که صدا در اومد نمیدونی چه جور خودم پشت در قایم کردم قلبم هزارتا میزد داشش سهیل با دوتا از دوستاش معین طاها اومدن تو ماهم لخت لخت اول یه چک به سینا زد انداخته تو حموم درم بست روش بعدش من میخواستم شلوارم بپوشم نذاشت دستم گرفت پرتم کرد رو مبل اون دوتا دیگه داشتن لخت میشد بعد سینا بهشون گفتم سریع تمومش کنید تا کسی نیومده منم از ترس افتادم به التماس  دست پا زدن که برم بیرون محکم من گرفتن گفت تمام فیلم های که لخت بودی دارم همه جا پخش میکنم ولی اگه کیر مارو بخوری آبمون بیاد می‌ذارم بری منم راه دیگه نداشتم دوتاشون نشستن لب تخت</w:t>
        <w:br/>
        <w:t>یکیشونم  پشتم سوراخم لیس میزد کیرشون واقعا بزرگ بود دودستی به زور جق میزدم یه چندقیقه گذشت دستم خسته شد ولی ابشون نیومد  طاهاگفت بخواب لاپایی بزنم تا آبمون زودتر بیاد کیر اون قلمی ولی درازمثل سوسیس من تسلیم اونا بودم هرکاری میگفتن میکردم داشت خوشم میومد از ساک زدن برای سه نفر سینا همش میزدتو صورتم می‌گفت جنده کوچولو باید ابم قورت بدی رو شکم خوابیدم اومد روم بعد چند ثانیه دیدم با دست داره کیرش تنظیم می‌کنه رو سوراخم با یه حرکت نصف کیرش رفت توم به جیقی زدم که دهنم گرفت هرچی دست پا میزدم بیشتر فرو میکرد حس کردم سوراخم داره خون میاد دیگه نفسم بالا نمیومد تمام توان گذاشتم که کیرشون در بیاره ولی نمیشد از حال رفتم که دیدم نبض کیرش داره میزنم تو کونم ارضا شد سوراخم داغ شد وقتی کشید بیرون دوباره سوزش شروع شد بعد نفر بعد آخرم سهیل با اون کیر بزرگش جرم داداون تایم بیشتری تلمبه زدن دیگه التماسش میکردم تمومش کن مردم از درد ولی اون وحشی حالیش نبود تا بعد از یک ربع آبش اومد از روم بلند شد گفت تو دیگه جنده خودمی حتی رمق نداشتم بلند شم اونا رفتن در حموم باز کرد سینا اومد من تو وضعیت دید خیلی خجالت کشید آب کیرشون همه جای بدنم بود به زور شلوارپام کرد زدم بیرون به زور راه میرفتم وقتی ابشون از کونم</w:t>
        <w:br/>
        <w:t>می‌ریخت بیرون سوزشم با شروع می‌شد رسیدم خداروشکر فقط آبجی کوچیکم خونه بود من تو اون وضعیت دید ادامه دارد…</w:t>
        <w:br/>
        <w:t>****</w:t>
        <w:br/>
        <w:t>نوشته: مانی</w:t>
        <w:br/>
        <w:t>👍</w:t>
        <w:br/>
        <w:t>4</w:t>
        <w:br/>
        <w:t>👎</w:t>
        <w:br/>
        <w:t>4</w:t>
        <w:br/>
        <w:t>3901 👁️</w:t>
      </w:r>
    </w:p>
    <w:p>
      <w:r>
        <w:t>──────────────────────────────────────────────────</w:t>
      </w:r>
    </w:p>
    <w:p>
      <w:r>
        <w:t>🔗 https://shahvani.com/dastan/%d8%a2%d8%b4%d9%86%d8%a7%db%8c%db%8c-%d9%81%d8%b1%d9%86%d8%a7%d8%b2-%d9%88-%d9%81%d8%b1%d8%b4%d8%a7%d8%af-%d8%aa%d9%88-%d8%b4%d9%87%d9%88%d8%a7%d9%86%db%8c</w:t>
      </w:r>
    </w:p>
    <w:p>
      <w:r>
        <w:t>آشنایی فرناز و فرشاد تو شهوانی</w:t>
        <w:br/>
        <w:t>1405/05/22</w:t>
        <w:br/>
        <w:t>دوست دختر</w:t>
        <w:br/>
        <w:t>➕</w:t>
        <w:br/>
        <w:t>➖</w:t>
        <w:br/>
        <w:t>من فرنازم و میخوام داستانی در مورد خودمو براتون تعریف کنم . من نویسنده نیستم و این اولین داستانی که مینویسم پس ممکنه اشتباهاتی داشته باشه.</w:t>
        <w:br/>
        <w:t>گاهی اوقات، ناخودآگاه به عقب برمی‌گردم. نگاه به گذشته مثل تماشای یک فیلم قدیمی با رنگ‌های گرم و ته‌نشین شده است؛ زیبا، اما کمی غم‌انگیز. همه چیز از همین سایت شروع شد تقریبا پنج سال پیش ، اولین باری که پیامش رو خوندم، چیزی در ته دلم لرزید . از لحنش خوشم اومد . میشه گفت خوب بلد بود چطور مخ بزنه . برعکس بقیه پیامها که معمولا بدون جواب دادن پاک میکردم ، با این یکی خیلی زود کارمون به تلگرام و رد و بدل کردن عکس هامون رسید . از چیزی که تصور میکردم هم جذاب تر بود .  اسمش فرشاد بود و ازم هفت سال بزرگتر بود اون موقع من ۲۱ سال داشتم و اون ۲۸ سالش بود .بعد از حدود یک هفته  چت کردن ، بالاخره نوبت به اولین قرار رسید. یه کافه کوچیک و دنج انتخاب کردم . من زودتر از اون رسیدم و منتظرش موندم . فرشاد… اون دقیقاً همون چیزی بود که تو تصوراتم ساخته بودم،  قد بلندش باعث می‌شد از میان جمعیت به راحتی دیده بشه. با اون استایل ساده اما بسیار شیک، قدم به سمت من گذاشت. وقتی نزدیک شد، اولین چیزی که منو مبهوت کرد، نگاه نافذش بود. چشم‌های عسلی‌! چشم‌هایی که وقتی زیر نور ملایم کافه می‌درخشیدند، انگار لایه‌ای از عسل و نور خورشید را در خود جای داده اند.</w:t>
        <w:br/>
        <w:t>خیلی زود تونست عشق و اعتماد منو به خودش جلب کنه . اولین قرارمون فقط با یک بوسه به پایان رسید . از همون روز به بعد ، تقریبا هر شب به یادش خودارضایی میکردم . دوست داشتم زودتر  طعم کیرشو بچشم … زودتر پرشدن کسمو با کیرش حس کنم … ولی از طرفی هم باید غرورمو حفظ میکردم و زود وا نمیدادم ! حدود یک ماه از رابطمون میگذشت که یه روز قرار شد باهم بریم باغ و دوتایی خلوت کنیم ! میدونستم که دیگه این بار  احتمالش زیاده به سکس ختم شه . رفتم حموم و کامل شیو کردم . زیر دوش وقتی قطرات آب به بدنم میخورد ، تصور میکردم فرشاد با اون دستای بزرگ و مردونش داره بدنمو میماله .  ناخودآگاه انگشتان رفتن پایین و شروع کردم به مالیدن کسم …‌. دوتا انگشت وسطمو تو کوسم فرو کردم و تصور میکردم کیر فرشاده که داره وارد کوسم میشه … دست چپم روی سینه هام بود و داشتم نوک سینه هامو میمالیدم . انگار فرشاده که داره نوک سینه هامو میک میزنه و همزمان تو کوسم تلمبه میزنه . بعد از چند دقیقه بدنم لرزید و ارضا شدم . از حموم بیرون اومدم و موهامو سشوار کشیدم . آرایش ملایمی کردم . یه ست لباس زیر صورتی انتخاب کردم و پوشیدم . تابستون بود و یه ساپورت تنگ و نازک که پاهامو نشون میداد با یه یه تاپ سفید و یه مانتو جلوباز آبی پوشیدم که وقتی خودمو تو آینه میدیدم ، به نظرم به اندازه کافی خوشگل شده بودم . اومد دنبالم و رفتیم رسیدیم به باغ که داخلش یه خونه باغ نقلی و ساده بود . من تو خونه مشغول باز کردن سفره و آماده کردن وسایل شدم و اونم داشت بیرون روی منقل جوجه کباب می پخت . وقتی غذا آماده شد کنارش شروع کردیم به نوشیدن شرابی که هر سال خودش تهیه میکرد . بعد از دو سه پیک ، کم کم بدنم گرم میشد و کوسم گرم تر … فکر کنم اونم مثل من حشری شده بود که اومد جلوتر و شروع کرد به خوردن لبام و بعد رفت پایین تر و گردنمو میخورد که این کارش منو بدجور حشری کرد . دستمو انداختم به لباسش و شروع کردم به باز کردن دکمه هاش و با این کار بهش فهموندم که دلم سکس میخواد ! بهم اشاره کرد که بلند شم و رفتیم داخل اتاق لباسای منو درآورد و الان فقط شورت و سوتین تنم بود روی تخت دراز کشیدم و بعد لباسای خودشم دراورد و فقط شورت تنش موند که اومد روی من دراز کشید و شروع کرد به خوردن گردنم و با دستش نوک سینه هامو میمالید … بعدش سوتینمو داد پایین و شروع کرد به میک زدن نوک سینه هام … چند دقیقه گذشت و دیگه خیلی حشری شده بودم و طاقت نداشتم دلم میخواست هرچه زودتر کیرشو داخل بدنم حس کنم پس بهش گفتم</w:t>
        <w:br/>
        <w:t>+فرشاد ؟</w:t>
        <w:br/>
        <w:t>-جونم ؟</w:t>
        <w:br/>
        <w:t>بسه دیگه کیرتو میخوام</w:t>
        <w:br/>
        <w:t>گفت</w:t>
        <w:br/>
        <w:t>آخ من قربونت برم الان بهت میدمش</w:t>
        <w:br/>
        <w:t>بلند شد و شورتمو از پام دراورد و بعدم شورت خودشو دراورد . یه کیر شق شده بزرگ و کلفت میدیدم که از چیزی که تصور میکردم واقعا بزرگتر بود . سرپا ایستاد و جلوش زانو زدم و شروع کردم به ساک زدن کیرش . کامل میک میزدم و با زبونم کلاهکشو لیس میزدم . گاهی وحشی میشد و موهامو می گرفت و خودش سرمو جلو عقب میکرد و بعد ول میکرد. چند دقیقه گذشت و گفت بسه دیگه پاشو میخوام بکنمت . روی تخت دراز کشیدم و پاهامو بالا دادم روی بدنم خوابید و کیرشو گذاشت دم کوسم . چند بار بالا پایین کرد تا تشنه تر بشم و بعد با یه فشار بیشتر از نصف کیرشو کرد تو کوسم . حس کردم پاره شدم و یه آه بلند گفتم. این اولین سکسم نبود ولی تاحالا با کسی که کیر به این کلفتی داشته باشه سکس نکرده بودم . پر شدن کوسمو کامل حس میکردم و کیرش داشت به دیواره های کوسم فشار میاورد . چند ثانیه صبر کرد و بعد شروع کرد به جلو و عقب کردن و منم تا میتونستم آه و ناله میکردم کم کم کیرش جا باز کرد و دیگه تا تهشو تو کوسم فرو میکرد. دوس داشتم اون لحظه هیچوقت تموم نشه . بعد از چند دقیقه ریتمش تندتر شد و نفس هاش تند شدن و فهمیدم میخواد آبش بیاد. یه تلمبه محکم زد و همونجوری نگه داشت و آبشو داخل کوسم خالی کرد . کیرشو کشید بیرون و اومد کنارم دراز کشید بغلم کرد و گفت خیلی دوستت دارم . رفتم تو بغلش و دوتایی خوابیدیم چند ساعت بعد بیدار شدیم و خودمونو جمع و جور کردیم و برگشتیم خونه … ما سکس های زیادی باهم داشتیم ولی اولین سکس هرگز از یاد آدم نمیره … رابطه ما نزدیک دو سال طول کشید و روزهایی که با هم بودیم، مثل یک رویا بود. دو سال بعد، مسیرهای زندگی ما شروع به جدا شدن کردند. بدون دعوای بزرگ، بدون کلمات تند، فقط با یک سکوت سنگین و نگاه‌هایی که از شدت اشک خیس شده بودند. ما از هم جدا شدیم…</w:t>
        <w:br/>
        <w:t>نوشته: فرناز</w:t>
        <w:br/>
        <w:t>👍</w:t>
        <w:br/>
        <w:t>5</w:t>
        <w:br/>
        <w:t>👎</w:t>
        <w:br/>
        <w:t>1</w:t>
        <w:br/>
        <w:t>2601 👁️</w:t>
      </w:r>
    </w:p>
    <w:p>
      <w:r>
        <w:t>──────────────────────────────────────────────────</w:t>
      </w:r>
    </w:p>
    <w:p>
      <w:r>
        <w:t>🔗 https://shahvani.com/dastan/%d8%b3%da%a9%d8%b3-%d8%a8%d8%a7-%d9%be%d8%b3%d8%b1%d8%ae%d8%a7%d9%84%d9%85</w:t>
      </w:r>
    </w:p>
    <w:p>
      <w:r>
        <w:t>سکس با پسرخالم</w:t>
        <w:br/>
        <w:t>1405/05/22</w:t>
        <w:br/>
        <w:t>پسرخاله</w:t>
        <w:br/>
        <w:t>➕</w:t>
        <w:br/>
        <w:t>➖</w:t>
        <w:br/>
        <w:t>درود من مریم دختری سفید پوست بازوهای بلند وقتی 175 وزن 60 کیلو سن من 20 سالمه بسیار حشری خیلی هات هات هستم کون دارم تپل  جنیفر ی   بیا ممه های 75  عاشق لباس تنگ وسکوت بدن نما هستم خلاصه خیلی آزادم ولی بااین همه  هنوز سکس ندارم ترسی ازش دارم نمیتونم حرکت بزنم  تا زمانی پسر خاله دارم متاهل  زنش بسیار خوشکل وزیبا  به گمونم شک نکن زنه تک پر هسته با این وان میره  پسرخاله ام 40 ساله خوشتیپ وخوش هیکل  عاشق سیستک هایش ولی چهره شکسته وزحمتکشی داره  تا ک تابستان برای دانشگاه قبول شدم رفتم شهر  خونه پسرخاله یک ماهی به سفارش مادرم انجا موندم تا اتاق کرایه کنم  من طبق روال لباس سکسی وراحت در خونه می‌پوشید گه گاهی زنش غر غر میکرد ونق زیاد میزد  گاهی شبها بحث ودعوا به خاطر پوشیدن لباس بود که پسرخاله آنچنان طرف منو می‌گرفت از خوشحال ولذت می‌بردم  در ضمن بعضی اوقات حمید شوخی های سکسی میکرد تا از کنارش رد میشدم بادست میزد روی باسن محکم  یا کمی اب می‌ریخت روی خط سینه هایم  بماند منم با این کارش لذت می‌برد م گذشت وگذشت تا یک روز  تنها کسی نبود خونه رفتم حموم  تا تنی به اب بزنم حموم رفتن خانمها  اصولا باادب  وطولانی هست  در این موقع بگم بدشانسی یاخوش شانسی  حمید بیاد خونه  ببینه من رفتم حموم دوش بگیرم زنش طبق روال منزل نیست  به قول خودش یتیمان وسوسه کردو  داخل اتاق لخت شد وبا شورت یواش وارد حموم شد منم در زیر دوش شامپو زدم داشتم دست به سر وزیر سینه میکشیدم تا تمیز بشه متوجه ورود حمید به حموم نشدم  در همین لحظه حمید لخت یواش امد واز پشت بهم چسبد در همون لحظه از ترس قبض روح شدم جیغ زدم  حمید محکم دست انداختم دور کمرم گفت نترس منم  از بس می‌لرزید متوجه هیچ نشدم تا حمید اب سرد ریختم روی بدنم تا بحال امدم دیدم محکم تو بغلش حمید چسبیده ام وکیر داغ یلند شده روی کونم حس کردم تکون خوردم تا جدا بشم منو حول داد تا به دیوار حموم چسبد وتا تکون نخوردم کمی حرف وصحبت کردتا راضی بشم سینه ام می‌مالند منم که آرزوی چنین کاری داشتم ولذت می‌بردم نمیتونستم بگم اره نه بگم نه  در حین سینه‌ام دستش بود ومنم حشری کونم عقب میدادم  کیرش لای پایم گذاشت ودست کرد روی کوس ام درآن موقع تمام وجودم دراختیار ش از شهوتی داشتم  بود نگاهم به دستش افتاد داشت بادست مردونه لای خط کوس می‌کشید منم تکون شدید میداد کله کیر سرخ از جلو لای پایم قد نشون داد بیشتر حشری شدم  کمی باکی عقب جلو کرد با حرکتش بدنم داغ شد  چرخیدم تو که به دیوار اونم چسبید بهم وکیوم لای پایم وسط خط کوس ام داد  از من لب گرفت تو دلم گفتم خداروشکر هرچه باداباد  لب گرفت و مادر روی سینه‌ام فشار داد طبق فیلم ها کمی با من خوش وبش و حرف زد  دستم رفت کیرش گرفتم کیر کلفت چاق بود حدود 18 سانت   بهم گفت بخور گفتم متنفرم واقعا متنفرم بخورم نتونستم  گفتم بیخیال کارت بکن الان زنت میاد  کف حموم خوابیدم کون ثپل چند باری باز بست کرد وبا آخرش لای پا ودر سوراخ کونم ولای کوس ام کشید    اول سرکار کونم گذاشت تا فرو کنه غیر قابل تحمل هر کاری میکرد از درد نمی‌گذاشتم. اخخخخ درد داره نمیشه.  حمید توروخدا لاپا بزن. التماسم فایده نداشت جند باری با انگشت سوراخ کونم کرد تا باز بشه  بعد سر کیرش گذاشت  تا فشار بده اخخخخخخخخ واییییییییییی درد دارم تا یک لحظه سر کیر رفت تو سوراخ  جیغ زدم  واییییییییییی بکش درد دارم مم افتاد روم تکون نخوردم  نامرد تا درد آروم نگرفت تا نصف کیرش کرد داخل و گردن با دست بالا گرفت و لب بگیره  نمیدونم درد تحمل کنم یا شهوتی  کم کم با تلمبه زدن شهوتی جای درد گرفت. اوووف واییییییییییی جوووون  دستها حمید روی سینه منم محکم از شوت دستاش فشار مدادم صدای شلپ شلپ تو حموم غوغا میکرد و منم ایییییی واییی به صدا حال میدادم اره تمامی کیر کیرش وداخل کونم حس میکردم داغ داغ لذت داشت  وقتی شلپ شلپ میکرد جنان فشاری به سوراخ کونم داد اخخخخخخخخ  متوجه شدم دل دل زدن کیرش و نفس تند و گردن مک زدن تو دهن و فشار سینه‌ام زیر دسته اره ابش اومد کیرش دل دل کرد اب داغ تو کونم حس کردم تا تموم شد وقتی بیرون کشد یلند شدم از گشادی کونم آب داخل قد پایم می رفت…این اولین تجربه کون دادنم شد هر هفته دوست دخترش  باهم بهترین حال میکردیم</w:t>
        <w:br/>
        <w:t>نوشته: کون دادن</w:t>
        <w:br/>
        <w:t>👍</w:t>
        <w:br/>
        <w:t>0</w:t>
        <w:br/>
        <w:t>👎</w:t>
        <w:br/>
        <w:t>5</w:t>
        <w:br/>
        <w:t>4801 👁️</w:t>
      </w:r>
    </w:p>
    <w:p>
      <w:r>
        <w:t>──────────────────────────────────────────────────</w:t>
      </w:r>
    </w:p>
    <w:p>
      <w:r>
        <w:t>🔗 https://shahvani.com/dastan/%d9%85%d8%a7%d9%85%d8%a7%d9%86-%d9%88-%d9%85%d8%b1%d8%af-%d8%aa%d8%b1%db%8c%d8%a7%da%a9%db%8c</w:t>
      </w:r>
    </w:p>
    <w:p>
      <w:r>
        <w:t>مامان و مرد تریاکی</w:t>
        <w:br/>
        <w:t>1405/05/22</w:t>
        <w:br/>
        <w:t>مامان</w:t>
        <w:br/>
        <w:t>➕</w:t>
        <w:br/>
        <w:t>➖</w:t>
        <w:br/>
        <w:t>سلام دوستان عزیز داستانی که میخوام تعریف کنم تخیلی.واقعی نیست اگه فحش ندید بقیشو واستون میذارم اگر هم فحش بدید صد برابرش به خودتون.اسم من محسنه و این قضیه برمیگرده به حدود۲۰سال پیش.من یه دوستی به اسم علی داشتم که با هم همسایه هم بودیم و رفت وآمد خانوادگی هم داشتیم .یه روز قرار بود با علی روزنامه دیواری درست کنیم من رفتم خونه اونا و با علی شروع کردیم به درست کردن کاردستی. بابای من اون موقع تهران کار می‌کرد و دو هفته ای یکبار میومد خونه .اون روز رفتیم خونه علی و مشغول کاردستی شدیم و خونشون کسی نبود .باباش حسین آقا یه مردی حدود ۳۵ساله هییی خوشتیپ بود داشت تو حیاط با موتورش ور می میرفت ما هم تو اتاق علی بودیم .که یادمون افتاد چسب کاغذی نداشتیم علی گفت تو بمون من برم بخرم بیام و از خونه رفت بیرون ومن تو اتاق موندم ديدم یا شنیدم در میزنن و صدای مامانم اومد وارد حیاط شد با حسین آقا سلام علیک کرد و از حسین آقا پرسید محسن اینجاست حسین آقا گفت فکر کنم با علی رفتن بیرون .نگو این حواسش نبود فکر کرده بود ما باهم رفتیم بیرون و کسی خونه نیست.بعد منم از پنجره اتاق روبه حیاط صداشونو میشنیدم.بعد دیگه حرفی نزدم .بعد حسین آقا یکی دوبار منو صدا کرد جواب ندادم اونا تقریبا مطمئن شدن که کسی خونه نیست.بعد مامانم در حالی که حسین آقا نشسته بود یه طرف موتور پرسید طیبه خانم یعنی مادر علی کجاس حسین هم گفت رفته به نانوایی بده بیاد من شاخ درآوردم ازین نوع حرف زدنشون بعد دوتاشون زدن زیر خنده قلبم داشت میومد بیرون از این حرف زدنشون بعد منتظر موندم ببینم چی میشه بعد حسین پرسد تو چه خبر مامی گفت هیچی تو که سر بهم نمیزنی احوال نمیپرسی. دیگه مطمئن شدم بینشون چیزی هست.بعد یکم سرمو از شیشه پنجره کنار پرده آوردم بالا .حسین از کنار موتور پاشد گفت بریم تو خونه دست همدیگر را گرفتن اومدن تو .منم رفتم تو اتاق علی در را آروم آروم بستم و از سوراخ قفل در نگاشون کردم .فقط دعا میکردم علی پیداش نشه .بعد اینکه اومدن تو خونه .خوشبختانه در اتاق به حال مشرف بود.حسین گفت زياد نمیتونم کاری کنم باهات امشب کمرمو واسه طیبه نگه داشتم.فردا شب میام پیشت.مامی بهش گفت خب حالا لللاااا.منم که دهنم وا مونده بود بعد مامی چادرشو انداخت حسین سرپا بغلش کرد و دوتاشون دستشون انداختن گردن هم و شروع کردن به لب گرفتن و بوسیدن از مامی بگم یه زن توپول یکم قد کوتاه سفید گوشتی نرم .که اونروز با تیشرت سفید رنگ شلوار خانگی مشکی رنگ بود .و حسین هم با زیر شلواری زیر پیراهن بود یکم سرپا مامی را بغل کرد بعد چرخوند از پشت به مامی چسبید و از پشت سینه هاشو یکم مالوند مامی هم کونشو عقب میدادن می‌میمالوند بعد از هم جدا شدن حسین گفت بشین رو مبل مامی گفت نه زمین راحتم بعد کوسن رو مبل را گذاشت زمین و روسری شو درآورد و دراز کشید پاهاشو یکم از زانو جمع کرد و طاق باز شد بعد حسین روش دراز کشید پاهاشو از هم وا کرد و حسین آقا شروع کرد بوسیدنش و سینه هاشو مالیدن و یکم که اینکارو کرد از روش پاشد شلوار مامی را کشید پایین.به سمتی دراز کشیده بودن پاهاش سمت دید من بود ومامی هم کمک کرد شلوارشو از پاش کامل دربیاره يه شرت راه‌ قرمز سفید نخی تنش بود بین اون لمبه های گوشتی سفید دوباره حسین روش دراز کشید این باز حسین از زیر شلوارشکیرشو از رو شرت به کص مامی می‌مالوند.دوباره یکم تیشرت مامی را داد بالا سوتين تنش نبود و سینه هاشو شروع کرد مالیدن و یکم خوردشون مامی هم صدای آهههه کشیدنش درومد.دوباره از روش پاشد. از رو شرت یه دستی لای کص مامی کشید و مامی جا خورد آخخخ کشید خواست شورت مامی را بکشه پایین مامی شرت را گرفت نذاشت بهش گفت اینجوری؟؟اونم گفت اوههه ببخشید یادم رفت رفت اون که دید نداشتم دوتا تراول ۵۰تومانی آورد گذاشت رو شرت و حالا اجازه هست مامی با دلبری گفت بفرمایید آقایییییی بعد اونم شرتشو کشید پایین واییییییییییی یه بدن سفید گوشتی وسطش یه کس مشکییی با یکم مووو و با چوچوله قرمزززز .بعد يه دستی رو چوچوله کشید گفت چقد موهاش دراومده مامی گفت فردا شب میای موهاشو میزنی تو میکنیش کی موهاشو بزنه حسین گفت چششششم بعد پرسید</w:t>
        <w:br/>
        <w:t>حال خانم کوچولو چطوره. مامی دمش گرم زد تو ذوقش گفت زود باش الان میان. بعد صورتشو برد جلوی کس مامی و از هم بازش کرد زبوشو گذاشت لای کس مامی و از پایین شروع کرد به بالا لیس زدن مامی هم چشاشو بسته بود و داشت حال میکرد و با پاهاش سر حسین را با سمت کصش فشار میداد یکم که گذشت صدای مامانم بلند شد آهیییی کشید و بدنش لرزيد و ازکصش آب سفیر رنگ زده بود بیرون .بعد به حسین گفت مرسی آقایییییی .فردا شب منتظرم .مونده بودم قضییه فردا شب چیه.بعد مامی گفت بذار واسه آقا کوچولو کاری بکنم بعد حسین کیرشو که یه کیر معمولی سفید رنگ بود و نیمه راست شده بود را از شلوارش درآورد آور مامی هم همون جوی نشسته شد بعد سرشو آورد جلوی کیر حسین کیر حسین را دستش گرفت بعد یواش یواش کرد دهنش عقب جلو میکرد یکم اینکار را کرد بعد حسین کیر را تو دهن مامی عقب جلو کرد گفت بسه آبم میاد .مامی گفت ای بابا .شانس ما .حسین گفت ناراحت نشو حالا دراز بکش مامی گفت اگه از جلو میخوای کاندوم بیار حسین گفت نه میخوام جرت بدم بعد مامی به شکم خوابید پاهاشو از هم تا می شد وا کرد یعنی حسین اینکار رو کرد.بعد حسین رو کون مامی نشست کیرشو دستش گرفت یه تف سرش زد بعد تا میشد کون مامی را از هم جدا کرد با زبونش سوراخ کون مامی را زبون زد مامی گفت قلقلکم میاد بسه .بعد دستشو آورد جلوی دهن مامی گفت تف بزن سر کیرشو حسابی تف زد بعد رو مامی دراز کشید در حین دراز کشیدن کیرشو فرو کرد تو کون مامی مامی یه آخخخخخ درد کشید گفت توروخدا یواش .حسین گفت تو که کونی بودی مامی بهش گفت ععه بی تربیت .بعد شروع روش تلمبه زدن کون مامی یه پنج دقیقه طول کشید مامی هم بیکارنبود هیی کونشو قابل میکرد زیار تو کونش فرو بره .بعد به پهلو شدن از پهلو شروع کرد تلمبه زدن بعد دوباره اومد روش شروع کرد تلمبه زدن یکی دوبار هم کیرشو درآورد آورد جلوی دهن مامی منظورش ساک زدن کیر کون رفته مامی با اکراه واسش انجام می‌داد دوباره میومد از پشت روش میکرد تو کونش منو بگو کیرم سیخ سیخ بود وداشتم ازینکه حسین داره مامی را میکردو کص لیسی واسه مامی میکرد وازین فیلم سوپر زنده لذت میبردم .بعد دیدم یکم تندتند تلمبه میزنه و آههههییی کشید و چند لحظه کیرشو تو کون مامی نگه‌داشت و آبشو همه را تو کون مامی خالی کرد و بعد ازروش پاشد و به مامی گفت پاشو زود باش الان میان ما بعد از رو میز مبل دستمال کاغذی کشید کون مامی را باهاش تمیز کرد و کیر خودشم تمیز کرد شلوارشو بالا کشید مامی هم پاشد شلوار و لباساشو پوشید پول حسین را بهش پس داد بهش گفت بیا هدیه از طرف من واسه خودت شورت وزیر پیراهن خوشکل بخر فردا شب بپوش بیا اونم مرسی عشقم بعد همدیگر را بغل کردن و بعد بوس مامی رفت حسین هم موتور را بیرون برد یه دوری باهاش بزنه من موندم مات و مبهوت…بعد از خونه زدم بیرون رفتم خونه در باز بود رفتم تو دیدم مامی رفته دوش بگیره .و تمام. اگه خوشتون اومد و فحش ندید بقیه داستان را میذارم</w:t>
        <w:br/>
        <w:t>اون ماجرا گذشت و شب که شد اصلا خوابم نمی برد همش داشتم به اون صحنه ها فکر میکردم به اینکه کیر یه مرد غریبه تو سوراخ کون مامانم تلمبه میزنه تو اون سوراخ ناز .آخه یبار بچه بودم بعد مامانم دم حموم داشت پشت به من شورتشو درمی‌آورد که خم شد درست همون لحظه من داشتم رد میشدم موقع خم شدن سوراخ و چین دورش از هم وا شد خوشگل یه لحظه خواستم انگشتشو کنم حالا تو همون سوراخ کیر رفته .خلاصه فرداش که شد بعدظهر منتظر بودم همش مامان را زیر نظر داشتم بهم گفت برم پودر نظافت بگیرم از مغازه رفتم گرفتم آوردم دادم بهش نزدیک یک ساعت حموم بود میدونستم حتما شب واسه خوابوندن ما کاری میکنه وقتی شب شدو اسمون آخرشب شربت درست کرد میدونستم تو خواب آوری چیزی میریزه ولی من نخوردم دادم داداش کوچیکم خورد شب که شد همه خوابیدیم من منتظر بودم حدود یک ساعت بعد مامی چند بار صدام کرد که مطمئن شه خوابیم بعد رفت در را باز کرد دیدم بله بکن مامی اومد من که از لای چشام نگاشون میکردم حسین وارد خونه شد مامی را با بلوز و شلوار بود بغل کرد و حسابی بوسش کرد و بعد دست تو دست هم اومدن تشک و‌جاشون بردن ته حال یکجایی داشتیم دیوار اپن داشت اونجا جا انداختن و مامی پیک نیک را آورد روشن کرد فقط لامپ اونجا روش بود یه ۱۰متری فاصله داشت ازم لباساشونو که درآوردن حسین با یه شورت نشست و‌مامی هم انگار فقط با شورت بود حسین گفت جونننن جنده خودمی فقط یکم صدای ملچ مولوچ اومد که لب گرفتن و …بعد نشستن .کنار دیوار اپن پرده توری بود که جمع شده بود خودمو با زحمت يواش رسوندم پشت پرده دید بزنم قشنگ میشد من اونارا ببینم ولی چون پرده بود اونا منو نمی‌دیدن دیدم حسین داره تریاک شو آماده میکنه مامی هم با موها و بدن باز نشسته و دست به سینه پاهاش دراز جوننننن.مامی پرسید چه خبر حسین گفت سلامتی عشقم بعد اینکه سیخ داغ شد ویه پوک زد دوباره سیخ را گذاشت داغ شه و شروع کرد لبای مامی را خوردن‌ تا داغ شدن سیخ مامی هم کیر حسین از رو شورت میمالید دوباره مرحله بعد شروع کرد افتاد رو سینه های گنده مامی و خوردشون این سری ازروش پانشد همونجا کام‌گرفت و فوت کرد تو گوش مامی بعد که از روش پا شد در حين پوک زدن مامی از شورتش کار حسین را دستش گرفت و شروع کرد حسابی صاک زدن وایییی یه زن توپول موهای رنگ کرده تا جایی فرو می‌کرد دهنش اوق میزد و حسین چک میزد تو‌گوشش بعد اینکه صاک زدنش تموم شد برگشت داگی سمت‌ حسین طوری که از بغل به عقب نگاه می‌کرد حسین سیخ را گذاشت یکم با کونش لمبه هاش ور رفت و بعد پوک زدن فوت کرد تکونش و بعد شورتشو یکم کشيد پایین رو زانو آروم کرد تو کونش مامی هم یه آههههه دردی کشيد طوری که اشکش درومد ولی حسین توجه نکرد یه اسپنگ زد رو‌کونش طوری که صداش خونه را برداشت و شروع تلمبه زدن منم از پشت پرده کیرم حسابی شق شده بود کاش میشد منم تو جمع شون بودم دوتایی حالشو جا میاوردیم یکم که تلمبه زد کیرشو دراورد و هلش داد انداخت رو تخت و رفت سراغ سیخ داغش همون لحظه وقتی مامی ولو شد دستشو گذاشت رو پیشونیش و بهش گفت یکم آرومتر فدات شم اونم اصلا توجه نکرد بعد دوباره ایندفعه حسین رفت سراغ کصش لیس بزنه وایییی چقد سکسی کص مامان را داشت لیس میزد و اونم تو آسمونا بود و حسابی خیس کرده بود بعد سیخ را برداشت پوک زد و رفت سراغ کیرش را کرد تو کصش و افتاد روش اونم چشاشو بست و دستشو دور گردن عشقش حلقه زد خیلی قشنگ انجام می‌داد هرمرحله یه حرکت .جالب‌تر اینکه کیرشو توش نگه می‌داشت و ضربه می‌زند و هرازگاهی کامل درمی‌آورد.و از عقب تا ته می‌کرد توش تا جیگرش حال میومد چندتا ضربه محکم زد و ریخت روشکمش و از روش پاشد و نشست دوباره کام بگیره تو این حين مامی با دستمال کاغذی آبشو پاک کرد و دراز کشيد و کصشو میمالید ایندفعه بعد پوک مامی اومد روی کیرش نشست و تنظیم کرد رفت توش اینجا پشتش به من بود و هی خودشو بالا پائین می‌کرد و اههههه می‌کشید تا اینکه حسین کمرشو گرفت و اون بالا پایین کرد و همونجوری کیرش درنیاورده برگشتن مامی خوابید پاهاش از هم باز هوا و حسین افتاد روش تلنبه میزد و حال می‌کرد تا گذاشت پاهاش اومد پایین و از روش پاشد تا پوک بگیره تو این حین گفت یکم برام بخورش مامی گفت کثیفه با چکش زد پشتش گفت میگم بخور اینجا بدم اومد اونم با حال اکراه واسش خورد دوباره که‌پوک گرفت داگی کرد از پشت کرد تو کونش حسابی کردش شلاقی رحم نمیکرد بهش هی اسپنگ میزد و صورتشو می‌گرفت چک میزد اونم فقط ناله میکرد و با یه دست خودشو ستون کرده بود با دست دیگه کونشو واسه حسین باز کرده بود  حسین یه آهیییی کشيد و انگار آبش اومدو با چند ضربه عمیق همشو تو‌کونش خالی کرد و دوتاشون افتادن .دیگه الان مامی پامیشد میرفت خودشو بشوره و منم باید میرفتم جام .دوبار تو این آبم اومد و دیگه حالم بد شد آروم رفتم جام خوابم برد این بود سکس حسین شب بعدی با مامانم اگه‌خوشتون اومد دوست داشتید بازم میذارم تا به یاد سکس مامانتون جق بزنید ممنون از همگی</w:t>
        <w:br/>
        <w:t>نوشته: محسن</w:t>
        <w:br/>
        <w:t>👍</w:t>
        <w:br/>
        <w:t>0</w:t>
        <w:br/>
        <w:t>👎</w:t>
        <w:br/>
        <w:t>2</w:t>
        <w:br/>
        <w:t>8101 👁️</w:t>
      </w:r>
    </w:p>
    <w:p>
      <w:r>
        <w:t>──────────────────────────────────────────────────</w:t>
      </w:r>
    </w:p>
    <w:p>
      <w:r>
        <w:t>🔗 https://shahvani.com/dastan/%da%a9%db%8c%d8%b1-%d9%87%d9%85%d8%af%db%8c%da%af%d9%87-%d8%b1%d9%88-%d8%aa%d9%88-%d8%a8%d8%a7%d8%ba-%d8%ae%d9%88%d8%b1%d8%af%db%8c%d9%85</w:t>
      </w:r>
    </w:p>
    <w:p>
      <w:r>
        <w:t>کیر همدیگه رو تو باغ خوردیم</w:t>
        <w:br/>
        <w:t>1405/05/22</w:t>
        <w:br/>
        <w:t>گی</w:t>
        <w:br/>
        <w:t>➕</w:t>
        <w:br/>
        <w:t>➖</w:t>
        <w:br/>
        <w:t>خیلی سال پیش زمان دبیرستان یه رفیق صمیمی داشتم که همه جا با هم بودیم. عموی من یه باغ تقریبا بزرگ داشت که خیلی وقتا بهم کلید میداد که برم باغ و به درخت ها آب بدم. من هم می رفتم و کلی بهم خوش می گذشت . یه سری به دوستم گفتم باهام بیاد ، ا‌ونم سریع اوکی داد و دوتایی رفتیم باغ . اونجا یه استخر داشت که با تلمبه پر میشد و وقتی کامل پر میشد تلمبه را روشن نگه می داشتیم و سرریز آب استخر از یه مسیر مخصوص می رفت توی باغ برای آبیاری درخت ها. وقتی رسیدیم باغ اول از همه تلمبه را روشن کردم که آب استخر پر بشه و سرریز کنه ، بعدش بلافاصله لخت شدیم و پریدیم تو استخر . پسرها میدونن که وقتی تو استخر هستیم و از آب میاییم بیرون شورت به حالت وکیوم میچسبه به بدن و کیر و تخم ها از روی شورت می زنه بیرون . من وقتی از آب اومدم بیرون به این حالت دقت نکردم ، راستش برام مهم هم نبود چون هر دوتامون پسر بودیم ولی یهو متوجه شدم دوستم داره به کیرم نگاه میکنه . اولش فکر کردم همینطوری چشمش چرخیده ولی زود متوجه شدم که واقعا حواسش به کیر من هست و حالت نگاهش هم عوض شده بود . منم سریع شورتم را کشیدم جلو و حالت وکیومش را از بین بردم که کیرم دیده نشه ولی در هر حال شورت معمولی بود و مایو استخر نبود و همینطور که در حالت عادی خیس شده بود بازم کیرم توی شورت مشخص بود. خلاصه رفتم کنار لبه استخر و نشستم و پاهام را گذاشتم توی آب . همون موقع رفیقم از آب اومد بیرون و اونم کیرش توی وکیوم پیدا شده بود اما هیچ‌تلاشی نکرد که مخفیش کنه و با همون حالت اومد کنار من و نشست . من دیدم کیرش کم کم داره تغییر حالت میده ، برای همینم بلند شدم رفتم سمت ساختمون که ده بیست متر با استخر فاصله داشت و اونجا الکی خودم را مشغول کردم . یکی دو دقیقه گذشت و دیدم دوستم نیومد . برگشتم یه نگاه سمت استخر انداختم دیدم کنار استخر ایستاده و شورتش را کامل درآورده و کیرش راست شده و انگار که منتظر هست که من ببینمش. راستش خیلی جا خوردم و با خودم فکر کردم نکنه یه حرکتی بزنه و خلاصه شرایطی پیش بیاد که نشه جمعش کنیم . تو همین فکرا بودم که احساس کردم از دیدن کیر راست شده رفیقم یه حال متفاوتی بهم دست داده ، یه جور شهوت که بار اول بود که تجربه می کردم ، فکر کردم یه کاری کنم که خودش را جمع کنه ولی ته دلم یه جوری بود که انگار بدم نیومده بود و برعکس یه حالت شهوتناک خوبی داشتم ولی نمیخواستم به روی اون بیارم برای همینم سعی کردم اوضاع را کنترل کنم توی تراس جلوی ساختمون و در جهت پشت به استخر  و یه جوری که انگار ندیدمش صداش زدم و گفتم بیا اینجا یه چیزی با هم بخوریم ولی اون جواب داد که نه بهتره تا وقتی هنوز هوا گرم هست تو‌ استخر باشیم و بهم گفت که من برم سمت استخر و خودش پرید تو آب. منم دیگه یواش یواش حالت شهوتم بیشتر شده بود و توی کیرم یه جور ضربان احساس می کردم و نفس هام تند شده بود . رفتم سمت استخر و به دوستم نگاه کردم و دیدم که شورت نداره اما خودم را به ندیدن زدم و رفتم تو آب و وانمود کردم که متوجه نشدم که شورت نداره.   دوستم اومد سمت من و بهم گفت که تا حالا لخت اومدی تو استخر ؟ گفتم خب آره دیگه ، همین حالا هم لخت هستیم . گفت: نه ، منظورم لخت کامل هست بدون شورت … من گفتم نه ، گفت چرا امتحان نمی کنی ؟ گفتم بیخیال بابا ، من اگر تنها باشم شاید لخت بشم ولی الان که نمیشه . گفت چرا نمیشه ؟؟ مگه ما رفیق نیستیم؟ مگه همه جا با هم نیستیم ؟ خب چه اشکالی داره که با هم لخت باشیم ؟ بعد با دست به کیرش اشاره کرد و گفت ببین من بهت اعتماد دارم و از اینکه کنارت لخت باشم اصلا حس بدی ندارم تازه خیلی هم خوبه . من که دیگه هیچ جوری نمی تونستم وانمود کنم که کیرش را ندیدم بهش گفتم خب شرایط آدما فرق داره . اونم گفت هیچ فرقی نداره ، لخت شو خودت میبینی که هیچ شرطی و هیچ فرقی وجود نداره . من ساکت شدم . ولی کیرم داشت مثل قلبم ضربان میزد و به شورتم فشار می آورد. رفیقم که متوجه شد من حالم سرجاش نیست از من فاصله گرفت و رفت یه طرف دیگه استخر که من راحت باشم و انگار که محیط را برای من راحت کرد. وقتی دور شد یهو توی دلم خالی شد و احساس کردم که واقعا چرا لخت نشم ؟ کیرم داشت منفجر میشد و دلم می خواست آزادش کنم . یه لحظه با خودم گفتم بزار امتحان کنم ببینم چه حسی داره، با دست کیرم را از کنار شورت بیرون آوردم . کیرم کاملا راست شده بود و به سختی تونستم از کنار پاچه شورتم بیارمش بیرون و همون موقع که آزادش کردم یهو انگار حالم عوض شد و یه مکث کوتاه کردم و بی اختیار شورتم را کامل درآوردم . دوستم از من دور شده بود و پشتش به من بود . حالا دیگه دلم می خواست یه جوری بهش بگم که منم شورت ندارم . خوشبختانه برگشت و بهم نگاه کرد منم همونطور که باهاش چشم تو چشم بودم یه جوری که حتما ببینه شورتم را انداختم کنار استخر و اینطوری حالیش کردم که من هم لخت هستم. اومد سمت من و کاملا روبروی من ایستاد و با دقت سعی می کرد کیرم را توی آب ببینه و اصلا حالت خجالتی هم نداشت . منم کیرش را نگاه کردم . کیر های هر دوتامون کاملا راست شده بود و به فاصله چند سانت کنار هم توی آب هر دوتاشون را می دیدم . شهوت خیلی عجیب و زیادی بهم دست داده بود. دوستم راه افتاد که از آب بره بیرون من هم بدون اینکه فکر کنم دنبالش رفتم و سعی می کردم بدن لختش را توی ببینم . از آب رفت بیرون و حالا دیگه کاملا لخت کنار استخر ایستاده بود . منم رفتم بیرون . یکی دو دقیقه هیچ حرفی نزدیم و زیر چشمی داشتیم کیر همدیگه رو دید میزدم. دوستم گفت : چطوره؟ خیلی خوبه ؟ نه ؟ منم گفتم آره خیلی حس خوبیه. گفت بهترم میشه . بعد گفت دلت می خواد به من دست بزنی ؟ ولی منتظر جواب من نموند و دستم را گرفت و گذاشت روی کیرش و خودش هم کیر من را با دست گرفت . شاید باور نکنید که من هنوز که هنوز هست بعد از گذشت این همه سال و بعد از صدها تجربه سکس و کس و کون و هزار تا جق که داشتم ولی هنوز نتونستم مثل اون بار اول اون حال را تجربه کنم. کیرش سفت و گرم بود اما پوستش نرم بود. یه حال عجیب و متفاوتی داشتم. همینطور که از شدت شهوت داشتم دیوونه میشدم ، دوستم خیلی آروم من را هل داد و من بدون هیچ مقاومتی به حالت درازکش کنار استخر خوابیدم. خودش هم خم شد و شروع کرد به بوسیدن و مکیدن کیرم. با یه دست دیگه هم خیلی آروم با تخم هام بازی می کرد. ساک نمی زد، با کیرم عشق بازی می کرد. می بوسید و لیس می زد و به صورتش میمالید. خیلی شهوتی و خیلی تشنه و خیلی لذت بخش با کیرم رفتار میکرد. من احساس می کردم همه لذت های دنیا یکجا جمع شده وسط پاهام و دلم نمی خواست این حال تموم بشه . همینطور که دوستم داشت با کیرم عشقبازی میکرد خودش هم در جهت برعکس کنار من دراز کشید طوری که کیرش جلوی صورتم بود. من به پهلو چرخیدم و همه کیرش را یکجا بلعیدم. هرگز اون حس و حال را فراموش نمیکنم و بعد از اون هم هرگز تکرار نشد. با اشتیاق زیاد کیرش را می خوردم و سعی می کردم هر کاری اون میکنه من هم همون کار را بکنم . نمی دونم چقدر طول کشید ولی هر چی بود بهترین لحظات زندگی جنسی و تجربه سکسی من بود. همینطور که کیرش را میخوردم و میمالیدم ، اونم با کیر من مشغول عشقبازی بود و یهو احساس کردم همه وجودم وسط پاهام متراکم شد و رفت توی کیرم و از اونجا خالی شد. خیلی عالی بود یک تجربه بینظیر و دوست داشتنی ، بدنم می لرزید و شل میشد و با هر قطره آب منی که از کیرم میرفت بیرون همه بدنم سفت میشد و باز شل میشد و چند قطره دیگه و باز سفت میشد و چند بار تکرار شد . انقدر بیحال شده بودم که کیر دوستم را ول کرده بودم . دیدم روی زانوها بصورت نیمه ایستاده کنارم زانو زده و داره جق میزنه . با لذت نگاهش کردم و با یک دست تخمهاش را آروم نوازش کردم و با دست دیگه همراه دست خودش براش جق زدم، آبش اومد و با فشار پرتاب شد توی استخر. اون هم بی حال شد و‌ افتاد کنار من . چند دقیقه گذشت. هیچ کدام هیچ حرفی نزدیم . من به سمتش چرخیدم و کیرش را گرفتم و آروم آروم کیرش را مالیدم ، هیچ‌حرکتی نکرد . من ادامه دادم ، احساس کردم دیگه نمی تونم صبر کنم و طاقت ندارم ، نیم خیز شدم رفتم سراغ کیرش شروع کردم به بوسیدن و لیسیدن کیرش . دلم نمی خواست تموم بشه . همینطور که مشغول کیرش بودم اونم رفت سراغ کیر من و دوتایی شروع کردیم به خوردن کیر همدیگه. اون روز تا شب تقریبا هفت هشت ساعت با کیرهای همدیگه عشقبازی کردیم. گرچه فقط سه چهار مرتبه آبمون اومد اما هیچکدوم دنبال ارگاسم با آب منی نبودیم. ما تشنه کیر همدیگه بودیم. اصلا قرار نبود از خوردن و لیسیدن و بوسیدن کیرامون سیر بشیم یا خسته بشیم . لذت اون تجربه عالی تا آخر عمر همرام هست و بعد از اون روز تا حالا بیشتر از صدها بار هر وقت فرصت پیش اومده کیر همدیگه را خوردیم اما دیگه هرگز مثل ا‌ون اولین بار توی باغ و مثل اون روز نشد و اون لذت تا الان تکرار نشده. هردوتامون ازدواج کردیم و بچه هم داریم. توی این سالها هیچوقت از کون با هم سکس نکردیم و هیچ وقت لبهای همدیگر را هم نبوسیدیم و حتی بهش فکر هم نکردیم ولی هر وقت فرصتی پیش میاد که تنها بشیم حتما با کیرهای همدیگه عشقبازی میکنیم و کیر همدیگر را می بوسیم و لیس میزنیم و با لذت می مکیم . لذت سکس از هر نوع که باشه بهترین و شیرین ترین لذت دنیا هست . سکس عالی براتون آرزو می کنم.</w:t>
        <w:br/>
        <w:t>نوشته: مهرداد</w:t>
        <w:br/>
        <w:t>👍</w:t>
        <w:br/>
        <w:t>6</w:t>
        <w:br/>
        <w:t>👎</w:t>
        <w:br/>
        <w:t>2</w:t>
        <w:br/>
        <w:t>2301 👁️</w:t>
      </w:r>
    </w:p>
    <w:p>
      <w:r>
        <w:t>──────────────────────────────────────────────────</w:t>
      </w:r>
    </w:p>
    <w:p>
      <w:r>
        <w:t>🔗 https://shahvani.com/dastan/%da%a9%d8%b3-%d8%af%d8%a7%d8%af%d9%86%d9%85-%d8%a8%d9%87-%d9%be%d9%84%db%8c%d8%b3</w:t>
      </w:r>
    </w:p>
    <w:p>
      <w:r>
        <w:t>کس دادنم به پلیس</w:t>
        <w:br/>
        <w:t>1405/05/22</w:t>
        <w:br/>
        <w:t>خاطرات</w:t>
        <w:br/>
        <w:t>➕</w:t>
        <w:br/>
        <w:t>➖</w:t>
        <w:br/>
        <w:t>جریانی که میخوام تعریف کنم یکم طولانیه ولی کاملا واقعیه دوستان،مال وقتیه که 19 سالم بود و ماشینم تعمیرگاه،اسنپ گرفتن برای خونه ما که خیلی کوچه پس کوچه می‌خورد تا برسن دردسر بودو تصمیم گرفتم تا خیابون اصلی پیاده برم</w:t>
        <w:br/>
        <w:t>همینجوری کوچه هارو میگذروندم که برسم به خیابون اصلی و وقتی وارد یه کوچه ای شدم متوجه شلوغی بیش از حدش شدم و خواستم مسیرمو عوض کنم ولی نگاهم به یچیزی میخکوب موند و باعث شد چند ثانیه متوقف بشم،جایی که من وارد کوچه شده بودم و اونا 6تا خونه پایین‌تر من بودن، یه ون مشکی و یه هایلوکس نظامی جلوی در یه خونه ای بودن و انگار ریخته بودن داخل که اینجوری همه همسایه هاشون بیرون بودنو درحال تماشا،چیزی که میخکوبم کرد مردی بود که با لباس یگان ویژه دست به سینه تکیه داده بود به ون، قد بلند و هیکل ورزیده اش،ساعد دستاش و رگای برجسته اش و چهره اخموش با اون کلاه کج،شاید چون اولین بار نیرو ویژه ها رو میدیدم برام جذاب بود؟ نمیدونم ولی هرچی که بود درلحظه تصمیم گرفتم که باید مخشو بزنم پس قدمامو تند کردم و سریع به سمتش رفتم، از شلوغی و همسایه ها که داشتم رد میشدم دکمه های مانتوم کامل باز کردمو یقه تاپمو کشیدم پایینتر که یذره هم شده چاک سینه هام معلوم بشن و شالمم دور گردنم آزاد انداختم و وقتی رسیدم پیشش تو چندقدمیش ایستادمو بلند با یه لبخند ریز گفتم: سلام، سرشو چرخوند سمتم و با اخم غلیظی سرتاپامو گذروندو گفت: برین تو جمعیت اینجا نه ایستین، دو قدم رفتم نزدیکتر فاصله بینمون درحدی بود که دو قدم دیگه ورمیداشتم میچسبیدم بهش و با همون لبخند نازم گفتم:من کاری به این همهمه ندارم میخواستم با شما درمورد موضوعی حرف بزنم، ازجاش تکون نخورد و همونجوری که ایستاده بود فقط چشماشو تو همه جای صورت و اندامم می‌گردوند و با جدیت گفت: بفرمایید با همون لبخند و پر از ناز گفتم: من همیشه دوس داشتم که بیام جز یگان ویژه میخواستم بدونم خانوما هم استخدام میکنن؟نیشخند کجی زد و مجدد سرتاپامو نگاه کرد:بااین سرو وضع؟ بله استخدام دارن ولی شما مناسب اینجور مشاغل نیستین،یک قدم رفتم نزدیکتر و با پررویی گفتم: مگه سرو وضعم مشکلی داره؟جدیدا خوشگلی هم جرمه؟ تکیه اشو ازماشین گرفت و صاف ایستاد اینجوری فاصله بینمون کمتر یک قدم شد و باهمون نیشخند گفت:خیر جرم نیست فقط برای اینجور مشاغل باید بیشتر به فکر حجاب و حفظ پوششتون باشید الانم لطفا برید اونور تو جمعیت سد معبر نکنین،فاصله بینمون رو پر کردم و الان بدنم مماس با بدنش بودو قبل از هر واکنشی ازطرفش،سرمو کج کردم و با مظلومیت تمام زل زدم به چشماش:خوشحال میشم کسی باشه که برای حفظ پوششم بهم راهنمایی بده آقا پلیسه و سریع خودکارمو که دستم بود از قبل از کیفم دراورده بودم بدون فوت وقت دستشو گرفتم و روی کف دستش شمارمو نوشتم و تند تند بدون اینکه بمونمو واکنش شو ببینم از جمعیت و کوچه زدم بیرون…</w:t>
        <w:br/>
        <w:t>یک هفته بعد وقتی پشت فرمون بودمو پشت چراغ قرمز ایستاده بودم و هنوز هم تو فکر آقا پلیسه جذابم بودم که خبری ازش نشده بود ولی وقتی جفتم یه هایلوکس نظامی ایستاد با دیدنش پشت فرمون چشمام چهارتا شد و اونم منو دید،وقتی دیدمش این واقعیت که یه پسر دست رد به سینم زده تو صورتم خوردو آتیش گرفتم برای همین چراغ که سبز شد بدون معطلی گاز دادم و رفتم، بعد از چند دقیقه متوجه شدم که پشت سرمه و هر جایی میرفتم پشتم میومد،رفتم سمت یه مجموعه تفریحی که یکم از شهر باید خارج میشدی و وقتی نزدیک ورودی شدم چون این وقت روز خلوت ترین جا بود، زدم کنار ولی پیاده نشدم بعد از چند دقیقه در حالی که کنار ماشینم ایستاده بود زد به شیشه و گفت پیاده شو، پیاده شدم و به ماشین تکیه دادم قبل از اینکه حرفی بزنم با تن صدای نسبتا بلندی گفت:همیشه با این سر وضعی؟چجوری میتونی اینجوری تو کل شهر بچرخی؟</w:t>
        <w:br/>
        <w:t>نگاهی به تیپم کردم(لگ براق مشکی تیشرت جذب سفید و یه پیرهن خنکه سفید با دکمه های باز و شالی که دور گردنم بود) و گفتم: به شما چه ربطی داره؟هرجور دلم بخواد می پوشم و میگردم شما حق نداری درباره لباس پوشیدن من اظهار نظر کنی و چرخیدم که سوار ماشین بشم ولی باز برگشتم و گفتم: اصلا تو به چه حقی میفتی دنبال من؟ از سرو شکلت خجالت نمیکشی میفته دنبال دختره مردم آقای پلیس؟</w:t>
        <w:br/>
        <w:t>فاصله بینمون رو تموم کردو چسبید بهم و توی صورتم عصبی وار غرید:به اون حق که همین دختره مردم خودش امد بهم شماره داد و گفت راهنماییم کن نکنه یادت رفته؟درضمن مواظب زبونت باش وگرنه خیلی برات بد میشه(تو این موقعیت نمیدونم چرا منه احمق ازاین رفتارش بد خوشم امده بود)ناخودآگاه سرمو کج کردم و با مظلومیت گفتم: اون مال یک هفته پیشه اگه میخواستی همون موقعه میومدی سراغم،چشماش تو صورتم و بیشتر روی لبام درگردش بود و نفسشو پوف مانند داد بیرونو چند قدم ازم فاصله گرفت و چرخید سمتم: میدونی میخوای منو وارد چه چیزی کنی؟میدونی اگه بفهمن ازاین غلطا میکنم تو چه دردسری میوفتم؟ نمیتونم ریسک کنم همه چیزم تحت کنترله سازمانه،چند قدمو پر کردم در نزدیکترین فاصله ایستادم و گفتم:یجوری حلش میکنیم نگران اونجاش نباش کاری نمیکنیم که توی دردسر بیوفتی،جلوتر رفتم و سینه هام چسبیده بودن بهش و صورتم تو چندسانتی صورتش بود و ادامه دادم: نمیتونی یکم خوش اخلاق باشی؟دلت میاد اینقدر بامن اخمویی؟دستاشو گذاشت رو ساعدام وبا حرص واضح توی صداش گفت:اگر بدونی دلم میخواد باهات چیکارکنم، اگر بدونی الان چقدر تحت فشارم که نمیتونم یه لقمه چپت کنم اینقدر جلوی من عشوه نمیومدی، لبخندی زدمو لب پایینمو گاز گرفتم: مشتاقم زودتر اینارو بفهمم تا امد حرفی بزنه بیسیمش صدا داد که متوجه نشدم چی میگن و اون سریع رفت سمت ماشینش و بعد از چنددقیقه برگشت و گفت:خودت تنت میخاره نه؟نیشخندی زدم و گفتم: میتونی بخارونش من مشکلی ندارم، انگار فکری به ذهنش رسید گوشیشو دراورد و به کسی زنگ زد و رفت دورتر وقتی برگشت گفت: سوارشو دنبالم بیا</w:t>
        <w:br/>
        <w:t>به مقصد که رسیدیم اطراف شهربودیم و خلوت،اونقدر خلوت و ساکت بود که یه لحظه ترسیدم که چجوری به این یارو ندیده نشناخته با چهارتا حرف اعتماد کردم پشتش بلندکردم امدم همچین جایی که اگر میکشتتم جنازمم کسی پیدا نمیکرد ولی بعدش باخودم فکرکردم ماشینش بلاخره ردیابی چیزی داره دیگه چون مال سازمانه و طرف پلیسه بابا نمیاد یکیو همینجوری بکشه که،تو همین فکرا بودم که تق زد به شیشه و گفت: نمیای؟با مکث پیاده شدم و رفتیم سمت یه در دولنگه بزرگ شبیه مدرسه بود که قفل هم نداشت خم شد از پایین نمیدونم میله هاشو چیکارکرد که با یه هول در باز شد و رفتیم داخل،(انگار واقعا یه مدرسه قدیمی بوده ک داشتن بازسازیش میکردن برای چه کاری نمیدونم) و وقتی واردشدیم انگار خیالش راحت شد چون سریع دستمو گرفت و منو به خودش نزدیک کرد و قدم زنان بردتم سمت یه خونه کوچیک گوشه حیاط و بایکم دست کشیدن اطراف پنجره های خونه یه کلید پیداکردو درو باز کرد واردشدیم(یه تخت تک نفره گوشه دیوار بود و یه مبل دونفره کوچیک اونطرف و یسری وسایل قدیمی و آشپزخونه و حموم و دستشویی هم داشت) هنوز دور ورم رو هضم نکرده بودمو تو این فکر بودم چه غلطی کردم برگردم برم از پشت منو کشید تو بغلشو دستامو دورم حلقه کرد،دلم هری ریخت وقتی بلافاصله سرشو کرد تو گردنم و خیلی ملایم بوسید توقعشو ازاین پسره بداخلاق نداشتمو خیلی به دلم نشست حرکتش، دستامو روی دستاش گذاشتم و تمام افکارم دودشدن آروم زمزمه کردم: زود شروع کردی، دستمو گرفت و خودش جلوتر رفت نشست روی مبل و منو هم نشوند رو پاش،از خجالت سرخ شده بودمو معذب بودم عضلاتم سفت شده بود و جمع شده بودم که باعث شد یه خنده ریزی بکنه و گونمو ببوسه،همینجور که شالمو درمیوورد و لابه لاش موهامو کمرمو نوازش میکرد باهام حرف میزد‌: نه به شماره دادنت نه به زبون درازیات برا پلیس مملکت نه به این خجالت کشیدن آخه،سرشو گذاشت تو گردنم همینجور که میبوسید گفت: من با تو چیکارکنم آخه بچه،سرمو چرخوندم سمتشو چشم تو چشم شدیم بعد از چند ثانیه زل زدن بهم دستشو گذاشت یه طرف صورتمو لبامو به کام گرفت، چرخیدم سمتش و اینبار کامل تو بغلش بودم، لباس فرم تنش بود اسلحه و باتومو اینارو درآورده بود تو ماشین گذاشته بود ولی بازم چون لباساش ضخیم بودن نمیتونستم کیرشو حس کنم ولی اون دستاش همه جای بدنم میچرخید،لگم براق بود و چسبون تیشرتمم جذب راحت کونمو سینه هامو توی دستاش میچلوند و همچنان لب میگرفتیم، بعده یک هفته به مراد دلم رسیده بودم ولی کافی نبود</w:t>
        <w:br/>
        <w:t>سرشو برد تو گردنم و گردنمو میبوسید و مک ها محکم میزد دستاشو که برد تو شلوارمو کونمو گرفتو چنگ زد آه کشیدم که همون حالتی گفت:جونمممم،هنوز مونده صدات دربیاد،دستامو بردم تو موهاشو سرشو به عقب خم کردم،اینقدر حشری بودم نمیدونستم چجوری تخلیه اش کنم گردنشو به دندون گرفتم میبوسیدمو گازای ریز میگرفتم که انگار جری ترشد و دستاشو بند تیشرتم کرد و از تنم درش آورد با دیدن سینه هام و سوتین توری سفیدم جونی گفت و بندای سوتینمو کشید پایین و سینه هامو به دهن گرفت،لای پام به قدری خیس بود که مطمعن بودم شرتم پر آب بود و هرلحظه آه و نالم بیشتر میشد، اینکه مکانو اطرافش کاملا خالی بود خیالمو راحت کرده بود، سینه هامو یکی یکی میزاشت دهنش و هربار که نوکشونو گاز میگرفت دلم بیشتر ضعف میرفت تاجایی که دیگه طاقت نیووردم ناگهانی از تو بغلش بلندشدم که صداش درامد ولی با حرکت بعدیم ساکت شد، دست انداختم کمربند و ایناشو باز کردمو شلوارو شرتشو کشیدم تا پایین،درشون نیووردم چون پوتین پاش بود هنوز و بدون معطلی کیر سیخ شده اش رو گرفتم دستم و شروع کردم به خوردن، کیرش خیلی کلفت نبود ولی دراز بود و رگ دار، زبونمو از کلاهکش میکشیدم تا رو تخماش،تخماشو میکردم تو دهنم و دوباره لیسشون میزدم از بالا تا پایینشو تندتند ساک میزدم و همزمان با دستم میمالیدمش تا که تو دهنم ارضا شد و رفتم دستشویی تف کردم دهنمو شستم برگشتم دوباره یکم براش ساک زدم و گذاشتمش بین سینه هامو بالا پایینش کردم تا یکم سیخ شد بعد بلندشدم چندقدم ازش دور شدم و چرخیدم کنار تخت ایستادمو یکم خم شدم با نازو عشوه فراوون لگو شرتمو از پام دراوردم و تا امدم بچرخم امدو همونجوری که خم بودم و به نرده تخت تکیه داده بودم نگهم داشت و نشست پایین پاهام و دهنشو چسبوند به کصم، تند تند لیس میزد و گهگداری گازش میگرفت که بین ناله‌هام جیغ میزدم و بعد از چنددقیقه بلندشد کیرشو تنظیم سوراخم کرد و همونجوری ایستاده کردش توم،با یه فشار تا تهش رفت داخلم و تلمبه هاشو سریع شروع کرد، سینه هامو چنگ میزدو منو به خودش میکوبید،شالاپ شلوپ تلمبه هاش با ناله های من و ناله ها و نفس نفس زدنای آروم خودش خونه رو ورداشته بود همون حالتی بیشتر خمم کرد که بدون دراوردن کیرش داگی ایستادم رو تخت و تلمبه هاشو از سر گرفت اسپنک میزد به کونم و می‌کوبید تو کصم،کیرش تا ته کصم میرفت و برمیگشت محشررررر بود فکر اینکه یه پلیس با همون لباس نظامی با اون هیبت سکسیش داره اینجوری تو کصم تلمبه میزنه و ناله میکنه بیشتر حشریم میکرد و باعث شده بود زودتر همیشه ارضابشم کل سکسمون نیم ساعت طول کشید من 5 بار ارضا شده بودم،نزدیک ارضا شد و تلمبه هاشو سریعتر کرد،تند تند تلمبه میزدو کونمو تو مشتش فشار میداد تا که دستاشو دو طرف پهلوم قفل کرد و پر فشار داخلم ارضا شد و آه بلندی کشیدیم…</w:t>
        <w:br/>
        <w:t>شاید فکر کنین رابطه ما ادامه دار شد و به جای عاشقانه‌ی قشنگی رسید ولی باید بگم که نه بعد از اون سکس داغ و چند روز ارتباط تلفنی، رابطه ای بین ما شکل نگرفت چون جفتمون میدونستیم برای چی جذب هم شدیم و از طرفی هر آن ممکن بود به خاطر شغلش براش دردسر درست بشه فاز ازدواج و عشق و عاشقی هم که نداشتیم پس تصمیم گرفتیم تمومش کنیم کاملا هرچند که نشد و بعد هم باز دو باری به پست هم خوردیم و همون دوبارش رو تو ماشینش سکس کردیم ولی بعد از اونا دیگه هیچ جای شهر ندیدمش نمیدونم کجا رفت و چی شد</w:t>
        <w:br/>
        <w:t>همین دیگه داستانمم کاملا واقعی بود دخترای در زندگی واقعی یه کارایی میکنن که مردا و پسربچه های جقی و توهمی حتی تو تصوراتشون هم نمیگنجه باور کنین یا نه با احترام تخمم نیست اگه توهین کردین کص ننتون فعلا تا جریانات بعدی</w:t>
        <w:br/>
        <w:t>نوشته: پناه</w:t>
        <w:br/>
        <w:t>👍</w:t>
        <w:br/>
        <w:t>1</w:t>
        <w:br/>
        <w:t>👎</w:t>
        <w:br/>
        <w:t>2</w:t>
        <w:br/>
        <w:t>6901 👁️</w:t>
      </w:r>
    </w:p>
    <w:p>
      <w:r>
        <w:t>──────────────────────────────────────────────────</w:t>
      </w:r>
    </w:p>
    <w:p>
      <w:r>
        <w:t>🔗 https://shahvani.com/dastan/%d8%b3%da%a9%d8%b3-%d8%a8%d8%a7-%d9%85%d8%ad%d8%a7%d8%b1%d9%85-%d9%88%d8%a7%d9%82%d8%b9%d8%a7-%d9%be%db%8c%d8%b4-%d9%85%db%8c%d8%a7%d8%af-</w:t>
      </w:r>
    </w:p>
    <w:p>
      <w:r>
        <w:t>سکس با محارم واقعا پیش میاد؟</w:t>
        <w:br/>
        <w:t>1405/05/22</w:t>
        <w:br/>
        <w:t>خواهر</w:t>
        <w:br/>
        <w:t>➕</w:t>
        <w:br/>
        <w:t>➖</w:t>
        <w:br/>
        <w:t>من نصف عمرم از بچگی دوست داشتم با خواهر بزرگم باشم بخاطر اندامش</w:t>
        <w:br/>
        <w:t>و نزدیک به 10 و 15 سال هرکاری میکردم که باهاش باشم و شبا میرفتم سراغش پشت سرش دراز میشدم و میچسبیدم بهش وقتی کوچیک بودم مثل احمقا نمیدونستم الان بیدار میشه فکر کردم خوابش سنگینه و بیدار نمیشه</w:t>
        <w:br/>
        <w:t>اما یه شب بیدار شد و گوشمو با سیلی کر کرد انقدر محکم زد تو گوشم و صورتم</w:t>
        <w:br/>
        <w:t>گذشت و هرچند وقت یکبار من میرفتم سر وقتش و کتک رو هم میخوردم ولی خوبیش این بود به کسی نمی گفت اما شدیداً مخالف بود با این کار و خیلی زیاد هم مچمو میگرفت و حرف میزد و فحشم میداد و از اینجور وضعیت ها بعضی وقتا بدم میومد از خودم</w:t>
        <w:br/>
        <w:t>اما بعضی وقتا بدجور میخواستمش و گذشت تا اینکه سال 86 ازدواج کرد و تا 2 سال با شوهرش زندگی مشترک داشتن تا اینکه بعد از 2 سال شوهرش فوت شد و برگشت خونه پدری پیش خودمون</w:t>
        <w:br/>
        <w:t>کیر تو اموات هرکی بگه دروغه حرفهایی که نوشتم</w:t>
        <w:br/>
        <w:t>تا 5 و یا 6 ماه اول بعد از شوهرش همش گریه و زاری و غم و غصه داشت و آهنگ غمگین و شب بیداری و شبا از خواب با گریه بیدار میشه یا روز ها کنج خونه کلیپ های عاشقانه نگاه میکرد میکس های غمگین و سال 88 بود یا 89 بود من یه گوشی</w:t>
        <w:br/>
        <w:t>سونی اریکسون کا 800 آی Sony Ericsson K800i داشتم که اون موقع گوشی خوبی بودن و فلش قوی هم داشتن الآنم جنازه اش رو دارم هنوز با کارتنش</w:t>
        <w:br/>
        <w:t>اونموقع سایت آویزون و سایت لوتی نت و سایت مامان های اونجوری  و یا سایت امیر سکسی بودن الان شده شهوانی ــ من از داستاناشون میخوندم و اگه خوشم میومد داستان رو ذخیره میکردم توی صفحات وب توی مدیریت فایل گوشیم و میتونستم با بلوتوث ارسالش کنم</w:t>
        <w:br/>
        <w:t>خب بعد از گذشت شاید 10 ماه 1 سال از مرگ شوهر خواهرم من دیگه بیشتر با خواهرم حرف میزدم و اما خواهرم هم به شدت خونه نشین بود و خیلی از حرف مردم می ترسید و از اون بدتر از دوتا برادر بزرگترم که عزرائیل و اعصاب خراب بودن میترسید که دم در هم نتونست بره تا پیش ما بود و کلا خانواده تعصبی هم هستیم و درگیری هم زیاد داشتن برادرام همین باعث شد خواهرم دم در هم نره و همیشه می ترسید از حرف مردم</w:t>
        <w:br/>
        <w:t>چون وقتی یه زن بیوه میشه حرفها در موردش زده میشه</w:t>
        <w:br/>
        <w:t>و آبروش رو میبرن خیلی از قوم ها هستن که حتی دختره بدبخت رو کشتن به خاطر حرف مردم داداش های منم از اون دسته آدما هستن  از این هم بگذریم</w:t>
        <w:br/>
        <w:t>من دیگه از تو مرورگر همیشه براش رُمان عاشقانه دانلود میکردم و می فرستادم براش از طریق بلوتوث</w:t>
        <w:br/>
        <w:t>خواهرم گوشیش کا 750 سونی اِریکسون بود و اونم سر گرم همین رُمان ها میشد و میخوندشون و این شده بود کارمن یا صفحه های جوک براش دانلود میکردم و می فرستادم</w:t>
        <w:br/>
        <w:t>بعد از یه مدت که همش رُمان می فرستادم یه روز حواسم نبود قاطی رُمان ها یه داستان سکسی فرستاده بودم نمیدونستم واقعا خبر نداشتم که اونم علامت خورده و ارسالش کرده بودم و اونم خونده بودش منم خبر نداشتم نگو الان که تقریبا 1سالی گذشته و خواهرمم که جوانه و کم کم نبود شوهرش و نداشتن رابطه باعث شده فشار بیاد بهش</w:t>
        <w:br/>
        <w:t>بیچاره که جرات نداشت بره بیرون و بعد خوندن فوری برگشت گفت دیگه داستان نداری؟</w:t>
        <w:br/>
        <w:t>تعجب کردم گفتم همه رو خوندی…!!!؟؟؟</w:t>
        <w:br/>
        <w:t>با لبخند گفت اره…</w:t>
        <w:br/>
        <w:t>گفتم بذار چک کنم بینم دارم بفرستم</w:t>
        <w:br/>
        <w:t>من نمیدونستم اون چشه نگو فشار اومده بهش و دوست داره داستان سکسی باز بخونه و منم اومدم چندتا رمان داشتم گفتم بذار تو تاریخچه ارسالش نگاه کنم بینم کدوم رو فرستادم تا تکراری هارو نفرستم اما وقتی نگاه کردم دیدم داستان سکسی رو هم فرستادم یه لحظه حالم بد شد ترسیدم و استرس گرفتم و دلم شور میزد هزار جور فکر اومد تو سرم اما وقتی که دیدم خواهرم داره به خوبی باهام حرف میزنه و مشکلی نیست یه کم آروم شدم</w:t>
        <w:br/>
        <w:t>با خودم فکر کردم که یا نخوندش یا خوندش و خوشش اومده</w:t>
        <w:br/>
        <w:t>من شک داشتم و با خودم گفتم بذار دوباره براش بفرستم وامتحانش کنم اومدم 2 تا داستان دیگه هم براش قاطی چندتا رُمان تکراری باز براش فرستادم و خواهرمم گفت دستت درد نکنه و رفت اتاقش</w:t>
        <w:br/>
        <w:t>دیگه هر روز اینجوری گذشت و من داستان می فرستادم براش اما نمیدونم چرا جرات نداشتم مستقیم بهش بگم و میدونستم خوشش میاد</w:t>
        <w:br/>
        <w:t>اما وقتایی که من تنها خونه بودم خواهرم شلوارک تنگ میپوشید و بزرگی باسنش کاملا معلوم بود و فقط یه پارچه کشی و نازک بدنش رو پوشونده بود اما تمام بدنش حالتش معلوم بود منم خوشم میومد و لذت میبردم اما نمیدونم چرا اون موقع انقدر احمق بودم و نمیدونستم هدف خواهرم چیه…</w:t>
        <w:br/>
        <w:t>همیشه جلو من تو تنهایی راحت بود و یبار ورق بازی حکم پاسور دو نفره بازی کردیم اون دامن بدون شلوار پوشیده بود عمدا اما من نمیدونستم عمدا این کارو کرده</w:t>
        <w:br/>
        <w:t>من اون موقع 17 سالم بود و تجربه با هیچ زن یا دختری نداشتم و فقط با گوشی چیزی می دیدم و تجربه رابطه نداشتم بدونم چکار باید بکنم</w:t>
        <w:br/>
        <w:t>من دیگه فقط وسط پاهاش شورت کرم رنگش رو میدیدم و چندباری جوری پاهاشو میذاشت که دیده بشه و من حال میکردم از دیدنش اما نه من کاری کردم بخاطر خام بودن و بی تجربگی نه خواهرم براش خیلی راحت بود یه دفعه التماس کنه شاید اون میخواست من رو وادار کنه پا پیش بزارم اینجوری میگذروندیم</w:t>
        <w:br/>
        <w:t>تا اینکه گذشت یروز دوتا برادرم رفتن آبادان نزدیک 1هفته ای قرار شد دور از خونه باشن و اون 1 هفته بقیه خانواده قرار شد برن شمال آمل مازندران یه خونه داشتیم که تابستون میرفتیم</w:t>
        <w:br/>
        <w:t>بقیه خانواده قرار شد برن اونجا و حال وهوایی عوض کنن</w:t>
        <w:br/>
        <w:t>قرار شد من بمونم خونه اما لحظه ی رفتن خواهرم یه فیلم آورد اون موقع یه دستگاه دی وی دی داشتیم که فیلماشون 3 ساعته و زیر 2 ساعت نبودن</w:t>
        <w:br/>
        <w:t>ولی دستگاه های سی دی خور فیلم های سینمایی شون 1 ساعته 60 و 70 دقیقه ای بودن اما دی وی دی بالا 2ساعت بودن</w:t>
        <w:br/>
        <w:t>خواهرم یه فیلم آورد بهم داد که بعدا گفت از دختر خالم گرفته</w:t>
        <w:br/>
        <w:t>دقیقا قبل رفتن و حرکتشون اومد پیشم</w:t>
        <w:br/>
        <w:t>گفت راستی این فیلم رو ببین وقتی تنها بودی حوصله ات سر نره  خیلی قشنگه دخترا از ارتفاع شیرجه میزنن تو آب میدونست من عاشق شنا هستم</w:t>
        <w:br/>
        <w:t>منم گرفتمش و گفتم باشه و دیگه رفتن</w:t>
        <w:br/>
        <w:t>منم گذاشتمش کنار تلویزیون تا بعدازظهر</w:t>
        <w:br/>
        <w:t>نزدیک ساعت 4 و 5 بعدازظهر شد که فیلم رو خواستم ببینم  دی وی دی رو روشن کردم فیلمو گذاشتم</w:t>
        <w:br/>
        <w:t>اولش که شروع شد یه خونه ویلا باغ بود که استخر و همه چی داشت و زن و مرد قاطی تو هم بودن دختر وپسر تو استخر داشتن با یه توپ بازی می کرد چندتاشون داشتن رو تخت آفتاب میگرفتن چندتا دیگه با آهنگ میرقصیدن و یه سری هم رو صندلی و میز دورهمی مشروب میخوردن یه جشن پارتی بود</w:t>
        <w:br/>
        <w:t>و تا 10 دقیقه اولش اینجوری گذشت تا اینکه تصویر اومد داخل خونه و رفت سمت حموم و یه لحظه وان حمام رو نشون داد که یه پسره داره واسه یه زن کسش رو لیس میزنه به حالتی که زنه دستش لبه وان بود و کمرش رو خم کرده بود و پسره هم سرش وسط باسن و پاهای زنه و زبونش لای کس زنه بود و لیس میزد و صداش بلند شد</w:t>
        <w:br/>
        <w:t>همون لحظه کیرم چسبید به شکمم و کل بدنم گر گرفت گفتم اوووفففف جانم آبجی خودم کستو میخورم و میلیسم برات و شروع کردم با کیرم ور رفتن</w:t>
        <w:br/>
        <w:t>بعد از این دیگه کارم شده بود خودارضایی تا دو روز بالاترین لذت رو از خودارضایی میبردم</w:t>
        <w:br/>
        <w:t>دو روز بعد در خونه رو زدن رفتم درو باز کردم دیدم خواهرم گفتم که برگشتین ؟</w:t>
        <w:br/>
        <w:t>گفت نه فقط من خودم اومدم</w:t>
        <w:br/>
        <w:t>گفتم چرا؟</w:t>
        <w:br/>
        <w:t>گفت کار دارم و بعدم رفت حمام و بعد یک ساعت اومد بیرون منه احمقم این دو روز اینقدر خودارضایی کردم که دیگه حسی نداشتم</w:t>
        <w:br/>
        <w:t>وقتی اومد بیرون با حوله اومد نشست رو مبل جفتم بوی صابون و حمامش رو وقتی شنیدم یه جوری شدم</w:t>
        <w:br/>
        <w:t>بعد گفت راستی فیلمی که بهت دادم رو دیدی؟</w:t>
        <w:br/>
        <w:t>گفتم آره</w:t>
        <w:br/>
        <w:t>گفت چطور بود؟</w:t>
        <w:br/>
        <w:t>گفتم اینکه فیلم سوپر بود…</w:t>
        <w:br/>
        <w:t>گفت چی؟ چی میگی ؟</w:t>
        <w:br/>
        <w:t>گفتم فیلم سوپر بود…</w:t>
        <w:br/>
        <w:t>گفت چطور مگه امکان نداره؟</w:t>
        <w:br/>
        <w:t>گفتم فیلم سوپره میخوایی بذارمش</w:t>
        <w:br/>
        <w:t>گفت امکان نداره بذارش بینم اگه راست میگی…</w:t>
        <w:br/>
        <w:t>گفتم بابا فیلم سوپره…</w:t>
        <w:br/>
        <w:t>گفت من میگم نیست گفتم باشه خودت خواستی…</w:t>
        <w:br/>
        <w:t>گذاشتمش اولش که تا 10 دقیقه همون پارتی و شنا و رقص و بازی بود</w:t>
        <w:br/>
        <w:t>گفت خب این کجاش سوپره؟</w:t>
        <w:br/>
        <w:t>گفتم صبر کن…</w:t>
        <w:br/>
        <w:t>بعد رسید به داخل خونه و وان حمام و پسره که داشت واسه زنه کسشو میخورد و لیس میزد و زنه هم صداش بلند شده بود</w:t>
        <w:br/>
        <w:t>همون لحظه کیرم داشت سیخ میشد و خواهرم هم جذب صحنه کس لیسی تو فیلم شده بود</w:t>
        <w:br/>
        <w:t>من که دیگه دست خودم نبود همش با دستم کیرمو لمس میکردم یواشکی و یجوری هم ترس داشتم هم استرس و هم بار اولم بود تو بیداری کنار خواهرم داشتم فیلم سوپر میدیدم یه حس عجیبی داشتم</w:t>
        <w:br/>
        <w:t>داشتم با خودم آروم ور میرفتم که خواهرم گفت راست گفتی فیلم سوپره ولی معلومه پسرا بیشتر دوست دارن</w:t>
        <w:br/>
        <w:t>اینکارو</w:t>
        <w:br/>
        <w:t>گفتم یعنی بدت نمیاد ببینیمش باهم گفت نه واسه چی اینم جزیی از زندگی آدما هست تازه جزء کمی هست</w:t>
        <w:br/>
        <w:t>گفتم اییی من که خیلی دوست دارم</w:t>
        <w:br/>
        <w:t>گفت اینجوری دوست داری؟</w:t>
        <w:br/>
        <w:t>گفتم آره کاش من جای پسره بودم</w:t>
        <w:br/>
        <w:t>گفت واقعا این کارو میکنی؟</w:t>
        <w:br/>
        <w:t>گفتم آرزومه من جای پسره باشم</w:t>
        <w:br/>
        <w:t>من خیلی گیج بودم و خام و بی تجربه که نمیدونستم الان باید فقط دستمو بندازم دور کمر خواهرم و برم روش و یه دستم کسش رو بمالم</w:t>
        <w:br/>
        <w:t>نمیدونم چرا مونده بودم اون شاید خودش بگه بیا من رو بکن  چقد خام بودم و بی تجربه</w:t>
        <w:br/>
        <w:t>همش جوابش میدادم و سوال پرسیدم و از خواسته هامو دوست داشتن هام میگفتم</w:t>
        <w:br/>
        <w:t>بعد که خواهرم گفت آره خب خیلیا اینکارو دوست دارن خوده منم دوست دارم</w:t>
        <w:br/>
        <w:t>گفتم واقعا دوست داری؟</w:t>
        <w:br/>
        <w:t>گفت خب منم آدمم مثل همه منم دوست دارم</w:t>
        <w:br/>
        <w:t>گفتم منکه آرزومه الان بخورم برا اون زنه و کیرمو ناخودآگاه گرفتم دستم محکم و فشارش دادم</w:t>
        <w:br/>
        <w:t>که خواهرم گفت اوه معلومه اذیتی الان میخوای چیکار کنی؟</w:t>
        <w:br/>
        <w:t>گفتم دوست دارم الان یه زن بود و براش میخوردم</w:t>
        <w:br/>
        <w:t>خواهرم حالش از منم بدتر بود و من متوجه این حالش نبودم</w:t>
        <w:br/>
        <w:t>گفت اگه یه زن اینجا باشه واقعا اینکارو میکنی براش؟</w:t>
        <w:br/>
        <w:t>گفتم آره بخدا من عاشق این کارم</w:t>
        <w:br/>
        <w:t>گفت دوست داری خیلی؟</w:t>
        <w:br/>
        <w:t>گفتم بینهایت</w:t>
        <w:br/>
        <w:t>خواهرم گفت میخوای امتحان کنی؟</w:t>
        <w:br/>
        <w:t>گفتم با کی؟</w:t>
        <w:br/>
        <w:t>خواهرمم گفت مگر خواستی با کی؟</w:t>
        <w:br/>
        <w:t>گفتم تو؟</w:t>
        <w:br/>
        <w:t>گفت خیلی نفهمی اگه دوست داری خب بیا دیگه چرا خودتو زدی به نفهمی</w:t>
        <w:br/>
        <w:t>نکنه انتظار داری التماست کنم هیچوقت تو اینجور وضعیتی اینجوری پیش نرو و دس دس نکن فقط کافیه بری و لمسش کنی تا اینجا اومدی و دیگه نباید همش حرف بزنی تا زن بهت بگه چیکار کن خودت باید شروع کنی</w:t>
        <w:br/>
        <w:t>گفتم آها خب من بار اولمه تو این شرایطم</w:t>
        <w:br/>
        <w:t>انگار خواب بودم بقرآن انگار واقعی نبود یه لحظه</w:t>
        <w:br/>
        <w:t>انقدر لذت داشت بهم میداد اون لحظه که گوشام داغ شده بود</w:t>
        <w:br/>
        <w:t>لبام خشک شده بود آب دهنم رو بزور قورت میدادم</w:t>
        <w:br/>
        <w:t>و انگار کل بدنم آتیش گرفته بود و دمای بدنم رفته بود بالای هزار</w:t>
        <w:br/>
        <w:t>جوری که خودم حرارت خودمو حس میکردم و قلبم داشت تند تند میکوبید انگار قلبم توی سرم و گردنم داشت میکوبید</w:t>
        <w:br/>
        <w:t>دلم یه جوری بود پر از شور و حال و استرس و هیجان و بیقراری حال عجیبی داشتم شنیدن کی بُوَد مانند دیدن</w:t>
        <w:br/>
        <w:t>وقتی که دیگه میدونستم الان میتونم هر کاری با خواهرم بکنم</w:t>
        <w:br/>
        <w:t>فقط رفتم تو آغوشش از من بزرگتر بود انگار من پسرش بودم و سریع حوله اش رو باز کرد افتادم تو بغل گرم و نرمش و سینه هاش رو با چنگام گرفتم و میخوردمشون صورتمو می کردم وسطشون و با دستام می لرزوندم شود و فقط میدونم خواهرم با دستش کیرمو گرفت و گفت بذارش داخلش مردم براش</w:t>
        <w:br/>
        <w:t>من حتی انقدر ناشی بودم که نمیدونستم از کجا باید شروع کنم اصلا چطور شروع کنم و تا خواهرم گفت زود بذارش داخلش سریع شروع کردم کیرمو بکنم تو کس خواهرم</w:t>
        <w:br/>
        <w:t>وقتی کله کیرمو گذاشتم داخلش و فشار دادم رفت داخل تو عمرم اینطور حسی رو تجربه نکرده بودم داخلش یه گرما یه حرارت عجیبی داشت و نرم و لیز و لزج و خیس و کله کیرم لیز خورد رفت تو</w:t>
        <w:br/>
        <w:t>خواهرمم نفس عمیقی کشید و گفت آاااخ من فکر کردم دردش اومده گفتم درد داری گفت نه بابا ادامه بده و فقط میدونم یکبار اومدم عقب جلو کردم و بار دوم که کردمش داخل تا ته رفت داخل وقتی خواستم بیام عقب آبم با فشار داشت میزد بیرون سریع کشیدمش بیرون و آبم رو با تمام وجودم ریختم</w:t>
        <w:br/>
        <w:t>انگار جونم و همه ی وجودم داشت از سر کیرم میزد بیرون وقتی که همه آبمو ریختم رو کسش و بالاش و بغل روناش و شکمش  لذتش جوریه که دقیقا مثل لحظه ای هست که روح از بدن جدا میشه شاید الان بگین مگه روح از بدنت جدا شده یکبار بخاطر مرحوم پدرم خودکشی کردم خودمو دار زدم حدودا مرگ رو تجربه کردم بیمارستان تایید کرده بود مرگم رو ولی چند لحظه بعدش دوباره برگشتم و قلبم شروع کرده بود اون لحظه انگار همه چی خاموش شده بود تاریک مثل یه تلویزیون که خاموشش کنی همونجوری بعد از مرگ تاریک و خاموش میشی و بعدی وجود نداره وقتی به هوش اومدم حسش مثل اینکه تمام وجودم رو با مرفین پر کردن و در اون حد احساس سبکی کردم و احساس تازگی داشتم خب برگردیم به رابطه فقط خواستم بگم اینطور حسی داشت وقتی آبم اومد انگار روح داشت از بدنم جدا میشد در اون حد اما بعدش خواهرم گفت خاک تو سرت چرا انقدر سریع اومد نذاشتی حال کنیم چرا خودتو کنترل نکردی</w:t>
        <w:br/>
        <w:t>گفتم خودت که میدونی آبجی بعد از این همه سال تشنه باشی بعد یه دفعه جلوت باشه آدم دیگه نمیتونه خودش رو کنترل کنه</w:t>
        <w:br/>
        <w:t>یه ربع بعدش شایدم 20 یا نیم ساعت بعدش باز هوس کردم و باهاش این دفعه هم زیاد نشد باز 2 یا 3 دقیقه شد که تند تند کردم و آبم اومد کشیدم بیرون و ریختم روش باز با اینکه آبم اومده بود بار اول بازم بار دوم 3 یا 4 دقیقه طول نکشید که آبم اومد</w:t>
        <w:br/>
        <w:t>اما خب قبل اومدن آب من تو بار دوم خواهرمم یه احساس ارضا شدن داشت و محکم منو گرفت و بدنش و ماهیچه هاش منقبض شد و بعد چند لحظه هم شل شد و راضی بود و احساس رضایت رو میشد دید که خوشحال بود و لبخند کوچیکی داشت گفت چسبید این دفعه</w:t>
        <w:br/>
        <w:t>اما الان میدونم که زن ها حداقل باید برای ارضا شدن قبلش پیش نوازی و معاشقه حداقل 20 دقیقه نیم ساعت یا یه ربع داشته باشن و بعد هم دخول باید کم کمش 6 یا 7 دقیقه باشه که اونوقت ارضا شه</w:t>
        <w:br/>
        <w:t>اما بازم بستگی به مدت نداشتن رابطه و مغز و فکرت داره که چطوری تحریک بشه و رو چه چیزایی تمرکز کنی و شهوتت چقدر زیاد باشه هم تاثیر داره روی زود ارضا شدن یا دیر ارضا شدن بگذریم هرجوری بود اونم خودش که گفت ارضا شدم و رو کیرمم یذره انگار آبش بود ولی مثل مال خودم نبود انگار بی رنگ بود و خیلی هم کم بود</w:t>
        <w:br/>
        <w:t>از اون موقع تا الآن که باز شوهر کرده با هم رابطه داریم</w:t>
        <w:br/>
        <w:t>و این شوهرش دیگه هیچ انگار وجود نداره کلا فقط اسم شوهری گذاشته روش البته چون معتاده و همش یا خوابه و یا میره تعمیرگاهش و بعضی وقتام همونجا یه تخت داره تو مغازه اش میخوابه</w:t>
        <w:br/>
        <w:t>نوشته: مهرداد</w:t>
        <w:br/>
        <w:t>👍</w:t>
        <w:br/>
        <w:t>5</w:t>
        <w:br/>
        <w:t>👎</w:t>
        <w:br/>
        <w:t>1</w:t>
        <w:br/>
        <w:t>7701 👁️</w:t>
      </w:r>
    </w:p>
    <w:p>
      <w:r>
        <w:t>──────────────────────────────────────────────────</w:t>
      </w:r>
    </w:p>
    <w:p>
      <w:r>
        <w:t>🔗 https://shahvani.com/dastan/%d8%b9%d9%84%d8%a7%d8%ac-%d8%ae%d9%88%d8%a7%d9%87%d8%b1%db%8c-%da%a9%d9%87-%da%a9%d9%88%d9%86%d8%b4-%d9%85%db%8c%d8%ae%d8%a7%d8%b1%db%8c%d8%af</w:t>
      </w:r>
    </w:p>
    <w:p>
      <w:r>
        <w:t>علاج خواهری که کونش میخارید</w:t>
        <w:br/>
        <w:t>1405/05/22</w:t>
        <w:br/>
        <w:t>خواهر</w:t>
        <w:br/>
        <w:t>➕</w:t>
        <w:br/>
        <w:t>➖</w:t>
        <w:br/>
        <w:t>فرهاد پسر سوم از اولین زن بابام بودم و از زن دومش یه دختر داشت که خواهر ناتنیم دو سالی ازم کوچیکتر بود ما در یک منطقه قبیله ای با فرهنگ و لباس پوشیدن و غذاها و خلاصه عادات خاص خودمون زندگی میکنیم، مردهای منطقه ما هنوز خیلی مدرن نشدن و رئیس به معنای واقعی هستن و اغلب چند همسر دارن.</w:t>
        <w:br/>
        <w:t>بگذریم خواهرم لیلا خیلی میانه خوبی با من نداشت یعنی اصولاً ارتباطات ما در منطقه مون حتی بین خواهر برادر تنی هم خط و خطوط جداسازی بینشون هنوزم کم و بیش حکم فرماست، یکی از دلایل صمیمیت کم ما هم اختلاف بین دو هوو که مادرامون باشه بود، با اینهمه هر وقت به مشکلی میخورد میومد پیشم و درسی کار بدنی یا هر چیزی که از دستم برمیومد ازش دریغ نمی‌کردم، پدر ما بازرگانه و زیاد می‌ره مسافرت و کم تو خونه س وقتی هم نیست مادر لیلا بیشتر می‌ره خونه پدری و وقتی شوهرش از سفر میاد دیگه همیشه خونه س، لیلا اتاق خودشو داشت خواهر و برادر بزرگتر از من هم ازدواج کرده و سر خونه و زندگی خودشون بودند.</w:t>
        <w:br/>
        <w:t>یه روز که پدر در سفر بود و مادر لیلا هم طبق معمول خونه مادر و پدرش، مادر من برای زایمان خواهرم و کمک به خواهر بزرگترم رفته بود خونه دخترش و من هم لباس پوشیدم و از خونه زدم بیرون، دقیقا یادمه بعد از نیم ساعتی  برگشتم از خونه چیزی را بردارم و دوباره برم، در همین حال که دنبال اون چیز می‌گشتم حس کردم از طبقه بالا که اتاق لیلا اونجا بود یه صدای ناله ضعیفی میاد اولش فکر کردم اشتباه شنیدم اما آهسته چند قدم که روی پله ها بالا رفتم صدا واضحتر شد، شک تو دلم افتاد نکنه این دختر کسی باهاشه اما سریع خودمو وتو کردم، ممکن نیست اینجا محل و شهری نیست که دخترا بتونن چنین جسارتی داشته باشن شاید دردی بیماری چیزی داره اما باز دلم می‌گفت یه خبریه و خیلی عصبی و نگران شدم تلاش کردم آروم باشم و پاورچین پاورچین خیلی نرم از پله هایی که روش موکت هم چسبیده بود و صدارو کامل خفه میکرد رفتم بالا، در اتاق لیلا بسته بود درهای اتاق خونه ما قدیمیه و از این قفل سوراخ با کلیدهای قدیمه، آروم نفسمو حبس کردم تا هیچ خش خش و صدایی در نیارم دولا شدم و از سوراخ کلید که کلید هم روش نبود از روزنه دید زدم</w:t>
        <w:br/>
        <w:t>بله لیلا خانم بود آیینه میزشو آورده دم تخت خودش جلوش قنبل کرده بود و یه خیار نسبتا بزرگ دستش تو سوراخ کونش عقب جلو میکرد، راستش اولش لجم گرفت بعد خنده م اومد و چند لحظه بعد هم کیرم بشدت شق کرد و دستم رفت رو شلوارم، لیلا تو حال خودش بود چشماشو بسته بود لبشو گاز گرفته با یه دست با خیار نرم تلمبه میزنه با اون یکی پستونشو که از زیر لباس بیرون داده داره میماله.</w:t>
        <w:br/>
        <w:t>دیگه تحملم تموم شد آروم رفتم پایین کلید در ورودی به راهرو خونه رو گذاشتم رو در قفل کردم تا یه وقت غافلگیر نشیم!!! بله شیطون رفته بود تو جلدم و از کیرم داشت میزد بیرون، شلوارمو در آوردم یه شلوار گشاد بدون شورت کردم پام و سریع ولی همون‌طور پاورچین رفتم بالا، همه ی اینا شاید دو دقیقه طول نکشید، هنوز ناله های خفیف از تو اتاق به گوش می‌رسید دولا شدم دیدم سرعت خیار تو کون خواهرم داره بیشتر میشه دیگه نتونستم تحمل کنم دست انداختم دستگیره در را آوردم پایین با صدای جیرجیر دستگیره و همزمان باز شدن در لیلا مثل فنر پرید و در حالیکه خیار هنوز نصفه تو کونش بود شوکه و با ترس و لرز شدید رو به سمت صدا یعنی در شد و تا منو دید و فهمید مچش بد گرفته شده تلاش کرد بپره زیر پتو رو تخت خودش و داد زد داداش برو بیرون چرا در نزده اومدی؟ اصلا مگه تو نرفته بودی.</w:t>
        <w:br/>
        <w:t>جواب دادم گیرم من نیستم اصلا تو خونه، این چه کاریه داری می‌کنی گریه ش گرفته بود هیچ راه انکاری نبود شروع کرد آروم با گریه التماس کردن که تو رو خدا فقط به کسی نگو و خودت هم برو من خودمو جمع و جور کنم، نمی‌خواستم بترسونمش کاری بود که شده بود و منم فقط چون حشرم بدجور بالا زده بود از راه ملایم وارد شدم در رو بستم و از پشت در گفتم باشه جمعش کن دو دقیقه دیگه کارت دارم، جمله آخرو ملایم و با محبت گفتم تا ترسش بریزه.</w:t>
        <w:br/>
        <w:t>چند دقیقه صبر کردم و با صدا کردنش فهموندم دارم میام تو اتاق، وارد شدم اثری از خیار نبود قایمش کرده بود لباسش تنش بود آینه هم سرجاش، با طعنه پرسیدم حالت جا اومد خوبی الان؟ سرش پایین بود صداش در نیومد مژه های بلند سیاهش با شرم رو چشماشو پوشونده بود رنگش گچ شده بود قطرات اشک از گوشه چشماش رو گونه هاش سرازیر بود و داشت با انگشتان دستش بازی میکرد و چیزی نمی‌گفت، آروم نشستم کنارش رو تخت یواش در گوشش گفتم کار جالبی نکردی اما بدشانس هم بودی اینبار لو رفتی، یه دستی زدم پیش خودم گفتم این که حرفه ای خیار کرده تو کونش دفعه اولش نبوده، بلوفم اثر کرد برگشت با صدای گریه گفت غلط کردم بخدا دیگه نمیکنم … که نذاشتم ادامه بده گفتم بچه خوبی باش کسی نمی‌فهمه، یه کم اخمش وا شد صورتش آرومتر شد دستمو گرفت گفت بگو ترا خدا، گفتم والله، سرشو ناز کردم آرومتر شد، ادامه دادم اما تو کارت نصفه موند به رضایت نرسیدی هنوز، خجالت کشید چشماشو ازم دزدید اما من کیرم بدجور فاق شلوارمو بلند کرده بود و توجهی به خجالتش نکردم با خودم گفتم این کونش میخاره اگه از خارش نیفته بازم دست به کار میشه بالاخره، گفتم لیلا حال میداد خیار بهت؟ جواب نمیداد، بهش گفتم جوابمو بده مگه نخواستی کسی نفهمه( یه تهدید نرم بود تا راهش بندازم) با اکراه گفت نمی‌دونم به تنه پته افتاده بود دوباره گفتم طبیعیش بهتر نیست آخه خیار سرد چه حالی داره؟ چیزی نمی‌گفت دستشو گرفتم آروم کشیدم وسط پاهام روی شلوارک که کیرم اون زیر سیخ و داغ بود، نمی‌خواست لمس کنه جرات مخالفت و فرار هم نداشت هنوز گیج بود با خودم فکر کردم شترسواری دولا دولا نمیشه مرگ یه بار شیون یه بار</w:t>
        <w:br/>
        <w:t>گفتم ببین لیلا این همونه که کرده بودی تو خودت ولی طبیعی و داغ و واقعی و تازه به عشق این اون خیار لعنتی تو سوراخت بود، داشت دستش میومد ممکنه چه اتفاقی بیفته، گفت داداش بخدا بار آخره من اشتباه کردم شیطون … دیگه نذاشتم ادامه بده لبشو ماچ کردم و اونم خشک شده بود، بهش گفتم نه چیزی به کسی میگیم(جمع بستم عمدا) نه دیگه حرف خیارو می‌زنیم واقعی رو دریاب حال دوتامون خوب میشه.</w:t>
        <w:br/>
        <w:t>دیگه علنا ازش سکس خواسته بودم اما باید از اون حال درمیاوردم، بهش گفتم نیازت طبیعیه همه می‌خوان منم می‌خوام الان کسی نیست تو هم که آماده ش کردی کارمون راحته پس بیا بغلم، و همزمان کشیدمش تو بغلم و سینه ش چسبید بهم، کمی طول کشید گریه ش آروم گرفت اشکاشو پاک کردم و با بوسه های ریز از گونه به لبش نزدیک شدم، هنوز همکاری نمی‌کرد معلوم بود ترسش خالی نشده، خوابوندمش رو تخت و با لب گرفتن سینه مو چسبوندم به سینه هاش، یخش داشت آب میشد فقط یه کلمه گفت اگه بابا بفهمه می‌کشه منو، آروم گفتم عمرا بفهمه.</w:t>
        <w:br/>
        <w:t>ده دقیقه بعد بالاتنه ی خواهرمو لخت کرده بودم سوتینش هم درآورده بودم عجب سینه های سربالا و سفتی داشت کیرم لای پاهام بالا پایین میشد دامن تنش بود دستم از زیر دامن رو روناش و شورتش می‌چرخید دامنشو دادم بالا واقعا هیکل خواهرم بیست بود رونای پر زیبا نه از این گوشتای الکی کس باد کرده زیر یه شورت نخی که دیگه الان خیس هم شده بود و طرح کسش با رفتن شورت لای چروکهای کس کاملا معلوم بود شلوارکمو کشیدم پایین شورت زیرش نبود کیرم مثل فنر شده بود کیرمو مالیدم به صورتش و لباس، بهش گفتم لیلا بخورش اینم خیاره اما یه جور دیگه می‌خوریش، لبخند ریزی زد و سرشو لیسید، یواش کردم بین لباش دهنش باز بود گفتم ساک بزن، فقط دندون نزن با لبات کله شو میک بزن، خیلی نرم ساک زد نمی‌ذاشتم زیاد کیرم بره دهنش عق نزنه گرمای دهنش هم آبمو زود میاره کارش داشتم آخه!</w:t>
        <w:br/>
        <w:t>دیگه فضا کاملا شده بود شهوت و لذت و ترس و استرس رفته بود داشت همون صدای ناله هایی که از راهرو شنیده بودم اما بلندتر از دهن لیلا بیرون میومد لیلا زیر مالش کسش و همزمان خوردن پستونای زیباش عین مار بخودش می‌پیچید و ناله میکرد رو میزش گشتم وازلین رو پیدا کردم که باهاش خیارو چرب کرده بود، اینو بگم من به شخصه بهترین روان کننده برای کون کردن رو وازلین می‌دونم بدجور باز می‌کنه و لیز، برش گردوندم بهش گفتم قنبل کنه، اومد لبه تختش سینه شو چسبوندم به تخت سینه هاشو ولو شد روی روتختی کونش اومد بالا سوراخش کاملا تو دیدم بود دوست دارم وقتی کون میکنم با چشمم صحنه رفتن کلاهک رو تو کون ببینم لذت عجیبی داره سوراخش هنوز چرب بود با اون ور رفتنی که با خودش داشته، کله کیرمو چرب کردم بهش گفتم شانس آوردی خودت قبلش آماده ش کردی درد نمی‌کشی فقط لذت خالص، حال می‌کنی با دستات لپهای کونتو بکش، کشید سوراخش باز بود اثر خیاره نرفته بود تقریبا کلفتی کیرم با خیار یکی بود خیلی زور نزدم دردش هم نیاوردم هم کونش باز بود و هم کیرم بدجور شق بود آنی کله کیرمو تو سوراخش جا کردم، آهش بلند شد صبر کردم از اون صحنه رویایی نهایت لذتو ببرم دیدن کیری که دو تا دستتو ول کردی اما خودش گیر کرده به سوراخ کون یکی از هوس برانگیزترین صحنه های آنال سکسه،موبایلمو یواش از جیب شلوارک آوردم بیرون تا لیلا نفهمیده یه عکس خیلی توپ از کیرم تو کونش گرفتم فشار دادم یه دو سه سانت دیگه رفت تو کونش، کیرم تو کونش سیل سیل شده بود انگار قالب گرفتن لامصب فشاری که سوراخ کونش به کله کیرم میآورد بدتر از مستی ده بار شراب بود چند تا عکس گرفتم گوشی رو گذاشتم کنار لیلا داشت زیر کیر از خوشی جون میداد هوس سرکوب شده با یه کیر گرم و یه مرد داشت سیراب میشد، یه دستمو از زیر شکمش برده بود سمت کسش و با انگشت فاک چوچلشو نوازش میدادم و میمالیدم آب لزج و چسبناکی رو دستم جاری بود دستمو کشیدم بردم دم دماغم و بو‌کردم، بوی خالص کس مست ترم کرد شروع کردم یواش یواش تلمبه زدن کیرم از حلقه اول سوراخش رد شده بود و تنه ش بدجور داشت بهش فشار میومد لیلا داشت ناله میکرد و منو حشریتر و جریتر میکرد، با ناله گفتم طبیعیش بهتر نیست؟ سرشو تکون داد خیلی نامفهوم وسط ناله های گفت گا… دادا… گویا میخواست بگه داداش گاییدیم، البته با لذت و شهوت.</w:t>
        <w:br/>
        <w:t>دیگه نمی‌تونستم تحمل کنم اون سوراخ داغ کون و ناله های لیلا و آب کسش اختیارمو ازم گرفت تا جایی که می‌تونستم کیرمو چسبوندم و با یه عقب جلوی سریع آبم پاشید تو کونش، نعره کشیدم آبجی آب داداشتو آوردی کونتو گاییدم لعنتی چقدر تو خوش کس و کونی و…نفسم به شماره افتاد و رو کمرش ولو شدم، لیلا که این وسط با لرزش ارضا شده بود زیرم خوابیده بود دلم نمی‌خواست کیرمو بکشم بیرون، چند ثانیه گذشت و کیرم تو کونش خوابید و یواش با لذت زیاد از سوراخش سر خورد و افتاد بیرون، کاملا مرده بود، آب از سوراخ کونش کمی بیرون زده بود غرور مردونه م با دیدن آب کیرم ارضا میشد من این کونو کردم من این دخترو ارضا کردم و…</w:t>
        <w:br/>
        <w:t>لیلا خواست بلند بشه گفتم صبر کن آبم میزنه بیرون تخت کثیف میشه دستمال کاغذی آوردم چپوندم لای سوراخش که هنوز کمی باز بود دور سوراخش کمی قرمز شده بود اما زخمی نبود فقط کمی گشاد شده بود، دستش گرفت به سوراخ پشتش و رفت دستشویی، وقتی برگشت بغلش کردم سینه های لختش و به پشم سینه م چسبوندم و احساس رضایت شدیدی داشتم نوازش کردم بوسیدمش و اونم ازم تشکر کرد کاملا راضی بود، همونجا معطلش نکردم و بهش گفتم منو تو مال هم شدیم فقط باید خیلی مراقب اطرافمان باشیم تا کسی بو نبره. ادامه داره</w:t>
        <w:br/>
        <w:t>نوشته: فرهاد</w:t>
        <w:br/>
        <w:t>👍</w:t>
        <w:br/>
        <w:t>18</w:t>
        <w:br/>
        <w:t>👎</w:t>
        <w:br/>
        <w:t>1</w:t>
        <w:br/>
        <w:t>10301 👁️</w:t>
      </w:r>
    </w:p>
    <w:p>
      <w:r>
        <w:t>──────────────────────────────────────────────────</w:t>
      </w:r>
    </w:p>
    <w:p>
      <w:r>
        <w:t>🔗 https://shahvani.com/dastan/%d8%b3%da%a9%d8%b3-%d8%aa%d9%88-%d8%a2%d8%aa%d9%84%db%8c%d9%87</w:t>
      </w:r>
    </w:p>
    <w:p>
      <w:r>
        <w:t>سکس تو آتلیه</w:t>
        <w:br/>
        <w:t>1405/05/22</w:t>
        <w:br/>
        <w:t>مشتری</w:t>
        <w:br/>
        <w:t>➕</w:t>
        <w:br/>
        <w:t>➖</w:t>
        <w:br/>
        <w:t>سلام من سحرم ۳۷ سالمه آتلیه دارم ی اتلیه کوچیک جمع جور مجردم چند سال با یکی بودم تا عقد هم رفتم ولی بهم خورد از خودم بگم قدم ۱۷۲ تپلم ولی ن تپل خیلی بد گوشتیم  سینه هام ۸۵ باسن بزرگی دارم رونام و ساق پامم درشتع خلاصه درشت هیکلم لبامو ژل زدم موهامم تا کمرمه بلوند همه بهم میگن خیلی خوشگل بانمکم من خیلی ساله داستان های اینجارو میخونم ولی تاحالا داستان باحالی برا تعریف نداشتم تا هفته پیش چهار شنبه بود گوشیم زنگ خورد ی پسره بود گف اره عکس میخوام کی بیام گفتم فردا ظهر بیا بعداز ظهر نیستم فرداش شد اومد ی پسر ۲۲ ساله با ۲ متر قد موها بلند چهار شونه چندتا پیرهم دستش بود سلام علیک کرد از قیافش معلوم بود خیلی پروعه من خودم به سلیطه بودن خیلی معروفم ولی این واقعا پرو بود یهو اومد گف خوبی تو؟ گفتم مرسی خندم گرفته بود گف کجا لخت شم گفتم برو تو اتاق گف اووه کی حال داره تیشرت شو دراور چ بدنی داشت دوس داشتم بدنشو پیرهنشو پوشید نشست گف چقدر خوشگلی خانوم عکاس گفتم مرسی لطف داری چند تا شات گرفتم رفت بره برا لباس بعدی برق رف زد زیرخنده گف خانوم عکاس حالا چه کنیم؟ گفتم میتونی بری تا برق بیاد گف اوه میاد ۲ ساعت دیگه پذیرایی نمیکنی؟ گفتم تو چقدر پرویییی خندید بچه خون گرمی بود ولی شوخ طبع بود ی شربت اوردم نشسته بود رو مبل یکم از خودش گف شروع کرد دلقک بازی دراوردن انقدر منو خندوند اشکم در اومد ی نیم ساعتی گذشت گف خانوم عکاس خیلی گرمه پیرهنشو دراورد لخت نشست گفتم راحتی؟ گفت تو ناراحتی ؟ گفتم اره گف تو هم بکن لباسو گفتم خجالت بکش یعنی چی واقعا هوا گرم بود خیلی فضای عجیبی بود برام پاشدم رفتم اتاق پشت یه تیشرت شلوارمو دراوردم یه دونه از این لباس ساحلی سره هما پوشیدم آبی بود تا ساق پام بود گله گشاد بود اومدم یه نگاه کرد گفت نه خوشم اومد گفتم تو باید خوشت بیاد؟ نمیدونم برا چی داشتم تحملش میکردم ولی واقعا با نمک بود بدنش داشت کرم مینداخت ب جونم خیلی وقت بود یکی نتونسته بود ارضام کنه چون درشتم کم میارن و بعد از جدایی هم با کسی نبودم ۲ سالی میشد ک تنها بودم کلی شوخی کردیم گفتیم خندیدیم گفتم پاشم الان برق میاد گفت پاشی قلم پاتو میخورما گفتم فوت فتیشی بدبخت گفت با پاهات میشه کل اربعینو غذا داد گفتم پس ببین حسرت بخور گف جون دیگه چیزی نگف نشست رو مبل منم رو به روش دراز کشیدم پاهام سمتش بود یکم جلو تر نشسته بود تو اینستا بودم خودشم سرش تو گوشی بود دستشو گذاشت رو پام چیزی نگفتم داشت رو پامو با انگشت ناز میکرد یکم بیشترش کرد کف پامو اروم فشار میداد داشت کرم درونمو فعال میکرد داشتم لذت میبردم هوا گرم برقا رفته منم خیلی وقت بود دلم ی تفریح میخواست بعد از ۲ سال منو این تو ی جا تنها پسر باحالی بود میشد بهش اعتماد کرد با یه چی تو مغزم میگف انجامش بده پامو اوردم بالا فک کرد میخوام جمع کنم بدنمو یکم اوردم جلو تر پاهامو بردم سمت صورتش یکم دامنم رفت بالا ساق پای تپل سفیدم افتاد بیرون شصت پامو گذاشتم رو لبش ی نگاه رضایت امیز کرد شروع کرد خوردن پاهام داشتم حال میکردم گوشیشو انداخت اونور حسابی مشغول بود پامو با دست گرف باز کرد سرشو اورد سمت کصم دراز کشید دامنم داد بالا از رو شرت کصمو بوس میکرد هیچ دیالوگی رد بدل نمیشد بدنمو دادم بالا شرتمو از پام دراورد خب من خیلی تپلم سرش قشنگ لا رونام گم شده بود شروع کرد خوردن وای با اولین زبون رعشه به تنم افتاد تا یکم خورد ارضا شدم سرشو محکم چنگ میزدم فشار میدادم ۲ تا انگشت وسطشو کرد تو کصم انگشتم میکرد ناله میکردم سرشو ک اورد بالا صورتش خیس خالی بود منتظر حرکت من بود که رفتم سمتش ازش حسابی لب گرفتم تنشو لمس میکردم کیرشو میمالیدم وقتی دستم خورد به کیرش از کارم مطمن شدم کمربندشو باز کردم درازش کردم رو مبل رفتم لا پاهاش کیرش خیلی کلفت بود انداشم واقعا خوب بود همون ۱۸ ۱۹ بود از پایین کیرش ی زبون کشیدم شروع کردم قشنگ ساک زدن با لبای قلوه ایم رو کیرش بالا پایین میکردم میخوردم براش تخماشو قشنگ لیس میزدم میخوردم با ولع سرمو نگه داشت کل ابشو خالی کرد تو دهنم تا قطره اخرشو خوردم کیرشو براش تمیز کردم پاشدم لباسمو کلا دراوردم سوتینمم دراوردم پاشد اومد روم لب گرفتیم اسپنک میزد به سینه هام ک جیغم در میومد گردن گوشمو خورد سینه هامو چلوند با تمام زور فشار میداد میخورد کیرشو تنظیم کرد رو کصم فشار داد کصم انگار کیرشو بلعید محکم تلمبه میزد شکمم سینه هام رونام میلرزید پاهامو گرفته بود بالا میخورد و حسابی تلمبه میزد عین جنده ها ناله میکردم گف داگی شو داگی شدم براش رفت پشتم کرد تو کصم ی تف کرد رو سوراخ کونم انگشت میکرد کونمو انقدر ارضا شده بودم مبل خیس شده بود داشتم رو مبل وا میرفتم از کصم کشید بیرون کرد تو کونم لپای تپل کونم کیرشو غیب کرده بود صحنه قشنگی بود یه پسری ک ۱۵ سال از خودت کوچیک تره با منی که هیکلم خیلی درشته داشت جرم میداد مبل گاز میگرفتم</w:t>
        <w:br/>
        <w:t>آخرین بار ۳ سال پیش کون داده بودم گف کس کون تپلتو خوب گاییدم گفتم اووف اره خیلیی بدنم همینجوری تکون میخورد موهامو گرفته بود تو دستش با اون دست کونمو با اسپنک سرخ میکرد  با یه نعره کل ابشو ریخت تو کونم افتادیم بغل هم</w:t>
        <w:br/>
        <w:t>کلی لب گرفتیم رفتیم برای کارای عکاسی</w:t>
        <w:br/>
        <w:t>نوشته: سحر</w:t>
        <w:br/>
        <w:t>👍</w:t>
        <w:br/>
        <w:t>17</w:t>
        <w:br/>
        <w:t>👎</w:t>
        <w:br/>
        <w:t>1</w:t>
        <w:br/>
        <w:t>6801 👁️</w:t>
      </w:r>
    </w:p>
    <w:p>
      <w:r>
        <w:t>──────────────────────────────────────────────────</w:t>
      </w:r>
    </w:p>
    <w:p>
      <w:r>
        <w:t>🔗 https://shahvani.com/dastan/%d8%a7%d9%88%d9%84%db%8c%d9%86-%d8%b3%da%a9%d8%b3%d9%85-%d8%a8%d8%a7-%d8%b4%db%8c%d9%85%db%8c%d9%84</w:t>
      </w:r>
    </w:p>
    <w:p>
      <w:r>
        <w:t>اولین سکسم با شیمیل</w:t>
        <w:br/>
        <w:t>1405/05/22</w:t>
        <w:br/>
        <w:t>شیمیل</w:t>
        <w:br/>
        <w:t>➕</w:t>
        <w:br/>
        <w:t>➖</w:t>
        <w:br/>
        <w:t>مهدیه هستم 20 ساله دختر هستم که یک ساله با پسرخاله ازدواج کردم   اندامی سکسی دارم که همه حسرت این بدن داشته باشن پوستی نرم مثل دنبه  کمر باریک و باسن  تپل  با سینه 80  مو موهای بسیار بلند  و دوستی سبزه و چهره  شاد …تنها مشکلی دارم نسبت به جنس مخالف  زیاد دوست دارم حتی پسرخاله کنارم میاد  از روی بی میلی  مثل بالشت  باهاش سکس دارم نمیدونم دست خودم نیست همه جا دکتر رفتم دارو خورد  هیچ جواب نمیده   نگاهم به مرد میخوره بشدت حالت تهوع میگیرم   تا یک روز با همسایه روبرو خانم مهربونی بود 5 سال ازم بزرگتره  مجرد  ازدواج نکرده آشنا شدم کم کم دوستی ما به اوج خود رسید  بارها ازش پرسیدم چرا ازدواج نمیکنی میگه شوهر گیر نمیاد برام  خلاصه یک روز کنار هم بودیم با هم در مورد مشکل خودم صحبت کردیم  هرکدوم نظری می‌دادیم خلاصه رفت آمدن ما تا مرز خواهری رسید  من خیلی از کارهایش منو متوجه خودش میکرد طرز رفتار و لباس پوشیدنش  اسم دختره آزیتا دختری توپر نه چاق نه لاغر قد بلند با سینه ها 85 بود کمی درشت بهش میگم چرا تو خونه  شلوار می پوشی لباس راحت باش  فقط می‌خندید  تا یک روز دعوت کردم خونه بیاد با هم قهوه بخوریم  در ضمن شوهرم گه گاهی برای سکس کمر توپ کنه شیره میزد. …گفتم بیا باهم باشیم قبول کرد  بساط قهوه و محفل سیخ ولول پیک‌نیک آوردم  تا باهم خوش بگذرونیم من طبق همیشه توی خونه تاپ  میباشم بدون کرست  و دامن کوتاه شورت  بدون شلوار  …کنارش نشستیم ومشغول کشیدن مواد شدیم واز اطراف تعریف کردم  به همسایه گفتم لبای در بیار راحت باش قبول کرد باز درآورد  و فقط کرست مشکی داشت  گفتم چرا شلوار در نمیاری گفت نمیخوام اینجور راحتم   یک ساعتی باهم حرف زدیم من خیلی متوجه نگاهش بودم که داره به شورت وسینه ام دید میزنه  گه گاهی دست به ران و شانه‌هایم میکشه  تا شد گفتم بزار برم چای بیارم بلند شدم آن هم پشت سر من آمدیم مرتبه از پشت بهم چسبید و سینه ام محکم گرفت  گفتم چیکار میکنی  گفت عاشق بدنت شدم بگذار دست بزنم اذیت نکن گفتم باشه دست کرد زیر کرست سینه هام گرفت نمیدونم حس خوبی داد بهم دست و پاهام بی حال شد  منو هول داد ببین میز و خودش کاملا چسبد بهم  حس بدی کردم اول شک کردم گفتم شاید پریود هسته نوار بهداشتی  هست وقتی کونم  حس کرد چیزی بهش سفت خورده کمی شهوتی شدم  بهم گفت میای باهم حال کنیم گفتم باشه  رفتیم روی تخت همچی آماده  لخت شدم  باهم بقول شوهرم کمر سفت  لخت شد شوهرش کشید پاین و شروع کرد بامن حال کردن دوتا خانم تو بغل هم حس قشنگی داشت  من چشم همبسته بودم حس گرفتم آنهم مشغول خوردن سینه ام وگردن بود منم تند تند نفس میزدم گه گاهی دست می‌کشید روی کوس ام خیس شده بود  تاب عجیب بدنم افتاد   تعاون موقع چشمهایم باز نکردم وقتی امد وسط پاهایم قرارگرفت  حس کردم بک چیز داغ وگردن روی کوس ام هسته داشت ازم لب می‌گرفت من گه گاهی دست به سینمایش میگرفتم و زبون میزدم خیلی خوب بود تا این  یک لحظه کوس ام گرمی کیری حس کرد عرق تمام وجودم برداشت سرم بالا گرفتم واییییییییییی خدا حالا فهمیدم چرا وموضوع چیه خانم کیر قلمی رگ دار 20 سانتی قلبم امد تو دهنم  سرش در کوس بود با فشار ملایم کرد از شدت شهوتی لذت جیغ کردم ایییییی اوووف  اولین باره بود این چنین شدم وقتی تمام کیرش کرد از شدت شهوتی  کوس دل دل میکرد پاهام بالا گرفتم  منم سینمایش  گرفتم مک زدن هردو اوج شهوتی تلمه بزن  مگه اب میومد یک ساعت کارش کرد آخر بار منو زوی شکم خوابیدم گفت عجب کون کوچ گرد داری دوتا لپ کونم باز کرد کمی تف زد  روی سوراخ کونم  چن مرتبه باز وبست کرد سر کیرش در سوراخ گذاشتم ویواز تا دردم نیاد  فرو کرد وقتی کلاهک کیرش رفت خوابید ودوتا دست سینه ام گرفت درد داشتم  اخخخخ یواششششش  کاملا رفتن کیرش حس کردم اوووف کیر داغ واییییییییییی   بکن آنهم هم میگه عجب سوراخ تنگی.   وای کیرم حال آمد    چندتا تلمبه زدن کجا باز کردنم  کونم بیشتر میدادم بالا تا بهتر بره اوووف  واییی نگو.   تند تند زد یکباره یک فشار محکم به کونم داد  با دوتا دستش سینه ام اینقدر قرارداد از درد جیغ زدم   کیرش تو کونم داشت دل دل میزد  انگار جیزی خالی میشه اره آبش تو کونم ریختم همون حالت روی هم خوابیدیم   منم دستش روی سینه‌ام بود با دستم گرفتم چند دقیقه همون حالت موند حس کوچک شدن کیرش داشتم تا اینکه آزمون درآمد   نیم جان بود منم هنوز شهوتی بودم دلم میخواست تکرار کنم  دوست روی تخت افتاد داشت نفس نفس میزنم کمی نگاهش کردم  بلند شدم نشستم روی کیر نیمه راست اش گفتم من نشدم میخواهم  کیرش گذاشتم لای کوس و خودم عقب جلو کردم با دست و دهنم سینه‌اش خوردم   انقدر مالیدم روی کیرش تا کم کم بلند شد  کردم با دست توی کسم تو همین وضعیت خودم روی کیرش عقب جلو کردم تا اینقدر مالیدم وقتی خودم ارضا شدم کوس ام سفت کردم افتادم روش محکم هر دو بغل کردیم بی حال کنار هم افتادیم  بعد از دوساعت سکس واقعا خاطره بود  دیگه باهم شدیم دوتا ابجی رفت آمد بیشتر کردیم</w:t>
        <w:br/>
        <w:t>نوشته: رویا</w:t>
        <w:br/>
        <w:t>👍</w:t>
        <w:br/>
        <w:t>3</w:t>
        <w:br/>
        <w:t>👎</w:t>
        <w:br/>
        <w:t>8</w:t>
        <w:br/>
        <w:t>2501 👁️</w:t>
      </w:r>
    </w:p>
    <w:p>
      <w:r>
        <w:t>──────────────────────────────────────────────────</w:t>
      </w:r>
    </w:p>
    <w:p>
      <w:r>
        <w:t>🔗 https://shahvani.com/dastan/%d8%b1%d9%88%db%8c%d8%a7-%d9%88-%d9%be%d8%b3%d8%b1-%d9%87%d9%85%d8%b3%d8%a7%db%8c%d9%87</w:t>
      </w:r>
    </w:p>
    <w:p>
      <w:r>
        <w:t>رویا و پسر همسایه</w:t>
        <w:br/>
        <w:t>1405/05/22</w:t>
        <w:br/>
        <w:t>زن شوهردار</w:t>
        <w:br/>
        <w:t>➕</w:t>
        <w:br/>
        <w:t>➖</w:t>
        <w:br/>
        <w:t>من رویا هستم 22سالمه  اهل آرایش کردنم  بدنی لاغر  دارم  قدم 170 هست  حدود یک ساله. ازدواج کردم خدارشکر نه میتونم بگم راضی نه بگم ناراضی  خلاصه مشکلم رو بتون میگم  مرد زندگیم  خیلی پسر ایدآل و زرنگی هست هرروز صبح سحر میره سرکار غروب برمیگرده  وقتی روزها تنهام خیلی دلم میگیره  و هوس کنار بودنش میکنم  خلاصه کارخانه انجام می‌دهم آشپزی میکنم  وبعد میرم توی اتاق جلوی آینه شروع به آرایش کردن میکنم تا سرگرم باشم  وقتی تو اتاق میرم لباسم در میارم لخت میشم  ویک شورت مشکی فقط تن ام هسته جلو آینه مشغول آرایش با مو وصورت مبکنم  تا این که یکروز  سرگرم آرایش کردن بودم نگاهم افتاد به سینه هام سایز 75   نگاهی کردم کمی بالا پاین کردم  باخودم گفتم کاش  حمید کنارم بود دست میزد بهم  خودم مشغول بازی بانوی سینه ام کردم بطوری کم کم جلوی آینه شهوتی شدم و دستم ناخواسته شورم رفت  اه دیدم خیس شده خنده ام گرفت  با انگشتم روی لپ هاش مالوندم  بدنم خیس شد گوشی برداشتم ورفتم روی تخت دراز کشیدم خواستم زنگ به حمید بزنم گفتم بیخیال راهش دوره  گوشی سرچ کردم یک فیلم سوپر آمریکای امد نگاه میکردم و اژ شدت شهوتی پاهایم بهم می‌مالند  وبا نوک انگشت با چوچوله بازی کردم آبم امد واییی چقدر خوب بود ولی متاسفانه  کوس بشدت هوس کیر کرد نمیدونستم دوست داشتم بک چیزی بکنم تا حالم خوب بشه نزدیک ظهر شد بیخیال وناامیدی بلند شدم  رفتم سمت یخچال  دیدم  باید برم خرید   من ازقبل آرایش کرده بودم  یک تاپ سفید وسکوت پوشیدم چادر گرفتم سر رفتم بیرون  نانوای  سوپری و میوه فروشی رفتم   وقتی برگشت م خونه حس کردم یک پسری هم سن خودم دنبالم وداره بهم نزدیک میشه  .سلام . سلام میتونم تاپ خونه کمکت کنم وسایلمون بیارم …نه ممنون  خواهشا بگذار بیارم سنگینه …من راضی شدم  بهش دادم تازیانه دیدم خیلی نگاه میکنه وچشم از من برنمیداره  گفتم آقا مشکلی هست نگاه میکنی. . نه خانم  فقط شرمنده جذب آرایش وزیبایی شدم … ببخشید من شوهر دارم …مشکلی نیست فقط در حد دوستی  کمک بهتون  وقتی گفت انگار قند تو دلم آب شد خوشم اومد ازش  تا در خونه صحبت کردیم و به آنه شماره منو گرفت  ورفت مدتی  پیام زدن شروع شد ابراز عاشقی زیاد شد طوری بود وقتی با شوهرم سکس میکردم پسره فکر کردم کنارمه  چند روزی گذشت  تا یک روز باز جلو آینه طبق معمول  لخت آرایش کردم  نمیدونم چی شد یاد پسره افتادم  خودی خود دستم به سینه‌ام رفت و مالیدم  گوشی برداشتم …الووو کجایی میای منزل ما منتظرم عزیزم …  تاپ رکابی سفید پوشیدم دامن کوتاه  صدای پر آمد چادر گرفتم  قلبم تند تند میزد اخه اولین بار غریب میاد خونه قلبم تو دهنم بود دراز کردم …سلام …سلام   خوبی مزاحم نیستم  …نه بیا داخل د…دربست  اومد کنار مبل چای تعارف کردم  خورد و کمی صحبت کردم دیدم نگاه هش از خط سینه ام برنمیداره  زد پیروی گفت ماشالله خط سینه سفید دلچسب داری   از تعریفش خوشم امد  خندیدم  گفتم ممنونم   دستش گرفتم چادرم گذاشتم کنار  رفتیم توی اتاق خواب به اطراف نگاه کرد  و یک نگاهی به من  بلند شدم دست انداختم دور گردن ازش لب گرفتم و محکم منو بغل کردو شروع به لب گرفت عین حرفه ایها کرد   لباسم درآورد سینه هایم  افتادن بیرون و مادر گرفت و مادر مک زد  تمام وجودم عرق کرد   منم دست بردم سمت شلوار کمربند باز کردم  زیپ کشیدم پایین کیرش بیرون کردم. وای خدای من چقدر بزرگ و  جذاب اخه از شوهرم بزرگ میشد به 10 سانت نمی‌رسید ولی مال این بزرگ  تا دست گرفتم قلبم ازشون اومد دهنم  دوزان نشستم با دست کیرش آوردم بالا و بازی لیس زدم و کم کم کردم دهنم  و براش ساک زدم   پسره لخت شد کامل منو بلند کرد روی تخت انداخت   دامن درآورد گفت وای چه کوس تمیز و بدون حاشیه  بازبینی لای کسم کشید   منم سرش محک روی کس ام فشار دادم اخخخخ بخخخووور پسره  اومد کیرش رازد روی کوس اهوووووم نکن دارم میمیرم …نترس الان  حال به خودت تو کس ات میدهم  وقتی کیرش گذاشت روی شکم تا بالای ناف امد کون 27 فدای کیرش بود پاهام از هم باز کردم  پسره با اب دهن کیرش خیس کرد جند باری لای خط کوس کشید  گفتم زود باش هلاکم   خم شد روم بادست سر کیرش در سوراخ کوس ام گذاشت اوووف واییییییییییی جووون حس کردم تمام دنیا ازمنه کم کم میرفت گرمی کیرش داخل حس کردم  درد داشت تحمل نداشت با دست هول دادم عقب  چلپ کیرش پرید برون اخه گوشتی و بود درد داشت دوباره امتحان کرد  …آهسته. یواش واییییییییییی جوووون  تا نصفه کیرش داخل حس کردم  کوس پل دل کرد  یک‌کم رفت داخل ایییییی واییییییییییی  جووون بکنند همون لحظه ارضا شدم دل دل کردن کوس بیشت کیرش حس کردم تا  اینکه پسره خوابید روم  سینه ام با دهن مک زد  و ای تمام وجودم بی حس د گفتم خواهشا بزن طاقت ندارم دیگه چشم بد نبینی تحمل درد کنار شهوتی کیر بکنار  آنقدر تلمه زدن  کوس بی‌حس شد   منم پسره محکم بغل کردم وقتی آبش اومد  کیرش بیرون کرد صدای چلپ داد فهمیدم تازه کیر چیه کیرش لای سینه‌ام گذاشت عقب جلو تا آبش ریختم صورتم .بهترین لحظه بود  از آن موقع دلبند پسره شدم  شدم جنده اش وابسته هفته ای یکبار میاد خانه‌ام</w:t>
        <w:br/>
        <w:t>نوشته: خانم حشری</w:t>
        <w:br/>
        <w:t>👍</w:t>
        <w:br/>
        <w:t>0</w:t>
        <w:br/>
        <w:t>👎</w:t>
        <w:br/>
        <w:t>4</w:t>
        <w:br/>
        <w:t>5901 👁️</w:t>
      </w:r>
    </w:p>
    <w:p>
      <w:r>
        <w:t>──────────────────────────────────────────────────</w:t>
      </w:r>
    </w:p>
    <w:p>
      <w:r>
        <w:t>🔗 https://shahvani.com/dastan/%d8%ae%d9%88%d8%a7%d9%87%d8%b1%d8%a7%d9%86-%d8%b2%db%8c%d8%a8%d8%a7%db%8c-%d9%85%d9%86</w:t>
      </w:r>
    </w:p>
    <w:p>
      <w:r>
        <w:t>خواهران زیبای من</w:t>
        <w:br/>
        <w:t>1405/05/22</w:t>
        <w:br/>
        <w:t>سفید دندون</w:t>
        <w:br/>
        <w:t>تابو</w:t>
        <w:br/>
        <w:t>خواهر</w:t>
        <w:br/>
        <w:t>➕</w:t>
        <w:br/>
        <w:t>➖</w:t>
        <w:br/>
        <w:t>مرد خوش‌تیپ و خوش‌قدوبالایی بود. ریش سه‌تیغ، چشم و ابرو مشکی، لباس اتوکشیده با یه عطر تلخ. لبخند از لبش نمی‌افتاد. گفت: «چند وقته؟»</w:t>
        <w:br/>
        <w:t>نمی‌دونستم. شاید از همون بچگی. اولین بار چهار سالم بود. تو حیاط پشتی خونه‌ی آقاجون. یه چادر زده بودیم برای خاله‌بازی. من و آبجیم و محسن. محسن از من شش سال و از مهسا دو سال بزرگ‌تر بود. محسن گفت: «خاله‌بازی بچه‌بازیه. دکتربازی کنیم.»</w:t>
        <w:br/>
        <w:t>آقا روپوش پرستاری دایی رو پوشید و تو مطب چادریش جا خوش کرد. من و مهسا هم به‌نوبت می‌رفتیم تو چادر که دکتر قلابی معاینه‌مون کنه. معاینه‌ی من به‌سریعیِ یه پلک‌به‌هم‌زدن تموم می‌شد. اما معاینه‌ی مهسا اون‌قدر طول می‌کشید که کلافه می‌شدم. گفتم: «چرا برای تو بیشتر طول می‌کشه آبجی؟»</w:t>
        <w:br/>
        <w:t>گفت: «چون آبجی از تو بزرگ‌تره داداشی.»</w:t>
        <w:br/>
        <w:t>بار بعدی دیگه طاقت نیاوردم و سرزده پریدم تو مطب. عین کس‌خل‌ها خندیدم. خندیدم و گفتم: «آبجی چرا شلوار پات نیست؟ محسن تو چرا سرت اونجاست؟»</w:t>
        <w:br/>
        <w:t>نمی‌دونستم چرا هول شدن. مهسا سریع شلوارش رو بالا کشید‌. محسن با پشت دست دهنش رو پاک کرد و گفت: «داشتم معاینه‌اش می‌کردم کوچولو. این بازی دیگه بسه. بریم فوتبال با توپ دولایه؟»</w:t>
        <w:br/>
        <w:t>به‌کل یادم رفت. ذوق‌زده گفتم بریم.</w:t>
        <w:br/>
        <w:t>الان هم خیلی چیزها یادم می‌ره. همه‌چی مثل یه فیلم که زدی روی دورِ خیلی‌خیلی تند، از ذهنم می‌گذره. حسِ خیلی چیزها یادم نیست، فقط یه تصویر ناواضحه.</w:t>
        <w:br/>
        <w:t>مژده گفت: «این‌قدر نکش معتاد می‌شی‌ها!»</w:t>
        <w:br/>
        <w:t>خندیدم و گفتم: «این سیاه‌سوخته درمون هزار درده، ولی خودش درد بی‌درمونه!»</w:t>
        <w:br/>
        <w:t>اون روزها فکر کنم ۱۲ سالم بود. نیلوفر رفته بود عراق برای کار. مامان می‌گفت رفته دوره‌ی آرایشگری ببینه. می‌گفت اونجا به دینار پول می‌دن، پول‌هاش رو جمع کنه بیاره اینجا ریالش کنه، کلی از زندگی جلو می‌افته. بابا هم می‌گفت جمع کنه، ببینم کجای دنیا رو می‌گیره. نیلوفر چهار سال از مهسا و هشت سال از من بزرگ‌تر بود. فرزند ارشد خانواده. انگار بابا کمرش تایم‌دار بود، چهار سال چهار سال تخم می‌کاشت. مامان از دوری نیلوفر بی‌قرار بود‌. همه‌اش یا مهمون دعوت می‌کرد یا مهمونی می‌رفتیم. اصلاً هم براش مهم نبود طرف کیه، کافی بود یه بار با طرف سلام و احوالپرسی کرده باشه.</w:t>
        <w:br/>
        <w:t>گفت: «آماده بشید امشب می‌ریم خونه‌ی فخری‌خانوم.»</w:t>
        <w:br/>
        <w:t>گفتم: «فخری کیه؟»</w:t>
        <w:br/>
        <w:t>گفت: «تو یادت نمیاد، بچه بودی. ده سال پیش همسایه‌مون بودن. امروز تو بازار دیدمش، آدرس داد بریم خونه‌شون.»</w:t>
        <w:br/>
        <w:t>شب برای شام رفتیم خونه‌شون. دوتا پسر داشتن؛ ماردین و آرتین. ماردین ترم یک مهندسیِ نمی‌دونم چی‌چی بود. فخری‌خانوم دم‌به‌دقیقه می‌گفت پسرم نخبه‌ست. آرتین یه گردالوی بور بانمک بود. یه سال از من بچه‌تر بود. یه اتاق گیمینگ داشتن چشم‌ها رو قلبی می‌کرد. از میکرو و سگا توش بود تا پلی‌استیشن سه و پی‌سی. بعدِ شام رفتیم تو اتاق، من و گردالو مشغول بازی شدیم، نخبه‌ی ترم‌اولی و مهسا هم مشغول فیلم‌دیدن. گفتم: «منم می‌خوام فیلم ببینم.»</w:t>
        <w:br/>
        <w:t>نخبه گفت: «فیلمش ترسناکه.»</w:t>
        <w:br/>
        <w:t>گفتم: «شما چرا می‌بینید؟»</w:t>
        <w:br/>
        <w:t>مهسا گفت: «چون ما بزرگ‌تریم داداشی!»</w:t>
        <w:br/>
        <w:t>سرگرم بازی شدم. صدای خنده‌هاشون می‌اومد. وسط بازی گفتم: «اگه ترسناکه چرا می‌خندید؟»</w:t>
        <w:br/>
        <w:t>ماردین خندید و گفت: «کمدی سیاهه!»</w:t>
        <w:br/>
        <w:t>مهسا گفت: «طنزِ ترسناک. بازیت رو بکن داداشی.»</w:t>
        <w:br/>
        <w:t>مرد خوش‌تیپ و خوش‌قدوبالایی بود. ریش سه‌تیغ، چشم و ابرو مشکی، لباس اتوکشیده با یه عطر تلخ. لبخند از لبش نمی‌افتاد. گفت: «اولین بار کی بود؟ چه حسی داشتی؟»</w:t>
        <w:br/>
        <w:t>پرسیدم: «اسم عطرت چیه؟»</w:t>
        <w:br/>
        <w:t>دوباره لبخند زد: «مارلی گرینلی.»</w:t>
        <w:br/>
        <w:t>رفت‌وآمدها با خونه‌ی فخری ادامه داشت‌. ما می‌رفتیم، اونا می‌اومدن. ماردین بیشتر می‌اومد. اکثراً می‌دیدمش تو کوچه‌مون و اون اطراف می‌پلکه. دوست داشتم به فخری بگم این نخبه‌ی شما درس‌ومشق نداره؟ البته بابا همیشه یهم می‌گفت: «آدم وقتی عاشق بشه، درس‌ومشق از سرش می‌پره. تا درست تموم نشده عاشق نشو پسر.»</w:t>
        <w:br/>
        <w:t>از درس‌ومشق متنفر بودم. خان دایی می‌گفت: «این پسره هیچ گهی نمی‌شه. برعکس آبجیاش که کوه استعدادن، این هیچ استعدادی نداره. همین که جلوش رو بگیرین دزد و قاتل نشه هنر کردین.»</w:t>
        <w:br/>
        <w:t>حالا انگار خودش چه پخی بود؛ یه پرستار زپرتی. حالا خودش هیچی، محسن پسرش رو بگو. بی‌کار و بی‌عار و علاف تو شهر ویل‌ و ویلون بود. تنها شغلی که تو عمرش داشته بود دکتری تو مطب چادری بوده. البته یه بارم پلیس شده بود. یه لباس سبز پلیسی داشت، یه کلاه لبه‌دار، یه تفنگ آب‌پاش و یه دستبند پلاستیکی. یه بار تو حیاط پشتی آقاجون دزد و پلیس بازی کردیم. اون پلیس شده بود و من و مهسا دزد. هر بار که ما رو می‌گرفت دستبند می‌زد و می‌برد زندان. زندانش همون چادری بود که قبلاً مطب بود. البته بیشتر مهسا رو می‌گرفت تا من. اعتراف‌گیری و شکنجه‌ی مهسا تو چادر هم بیشتر از من طول می‌کشید. به‌هرحال، مهسا می‌گفت: «ما بزرگ‌تریم داداشی!»</w:t>
        <w:br/>
        <w:t>از درس‌ومشق متنفر بودم. اون روز مامان مریض بود و با بابا رفته بودن همدان. می‌گفتن یه دکتر اونجا هست که درمون هزار درد رو بلده و میگرن رو سه‌سوته درمون می‌کنه. منم گفتم مامان که خونه نیست، خودم رو به مریضی بزنم و از مدرسه جیم بشم. اون‌قدر الکی گریه کردم و شکمم رو مالیدم، ناظم گفت: «گم شو برگرد خونه. فردا گواهی پزشک نیاری، من می‌دونم و تو.»</w:t>
        <w:br/>
        <w:t>شادو‌شنگول کل مسیر مدرسه تا خونه رو دویدم. مهسا شیفت بعدازظهر بود‌. مامان بهم کلید داده بود که ظهر برگشتم پشت در نمونم. ولی هنوز ساعت ده صبح بود و مهسا خونه بود. اما عشقش رو داشتم عین بابا کلید بندازم و برم تو. کلید انداختم و رفتم داخل. انگار کسی خونه نبود. ولی چرا، از اتاق مهسا صدا می‌اومد. آسه‌آسه رفتم که بترسونمش و هارهار بخندم. رسیدم پشت در اتاق، در رو باز کردم و گفتم: «پخ…»</w:t>
        <w:br/>
        <w:t>آقای نخبه هم اونجا بود. البته اول ندیدمش. سرش لای پاهای مهسا بود. وقتی مهسا جیغ کشید، سرش رو بلند کرد و با پشت دست دهنش رو پاک کرد، اون موقع تازه دیدمش. جفتشون لختِ‌ مادزاد بودن. دلم می‌خواست به فخری‌خانوم بگم این نخبه‌تون به‌جای این‌که سرش لای دفتر و کتابش باشه، مدام لای لنگای آبجی ماست. «پخ» رو که گفتم، خنده‌ام خشکید. شاید اینم یه کمدی سیاه بود. یا شاید هم طنزِ ترسناک. بچه‌تر که بودم مهسا رو لخت دیده بودم، اما این بار فرق می‌کرد. این‌بار بدنش شبیه زن‌ها بود. سینه‌هاش بزرگ‌تر شده بود. حتی پاهاش و لای پاهاش و پشت پاهاش. منم بزرگ‌تر شده بودم. یه چیزایی می‌دونستم. یه هم‌کلاسی داشتم به اسم عبدالباسط. تو کلاس بهش می‌گفتن عبدالجبار. اون موقع که کمتر کسی گوشی داشت، این یه گوشی داشت پر از فیلم سوپر. اکثرش هم از یه مرد سیاه‌پوست بود به اسم عبدالجبار. خودش می‌گفت بابام به عشق عبدالباسطِ قاری اسمم رو گذاشته عبدالباسط، منم به عشق عبدالجبار، اسم پسرم رو می‌ذارم عبدالجبار. حس عجیبی گرفتم. فکر کنم اونا هم حس عجیبی داشتن. نخبه لباس‌هاش رو پوشید و عین بند تنبون در رفت. موقع لباس‌پوشیدن، کونش رو دیدم، از کون مهسا هم سفیدتر بود. بعد از رفتن ماردین، مهسا هنوز لخت بود. فقط پتو رو پیچیده بود دور خودش؛ که داداشی تنِ ظریفش رو نبینه. انگارنه‌انگار چند لحظه پیش لنگاش رو برای آقای نخبه باز کرده بود. توضیح داد و ازم خواست به کسی نگم. گفتم: «چرا این کارو کردین؟»</w:t>
        <w:br/>
        <w:t>گفت: «چون ما بزرگ‌تریم داداشی. خودت بزرگ بشی می‌فهمی!»</w:t>
        <w:br/>
        <w:t>آره اولین بار همون روز بود. عبدالباسط گفته بود یا تف بزن یا شامپو. آرمین می‌گفت من از کِرِم مرطوب‌کننده استفاده می‌کنم. بابک می‌گفت وازلین هم عالیه. رفتم تو اتاقم. چشم‌هام رو بستم و شروع کردم. تنها تصویری که جلو چشمم می‌اومد مهسا بود. پاهاش رو باز کرده بود و چشم‌هاش رو بسته بود. موهاش روی صورتش پخش شده بود و گردالوهاش با اون نیپل‌های صورتی تکون می‌خوردن. اما اونی که لای پاهاش بود من نبودم. من فقط از دور نگاه می‌کردم. آرمین درست می‌گفت، تف زود خشک می‌شه. دوباره دستم رو خیس کردم و دوباره همون صحنه اومد جلو چشمم. مهسا با پاهای باز، یه نخبه، یه پرستار یا یه پلیس لای پاهاش…</w:t>
        <w:br/>
        <w:t>مرد خوش‌تیپ و خوش‌قدوبالایی بود. ریش سه‌تیغ، چشم و ابرو مشکی، لباس اتوکشیده با یه عطر تلخ. یه عطر تلخ شبیه به مارلی گرینلی. لبخند از لبش نمی‌افتاد. گفت: «فعلاً حرف‌هام با شما تمومه. بگید خانوم‌تون بیاد داخل و خودتون بیرون منتظر بمونید.»</w:t>
        <w:br/>
        <w:t>بیرون اومدم و مژده رو فرستادم داخل. پشت در مطب منتظر موندم. چرا حرف‌هاشون تموم نمی‌شد؟ تراپیست من بود یا مژده؟</w:t>
        <w:br/>
        <w:t>یه اکانت اینستاگرام مخفی داشت. فکر می‌کرد کسی نمی‌دونه. اما من می‌دونستم. اتفاقی روی گوشیش دیده بودم. خصوصی بود. منم یه اکانت مخفی ساختم. اسمش رو گذاشتم الناز جوجو. یه مدت فعالیت کردم و فالوور جمع کردم. بعد فالوش کردم. قبول کرد و بک داد. دوسه‌سال اکانتش رو داشتم. هر بار که دوست‌پسر جدید می‌گرفت، اولِ اسمش رو می‌زد تو بیو. توی اون دوسه‌سال، یه دور کامل الفبای انگلیسی از بیوش گذشته بود. داشت می‌رفت برای دور دوم. نخبه بعد از اون اتفاق، از ترس کون سفیدش و این‌که من به خانواده‌اش چیزی نگم، دیگه اون اطراف نمی‌پلکید. بعد از برگشتن نیلوفر از عراق هم، دیگه کلاً رفت‌وآمدها با فخری و خانواده‌ی نخبه‌اش قطع شد. بعد از نخبه، پسرها اومدن و رفتن. دورادور از بعضیاشون خبر داشتم. اوایل فکرکردن به این‌که خواهرم با پسرای غریبه رابطه داره، اذیتم می‌کرد. اما کاری ازم برنمی‌اومد. اونا از من بزرگ‌تر بودن. کم‌کم عادت کردم. بابا همیشه می‌گفت: «آدم کم‌کم به بی‌آبرویی عادت می‌کنه.»</w:t>
        <w:br/>
        <w:t>یه روز دوباره رفتم سروقت گوشیش. اون روزا حالش زیاد خوب نبود. نگرانش بودم‌. می‌خواستم ببینم دوباره کدوم پسر اذیتش کرده. بزرگ‌تر شده بودم؛ ۱۸-۱۹ ساله، حالا شاید یه سال این‌ور اون‌ورتر. رفیقای زیادی هم داشتم. ساسان گلِ‌سرسبد بود. مشتی، قلدر، لات‌. بیست‌وسه سالش بود، اما کسی تخم نمی‌کرد صاف تو تخم چشم‌هاش نگاه کنه‌. رفیق‌شیش بودیم. هوام رو داشت و پشتم بهش گرم بود.</w:t>
        <w:br/>
        <w:t>آخرین چت مهسا با نگار بود. رفیق صمیمیش. به نگار گفته بود مهران موقع سکس دزدکی ازش فیلم گرفته و مدام تهدیدش می‌کنه. گشتم و شماره‌ی مهران رو پیدا کردم. سریع زدم تو گوشیم. روز بعدش ماجرا رو به ساسان گفتم و شماره‌ی مهران رو بهش دادم. گفت: «خیالت راحت داداشی، آقا مهران پَر!»</w:t>
        <w:br/>
        <w:t>همین‌طور هم شد. چند روز بعدش یه فیلم نشونم داد. مهران خونین‌ومالی، به گه‌خوری افتاده بود. زیر لگدهای ساسان می‌گفت گه خوردم و تکرار نمی‌شه. خیالم راحت شد.</w:t>
        <w:br/>
        <w:t>یه مدت بعد دوباره رفتم سراغ گوشی مهسا، که مطمئن بشم مهران دست از سرش برداشته و دیگه اذیتش نمی‌کنه. چت اولش با نگار بود. به نگار گفته بود یکی مهران رو خفت کرده و فیلم‌ها و عکس‌هایی که از من داشته رو برای خودش برداشته. بهم پیام داده گفته: «قابل شما رو نداره، هزینه‌اش فقط یه سکسه! بعدش تموم عکس و فیلمات رو پاک می‌کنم. همون‌طوری که از روی گوشی آقا مهران پاک کردم.»</w:t>
        <w:br/>
        <w:t>نگار گفته بود: «اگه فقط یه بار نباشه چی؟!»</w:t>
        <w:br/>
        <w:t>مژده گفت: «اگه فقط یه بار نباشه چی؟!»</w:t>
        <w:br/>
        <w:t>گفتم: «همین یه باره. می‌گن این زهرماری درمون هزار درده. اگه درمون نشدم، پیش هر دکتری که تو بگی می‌ریم.»</w:t>
        <w:br/>
        <w:t>همون یه بار جواب داد. می‌دونستم جواب می‌ده. مثل روز اول شده بود. یه لمس مژده کافی بود تا مثل کوه استوار بشه. مثل سنگِ سفت می‌شد. دیگه داشتم از خودم ناامید می‌شدم، که این زهرماری به دادم رسید. احساس عبدالجبار بودن بهم دست می‌داد. الحق که درمون هزار درده.</w:t>
        <w:br/>
        <w:t>بعد از این‌که پیش‌بینی خان دایی به واقعیت پیوست و هیچ گهی نشدم، به بابا گفتم برام یه تاکسی بخر. می‌شینم عین آدم کار می‌کنم، پول‌روپول می‌ذارم، پولش رو بهت پس می‌دم. بابا گفت: «برات تاکسی هم می‌خرم، ببینم کجای دنیا رو می‌گیری.»</w:t>
        <w:br/>
        <w:t>تاکسی خرید، کار کردم و پول‌روپول گذاشتم. تا این‌که یه روز جلوی دانشکده‌ی هنر یه دختر رو سوار کردم. از سرتاپاش هنر می‌بارید و قطعاً پدرش یه هنرمند بزرگ بوده که این شاهکار رو خلق کرده. چشم و ابرو مشکی، لباس اتوکشیده با یه عطر تلخ. آینه رو روی چشم‌هاش تنظیم کردم. گفتم: «عطرتون چه خوبه! می‌تونم اسمش رو بدونم؟»</w:t>
        <w:br/>
        <w:t>جواب داد: «نه. جلوتون رو نگاه کنید لطفاً!»</w:t>
        <w:br/>
        <w:t>از اون روز به بعد دیگه نه تونستم جلو رو ببینم و نه عقب. چپ و راست و جلو و عقب و بالا و پایین فقط اون بود. اون‌قدر رفتم و اومدم و جلو دانشکده سوارش کردم که بالاخره اسمش رو بهم گفت. مژده!</w:t>
        <w:br/>
        <w:t>اون‌قدر رفتم و اومدم و جلو دانشکده سوارش کردم تا بالاخره قلبش رو بهم داد. یه مدت که با هم بودیم و همدیگه رو شناختیم، گفتم: «یه‌کم دیگه که کار کنم و پول‌روپول بذارم، میام می‌گیرمت.»</w:t>
        <w:br/>
        <w:t>گفت: «من کلی خواستگار نخبه و دکتر و مهندس و پرستار و پلیس دارم، چرا باید از بین اونا تو رو انتخاب کنم؟ تو چی داری که اونا ندارن؟»</w:t>
        <w:br/>
        <w:t>گفتم: «من برات خون می‌کنم.»</w:t>
        <w:br/>
        <w:t>بالاخره کار کردم و پول‌روپول گذاشتم و گرفتمش. بعد از اون زندگیم از سیاهی به رنگ تاکسیم دراومد. روشنِ روشنِ روشن…</w:t>
        <w:br/>
        <w:t>مرد خوش‌تیپ و خوش‌قدوبالایی بود. ریش سه‌تیغ، چشم و ابرو مشکی، لباس اتوکشیده با یه عطر تلخ. لبخند از لبش نمی‌افتاد. جلسه‌ی دوم، سوم یا چهارم بود‌. یادم نیست. خیلی چیزها یادم نمی‌مونه.</w:t>
        <w:br/>
        <w:t>گفت: «اولین بار با کی بود؟»</w:t>
        <w:br/>
        <w:t>نیلوفر بعد از این‌که از عراق برگشت، سریع ازدواج کرد. طرف در حدواندازه‌ی خانواده‌ی ما نبود. ولی نیلوفر عاشقش بود. پدر می‌گفت: «عشق‌وعاشقی آدم رو خر می‌کنه. وقتی از سرت بپره، تازه گوش‌های درازت رو می‌بینی.»</w:t>
        <w:br/>
        <w:t>همین‌طور هم شد. به‌سال نرسید جدا شدن. نه‌تنها ازش مهریه نگرفت، تموم دینارهایی هم که به ریال تبدیل‌شون کرده بود رو خرجِ کون آقا کرد. بعد از طلاق افسرده شده بود. قرص می‌خورد و روزی هجده ساعت می‌خوابید. همون چند ساعتی هم که بیدار بود با پدر کل‌کل می‌کردن. آخرش بابا اون‌قدر رفت رو مخش که با ته‌مونده‌ی جیبش یه خونه‌ی اجاره‌ای گرفت و جدا شد. بابا نمی‌ذاشت مامان بهش سر بزنه. می‌گفت: «بذار سختی بکشه، کفگیرش که به ته‌دیگ بخوره، خودش گولوگولو برمی‌گرده.»</w:t>
        <w:br/>
        <w:t>اما جون‌به‌جونشون کنی مادرن دیگه. دزدکی به من پول و غذا می‌داد که براش ببرم. منم ازخداخواسته اکثر اوقات اونجا پلاس بودم. نیلوفر هم که همه‌اش می‌خوابید. دوز قرص‌هاش رو هم بیشتر کرده بود. خوابش می‌برد دیگه توپ هم تکونش نمی‌داد، چه‌برسه به یه دونه انگشت! با یه دونه انگشت شروع کردم. اول سینه‌هاش رو فشار می‌دادم، بعدها جسورتر شدم و تپلیِ لای پاهاش رو. یه انگشت شد دوتا، دوتا شد سه‌تا، سه‌تا شد چهارتا، چهارتا شد یه مشت. سینه‌های بزرگ و نرمش رو از روی لباس توی مشتم می‌گرفتم و آروم فشار می‌دادم. وقتی می‌فهمیدم چشم‌هاش بسته‌ست و تکون نمی‌خوره، می‌رفتم پایین‌تر. لای پاهاش قشنگ مشتم رو پر می‌کرد. داغ و نرم بود‌. دلم می‌خواست شلوارش رو دربیارم و طعمش رو بچشم. سرم رو بکنم لای پاهاش و معاینه‌اش کنم. اما جرئت نداشتم.</w:t>
        <w:br/>
        <w:t>یه شب که اونجا بودم، جرئت کردم. جرئت کردم و توی شربتش چندتا از قرص‌هاش رو ریختم. قبل از خواب دوباره قرص خورد و خوابید. تو اون حالت کونش هم می‌ذاشتم بیدار نمی‌شد، چه‌برسه به توپ و انگشت. ولی کونش نذاشتم. خواهرم بود. آدم که همچین کاری با خواهر خودش نمی‌کنه. به‌جاش فقط خوردم. اون‌قدر خوردم و زبون کشیدم، که زبون سِر شد و فکم درد گرفت. چند بار دیگه جرئت کردم و اون کار رو تکرار کردم. بارِ آخر یهو خر شدم. آرمین می‌گفت تف زود خشک می‌شه. اما کِرِم در دسترسم نبود. تف زدم و فرو کردم. چشم‌هاش هنوز بسته بود. منم چشم‌هام رو بستم. نمی‌دونستم دارم چی‌کار می‌کنم، فقط بدنم رو تکون می‌دادم. نرم بود. گرم بود‌. لیز بود. اون‌قدر غرق لذت بودم که یادم نبود اگه اونجا ارضا بشم بدبخت می‌شم. سریع کشیدم بیرون. دیر نشده بود. یه دونه کاندوم داشتم. از بسته‌ای که خریده بودیم یه دونه مونده بود. سریع رفتم و از تو کیفم برداشتم. بوی موز می‌داد. انداختم و دوباره خر شدم. دوباره ادامه دادم. اون‌قدر ادامه دادم که ارضا شدم. وقتی ارضا شدم تازه گوش‌های درازم رو دیدم. آره فکر کنم اولین بار همین بود. نمی‌دونم چرا همه‌چیز یادم می‌ره. اگر اولین بار بود، پس چرا کاندومِ آخر بود؟</w:t>
        <w:br/>
        <w:t>مژده گفت: «این‌قدر نکش معتاد می‌شی‌ها!»</w:t>
        <w:br/>
        <w:t>گفتم: «از بوی تریاک خوشت نمیاد؟»</w:t>
        <w:br/>
        <w:t>گفت: «از شوهر معتاد خوشم نمیاد.»</w:t>
        <w:br/>
        <w:t>گفتم: «جدیداً یه بوی جدید می‌دی. یه بوی تلخ. یه بوی تلخ شبیه به عطرِ مارلی گرینلی!»</w:t>
        <w:br/>
        <w:t>گفت: «تو حالت خوب نیست. دیوونه شدی.»</w:t>
        <w:br/>
        <w:t>گفتم: «من دیوونه شدم؟»</w:t>
        <w:br/>
        <w:t>یه روپوش سفید تنش بود. شبیه به روپوش پرستارها. لبخند زد و گفت: «نه. تو فقط مریضی. زود خوب می‌شی و برمی‌گردی خونه. قدر خانومت رو بدونااا، خیلی خانوم ماهیه.»</w:t>
        <w:br/>
        <w:t>گفتم: «ماهِ تلخیه. یه تلخی آشنا. شبیه به بوی موز یا عطرِ مارلی گرینلی!»</w:t>
        <w:br/>
        <w:t>عکس یه زن و مرد جوون بود‌. کپشن زده بود: «مردی سر همسرش را بیخ‌تا‌بیخ برید!»</w:t>
        <w:br/>
        <w:t>طبق عادت رفتم تو کامنت‌ها. یکی نوشته بود: «مردها روانی شدن.»</w:t>
        <w:br/>
        <w:t>یکی دیگه نوشته بود: «قضاوت نکنید. شما که خبر ندارید. شاید زنه کاری کرده.»</w:t>
        <w:br/>
        <w:t>یکی دیگه نوشته بود: «حقشه، تاوان خیانت همینه.»</w:t>
        <w:br/>
        <w:t>یکی جواب داده بود: «تهمت نزنید. من این زوج رو می‌شناختم. زنه از برگِ گل هم پاک‌تر بود.»</w:t>
        <w:br/>
        <w:t>یکی نوشته بود: «من شنیدم به زنه تعرض شده. مرده هم فهمیده. نتونسته هم‌چین ننگی رو تحمل کنه و زنش رو کشته.»</w:t>
        <w:br/>
        <w:t>یکی جواب داده بود: «مردک بی‌غیرت‌. به‌جای این‌که اونی که تعرض کرده رو بکشه، زن بی‌گناه و طفلی خودش رو کشته.»</w:t>
        <w:br/>
        <w:t>گوشی رو بستم و کنار گذاشتمش. ساسان گفت: «بکش. کمرت رو عین سنگ سفت می‌کنه.»</w:t>
        <w:br/>
        <w:t>گفتم: «اهلش نیستم. استرس دارم.»</w:t>
        <w:br/>
        <w:t>گفت: «همین یه باره بابا. نترس معتاد نمی‌شی. برای استرس هم خوبه.»</w:t>
        <w:br/>
        <w:t>کشیدم و راه افتادیم. جلوی یه داروخونه ایستاد. رفت و با یه بسته کاندوم برگشت. گفت: «طعم موزه. موز دوست داره.» بعد شروع کرد به خندیدن. داره یادم میاد. فکر کنم اولین بار همین بود.</w:t>
        <w:br/>
        <w:t>وقتی برگشتم خونه، مامان گفت: «بوی چی می‌دی؟»</w:t>
        <w:br/>
        <w:t>گفتم: «نمی‌دونم بوی چی می‌دم؟»</w:t>
        <w:br/>
        <w:t>گفت: «یه بوی تلخ. یه بویی شبیه به بوی تریاک.»</w:t>
        <w:br/>
        <w:t>خندیدم و گفتم: «دیوونه شدی مامان؟ تریاک چیه.»</w:t>
        <w:br/>
        <w:t>وقتی مهسا برگشت، همین سوال رو از مهسا هم پرسید. مهسا گفت: «لابد راننده‌اسنپه تریاکی بوده.»</w:t>
        <w:br/>
        <w:t>دوباره رفتم سروقت گوشیش. چت اولش با نگار بود. به نگار گفته بود: «این بار رفیقش هم آورده بود. دو نفر بودن. خیلی وحشی بودن نگار. از خودم حالم به‌هم می‌خوره. می‌خوام خودم رو خلاص کنم…»</w:t>
        <w:br/>
        <w:t>نگار نوشته بود: «چرت‌وپرت نگو الان میام پیشت. قرص هم میارم برات.»</w:t>
        <w:br/>
        <w:t>مهسا جواب داده بود: «کاندوم داشتن.»</w:t>
        <w:br/>
        <w:t>با صدای زنگ خونه به خودم اومدم. گوشی رو بستم و رفتم در رو باز کنم. نگار بود. اومده بود پیش مهسا. گفتم: «مهسا حمومه!»</w:t>
        <w:br/>
        <w:t>این رو که شنید دودستی زد رو سرش. از چهارچوب در کنارم زد و دوید تو خونه. این روزها خیلی چیزها یادم می‌ره. دیگه یادم نمیاد چی شد. فکر کنم نقاب داشتم. فکر کنم من رو نشناخت. فقط یادمه مامان دستاش قرمز بود و جیغ می‌زد…</w:t>
        <w:br/>
        <w:t>مرد خوش‌تیپ و خوش‌قدوبالایی بود. ریش سه‌تیغ، چشم و ابرو مشکی، لباس اتوکشیده با یه عطر شیرین. اخم کرده بود و گره از ابروهاش نمی‌افتاد. یه لباس سبز پلیسی تنش بود، با یه کلاه لبه‌دار و یه تفنگ و یه دستبند واقعی. گفت: «چرا کشتیش؟»</w:t>
        <w:br/>
        <w:t>گفتم: «کدومشون رو؟»</w:t>
        <w:br/>
        <w:t>گفت: «مگه چند نفر رو کشتی؟»</w:t>
        <w:br/>
        <w:t>گفتم: «عمد یا غیرعمد؟»</w:t>
        <w:br/>
        <w:t>-«مگه فرق داره؟»</w:t>
        <w:br/>
        <w:t>+«بله که فرق داره.»</w:t>
        <w:br/>
        <w:t>-«هردو.»</w:t>
        <w:br/>
        <w:t>گفتم: «عمد دو نفر، غیرعمد یه نفر.»</w:t>
        <w:br/>
        <w:t>گفت: «چطوری کشتیشون؟»</w:t>
        <w:br/>
        <w:t>گفتم: «کدومشون؟»</w:t>
        <w:br/>
        <w:t>گفت: «همه‌شون.»</w:t>
        <w:br/>
        <w:t>گفتم: «مرد خوش‌تیپ و خوش‌قدوبالایی بود. ریش سه‌تیغ، چشم و ابرو مشکی، لباس اتوکشیده با یه عطر تلخ. یه عطر تلخ شبیه به مارلی گرینلی. لبخند از لبش نمی‌افتاد. کل بدنش رو تیکه‌تیکه کردم. گذاشتم تو ساک و انداختمش توی دره. اما صورتش رو سالم گذاشتم و وسط شهر از یه پلِ هوایی آویزونش کردم. که تموم نخبه‌ها و دکترا و مهندسا و پرستارا و پلیسا و خوشگلا و خوش‌تیپ‌ها ببینن. ببینن و درس عبرت بگیرن»</w:t>
        <w:br/>
        <w:t>-«چرا کشتیش؟»</w:t>
        <w:br/>
        <w:t>+«زنم یه بوی تلخ می‌داد. یه بوی تلخ شبیه به مارلی گرینلی.»</w:t>
        <w:br/>
        <w:t>-«ماجرای اون دوتای دیگه چیه؟»</w:t>
        <w:br/>
        <w:t>+«اون یکی رو آتیش زدم. التماس می‌کرد که این کار رو نکنم. گفتم همین یه باره بابا. نترس نمی‌میری. برای استرس هم خوبه. وقتی جزغاله شد و مثل تریاک سیاه شد، انداختمش توی صندوق‌عقب تاکسیم. الانم اونجاست. می‌دونم می‌خوای بپرسی چرا اونجا. چون من رو یاد موز می‌نداخت، تاکسی منم زرده. ولی بوی موز نمی‌ده. الان بوی تریاک سوخته می‌ده!»</w:t>
        <w:br/>
        <w:t>گفت: «ماجرای قتل غیر عمد چیه؟»</w:t>
        <w:br/>
        <w:t>«یادم نمیاد. این روزا خیلی چیزها یادم می‌ره. فقط یادمه مامان دستاش قرمز بود و جیغ می‌زد…»</w:t>
        <w:br/>
        <w:t>پایان</w:t>
        <w:br/>
        <w:t>نوشته: سفید دندون</w:t>
        <w:br/>
        <w:t>👍</w:t>
        <w:br/>
        <w:t>37</w:t>
        <w:br/>
        <w:t>👎</w:t>
        <w:br/>
        <w:t>5</w:t>
        <w:br/>
        <w:t>30601 👁️</w:t>
      </w:r>
    </w:p>
    <w:p>
      <w:r>
        <w:t>──────────────────────────────────────────────────</w:t>
      </w:r>
    </w:p>
    <w:p>
      <w:r>
        <w:t>🔗 https://shahvani.com/dastan/%d8%aa%d8%b1%db%8c%d8%b3%d8%a7%d9%85-%d8%b4%d9%87%d9%84%d8%a7-%d9%88-%d8%b3%d9%87%db%8c%d9%84%d8%a7</w:t>
      </w:r>
    </w:p>
    <w:p>
      <w:r>
        <w:t>تریسام شهلا و سهیلا</w:t>
        <w:br/>
        <w:t>1405/05/21</w:t>
        <w:br/>
        <w:t>تریسام</w:t>
        <w:br/>
        <w:t>➕</w:t>
        <w:br/>
        <w:t>➖</w:t>
        <w:br/>
        <w:t>درود</w:t>
        <w:br/>
        <w:t>داستانی  که  میخوام  بنویسم  واسه  چند سال پیش  هست برای  وقتی که  هجده سالم بود،  اسمم  علی  هست  و‌‌ با  خانواده  زندگی میکنم</w:t>
        <w:br/>
        <w:t>دو سه قبلش یک  خانواده  واحد روبروی ما رو خریدن،آقای محمدی که لاستیک فروش  بود به  همراه  دو تا  بچه اش  همسایه ما شدن</w:t>
        <w:br/>
        <w:t>یک پسر داشت  به اسم  امیر و یک دختربچه ،دو ساله به اسم درسا</w:t>
        <w:br/>
        <w:t>آقای  محمدی یک  آدم ساکت، اروم , جدی  بود و  کلا  حرف نمی زد،  تخص ،تخمی</w:t>
        <w:br/>
        <w:t>ولی زنش  شهلا  خانوم ،به شدت  بذله گو ،خوش مشرب  بود</w:t>
        <w:br/>
        <w:t>اسم  دخترش هم  جوری  انتخاب کرد که به اسم  خودش هم  بخوره</w:t>
        <w:br/>
        <w:t>و اما  امیر ،یک  کوووووووون  گشاد  عظیم من  میگم کون گشاد شما بگو  کون  گشاد، ولی نمیدونم  خارکسه چطور درسش خوب  بود،یک سال از من  کوچکتر بود ولی سریع با هم  رفیق  شدیم</w:t>
        <w:br/>
        <w:t>هرچی من  اهل فوتبال  ،باشگاه،بیرون  بودم  این  کوسخول فقط  دنبال گیم، یوتیوب گردی این  کسشرات  بودش ،همیشه هم  در حال خوردن</w:t>
        <w:br/>
        <w:t>شهلا مادرش ،خیلی خوشگل و خوش بدن  بود ولی این  امیر  به  باباش  رفته بود و چاق  بود</w:t>
        <w:br/>
        <w:t>با اونکه  قد خوبی داشت و صد بار بهش  گفتم  به خدا تو  شش ماه بیا  باشگاه  ببین  چه  بدنی ازت در میارم ،ولی یاسین به  گوش خر میخوندی</w:t>
        <w:br/>
        <w:t>خواهر برادرهای منم ازدواج کرده بودن و تتنها با پدر مادر  بودم،پدرم و مادرم کارمند بودن</w:t>
        <w:br/>
        <w:t>اون موقع  که  امیر شون اومده بودن من پانزده سالم  بود و رفت امد بین من و امیر به  خونه  همد شروع شدش</w:t>
        <w:br/>
        <w:t>کلا  خونه محرم  بودم و شهلا جلوی من لباس راحت  می پوشید ،منظورم از راحت این کسشرا ی که  بعضی هار میگن نیست که  شورت سوتین  جلوی من دور  میزد، همین لباس خونگی</w:t>
        <w:br/>
        <w:t>من  , امیر  بارها با هم قهر آشتی کردیم و دعوا  میکردیم  تا اینکه  اخلاق  هم دیگه  دستمون اومد</w:t>
        <w:br/>
        <w:t>ولی یک روز  همه  چی  تغییر  کرد:</w:t>
        <w:br/>
        <w:t>خاطرم  هست  یک ماهی بود که  هیجده سالم  تموم شده بودش</w:t>
        <w:br/>
        <w:t>به  اتفاق دو سه تا از دوستان  رفته بودم خرید لباس  اون سمت شهر،</w:t>
        <w:br/>
        <w:t>توی  یک  پاساژ  بودم  که شهلا رو  دیدم، شهلا با یک  خانوم  دیگه  بود، خواهرش  سهیلا  بود که در حد سلام علیک باهاش  برخورد داشتم</w:t>
        <w:br/>
        <w:t>دوست  نداشتم  منو  ببینه ،حال حوصله  سلام  احوال پرسی  نداشتم</w:t>
        <w:br/>
        <w:t>زیر چشمی ولی  حواسم  بهش  بود،  دیدم خدایا  یک  جای  کار   جور در نمیاد</w:t>
        <w:br/>
        <w:t>با یکی از فروشنده ها  خیلی گرم  گرفته  بود انگار صاحب  مغازه  بودش</w:t>
        <w:br/>
        <w:t>و باهم از مغازه  اومدن  بیرون</w:t>
        <w:br/>
        <w:t>سریع  به  یکی از دوستانم  گفتم  که میتونی آمار اونها رو  در بیاره، رفیقم اهل سوال کردن نبود، اونم رفت دنبال  اونها</w:t>
        <w:br/>
        <w:t>بعد  نیم  ساعت  اومد بهم  گفت:  داداش  اینی که  دنبالش  منو  فرستادی  آشنا چیزی  هست؟</w:t>
        <w:br/>
        <w:t>شصتم خبردار شد که  شهلا  یک کاری  کرده  این  میخواد مطمئن  بشه  اگر راستش  بگه  مشکلی  پیش  نمیاد</w:t>
        <w:br/>
        <w:t>قسم  خوردم  که  نه  نیست،  این  زنه  مطلقه  هست و  چند خیابون اون طرف تر از ما  زندگی  میکنه  ،میخوام  مطمئن  بشم  اهل  حال  دادن  هست، یهو  نریم  جلو  بهمون  برینه</w:t>
        <w:br/>
        <w:t>دوستمم که  مطمئن  شدش نه گذاشت  نه برداشت  گفت  بابا  این  زنه  کووووس  کووووس  هست</w:t>
        <w:br/>
        <w:t>اونم  که  کنارش  بود  خواهرش  بود!!!</w:t>
        <w:br/>
        <w:t>هاج  واج  بودم،  گفتم  توضیح  بده،</w:t>
        <w:br/>
        <w:t>گفتش  رفتن  پارکینگ، وسط صحبت های اون مرده  که  داشت  با اون دوتا  زن شوخی  میکرد  متوجه  شدم  خواهر هستن ، داشت  میرفت  سمت  ماشینش بین  راه  ،کون یکی از اینها رو  چنگ  زد،  اون دوتا هم  زدن  زیر خنده</w:t>
        <w:br/>
        <w:t>رفتن  تو  ماشین  مرده ، از اونجا  به  بعدش ندیدم ولی فکر  کنم  داشت  واسش  تو  پارکینگ ساک  میزد،  دو بار هم  زنها جاشون رو عوض کردن</w:t>
        <w:br/>
        <w:t>سر صورت ،لباس  یکی از اونها  که داشت جاش  عوض میکرد  مشخص  بود  حسابی  باهم  حال  کردن</w:t>
        <w:br/>
        <w:t>وسط حرف  زدنهاش ،فیلم نشونم  داد که  به سختی  میشد  فهمید  چی  هست ولی وقتی  جابه جا  شدن  ، میشد  دید</w:t>
        <w:br/>
        <w:t>با دیدن  اون  فیلم  مطمئن  شدم  که  شهلا  هم  ،  بعد که  کارشون  تموم شدش ، توی  همون پارکینگ  پاساژ  از  هم جدا شدن رفتن…</w:t>
        <w:br/>
        <w:t>به زور  داشتم  خودم  خونسرد  نشون  میدادم</w:t>
        <w:br/>
        <w:t>یک  نگاه  به  صاحب  مغازه  انداختم، یک مرد چهل  ساله  با شکم  عرق خوری،کچل</w:t>
        <w:br/>
        <w:t>شاید  خنده  دار  باشه  ولی بهم  برخورد</w:t>
        <w:br/>
        <w:t>اخه  شهلا  تو  با این  قیافه  به  این  خیکی پا دادی؟؟؟</w:t>
        <w:br/>
        <w:t>قد من  ۱۸۰ بود، ورزش  میکردم و  مثل  همه  هم سن  سالام  به  خودم  میرسیدم</w:t>
        <w:br/>
        <w:t>شهلا  زود  ازدواج کرده  بود و  زودم  بچه دار شده  بودش ، ۳۷ سالش  بود ولی  خوب  به  خودش  میرسید.سریع  خودم  رسوندم به  خونه</w:t>
        <w:br/>
        <w:t>شب  ساعت  ده  به  امیر زنگ  زدم  و یه  بهانه ای  جور  کردم  که  یک سر  برم  خونه اش،،،شهلا  یک ساعتی  رسیده بود</w:t>
        <w:br/>
        <w:t>شهلا  همون لباس های  معمولی  خونگی  پوشیده بود، امیر هم  توی  اتاقش  بود، آقای  محمدی هم  داشت  اخبار  میدید و فاکتورهاش جابه جا میکرد</w:t>
        <w:br/>
        <w:t>رفتم  اتاق  امیر،  شهلا  هم  با شربت  اومد  سمت  اتاق امیر، برای  اولین  بار یک  جور  دیگه  ورندازش  کردم</w:t>
        <w:br/>
        <w:t>تا خونه  صدمدل  در موردش فکر  میکردم</w:t>
        <w:br/>
        <w:t>تا  حالا  شهلا  رو  اون جور ورانداز نکرده بودم، یک  خانوم ۱۶۵ قد،  سینه هشتاد خوش فرم  که  اصلا  لش  نشده  بود،  کوون  گنده  و ژله ای، شهلا  رقصش حرف  نداشت و تنها  که  میشد  میرقصید  و  تو  خونه  ورزش  میکرد</w:t>
        <w:br/>
        <w:t>اون شب هم  اتفاقا  شهلا لباس پوشیده تری  داشت،  ولی  جوری  هول  داشتم  نگاهش  میکردم  که متوجه شد،  امیر  هم  سرش  توی  گیم  بود و مثل  رادیو  شکسته  داشت  بازی  بهم  توضیح  میداد  ور  میزد!</w:t>
        <w:br/>
        <w:t>یهو  با شهلا  چشم  تو  چشم  شدم  ،با  لبخند  نگاهم  کرد و با صدای آروم  طوری که  فقط  از لباش  میشد  فهمید  گفت  ،کجایی؟؟</w:t>
        <w:br/>
        <w:t>سرخ  و  سفید  شدم و  شربت  گرفتم  خوردم و بعد نیم ساعت  از خونه اش  رفتم  بیرون</w:t>
        <w:br/>
        <w:t>بدنم  خود  اتیش بود.</w:t>
        <w:br/>
        <w:t>من  تجربه  دو سه تا سکس  داشتم البته  سکس  چه  عرض  کنم  با یک  کوس  اش لاش  پولی  بود  که  اگر  تو  کوس  خر میزاشتی  شرف  داشت به  اون</w:t>
        <w:br/>
        <w:t>ولی چون بار اولم بود  ،همیشه  فکر  میکردم  هرچی  هست  نیست، همین هستش</w:t>
        <w:br/>
        <w:t>ظرف  چند دقیقه یک  تصمیم  گرفتم،   من شهلا  را  باید  بکنم</w:t>
        <w:br/>
        <w:t>کوس  نازی  مثل شهلا  کنارم  هست و چرا باید  به  یک  به درد نخور  کچل چاق  اون  بکنه</w:t>
        <w:br/>
        <w:t>به  رفیقم مرتضی زنگ زدم و بهش گفتم بیاد تلگرام</w:t>
        <w:br/>
        <w:t>بهش  گفتم  من از امیر بدجور باختم و حریفش نشدم، فردا صبح برنامه میچینم  امیر بیاد  گیم نت،میتونی ببریش؟</w:t>
        <w:br/>
        <w:t>اگه ببری، حسابش با من!!</w:t>
        <w:br/>
        <w:t>مرتضی و امیر  هردوتا خوره گیم بودن ولی کمتر پیش  اومده بود باهم بازی کنند ،مرتضی خیلی ادعاش میشد،</w:t>
        <w:br/>
        <w:t>اونم از خدا خواسته گفت باشه،بهش گفتم ساعت ده نیم  گیم نت باش  تا امیر راهی کنم ولی اصلا و ابدا نیاید امیر  بفهمه</w:t>
        <w:br/>
        <w:t>عین همین داستان به امیر  گفتم با این تفاوت که صبح ساعت  نه بزنه بیرون قبل اینکه گیم نت باز بشه  اونجا باشه  تا وقتی مرتضی  اومد  با  کس  دیگه ای بازی  نکنه،،اونم از خدا خواسته گفت  باشه</w:t>
        <w:br/>
        <w:t>بهش گفتم  اگر  میتونه این دوربین با خودش ببره تا فیلم بگیره  ،اگر  مرتضی باخت نشونش بدم</w:t>
        <w:br/>
        <w:t>کار  انجام دادم  و هزارتا نقشه  تو ذهنم ریختم که  چطور مخ  شهلا رو بزنم</w:t>
        <w:br/>
        <w:t>مغزم  قفل بود،گذاشتم واسه  فردا  هرچی پیش آید،خوش آید</w:t>
        <w:br/>
        <w:t>صبح هشت بیدار شدم،  صبحانه توپول خوردم،یک قرص تاخیری خوردم و حتی سیکنوفیلد هم  خوردم</w:t>
        <w:br/>
        <w:t>پیش  خودم  گفتم  از یک درصد  قضیه  اوکی شدش،  یهو بازی خراب نشه</w:t>
        <w:br/>
        <w:t>بیست دقیقه به ساعت نه ،به امیر  زنگ  زدم و  که  کون گشاد  پاشو برو  دیدم اون اماده هست و لباس  پوشیده و رفته</w:t>
        <w:br/>
        <w:t>همه چی آمده بود</w:t>
        <w:br/>
        <w:t>سه شماره  دوش گرفتم، لباس مرتب پوشیدم و</w:t>
        <w:br/>
        <w:t>رفتم  پشت در</w:t>
        <w:br/>
        <w:t>پدر مادر من کارمند بودن و  خونه نبودن</w:t>
        <w:br/>
        <w:t>تابستون بود و قلبم مثل  گنجشک میزد</w:t>
        <w:br/>
        <w:t>بهانه رفتن به  خونه شهلا را داشتم ولی بعدش چی اخه؟؟</w:t>
        <w:br/>
        <w:t>زنگ زدم و  گفتم  خاله منم، اومدم  یک چیزی بردارم واسه امیر</w:t>
        <w:br/>
        <w:t>اونم  گفت یکم صبر کن ،بعد در باز کرد</w:t>
        <w:br/>
        <w:t>تمام  تلاشم  این بود خودم عادی نشون بدم ولی باز  مشخص بود یک  مرگم  هست</w:t>
        <w:br/>
        <w:t>رفتم  اتاق امیر و  سیستم بازی اش روشن کردم ،اونم توی حال  بود و از اونجا سراغ من و پدر مادرم میگرفت و حرفهای معمولی،متعجب بود که  چطور  امیر  ناپرهیزی  کرده و صبح  به  این  زودی  بلند شدش</w:t>
        <w:br/>
        <w:t>گفتم  والا  خاله  امیر واسه  یکی دام پهن کرده آوردش توی  مسابقه بازی</w:t>
        <w:br/>
        <w:t>چون بازی آنلاین هست منم قراره اینجا  کمکش کنم،فکر کنم  تا ساعت دو سه طول بکشه</w:t>
        <w:br/>
        <w:t>یک ساعت  دیگه اگر بینم  خبری نشدش میرم چون  نیازی بهم  نداره (البته داشتم کسشر میگفتم)</w:t>
        <w:br/>
        <w:t>شهلا شروع کرد غرغر کردن که اخه این کار نون آب میشه مگه</w:t>
        <w:br/>
        <w:t>یهو  گفتم  خاله شهلا پولش رو یکی دیگه حساب کرده واسه  این چندساعت بازی به امیر  پول  هم  میدن به شرطی اینکه توی کانال یوتیوب خودش مستقیم پخش کنه</w:t>
        <w:br/>
        <w:t>دیشب داشت با دنبال کننده هاش در این مورد حرف میزد ( نصفه نیمه کسشر گفتم)</w:t>
        <w:br/>
        <w:t>شهلا یهو ساکت شدش  و آنتنش بلند شدش</w:t>
        <w:br/>
        <w:t>گفت:  نه بابا،، این بچه اینقدر طرفدار داره ساعتی واسش خرج میکنن</w:t>
        <w:br/>
        <w:t>یک شربت گرفت  اومد توی اتاق</w:t>
        <w:br/>
        <w:t>گفتم : اره  طرفدار داره در حد همین گیمرها</w:t>
        <w:br/>
        <w:t>شهلا:  بهش نمیاد، حالا توی طرفداراش دختر هم  هست</w:t>
        <w:br/>
        <w:t>من: والا  هستن ولی امیر ذغال روی دستش بزاری یک  چکه آب ازش نمیچکه، خرج کن نیست،، یارو علنا بهش  پا  بده در حد یک  کافی‌ شاپ هم  نمیبره،،، با کمی صبر گفتم البته چه بهتر ،با این دخترهای الان دوست دختر گرفتن دیوانگی است</w:t>
        <w:br/>
        <w:t>شهلا خیلی اروم گفت: خساستش به باباش رفته،، یکم از شربت  خورد گفت مگه دخترهای الان  چشون هست،؟</w:t>
        <w:br/>
        <w:t>نذاشت  جواب  بدم  گفت: اصلا  ولش  کن خودت دوست  دختر داری؟؟</w:t>
        <w:br/>
        <w:t>مثلا  ادای  تنگها  رو  در اوردم و با خجالتی گفتم  دوست  دختر که نه،ولی یک خانومی هست</w:t>
        <w:br/>
        <w:t>شهلا  نذاشت حرفم  تموم  بشه  گفت :  خااااااااااانومی  هست؟  مگه کیه که اینجور میگی خانومی هست؟</w:t>
        <w:br/>
        <w:t>همزمان داشتم  گوشی ام  بالا  پایین میکردم چون  فهمیدم پخت پز  شروع شدش</w:t>
        <w:br/>
        <w:t>وسط  لیست  آدم های تلگرامم یک فامیل دور بود،  که چند سالی از شهلا بزرگتر بودش ولی مانتویی و  در بدترین حالت  ممکنه بدن</w:t>
        <w:br/>
        <w:t>چندان چاق  نبود، ولی تشخیص گردن, سینه ، شکم ،کون ،رون  یکم سخت بودش</w:t>
        <w:br/>
        <w:t>چهار پنج تا عکس هم  از خودش در تلگرام  داشت،</w:t>
        <w:br/>
        <w:t>بهش گفتم  والا  یک  خانوم کارمندی هست ، توی  تلگرام  اشنا شدم  باهاش</w:t>
        <w:br/>
        <w:t>،هر ماه چند بار  میاد  دنبالم  میرم  خونش ،این تیشرت و لباس رو‌‌  هم  اون گرفته</w:t>
        <w:br/>
        <w:t>خانوم خوبی هستش</w:t>
        <w:br/>
        <w:t>شهلا که  فضولیش  گل  کرده بودش نذاشت حرفم  تموم بشه  گفت: بچه  مگه  چند سالشه؟</w:t>
        <w:br/>
        <w:t>من:  نمیدونم والا  ولی فکر کنم  از شما بزرگتره،،</w:t>
        <w:br/>
        <w:t>شهلا: علی نگووووووو تو  چت اخه که رفتی با اینجور زنها</w:t>
        <w:br/>
        <w:t>من نزاشتم  حرفش تموم بشه,: خاله  نگو  تو رو خدا، دخترهای هم  سن من و امیر  گردن میفتن،،پول میخوان، داستان  درست میکنن،  میرن  تو  فاز  احساسی دهن ادم  سرویس میکنن ،تازشم …</w:t>
        <w:br/>
        <w:t>شهلا : تازشم  چی</w:t>
        <w:br/>
        <w:t>من  سرم  انداختم پایین  گفتم:  فکر میکنی با دختر هم سن  خودم  نبودم ،ولی حالی که پیش  این خانوم  می برم و آرامشی که دارم عمر را  با  دختربچه هم سن  خودم ندارم</w:t>
        <w:br/>
        <w:t>گوشی توی  دستم  بود و  داشتم  به عکس  اون خانوم  نگاه  میکردم از شانس  تخمی من عکس بهتری هم  نبود ،کیری فیس ترین ادم  ممکن  توی اون لحظه  اون خانوم بودش</w:t>
        <w:br/>
        <w:t>بهش گفتم  میخوای ببینیش؟؟</w:t>
        <w:br/>
        <w:t>عجب سوالی،، داشت  پاره  میشد  از فضولی</w:t>
        <w:br/>
        <w:t>شهلا  گوشی  از  دستم  گرفت و  تا  دید</w:t>
        <w:br/>
        <w:t>گفت،: خااااااااک  تو  سرت  بچه  چشم بازار در آوردی تو  با این  تعریف  کردنت  گفتم  چه  هلویی  گیرت  اومده</w:t>
        <w:br/>
        <w:t>من با کمی  ناراحتی گفتم:  نگو‌  تو  رو خدا</w:t>
        <w:br/>
        <w:t>گفتم  که  اگر دنبال سکس خالی بودم  این همه هم  سن  خودم  ریخته،، حتی دوستهای خواهرمم هم هستن (خواهرم ازدواج کرده بود)  ،ولی خاله شهلا  مثل شما رقصش خداست</w:t>
        <w:br/>
        <w:t>شهلا:  بچه این   زن با اینهمه پی  چطور  اخه میرقصه</w:t>
        <w:br/>
        <w:t>من: مثل  شما که  عمرا  نمیتونه ، ولی خوبه خاله  یک چیز  بگم ناراحت  نمیشی؟</w:t>
        <w:br/>
        <w:t>شهلا:  بگو</w:t>
        <w:br/>
        <w:t>من با خجالت:  والا  من بعضی وقتی  فیلم  عروسی آبجی مریم که  چهار سال پیش  بود  نگاه  میکنم ، اونم  فقط  واسه رقص  شما</w:t>
        <w:br/>
        <w:t>شهلا با  مشت  زد به سینه ام با خنده ریز  گفت:  کثافت  نکنه به من نظر  داری</w:t>
        <w:br/>
        <w:t>من: نه والا ولی خودت فیلم  دیدی چطور  قشنگ  رقصیدی  دختر  عموهام  داشتن  از حسودی  پاره  میشدن ، دوماه داشتن  هماهنگ میکردن با اون اهنگ برقصن  چشم مجلس بشن  ولی شما اتومات با اون  آهنگ  رقصیدی  همه  کف  خون بالا  اوردن</w:t>
        <w:br/>
        <w:t>شهلا با خنده مستانه گفت:  اررره  یادمه،بین  خودمون باشه  مادرت  بهم  گفت  جاری اش  و دختراش  میخوان با اون اهنگ برقصن  تو  یه کاری کن  به  چشم  نیان  ،چون اگر دور بگیرن  میشن  مرکز  توجه عروسی،  عروسی  دخترم  زهر مار  میکنن ،بعدش شروع  کرد از خاطرات  دیگر رقص ها و  عروسی هایی که  رفته بود</w:t>
        <w:br/>
        <w:t>منم داشتم  با  عشق گوش  میدادم طوری که به  وجد  میومد</w:t>
        <w:br/>
        <w:t>یهو  گفتم:  خاله  یک  چیز  میگم جان من نه نگو،،میشه  همون رقص عروسی خواهرم اینجا انجام بدی  دوباره  ببینم،</w:t>
        <w:br/>
        <w:t>بهم  نگاه کرد گفت: نه  نمیشه</w:t>
        <w:br/>
        <w:t>منم ازش خواهش  دوباره  کردم  و با  خنده شبطنت واری گفت:  گفتم  نه  منظورم  همون رقص بود،  یک  رقص  دیگه واست  میکنم</w:t>
        <w:br/>
        <w:t>من  قند تو  دلم  آب شدش</w:t>
        <w:br/>
        <w:t>شهلا  مثل  خمیر منو  تو  دستش  داشت</w:t>
        <w:br/>
        <w:t>هرچی باشه هم سن  امیر  بودم و خونه  اش  رفت  آمد  داشتم</w:t>
        <w:br/>
        <w:t>رفت  توی  پذیرایی و  منم  مثل  به بچه کوچولو  پشت  سرش   راه افتادم</w:t>
        <w:br/>
        <w:t>نشستم  روی  مبل  و  آهنگ پخش کرد</w:t>
        <w:br/>
        <w:t>یک  اهنگ ملایم  بود شروع کرد  رقصیدن</w:t>
        <w:br/>
        <w:t>شهلا  تقریبا  هر روز  این  موقع  می رقصد و  ورزش  می کرد</w:t>
        <w:br/>
        <w:t>رقصش  اول  ملایم  بود  انگار  داشت  نرمش میکرد  ولی  هرچی  جلوتر  می رفت  بهتر  میشد</w:t>
        <w:br/>
        <w:t>با یک دامن بلند  تا خود ساق  پا و  پیراهن  معمولی،  میشه  گفت  پوشیده، ولی از اون لباس هم  ژله  بودن  کون و ‌سینه هاش  فهمید</w:t>
        <w:br/>
        <w:t>حتی  فهمید  که سوتین  نداره</w:t>
        <w:br/>
        <w:t>هرچی  میگذشت  رقصش  تندتر  میشد، شاید  اون  لحظه  از نظر  من  سکسی بود، نمیدونم</w:t>
        <w:br/>
        <w:t>ولی داشتن  دیوونه  میشدم ،حض میکردم</w:t>
        <w:br/>
        <w:t>از چشمام  و لبخندم  کاملا  مشخص  بودش</w:t>
        <w:br/>
        <w:t>یهو دیدم  پشتش  بهم  کرد  و سبک  عربی  داشت  کونش  میلرزوند،تا اینکه با دو تا دستش  کونش  گرفت  و  چنگ زد</w:t>
        <w:br/>
        <w:t>چند ثانیه  بودش  ولی تو اون لحظه کم  حس  کردم  نه تنها  چنگ  زده انگار بازش هم کرد</w:t>
        <w:br/>
        <w:t>دیگه  وقتش بود</w:t>
        <w:br/>
        <w:t>بایت  هرچی خودم  آماده کرده بودم</w:t>
        <w:br/>
        <w:t>بلند شدم  از پشت  بغلش  کردم</w:t>
        <w:br/>
        <w:t>شهلا  یک  خانوم  نحیف ولی با  سینه کون درشت بود و مثل  عروسک  توی دستام  بود</w:t>
        <w:br/>
        <w:t>فرصت  ندادم و از پشت بغلش کردم و شروع کردم  گردنش  ماچ  دادن</w:t>
        <w:br/>
        <w:t>دستام  روی شکمش  بود</w:t>
        <w:br/>
        <w:t>نمیخواستم  حس بدی  مثل  تجاوز  پیدا کنه</w:t>
        <w:br/>
        <w:t>و  احساس  ناامنی کنه</w:t>
        <w:br/>
        <w:t>صدای  موزیک میومد توی اتاق</w:t>
        <w:br/>
        <w:t>شهلا خیلی اروم:  خاک به سرم  پسر  چه کار  میکنی؟</w:t>
        <w:br/>
        <w:t>من: رقص باهات، شهلا میشه ببوسمت؟</w:t>
        <w:br/>
        <w:t>شهلا : خدا مرگم  بده ،مگه الان  چه کار میکنی ،،، بوسیدی  دیگه</w:t>
        <w:br/>
        <w:t>من:  نه  نبوسیدم بزار  به  ماچ ناناز  بگیرم،،  شهلا برگشت ولی من به جای صورتش  رفتم پایین ، از روی همون دامن ، رون  پاش گاز  گرفتم  و بوسیدم</w:t>
        <w:br/>
        <w:t>شهلا : خدا  مرگت بده علی  چه کار میکنی ذلیل  شده،</w:t>
        <w:br/>
        <w:t>من که دستام  دور کونش بود اروم هلش دادم سمت مبل  و  نشست گفتم:  گفتم  میخوام ببوسنت ولی نگفتم  کجا!!</w:t>
        <w:br/>
        <w:t>بدون اینکه منتظر جوابش باشم،  سرم رو بردم زیر دامنش شروع کردم خوردن لای پاهاش،، نفسم  که میخورد  شهوتی میشد</w:t>
        <w:br/>
        <w:t>صدای خنده هاش  می شنیدم  انگار قلقلکش بیاد، دستاش  روی سرم حس میکردم که داشت منو پس  میزد ولی نمی تونست</w:t>
        <w:br/>
        <w:t>تا اینکه شرتش زدم کنار و  شروع کردم خوردن کسش</w:t>
        <w:br/>
        <w:t>زبونم  به  کسش که خورد ساکت شد</w:t>
        <w:br/>
        <w:t>دستاش محکم به  سرم  فشار  نمیداد</w:t>
        <w:br/>
        <w:t>شول  شول  شدش</w:t>
        <w:br/>
        <w:t>،با  تمام  ظرافت  داشتم  کوسش  میخوردم ،میلیسدم</w:t>
        <w:br/>
        <w:t>باورم  نمیشد کسش  اینقدر خیس  باشه</w:t>
        <w:br/>
        <w:t>یه لحظه  سرم  اوردم از دامنش  بیرون ، دامنش در اوردم و  همچنین  پیراهنش</w:t>
        <w:br/>
        <w:t>اصلا مقاومتی نمیکرد، افتادم  روی  سینه هاش  عین  دیوونه ها  میخوردم،</w:t>
        <w:br/>
        <w:t>فقط  میگفت  ای جوون جون</w:t>
        <w:br/>
        <w:t>کف پذیرایی  خوابیدم، باید  برای یک  لحظه هم  که  شده  تو  کسش  میکردم  که  کار تموم  بشه</w:t>
        <w:br/>
        <w:t>منم  تی شرت  در اوردم</w:t>
        <w:br/>
        <w:t>تا حالا  لخت منو  ندیده بود،</w:t>
        <w:br/>
        <w:t>یک  جوون  نوزده ساله  که  ورزش  میکردم با کیری  که عین  تیرآهن شده بودش</w:t>
        <w:br/>
        <w:t>روش  خوابیدم و  شروع کردم خوردن  گردنش،کیرم چسبوندم به  کسش ، یکم خودش  جمع کرد ولی  دست برد لای پاهاش  باز کردم ،کیر  تا خایه کردم توش</w:t>
        <w:br/>
        <w:t>اونقدر لزج و خیس  بود که  تا  خایه رفت</w:t>
        <w:br/>
        <w:t>یک نگاهی  بهم  کرد که  مثلا دهنت گاییدم بچه  اخه  این  چه کاری  هست</w:t>
        <w:br/>
        <w:t>ولی کاری بود که  شده بودش</w:t>
        <w:br/>
        <w:t>کیر تا  خایه  تو  کسش  بود</w:t>
        <w:br/>
        <w:t>تا خایه  تو کسش  کیر کلفت داغ  میکردم توش، سینه هاش  با  لبام میخوردم و  میک  میزدم،  سینه هاش  عین  سنگ شده بودش،  پوزیشن عوض  کردم دمر خوابوندمش،  دستام روی کونش بود ، اخخخ  آااااخ  عاشق  این  مدلم</w:t>
        <w:br/>
        <w:t>شلاقی  میکردم ،   فقط  میگفت  جووون  جوووووون  ، اوووووف  ،  میخوووووام  ،  حدود  بیست دقیقه  گاییدمش  ،دیدم داره  از نفس  میفته ،  به  شکم خوابوندمش و یواش یواشش  میکردمش، یک کوسن  مبل  گذاشتم  زیر شکمش  تا کمی  کوس  کونش بالا  بیاد</w:t>
        <w:br/>
        <w:t>لعنتی  وقتی  میکردی  عین  ژله  کونش تکون  میخورد</w:t>
        <w:br/>
        <w:t>به خاطر  ورزش و  رقصی  که  میکرد  اصلا  شل  نبود،  محکم محکم خوش فرم</w:t>
        <w:br/>
        <w:t>دیگه  دلم  طاقت  نیاورد محکم زدم  روی کونش  جوری که  جا دستم  موند، یه آهی  کشید  گفت،  بی شرف  دردم میاد  نزززن</w:t>
        <w:br/>
        <w:t>توی  همون  حالت  اروم شروع  کردم  شونه هاش  ماساژ  دادن، این  کار  رو  که کردم لش لش شدش،</w:t>
        <w:br/>
        <w:t>یک  سکس ملایم با ماساژ  بود ،</w:t>
        <w:br/>
        <w:t>مشخص  بود  خسته شده</w:t>
        <w:br/>
        <w:t>کیر  در آوردم   کنارش خوابیدم ، بغلش کردم</w:t>
        <w:br/>
        <w:t>دو تا ادم کف سالن  خوابیده بودیم ،بغلش  کرده بودم ،صورت  و لباش  میخوردم</w:t>
        <w:br/>
        <w:t>چند دقیقه  که  گذشت ، گفت:  من برم  حموم ، شاید  الان  امیر بیاد تو هم  لباس  بپوش</w:t>
        <w:br/>
        <w:t>بلند شدم  شورت پام  کردم زنگ زدم به امیر</w:t>
        <w:br/>
        <w:t>جواب نداد ،زنگ زدم به صاحب گیم نت ،گفت  غرق  بازی  هست  داره  خودش پاره  میکنه</w:t>
        <w:br/>
        <w:t>گوشی ام رو  بلندگو  بود  گفتم  بهش بگه  که   دو سه ساعت  دیگه نهار  میگیرم  میام</w:t>
        <w:br/>
        <w:t>امیر  هم  که صدام  شنید  گفت  باشه باشه باشه ، زنگ‌  نزن</w:t>
        <w:br/>
        <w:t>گفتم  اینم  امیر ،  محمدی هم  که اگر سر شب بیاد  معجزه  هست  همیشه آخر وقت میاد،</w:t>
        <w:br/>
        <w:t>درسا  هم  که رفته با  بچه واحد بالایی  بازی کنه</w:t>
        <w:br/>
        <w:t>با خنده گفتم، خاله اگر کم اوردی بگو  خودم برم!!!</w:t>
        <w:br/>
        <w:t>شهلا لخت نشسته بودش  با یه حالت لاتی گفت: اخه بچه  تو  حریف  من میشی؟؟   اونقدر هول  بازی  دراوردی تپش قلب گرفتم،  من بچه ای مثل  تو  رو  خشک  میکنم  ،از کمر بیفتی بعد زد زیر خنده</w:t>
        <w:br/>
        <w:t>حقیقتش  دیگه  جایی واسه  تنگ بازی ، وای تو  چه کار کردی، من جای مادرت هستم ،این کسشرات  نبود</w:t>
        <w:br/>
        <w:t>یک لحظه  که مرور کردم  ،متوجه شدم از همون جا که  حرف دوست دختر پا کشید ،بعد رفت واسه رقص، همون جایی بود که تصمیم گرفت بهم بده</w:t>
        <w:br/>
        <w:t>بلندش کردم گفتم  باشه خانومی، شما  برو  دوش  بگیر،  منم میام پیشت</w:t>
        <w:br/>
        <w:t>گفت نه،بهتره  بره اتاق امیر ،که اگر درسا  اومد شوک نشه</w:t>
        <w:br/>
        <w:t>منم  به حرفش گوش کردم ،</w:t>
        <w:br/>
        <w:t>شهلا  رفت  یک دوش  یک ربع گرفت  رفت تو اتاق خواب</w:t>
        <w:br/>
        <w:t>دوست داشتم  خودش صدام  کنه، با اینکه خایه هام  داشت  میترکید ،واسه تاخیری  که  خورده بودم ،کیرم  عین  تیرآهن بود</w:t>
        <w:br/>
        <w:t>شهلا زنگ زد به واحد بالایی که  بچه رو نگه داره که میخواهد ورزش و رقص  کنه ،</w:t>
        <w:br/>
        <w:t>بعدشم صدام کرد</w:t>
        <w:br/>
        <w:t>شهلا:  اقای اسب وحشی  پیرزن باز ، کارت دعوت بفرستم بیایی؟؟</w:t>
        <w:br/>
        <w:t>من:  شهلا خاله  اینجور که  تو  داری میگی میترسم بیام ،فکر کنم  تو  میخوای  منو بکنی</w:t>
        <w:br/>
        <w:t>این رو که گفتم  از خنده ریسه رفت و  منم رفتم سمت اتاق خواب، لخت لخت بدون هیچ شرم حیایی روی تخت دراز کشیده بود دستش گذاشته بود زیر سرش داشت منو ورانداز  میکرد</w:t>
        <w:br/>
        <w:t>یهو از جا پرید،</w:t>
        <w:br/>
        <w:t>شهلا  :  علی برو  گوشی منو بیار</w:t>
        <w:br/>
        <w:t>رفتم گوشی اش اوردم ،گفت  شکمت سیکس پک کن،کیرت سیخ کن ،برو کنار دیوار میخوام عکس بگیرم</w:t>
        <w:br/>
        <w:t>من:  خاله  بیخیال عکس چی؟ من که همش هستم ،به کی میخوای نشون بدی، از این کسشرات  که مثلا  ترسیدم</w:t>
        <w:br/>
        <w:t>با اونکه توی کونم عروسی بود ،ولی خودم رو زدم به کوچه علی چپ،،شهلا از این رفتارم خوشش اومد ،چون حس ترس در من  دیده بود،یک جورایی مطمئن شدش  که جایی جار  نمیزنم  مادر دوستش گاییدم</w:t>
        <w:br/>
        <w:t>از اون اصرار از من انکار اخر قبول  کردم</w:t>
        <w:br/>
        <w:t>گفت بزار سیخش کنم ، بدون اینکه منتظر  جواب من باشه  شروع کرد ساک زدن اونم  چه ساکی،</w:t>
        <w:br/>
        <w:t>کیر  همش میذاشت تو  دهنش</w:t>
        <w:br/>
        <w:t>استاد  این کار بود، اوق میزد ولی با تمام  وجود  میخورد</w:t>
        <w:br/>
        <w:t>دستم  رو  سرش  بود منم  باهاش همراهی میکردم</w:t>
        <w:br/>
        <w:t>کیرم  که  سیخ شدش ، از چند جهت  عکس و  حتی فیلم  گرفت</w:t>
        <w:br/>
        <w:t>حدس  میزدم  که  میخواهد به  خواهر جنده اش  نشون بده</w:t>
        <w:br/>
        <w:t>کار که تموم شده</w:t>
        <w:br/>
        <w:t>پریدم تو  بغلش  و  شروع کردم خوردن لب گردن ،سینه هاش</w:t>
        <w:br/>
        <w:t>بعدش هم  مدل 69 خوردن کس و کیر</w:t>
        <w:br/>
        <w:t>اصلا وضعی بودش</w:t>
        <w:br/>
        <w:t>وقتی که داغ شدش،  مدل داگی شدش ولی قبلش گفت:  علی میتونی منو مثل  اون زنی که خیکی بکنی؟</w:t>
        <w:br/>
        <w:t>گفتم چطور!؟</w:t>
        <w:br/>
        <w:t>گفت : عین جنددددده ها سگ لاش،عین یه هرزه، هر جور میتونی بکن فقط پاررره کن</w:t>
        <w:br/>
        <w:t>اقا  این  رو  نگفت،  مثل وحشی ها میکردمش</w:t>
        <w:br/>
        <w:t>توی اینه قدی کمد لباس همو  میدیدم</w:t>
        <w:br/>
        <w:t>صورت همدیگه رو و منم  سینه های آویزون رو</w:t>
        <w:br/>
        <w:t>انقدر شدید  میکردم که  دیگه کمرش طاقت نیاورد  کلا به شکم خوابید، موهاش گرفته بودم تو  دستم  میکردمش</w:t>
        <w:br/>
        <w:t>ولی هیچی  حشری ترم به اندازه  کونش  نمیکرد</w:t>
        <w:br/>
        <w:t>اونقدر چک  زده بودم که سرخ سرخ شده بود</w:t>
        <w:br/>
        <w:t>به  کمر  خوابوندمش و  ‌پاهاش با دستاش گرفته بود و رو سینش جمع  کرده بود</w:t>
        <w:br/>
        <w:t>این موقع  کیر هجده سانتی من  تا خایه  تو  رحمش بود، کسش اونقدر  خیس  بود که  فکر میکردی  شاشیده</w:t>
        <w:br/>
        <w:t>بهش گفتم  پاهاش دراز کنه ، میخواستم  همزمان  سینه هاش  هم  بخورم</w:t>
        <w:br/>
        <w:t>اخخخخخخ  چه  حالی میداد</w:t>
        <w:br/>
        <w:t>داشت  آبم  میومد</w:t>
        <w:br/>
        <w:t>نزدیک  یک  ساعت  بود  توی  تخت  بودیم و یواش یواش  داشت  آبم  میومد</w:t>
        <w:br/>
        <w:t>بهش  گفتم  شهلا  ابم نمیخوام  بیارم  میشه  کون  بدی ،</w:t>
        <w:br/>
        <w:t>گفت  اصلا  نمیتونه بده چون درد داره</w:t>
        <w:br/>
        <w:t>گفتم باشه</w:t>
        <w:br/>
        <w:t>شهلا: من به  کمر  میخوابم داری  از کوس  منو  میکنی فیلم  بگیر،ادا در نیار  نترس  چیزی نمیشه ، فقط حرف  نزن</w:t>
        <w:br/>
        <w:t>منم  همین  کار رو  کردم  پنج  دقیقه ای فیلم  گرفتم  ،چون  میدونستم  میخواد به خواهرش نشون  بده  با تمام  سرعت قدرت  میکردش</w:t>
        <w:br/>
        <w:t>گوشی گذاشتم  کنار  گفتم شهلا ابم</w:t>
        <w:br/>
        <w:t>مثل  گربه  تیز  بلند  شد  کیرم  گرفت  دهنش چنان  میک  میزد  که  آب کیرم که  خوبه،  مایع  نخاعی منم  داشت  میکشید بیرون</w:t>
        <w:br/>
        <w:t>اخخخخ  اب خورد ،چه  اب  خوردنی</w:t>
        <w:br/>
        <w:t>خسته کوفته کنار هم  دراز  کشیدیم</w:t>
        <w:br/>
        <w:t>وقتی که دست کرد سمت شرتش که بپوشه متوجه شدم تمومه</w:t>
        <w:br/>
        <w:t>منم  لباس  پوشیدم ،بوسیدمش و رفتم سمت امیر</w:t>
        <w:br/>
        <w:t>داشتم روی ابرها راه میرفتم</w:t>
        <w:br/>
        <w:t>امیر  بازی رو  برده بود و  خرکیف بود ولی خیلی نزدیک</w:t>
        <w:br/>
        <w:t>مرتضی رو  یک کنار کشیدم  و  ریدم به هیکلش  که الاغ  من گفتم بیا  روی این کم  کن،الان  این  خدا رو  بنده نیست</w:t>
        <w:br/>
        <w:t>هیچی  دیگه</w:t>
        <w:br/>
        <w:t>گفت داداش الان حرف تو  نیست و  من  این رو خودم باید  جرش بدم  این حرفها ،منم گفتم  باشه  به وقتش  اوکی  میکنم  خودت درست کن</w:t>
        <w:br/>
        <w:t>بعد که از امیر جدا شدم رفتم سمت بازار، دو تا لباس فانتزی سکسی شب خریدم،  بگذریم که  چه کس کلک بازی واسش درآوردم که بخرم</w:t>
        <w:br/>
        <w:t>به امیر گفتم  شب ساعت  نه نیم ده میام  پیشت</w:t>
        <w:br/>
        <w:t>اونم  که عین پیرزن ور  میزد میگفت  بیا  امشب داستان پیروزی حماسی اش بر مرتضی بگه</w:t>
        <w:br/>
        <w:t>لباس ها رو  گذاشتم  توی نایلون سیاه و رفتم خونه امیر</w:t>
        <w:br/>
        <w:t>در  رو  شهلا باز  کرد، دیدم کسی حواسش نیست ،فوری بوسش کردم،اونم  با مشت زد رو‌ سینه ام که نکن</w:t>
        <w:br/>
        <w:t>همون جا نایلون دادم بهش  با آقای محمدی که داشت اخبار میدید سلام احوال پرسی کردم  رفتم اتاق امیر</w:t>
        <w:br/>
        <w:t>از قبل  شماره  شهلا  داشتم ،بهش گفتم  از هدیه من خوشت میاد؟</w:t>
        <w:br/>
        <w:t>نوشت:  دیوونه اینها رو چطور  روت شد  بخری، وای من دیوونه اینجور لباسام،تا حالا کسی واسم  نگرفته</w:t>
        <w:br/>
        <w:t>یک سوتین شورت چرمی بود که شرتش فقط یک سری نخ چرمی بود عملا هیچی نداشت سوتینش هم  همه جا سینه رو پوشش میدهد الا نوکش رو به رنگ قرمز  سیر</w:t>
        <w:br/>
        <w:t>یکی دیگه هم  یک لباس  بود که حریر  بودش و وقتی میپوشیدی کل بدنت از زیر  حریر  دیده میشد</w:t>
        <w:br/>
        <w:t>امیر  که  همزمان داشت  بازی  میکرد با التهاب و  شور هیجان  داشت تعریف  میکرد</w:t>
        <w:br/>
        <w:t>منم  با شهلا  داشتم  دل  میدادم  قلوه  میگرفتم و  از بدنش ، سکسش، حرفاش، همه چی اش تعریف  میکردم</w:t>
        <w:br/>
        <w:t>یک  نیم  نگاه  از توی اتاق به  آشپزخانه انداختم  دیدم زبون بسته یکم اشکی شدش</w:t>
        <w:br/>
        <w:t>قبل  اینکه  بفهمه  اومدم تو  اتاق  امیر  بهش پیام  دادم  که  دلم  واسش تنگ شده به یه بهانه  بیاد  پیش ما</w:t>
        <w:br/>
        <w:t>اونم  انگار یک  چیزی یادش  اومده باشه نوشت : خاک به سرم شربت اماده کرده بودم  حواسم  نبود ببخش  تو رو خدا</w:t>
        <w:br/>
        <w:t>امیر وقتی بازی میکرد  انگار بهش هروئین تزریق  می شد، غرق بازی بود،  ،گوشی که واسه بازی  خریده بود اندازه ماهیتابه بود</w:t>
        <w:br/>
        <w:t>شربت  کنار من امیر  گذاشت کنار من و  پشت سر  امیر نشت</w:t>
        <w:br/>
        <w:t>صدای درسا  میومد که داره توی اتاقش بازی میکنه</w:t>
        <w:br/>
        <w:t>دیدیم  امیر  توی  حال  خودش هست</w:t>
        <w:br/>
        <w:t>دستم  گذاشتم  لای پای شهلا  از روی همون لباس  با کسش ور  رفتن</w:t>
        <w:br/>
        <w:t>اصلا و ابدا مقاومتی نمیکرد</w:t>
        <w:br/>
        <w:t>وقتی کسش دست  میزدم متوجه پوف کردنش میشدم</w:t>
        <w:br/>
        <w:t>کیر خایه ام  داشت  میترکید،  یکم جابه جاش  کردم و  گفتم با اجازه  من برم</w:t>
        <w:br/>
        <w:t>بلند شدم  و  رفتم سمت در شهلا هم  پشت من اومد ، جالبه  انگار  هیچکی حواسش به ما نبود،  توی راهرو دیگه  طاقت  نیاوردیم  جوری بغلش  کردم و  لبهای همو  خوردیم  انگار  آخرین  دیدار  هست</w:t>
        <w:br/>
        <w:t>بهش گفتم  فردا میبینمت</w:t>
        <w:br/>
        <w:t>شهلا:  وای علی فردا اینها هستن</w:t>
        <w:br/>
        <w:t>من:  خونه ما که همیشه خدا خالیه، امیر هم  تا لنگ ظهر  خوابه،  درسا  رو  هم  خودت یک کاری کن</w:t>
        <w:br/>
        <w:t>منتظر جوابش  نشدم  کونش چنگ  زدم  گفتم  خاله اخر  کون  ندادی</w:t>
        <w:br/>
        <w:t>با یک خنده شیطنت باری  گفت،  تو  همینجور  خوب باش، مال من باش  ، مشکل  کون  هم  حل  میشه</w:t>
        <w:br/>
        <w:t>ی</w:t>
        <w:br/>
        <w:t>شبش  یکی دوساعتی باهم  چت کردیم از هر دری حرف  زدیم،از درد دل تا سکس</w:t>
        <w:br/>
        <w:t>هرچی جا داشت ازش  تعریف  کردم ولی خدایی  شهلا  تعریفی بود</w:t>
        <w:br/>
        <w:t>فرداش شد</w:t>
        <w:br/>
        <w:t>خونه مرتب کردم، منتظر  زنگ شهلا بودم</w:t>
        <w:br/>
        <w:t>بهم  گفت  خواهرش  اومده پایین  درسا رو ببره خونه اش، میتونی بیای  پارکینگ یک وسیله هست بیاری  بالا،</w:t>
        <w:br/>
        <w:t>دیگه صددرصد  مطمئن  شدم که  عکس و فیلم واسه سهیلا فرستاده</w:t>
        <w:br/>
        <w:t>قبلا  سهیلا رو دیده بودم و فقط  سلام علیک  داشتیم</w:t>
        <w:br/>
        <w:t>خودم رو  مرتب کردم رفتم  پایین، خیلی رسمی و سرسنگین  بدون هول بازی</w:t>
        <w:br/>
        <w:t>شهلا  را  می شناختم از بی جنبه بازی  متنفر هست</w:t>
        <w:br/>
        <w:t>رفتم پایین و  ماشالله</w:t>
        <w:br/>
        <w:t>سهیلا ارایش ملیح، لباس جذب ،انگار میخواست بره باشگاه جایی، کون که  چه عرض کنم  اقیانوس بود،  لعنتی  چی ساخته بود،  حواسم  بود  داره  زیر چشمی نگاه  میکنه</w:t>
        <w:br/>
        <w:t>وسیله  رو  برداشتم  بدون  هیچ  اضافه کاری  رفتم  بالا ولی دلم داشت تاپ تاپ  میزد</w:t>
        <w:br/>
        <w:t>اخه  خیلی  سهیلا  خوشگل تر،جوون تر از شهلا  بود</w:t>
        <w:br/>
        <w:t>مطمئن  بودم  تا  ساعت دو  هیچ خبری  نیست  امیر  عین  کرگدن میخوابه ،بیدارم  بشه  یک چی کوفت  میکنه دوباره میخوابه تا شب  بتونه  باز  بازی کنه</w:t>
        <w:br/>
        <w:t>شهلا  اومد بالا، در باز  بودش</w:t>
        <w:br/>
        <w:t>خودش  رفت تو اتاق خواب تا لباس  عوض  کنه</w:t>
        <w:br/>
        <w:t>جنده خانوم همون  لباس  قرمز  سکسی رو پوشید،  اخخخخ  ارایش  کرده بود</w:t>
        <w:br/>
        <w:t>با اون  لباس</w:t>
        <w:br/>
        <w:t>خود خود  جنده</w:t>
        <w:br/>
        <w:t>گوشی رو  داد  دستم  گفت  چند تا  فیگور  میگیرم  واسم  عکس  بگیر</w:t>
        <w:br/>
        <w:t>بدون اینکه  صورتم  بیفته</w:t>
        <w:br/>
        <w:t>جنده خانوم  عین  ،جنده های  فیلم سوپر  عکس  میگرفت</w:t>
        <w:br/>
        <w:t>چندتا  عکس گرفتم  و  شروع کردم  به  کردنش،   ولی هی به  گوشیش  نگاه  میکرد و  میگفت  فیلم  بگیر  ،عکس بگیرم،</w:t>
        <w:br/>
        <w:t>منم  اصلا  سوالی  ازش  نمیکردم</w:t>
        <w:br/>
        <w:t>اخخخخ  چه  عشقی  داشت  کوس  به اون  مامانی  رو  بکنی</w:t>
        <w:br/>
        <w:t>یک مدل  جالب  این  بود ایستاده ،دستاش  گذاشته بود  روی  دیوار</w:t>
        <w:br/>
        <w:t>پاهاش  باز کرده  بود،  گوشی گذاشته بود  روی زمین و  داشت  کوس  میداد و  گوشی فیلم  میکرفت</w:t>
        <w:br/>
        <w:t>از روز  قبل  اونقدر به  کونش  زده بودم  که  هنوز  قرمزی اش  بود</w:t>
        <w:br/>
        <w:t>باورم  نمیشد ، از دو روز پیش  تا الان  به  اینجا  رسیده  باشم</w:t>
        <w:br/>
        <w:t>اینکه  همیشه  شهلا در اختیار  هست  و  هر مدل سکس  میتونم  باهاش  کنم  اوج شادی بود</w:t>
        <w:br/>
        <w:t>اونم  نه هر  زنی، یک  زن  جذاب، خوش مشرب، شوخ  و  بدنی نرم</w:t>
        <w:br/>
        <w:t>اینها  از ذهنم  میگذشت  که یهو  وسط  سکس کیرم  از کوسش در آوردم و  فقط بغلش  کردم،  روی  تخت  بودیم و  خودش متوجه  تغییر  حالم  شد</w:t>
        <w:br/>
        <w:t>فقط  بغلش  میکردم و  صورت و لباش  میبوسیدم</w:t>
        <w:br/>
        <w:t>میتونم  بگم  اون لحظه  به همه چی فکر  میکردم به غیر سکس ،یک  آرامش مطلق</w:t>
        <w:br/>
        <w:t>اونم نازم  میکرد و  منو  میبوسید</w:t>
        <w:br/>
        <w:t>انگار  کلید  قلب همو پیدا کرده بودیم</w:t>
        <w:br/>
        <w:t>یکم  بغضی شدش ،ولی بعد خودش جمع  کرد به شکم  خوابید و  گفت:  مثل  دیروز  بکن  توش و  شونه هام  ماساژ  بده ،خستگیم  در بره</w:t>
        <w:br/>
        <w:t>اروم اروم میکردمش و ماساژ  میدادم</w:t>
        <w:br/>
        <w:t>ولی  اینبار  شهلا به حرف  در اومد گفت: خوب علی آقا  چطور به سرت  زد  مخ مامان دوستت بزنی؟  دیروز وقتی به امیر گفتی نهار واسش  میگیری  بو  بردم  که  نقشه چیدی منو بکنی،  بچه  من تو رو  از خودت بیشتر  میشناسم ،چند روز  پیش  هم  با چشات داشتی منو  میگاییدی،چطور شد که واسه من سیخ  کردی؟</w:t>
        <w:br/>
        <w:t>من: چند بار  فیلمهات  دیدم،منظورم  همون  عروسی بودش،  با اون خانوم مقایسه …</w:t>
        <w:br/>
        <w:t>با حالت  شاکی  پرید  وسط  حرفم گفت:  اون زنی که،، خانوم  چه  جنده ای هست،  بشکه عن  رو  با من مقایسه نکن،  بچه کیرت تو  کوس منه  بعد به اون  میگی خانوم…</w:t>
        <w:br/>
        <w:t>من با خنده:  باشه  زنکیه چاقال</w:t>
        <w:br/>
        <w:t>شهلا با خنده رضایت: حالا شد داری یاد  میگیری</w:t>
        <w:br/>
        <w:t>من: هیچی دیگه ،از دوست دخترهای هم سن خودم که آبی گرم نمیشد،   اون شب هم  داغ بودم  گفتم  نگاهت  کنم ،قبلا  هم  همین کار  رو  میکردم ولی سه شب پیش  رو هوا فهمیدی،، صبحش هم  گفتم  بادا باد، بهش  میگم  چه حسی دارم ،نهایتش  بگه دیگه نیام پیش  امیر</w:t>
        <w:br/>
        <w:t>خاله شهلا دلم  داشت  میترکید  این چند وقت، هی میخواستم  بگم میترسیدم ،</w:t>
        <w:br/>
        <w:t>شهلا:  فدای دل  گنجشکی ترسو ات برم  نترس شهلا خاله همیشه پیشت  هست</w:t>
        <w:br/>
        <w:t>حالا چرا هم سن من</w:t>
        <w:br/>
        <w:t>من با التهاب‌ و هیجان:  شهلا خاله  الان فکر میکنی فقط من  اینطوری هستم؟  نصف دوستای من  با خانوم میانسال هستن سمت دختر نمیرند،  خر که لگدشون نزده،  کلی بیا  ناز دختر بکش،گردن هم  بیفته، خرجش کن،  تهش هم  نصف سکسی که شما میکنی را انجام  نمیده،، اگر هم  بده  مغز کون ادم رو  با منت کردن میخورن،،</w:t>
        <w:br/>
        <w:t>شهلا:  اره منم یه چیزایی از همسن های خودم شنیدم،، جوونها عجیب شدن</w:t>
        <w:br/>
        <w:t>من که تو  اون حالت نگاهم به کونش بود، گفتم: شهلا ،اخر  کون ندادی ، اخخخ  این کون چقدر خوش فرمه</w:t>
        <w:br/>
        <w:t>حالا  تو  این  کوس حال بیار  واست سوپرایز دارم،،، فقط  زیادیت نکنه، این چند وقته  متوجه شدم  دهنت قرص  هست</w:t>
        <w:br/>
        <w:t>من:  مثلا  قرص نباشه  چه کار میتونم بکنم؟ برم به همه  بگم  مامان امیر  گاییدم ، بعدش کون خودم گاییدن بره ،شوخی ات گرفته خاله، عکسها که  گرفتی سکته زدم  ،،میترسیدم  گوشی ات هک بشه  یا کسی ببینه</w:t>
        <w:br/>
        <w:t>شهلا با خنده:  نه احمق ، حالا  تو  این کوس رو حال بیار  من  کون هم واست جور  میکنم</w:t>
        <w:br/>
        <w:t>این رو  گفت  فهمیدم  خواهرش هم  قراره  بکنم</w:t>
        <w:br/>
        <w:t>هیچی دیگه  مثل  سگ  ،داشتم  میکردمش وسط سکسم  هم  بهش  فحش  جنده،کسکش ،خانوم بیار  میدادم، میدونستم  دوست  داره ولی به زبون نمیاورد</w:t>
        <w:br/>
        <w:t>اخخخخ  چه  مدل وحشی  میکردمش</w:t>
        <w:br/>
        <w:t>دیگه  جونی واسش نمونده بود</w:t>
        <w:br/>
        <w:t>خسته خسته شده بودش</w:t>
        <w:br/>
        <w:t>ساعت  حدود دوازده نیم شده بودش</w:t>
        <w:br/>
        <w:t>یکم  استراحت کرد  و گفت  من یک سر  میرم  خونه</w:t>
        <w:br/>
        <w:t>تو  دوش  بگیر  آماده باش</w:t>
        <w:br/>
        <w:t>فضیه  کون رو امروز واست  حل  میکنم  میبینم  دیگه چه  مرگته</w:t>
        <w:br/>
        <w:t>من سه  شماره خودم جمع کردم ،  مثلا  که  نمیفهمم  گفتم  دمت گرم  خاله، این کونت داره دیوونم  میکنه</w:t>
        <w:br/>
        <w:t>اونم با یک  لبخند گفت حالا صبر  کن ببین  چه  کونی قراری بگایی</w:t>
        <w:br/>
        <w:t>شهلا  لباس  پوشیده نپوشیده رفت خونه اش</w:t>
        <w:br/>
        <w:t>منم دوش  گرفتم، خونه رو  مرتب کردم</w:t>
        <w:br/>
        <w:t>شهلا زنگ زد گفت:  دوش گرفتی؟</w:t>
        <w:br/>
        <w:t>من : اره خونه مرتبه</w:t>
        <w:br/>
        <w:t>شهلا: جون داری ،حال داری؟</w:t>
        <w:br/>
        <w:t>من: تا خود صبح  فردا  انقدر  میکنمت  تا یک ماه  سمت کیر  نری</w:t>
        <w:br/>
        <w:t>شهلا با خنده بلند:  ببینیم وتعریف  کنیم بچه، در رو باز  کن</w:t>
        <w:br/>
        <w:t>مطمئن  بودم  سهبلا  پشت در  هست چون صدای درسا  رو  از راهرو چند دقیقه قبل شنیده بودم و  فهمیدم  درسا رو  آورده</w:t>
        <w:br/>
        <w:t>ولی باید  خودم  به  اسکولی میزدم</w:t>
        <w:br/>
        <w:t>منم لخت با شورت در باز کردم، سهیلا را دیدم که چادر پوشیده ولی زیرش همون لباس سکسی دوم که واسه  شهلا خریدم پوشیده</w:t>
        <w:br/>
        <w:t>در رو  که باز کردم دیدمش درجا در بستم</w:t>
        <w:br/>
        <w:t>صدای خنده هاش که به زور جلو  دهنش گرفته بود  میشنیدم</w:t>
        <w:br/>
        <w:t>منم دوباره در باز کردم  اومد داخل</w:t>
        <w:br/>
        <w:t>سهیلا هنوز  داشت  از خنده ریسه  میرفت</w:t>
        <w:br/>
        <w:t>آخر که  خندش بند اومد گفت: خواهرم  راست میگفت  بچه محجوب  به حیایی هستی،  تو  با این  خجالتی بودن چطور مخ آبجی جنده منو  زدی  بچه؟</w:t>
        <w:br/>
        <w:t>سهیلا حدود سی سالش  میشد  با همون بدن ولی هرچی داشت  بی ناموس کون</w:t>
        <w:br/>
        <w:t>من  که مثلا شوک  هستم  ایستاده بودم</w:t>
        <w:br/>
        <w:t>خودش اومد  بغلم  کرد و با خنده گفت: بیا بغلم  جوجو یخت باز  بشه، ببین کارم به کجا رسیده  پسر باید  بکنم!!!</w:t>
        <w:br/>
        <w:t>جایی واسه  وقت  تلف  کردن  نبود  شروع  کردم  به  ماچ  بوسه، خوردن گردن و  سینه های سهیلا،  سهیلا  انگار  نه انگار  تازه  با من مواجه  شده شروع  میکرد بلند بلند  اه اووف  کردن،خندیدن ،جون جون گفتن</w:t>
        <w:br/>
        <w:t>تازه  شروع  کرده بودیم که  شهلا به  گوشی من زنگ زد ، گفت : سهیلا رو  نکن تا من بیام</w:t>
        <w:br/>
        <w:t>سهیلا گوشی رو  گرفت  گفت: خارکسه دو روز بچه دستت بود تا به من رسید  میخواهی  شریک بشیم ،؟ ولمون کن دیگه</w:t>
        <w:br/>
        <w:t>یکم شوخی با هم  کردن و گوشی رو  قطع کرد</w:t>
        <w:br/>
        <w:t>سهیلا  جدی گفت: شهلا اگر اومد  نمیکنیش  تا من  بهت بگم  بخوای اذیت  کنی از کون خبری نیست  دیگه هم  منو  نمیبینی</w:t>
        <w:br/>
        <w:t>منم خدا خواسته گفتم : چشم هرچی خانوم بگه</w:t>
        <w:br/>
        <w:t>سهیلا: حالا  این شدش، ببینم کار رو بلدی در بیاری یا  کوس مشنگ میزنی؟؟</w:t>
        <w:br/>
        <w:t>سهیلا کپی شهلا بود، شوخ شنگ ولی بی تعارف و جدی!! اگر چیزی میخواست و یا  میگفت  انجام  میداد</w:t>
        <w:br/>
        <w:t>ولی چه  بدنی ،چه بدنی ،هم قد قواره  خواهرش اما تازه تر</w:t>
        <w:br/>
        <w:t>منم بعد خوردن کسش ، تا جا داشت کردمش ولی یه حسی بهم  میگفت  اینم مثل  خواهرش دوست داره  عین جنده ها گاییده بشه</w:t>
        <w:br/>
        <w:t>بهش گفتم ایستاده میخوام بکنمت ، اونم بلند شدش و دستم بردم دور گردنش انگار خفتش  کردم فشارش دادم سمت دیوار</w:t>
        <w:br/>
        <w:t>کمی شوکه شد ولی اعتراضی نکرد</w:t>
        <w:br/>
        <w:t>مثل  جنده که  به زور  یک جا خفتش  کردم  داشتم  میکردمش</w:t>
        <w:br/>
        <w:t>همین حین شهلا هم اومد ،  شهلا کلید  خونه ما رو داشت و وقتی مسافرت  می رفتیم  به خونه سر  میزد</w:t>
        <w:br/>
        <w:t>وقتی این مدل  دید ،یک  اوووفی کشید  که نگو</w:t>
        <w:br/>
        <w:t>همزمان  که  گوشی رو  در آورد تا فیلم  بگیره بهم گفت:  لاشی  چرا  اینجوری منو  نگاییدی؟</w:t>
        <w:br/>
        <w:t>بهش گفتم  بشینه زیر پای ما دوتا و  از  پایین  فیلم  بگیره  طوری که  صورت  نیفته</w:t>
        <w:br/>
        <w:t>اونم  انجامش داد  و از پایین  فیلم  میگرفت</w:t>
        <w:br/>
        <w:t>ولی دلش  طاقت  نیاورد گوشی رو  گذاشت کنار و  با تخمام ور میرفت  یه جایی کیر در میاوردم  همون پایین ساک میزد</w:t>
        <w:br/>
        <w:t>به  سهیلا گفتم  دستات  کامل  بزار روی دیوار خم بشو</w:t>
        <w:br/>
        <w:t>اونم بدون هیچ حرفی انجامش داد</w:t>
        <w:br/>
        <w:t>میخواستم  بزارم کونش ولی سخت بود</w:t>
        <w:br/>
        <w:t>شهلا بلند شدش ،دو طرف کونش گرفت سوراخش باز کرد</w:t>
        <w:br/>
        <w:t>خودش هم  توف  انداخت روی سوراخ کونش</w:t>
        <w:br/>
        <w:t>اخخخخخ  این  حرکتش  دیوانه ام  کرد</w:t>
        <w:br/>
        <w:t>واسه  همین کارش ،یک  لب آبدار ازش  گرفتم  گفتم: دمت گرم  عشششق خودمی،!!</w:t>
        <w:br/>
        <w:t>اون لب گرفتن توی اوج سکس و ازش تعریف کردن خیلی به دلش نشست ،اینو بعدا بهم گفت</w:t>
        <w:br/>
        <w:t>کون سهیلا  گنده ،ژله ای بود</w:t>
        <w:br/>
        <w:t>یواش یواش توش جا  کردم،، شهلا داشت میدید ،دم  گوشم  گفت  :  محکم  کمرش بگیر  یهو  تا خایه بکن تو  کونش ، هر وقت بهت  گفتم  میخوام  فیلم بگیرم</w:t>
        <w:br/>
        <w:t>منم  گفتم  باشه</w:t>
        <w:br/>
        <w:t>کمرش گرفتم  ،کونش تقریبا  جا  باز  کرده بود</w:t>
        <w:br/>
        <w:t>یهو  تا خایه کردم تو  کونش ،سهیلا  یه آخ  بلند  کشید   هر دوتای ما رو  فحش کش کرد چون میدونست شهلا بهم  گفته ، ولی یکم  گذشت قشنگ جا باز  کرد  و  شالاپ شلوپ  تو  کونش جلو  عقب میکردم</w:t>
        <w:br/>
        <w:t>به شهلا گفتم  کوس سهیلا رو میخوری؟</w:t>
        <w:br/>
        <w:t>کم ناز نوز  کرد  و گفت  خوشش نمیاد،  ولی واسه من  انجامش  میده</w:t>
        <w:br/>
        <w:t>شروع کرد به  خوردن کوس سهیلا</w:t>
        <w:br/>
        <w:t>خود سهیلا هم  شوک شد  ولی خیلی خوشش اومد</w:t>
        <w:br/>
        <w:t>هنوز  دستاش روی دیوار بود و پایین  شهلا داشت کوس  سهیلا  رو  میخورد</w:t>
        <w:br/>
        <w:t>داشتم  عشق  دنیا رو  میکردم</w:t>
        <w:br/>
        <w:t>دوتا خواهر</w:t>
        <w:br/>
        <w:t>میانسال</w:t>
        <w:br/>
        <w:t>پایه شدید  سکس</w:t>
        <w:br/>
        <w:t>همزمان لز</w:t>
        <w:br/>
        <w:t>از طرفی هر وقت  میخواستم  پایه بودن ، بدون اینکه  ناز ادا در بیار و  تومخی باشن</w:t>
        <w:br/>
        <w:t>شهلا  با دستاش با تخم  ور  میرفت</w:t>
        <w:br/>
        <w:t>مرض  فیلم  گرفتن داشت دیگه هیچی بهش  نمی گفتم ، هرکاری دوست  داشت  میکرد</w:t>
        <w:br/>
        <w:t>سهیلا دیگه از کمر  و  کون افتاد</w:t>
        <w:br/>
        <w:t>کیرم رو از کونش  در آوردم  به  شهلا گفتم  بیا  از سوراخ  کونش  فیلم  بگیر  ببین  چی ساختم</w:t>
        <w:br/>
        <w:t>اون کونده هم  مثل  کارگردان ها فیلم  می گرفت</w:t>
        <w:br/>
        <w:t>رفتم  کیر  خودم  شستم نشستم روی مبل هنوز سیخ بود</w:t>
        <w:br/>
        <w:t>خسته خسته بودم</w:t>
        <w:br/>
        <w:t>در نقش بچه مودب گفتم : شرمنده که اسباب پذیرایی …</w:t>
        <w:br/>
        <w:t>شهلا اومد وسط حرفم  : گوه نخور ،  این خواهرم ساک زد؟</w:t>
        <w:br/>
        <w:t>نذاشت جواب بدم که شروع کرد ساک زدن</w:t>
        <w:br/>
        <w:t>گفتم شهلا نکن  آبم داره میاد</w:t>
        <w:br/>
        <w:t>سهیلا  من میخورمش قبلی رو  تو خوردی</w:t>
        <w:br/>
        <w:t>وقتی که آبم  داشت  میومد ، زدش کنار  و همش  رو  خورد،  میک میزد  کسکش</w:t>
        <w:br/>
        <w:t>البته با هم  حرف میزدن انگار نه انگار من هستم</w:t>
        <w:br/>
        <w:t>میخواهم  بگم  انگار بارها با هم  کوس کون دادن و بار اولشون نیست، جنده ای بودن واسه خودشون</w:t>
        <w:br/>
        <w:t>همین هم  واسم  جای تعجب داشت</w:t>
        <w:br/>
        <w:t>وقتی که ارضا  شدم  ، شهلا بلند شد گفت برم خونه یه سر به بچه ها بزنم ، تو هم  کارات بکن ،جمع کنیم</w:t>
        <w:br/>
        <w:t>شهلا رفت  و  من موندم سهیلا</w:t>
        <w:br/>
        <w:t>با کیر خسته من داشت ور میرفت و منم  بغلش کرده بودم</w:t>
        <w:br/>
        <w:t>هر دوتا خسته بودیم</w:t>
        <w:br/>
        <w:t>سهیلا:  علی دمت گرم ،تا حالا اینجور  سکس نداشتم</w:t>
        <w:br/>
        <w:t>لحنش  کمی خانومی شده بود</w:t>
        <w:br/>
        <w:t>من: ممنون از شما دوتا، واسه پسری مثل من با تجربه های کم سکس شما دوتا محشر  بودید ،</w:t>
        <w:br/>
        <w:t>سهیلا: شهلا راست  میگه دختر هم سن خودت پایه نیستی عاشق بزرگتر از خود تی؟</w:t>
        <w:br/>
        <w:t>من: الان  به نظرت دختر همسن من اینجور میزاشت باهاش سکس کنم؟ اصلا چیزی بارش بود،  اصلا تحمل داشت از دوساعت یک بند کوس کون بده، سهیلا یک نگاه به ساعت بنداز ،  ،، باور کن جا داشتم ولی دیگه دیدم پررویی هست  کشیدم بیرون ،چون فکر کردم خسته شدی و به روت  نمیاری</w:t>
        <w:br/>
        <w:t>سهیلا با مشت زد رو سینم گفت: من کم بیارم بچه؟ نترس با تو  تعارف ندارم هر وقت خواستی ادامه اش  بده ،  اووووف کونم میسوزه ولی سوزشش دوست دارم ،،،</w:t>
        <w:br/>
        <w:t>من:  جان من بازم بیا ،خونه ما همیشه خالی هست،، راحتم  اینجا</w:t>
        <w:br/>
        <w:t>سهیلا: سخته واسم دوتا بچه کوچیک دارم ،سرکارمم هست، حالا نترس  میام  ولت  نمیکنم  یه بار خونه شهلا رفتی ،یکبارم مهمون من باش ،فقط اینجور حال بهت میدیم شلوارت سه تا نشه؟</w:t>
        <w:br/>
        <w:t>من:  خشک خشکم  کردید حریف یکیتون بشم کافیه جا ندارم،  دیزل به کمرم بسته نیست،</w:t>
        <w:br/>
        <w:t>سهیلا با خنده بغلم کرد و قربون صدقه ام میرفت ، همین کارها رو کرد که کیرم سیخ شدش</w:t>
        <w:br/>
        <w:t>من: سهیلا کیرم سیخ شده،وقت داری یک دست وحشی بکنمت قبل اینکه شهلا سر برسه؟ دوتایی ،فقط من تو</w:t>
        <w:br/>
        <w:t>بریم  تو  اتاق خواب روی تخت، زن شوهری</w:t>
        <w:br/>
        <w:t>سهیلا:: شیطون ،باشه  ولی  وحشی نه، میخوام  به  شکم  بخوابم   مثل  شهلا  ماساژ  بدی،قبل  که  خارجنده من  بیاد  ،بیا  شروع  کنیم  ،وقت  نداریم</w:t>
        <w:br/>
        <w:t>از  حرفهاش  و  نحوه درخواستش  خنده ام  میگرفت اونم  اینو  متوجه  شده بود و  راحت گستاخ تر  حرف  میزد</w:t>
        <w:br/>
        <w:t>رفتم  توی  اتاق  خواب به همون روشی که  شهلا  رو  کرده بودم  ، سهیلا  را  گاییدم</w:t>
        <w:br/>
        <w:t>مدیون باشید  اگر  فکر  کنید  این  دوتا خواهر  کلمه ای از هم  پنهون  گذاشته باشند</w:t>
        <w:br/>
        <w:t>یک ماساژ  ملایم  دادم  لش  لششش  خوابیده  بود  روی تخت</w:t>
        <w:br/>
        <w:t>یهو دیدم با دستاش دو طرف قمبل  کونش گرفت  و  جوری  کشید  انگار داشت  جرش  میداد</w:t>
        <w:br/>
        <w:t>کیر از کوسش در اوردم  همون جور کردم تو  کونش، اخخخ  کونش  میکردم چک میزدم بهش ،چک  میززززدم  جوری که  جای انگشم  روش موند</w:t>
        <w:br/>
        <w:t>ای خدا ،ژلاتین  بود  ،ژللللله</w:t>
        <w:br/>
        <w:t>خوابیدم  روش ، با دستام  دهنش گرفتم  کونش  میزاشتم</w:t>
        <w:br/>
        <w:t>گوشه  چشمم اشک  جمع شده بود</w:t>
        <w:br/>
        <w:t>صدای نعره گاو  میداد ولی جلوی  دهنش  داشتم</w:t>
        <w:br/>
        <w:t>با تمام  وجود  میکردم ،کونش قبلا تمیز  کرده بود،  اخخخ  تا  فی خالدون  تو  کونش  کرده  بودم</w:t>
        <w:br/>
        <w:t>آبم  داشت  میومد و  بیشتر فشار  میدادم  میکردم  تا اینکه  همه آبم  خالی کردم تو  کونش ،، کیرم  در آوردم ،یه دستمال گذاشتم روی سوراخ  کونش  تا ابم نریزه روی ملحفه</w:t>
        <w:br/>
        <w:t>داشت  میمرد  از خستگی</w:t>
        <w:br/>
        <w:t>ولی حال کرده بود</w:t>
        <w:br/>
        <w:t>نگاه به  گوشیم  کردم  دیدم رگباری شهلا توی  تلگرام  پیام  داده دارید  چه کار  میکنید</w:t>
        <w:br/>
        <w:t>عکس  سهیلا رو  گرفتم  که توی تخت عین  مرده ها  افتاده</w:t>
        <w:br/>
        <w:t>یک عکس  دیگه از  سوراخ  کونش  گرفتم  که آب کیرم داره ازش بیرون میزنه</w:t>
        <w:br/>
        <w:t>شهلا داشت خودش پاره میکرد که چرا بدون اون  کردمش</w:t>
        <w:br/>
        <w:t>یواش یواش سهیلا سرپا شدش، رفت توالت یه ابی به  سر صورتش زد، لباسش عوض کرد  و بعد  کلی فدات بشم  روبوسی لب گرفتن رفت خونه شهلا و بعدم رفت</w:t>
        <w:br/>
        <w:t>ساعت  حدود چهار بود،  زنگ زدم به مادر پدرم و متوجه شدم یکی دوساعت دیگه میان</w:t>
        <w:br/>
        <w:t>خونه رو  مرتب کردم</w:t>
        <w:br/>
        <w:t>لباس پوشیدم  رفتم  اتاق خودم و  چشمام بسته بود داشتم  به  اتفاقات  چند روز پیش  فکر  میکردم</w:t>
        <w:br/>
        <w:t>یهو  دیدم  شهلا بالا سرم هست  با یک سینی غذا</w:t>
        <w:br/>
        <w:t>گفت دیدم  چیزی نخوردی اینو واست  آوردم</w:t>
        <w:br/>
        <w:t>سینی غذا گذاشت روی میز</w:t>
        <w:br/>
        <w:t>لباس  معمولی داشت که همیشه  میپوشید</w:t>
        <w:br/>
        <w:t>اینکه واسم غذا بیاره  بارها انجام  داده بود ،یا صدام  میکرد برم خونه اش غذا بخورم</w:t>
        <w:br/>
        <w:t>با اونکه  مادرم هی میگفت  والا واسش درست  کردم ولی شهلا دوست داشت، میگفت یک بشقاب غذا هست  دیگه بچه ها با هم  بخورند</w:t>
        <w:br/>
        <w:t>میخوام  بگم اتفاق جدیدی نبود</w:t>
        <w:br/>
        <w:t>ولی اون روز وقتی سینی غذا رو  گذاشت روی میز،  بغلش کردم ،بغل کردنی که اصلا جنبه جنسی نداشت و نمیدونم چرا مثل ابر بهار  گریه کردم</w:t>
        <w:br/>
        <w:t>قربون صدقه شهلا میرفتم  که  اینقدر خوبه</w:t>
        <w:br/>
        <w:t>شهلا هم  که اشکش دم مشکش بود اونم فدای من میشد  و  قربونم میرفت ،ارووومم  میکرد</w:t>
        <w:br/>
        <w:t>یک  حال خوب، یک حس ناب بود</w:t>
        <w:br/>
        <w:t>اون گریه کاملا ناخواسته بود انگار به یک آرامش  رسیده باشم ،،</w:t>
        <w:br/>
        <w:t>یک  دقیقه  ب بیشتر  نبود ولی لذتش  فراتر  از هر سکسی بودش</w:t>
        <w:br/>
        <w:t>اون روز  تموم شدش</w:t>
        <w:br/>
        <w:t>پدر مادرم  اومدن</w:t>
        <w:br/>
        <w:t>شهلا بهم پیام  داد  امشب به امیر سر نمیزنی؟</w:t>
        <w:br/>
        <w:t>من: خاله هر شب بیام  زشته( تعارفات کسشر)</w:t>
        <w:br/>
        <w:t>شهلا: زر نزن، حالا نه اینکه این چندساله دم شما دوتا همیشه به هم گره خورده بود،گمشو بیا</w:t>
        <w:br/>
        <w:t>طبق معمول ساعت ده رفتم خونه اش</w:t>
        <w:br/>
        <w:t>امیر هم  پشت سیستم نشسته بود و  گفت مرتضی  ول کن  نیست و  میخواهد یه مسابقه دیگه ران کنه</w:t>
        <w:br/>
        <w:t>شهلا هم  کنارم  بود داشت موزیانه میخندید</w:t>
        <w:br/>
        <w:t>ایستاده کنار من و امیر ولی پشت سر هر دو ما</w:t>
        <w:br/>
        <w:t>منم یکم این ،اون ور دید  زدم ،دوباره شروع کردم  کون شهلا رو  چنگ زدن کسش انگشت کردن</w:t>
        <w:br/>
        <w:t>هیجانش دوست  داشتم</w:t>
        <w:br/>
        <w:t>بعد  اون هم  سکس داشتیم ،بعضی  روزها میومد  خونه ما و  فقط  بغل  هم  بودیم فیلم  میدیم یا حرف میزدم ، جوری که اگه نمیومد یک چیزم  انگار گم بود</w:t>
        <w:br/>
        <w:t>سهیلا هم  هفته ای یکی دوبار یا خونه شهلا یا خونه ما میومد</w:t>
        <w:br/>
        <w:t>تا اینکه یک  روز به شهلا گفتم: خاله اگر یک چیز ازت بخواهم نه نمیگی؟</w:t>
        <w:br/>
        <w:t>شهلا: جوون  بخواه من کی بهت نه گفتم؟</w:t>
        <w:br/>
        <w:t>من: میشه یکبار باهم بریم بیرون مثلا خرید، بازار ،جایی،  یه جایی اونور  شهر کسی ما رو نشناسه ، بشینیم پاشیم دور بزنیم،، به امیر  کون گشاد هست  بهش  بگو  میخوای بری خرید بار بیاری، عمرا نمیاد ، به من بگو باهم بریم  ،به این بهانه بریم بیرون</w:t>
        <w:br/>
        <w:t>شهلا که بغضی شده بود کفت: وآ  منو  باش فکر کردم چی میخوای ازم ،،، معلومه میام  فدات بشم ، چرا که نیام ،جون بخواه!  حالا چرا یهو این زد به سرت</w:t>
        <w:br/>
        <w:t>من:  دستت بگیرم جوری که مال من باشی،  این زن  شوهرها  میبینم  بیرون میرن  دلم  یهو  میخواد،  من غیر تو  کسی ندارم</w:t>
        <w:br/>
        <w:t>آقا اینو  گفتم  زد  زیر  گریه،،،</w:t>
        <w:br/>
        <w:t>شهلا:  علی جان من غیر من و سهیلا با کسی نیستی یا دلخوشی من میگی؟</w:t>
        <w:br/>
        <w:t>من:  بیا  این  گوشی از اول تا اخر بیین ، تلگرام ،اینستا ،هرچی, شهلا  من که همش ور دل خودت  و سهیلا  هستم  ،  کی بهتر از شماها،،</w:t>
        <w:br/>
        <w:t>گریه  میکرد  منو  میبوسید،  قرار شد شبش با هم  بریم بیرون</w:t>
        <w:br/>
        <w:t>همانطور که  میشد  حدس زد با  سرعت  نور به سهیلا  خبر  داد و سهیلا هم  کون زمین  آسمون پاره کرد که منم باید  بیام</w:t>
        <w:br/>
        <w:t>میدونستم  شهلا هم  دوست  داره سهیلا باشه و  منم  قبول  کردم</w:t>
        <w:br/>
        <w:t>خرید  رفتیم، پیتزا خوردیم و  توی شهر چرخیدیم،  ماشین رو سهیلا آورده بود،  ،  میدیم  با شهلا  داره  پچ پچ  میکنه</w:t>
        <w:br/>
        <w:t>باهم  حرف  میزدن و  میخندیدن، منم  از اینکه  خوشحال  هستن ،خوشحال  بودم،،،</w:t>
        <w:br/>
        <w:t>حتی اگر آشنا هم  میدید ،کسی شک  نمیکرد  چون  هم  امیر  خبر  داشت و هم  محمدی</w:t>
        <w:br/>
        <w:t>من  رو  ابرها  بودم،  بیشتر  واسه  شهلا  خوشحال  بودم</w:t>
        <w:br/>
        <w:t>بهم  میگفت وقتی رابطه اش  با من شروع  کرده  احساس  میکنه  جوون شده</w:t>
        <w:br/>
        <w:t>از شیطنت ها  با  سهیلا  میگفت</w:t>
        <w:br/>
        <w:t>اینکه قبلا  دو سه تا کلا دوست پسر  داشته  اونم  سهیلا  جور  میکرد ،و فقط واسه ارضا سکسش  بود نه بیشتر</w:t>
        <w:br/>
        <w:t>اما وقتی باهم  بودیم  حس  امنیت  داره</w:t>
        <w:br/>
        <w:t>چون بارها شده باهم  بودیم  بدون سکس فقط  گل  گفتیم  گل شنیدیم</w:t>
        <w:br/>
        <w:t>ساعت  ده شب شدش، حین برگشت به  خونه  سهیلا گفت بدون  هیچ  مقدمه ای گفت:  امشب  خونه من باش!</w:t>
        <w:br/>
        <w:t>من:  شوهرت ،بچه ها</w:t>
        <w:br/>
        <w:t>سهیلا: کارت نباشه،میتونی بیایی، خانواده ات مشکل  ندارند؟</w:t>
        <w:br/>
        <w:t>…</w:t>
        <w:br/>
        <w:t>اگر  خوشتون  اومد  خوشحال میشم  قسمت دوم  بنویسم ،  البته کوتاه تر هست</w:t>
        <w:br/>
        <w:t>نوشته: علی</w:t>
        <w:br/>
        <w:t>👍</w:t>
        <w:br/>
        <w:t>45</w:t>
        <w:br/>
        <w:t>👎</w:t>
        <w:br/>
        <w:t>4</w:t>
        <w:br/>
        <w:t>23001 👁️</w:t>
      </w:r>
    </w:p>
    <w:p>
      <w:r>
        <w:t>──────────────────────────────────────────────────</w:t>
      </w:r>
    </w:p>
    <w:p>
      <w:r>
        <w:t>🔗 https://shahvani.com/dastan/%d9%85%d8%ad%d8%b3%d9%86-%d8%ae%d9%88%d9%86%d9%87-%d8%ae%d8%a7%d9%84%db%8c-%db%b2-</w:t>
      </w:r>
    </w:p>
    <w:p>
      <w:r>
        <w:t>محسن – خونه خالی (۲)</w:t>
        <w:br/>
        <w:t>1405/05/21</w:t>
        <w:br/>
        <w:t>گی</w:t>
        <w:br/>
        <w:t>➕</w:t>
        <w:br/>
        <w:t>➖</w:t>
        <w:br/>
        <w:t>...قسمت قبل</w:t>
        <w:br/>
        <w:t>سلام دوستان</w:t>
        <w:br/>
        <w:t>این یک مجموعه داستان با محتوای همجنسگرایانه مردانه است .  اسم من محسنه</w:t>
        <w:br/>
        <w:t>تجربه سکس با سعید برام خیلی چالش بزرگی بود در زندگی ام ، یه جورایی انگار توی یه دنیای دیگه زندگی می کردم . گاهی شک به خودم و گاهی هم حس شهوت و اینکه لذت خاصی رو تجربه کرده بودم .</w:t>
        <w:br/>
        <w:t>اواخر امتحانهای آخر سال بود و حسابی مشغول درس خوندن بودیم و مکان سعید دوباره جور شد و سعید به پدرام گفته بود که بهم بگه آخر هفته و جمعه برم پیش اش. خوشبختانه امتحان ها تموم میشد تا آخر هفته ولی یه جورایی سر دوراهی بودم و از طرفی دوست نداشتم احساس کنه که روی من مالکیت و تسلط داره و از طرفی توی این یک ماه خود ارضایی هام با تصور لحظه های سکس ام با سعید طی می شد و لذت می بردم . یکی دو روز توی شک تصمیم گیری بودم . تا پنج شنبه اش وقتی از کلاس کنکور زدیم بیرون سعید بیرون منتظر ما بود . با پدرام سوار شدیم ، من جلو و پدرام عقب و تا برسیم محله تقریبا چیزی نگفت و فقط چند بار به شکل نوازش دستش رو روی رونم کشید و گاهی هم روی صورتم  ، خونه هامون چند تا کوچه فرق می کرد و یک خیابون اصلی بود که با پدرام هم مسیر بودیم . سر کوچه که خواستم پیاده بشم، سعید گفت ، فردا کی میتونی بیای ؟ هنوز با این قضیه که من اون سکس کردیم و حالا باید جواب بدم که فردا قراره کی برم و دوباره من رو بکنه ، کنار نیومده بودم . دم در ماشین خشکم زده بود . سعید گفت : 10 خوبه ؟ نگاهش کردم و دوباره سرم رو پایین انداختم. سعید با مهربونی دوباره گفت : خجالت نکش! یه حالی می کنیم . یه کم مکث کرد و گفت : 10 بیا ، نیومدی پدرام رو میفرستم دنبالت .</w:t>
        <w:br/>
        <w:t>کل شب خوابم نبرد و فردا ساعت 10 از ترس اینکه پدرام نیاد و البته تصمیم گرفته بودم یه بار دیگه هم تجربه کنم راه افتادم . اون روز پدرام نبود و سکس امون خیلی بیشتر بود و دوباره اتفاق افتاد . با هم ناهار خوردیم و فیلم دیدیم و کل این مدت من لخت توی بغل سعید بودم . کم کم خودم از این رابطه خوشم اومد و دنبال فرصتی بودم که دوباره مکان جور بشه و بهم بگه برم پیش اش .</w:t>
        <w:br/>
        <w:t>چند ماه از دومین سکس با سعید گذشته بود و خبری از سعید نبود . من دانشگاه آزاد گوهردشت قبول شدم و پدرام اسلامشهر ، روابط امون خیلی کم شده بود و فقط هفته ای یک بار که با بچه محل ها و دوستا زمین فوتبال می گرفتیم هم رو می دیدم . جو دانشگاه و بزرگ شدن گرفته بودم ولی هر از گاهی دلم سکس می خواست. اما احساس می کردم که دیگه تموم اش کنم . اما گاهی واقعا لحظات سکس می اومد توی ذهنم و دوست داشتم دوباره بدنم اون حس و حال رو تجربه کنه .</w:t>
        <w:br/>
        <w:t>یه شب آبان ماه مامانم گفت بابات قراره دو روز ماموریت بره شمال و من و برادرت هم باهاش میریم و فرداش برمیگردیم که به خاله ات سر بزنم . فکر خالی شدن خونه مثل خوره افتاد توی سرم که چکار کنم . اصلا نمیدونستم چطور باید به سعید بگم و اصلا ضایع نیست من پیشنهاد سکس بدم !؟ آخر به سرم زد که برم دم خونه اشون و به بهانه پدرام شاید دیدمش و حرفی پیش اومد . ساعت 6 و 7 بعد از ظهر که میدونستم از سرکار میاد رفتم دم خونه ، پدرام نبود و سعید از پشت آیفون وقتی فهمید منم اومد پایین و یه کم احوالپرسی و از دانشگاه پرسیدن . گوشی رو توی دستم دید ، چون قبل اش نداشتم و به خاطر دانشگاه گرفته بودم . گوشی اش رو درآورد و گفت شماره ات رو بزن و بعد با یه لبخند و شیطونی گفت : یه موقع کار واجب پیش میاد . توی سرم می خواستم داد بزنم لعنتی کار واجب دارم ولی روم نمیشه .</w:t>
        <w:br/>
        <w:t>خداحافظی کردم و برگشتم . کم کم داشتم بیخیال می شدم . فردا صبح سر کلاس ، یه اس اومد و دیدم سعید ه :</w:t>
        <w:br/>
        <w:t>-سلام تپل مپل من ، خوبی ؟</w:t>
        <w:br/>
        <w:t>سلام ، مرسی</w:t>
        <w:br/>
        <w:t>دلم برات خیلی تنگ شده ، خیلی وقته باهم خلوت نکردیم .</w:t>
        <w:br/>
        <w:t>نمیدونستم چی بگم . جواب ندادم . یه ده دقیقه دیگه زنگ زد ، وسط کلاس بودم و رد تماس دادم .</w:t>
        <w:br/>
        <w:t>کلاس که تموم شد توی سلف هم بهش فکر می کردم . اصلا نمی دونستم چیکار کنم . دلم سکس میخواست ولی نمیدونستم چجوری بهش بگم که ضایع نباشه . دل و زدم به دریا و گفتم زنگ می زنم بالاخره یه چی میشه .</w:t>
        <w:br/>
        <w:t>زنگ زدم و یه کم احوالپرسی و کجایی و اینها . بعدش پرسید : ناراحتی از دست من ؟ یا کلا دیگه نمی خوای ؟ سوال سختی بود . هیچکدوم و ساکت شدم . دید ساکتم ، گفت : ببین اگر حال نمیکنی و نمی خوای مهم نیست . باشه . ناخودآگاه گفتم نه ! گفت پس چی ؟ گفتم هیچی . فقط . دوباره ساکت شدم . داشت حرف می زد و از اینکه ما رفیق شدیم و حالا سکس این وسط یه رابطه است و … که جرات پیدا کردم و گفتم : چهارشنبه چکاره ای ؟ یه دفعه ساکت شد و گفت چطور ؟ روی نیمکت دانشگاه نشستم و یه کم اطراف رو نگاه کردم و آروم گفتم : چهارشنبه خونه تنهام ! یه نفس راحت کشیدم . سعید میدونست منظورم چیه . با یه لحن آروم و دوستانه گفت : باشه ، یعنی کاری ندارم ، بیام پیش ات ؟ هول کرده بود و گفت : کی ؟ چه ساعتی ؟ یه نفس عمیق کشیدم و گفتم : از صبح هستم . جواب داد پس مرخصی میگیرم و میام پیشت . نمی تونستم ادامه بدم مکالمه رو ، برای من زیاد بود این همه جرات به خرج دادن . گفتم پس فعلا . خداحافظ . منتظر خداحافظی نشدم و قطع کردم .</w:t>
        <w:br/>
        <w:t>چند دقیقه اس داد که : چه ساعتی بیام راحتی ؟ توی راه خونه بودم . فکر کردم که احتمالا تا خونه برن و من آماده بشم طول می کشه . زدم براش 11 بیا .</w:t>
        <w:br/>
        <w:t>سه شنبه توی دانشگاه کلا حواسم نبود . شب مامانم هرچی درباره غذاهای فریز و سفارشای می گفت انگار نمی شنیدم . چهارشنبه نزدیک 8 اینا بود که همه رفتن و من تنها شدم . خونه رو جمع و جور کردم و رفتم دوش گرفتم صورت ام رو زدم و با ژیلت یه کم مویی که روی بردنم بود رو هم زدم و خودم رو خالی کردم . آماده آماده بودم . نمیدونستم چی بپوشم . لخت باشم . فقط شورت پام باشه یا لباس معمولی !؟ هی تیشرت حلقه ای داشتم پویشیدم با شورت و شلوارکی که برای شمال گرفته بودم . یه جوراب مچ پا و تمام .</w:t>
        <w:br/>
        <w:t>نزدیک ساعت 10 بود که سعید اس داد : سلام . هستی ؟ بیام ؟ زدم : سلام . خوبی ؟ آره . رفتن همه . … داشتم فکر می کردم بنویسم من آماده ام یا فقط بیا … انقدر حشری بودم که دوست داشتم راحت خودم رو بریزم بیرون . زدم : من آماده ام ، منتظرت . الان بیا .</w:t>
        <w:br/>
        <w:t>برای من کلی طول کشید ولی کلا 10 دقیقه بعد سعید دم در آپارتمان بود . اومد داخل و از پشت بغل کرد و با گرمی منو بوسید .</w:t>
        <w:br/>
        <w:t>خجالت می کشیدم ، من خودم رو اماده کرده بودم و مکان جور کرده بودم که بیاد و منو بکنه . باهم نشستیم روی نشیمن پذیرایی . دستاش روی بدنم می چرخید و قربون صدقه ام می رفت . یه کم از رفتن خونه پرسید که کی میان و اینکه در آپارتمان رو قفل کنم و بعد که اومدم ، بهش گفتم بریم توی اتاق من . دستش رو گرفتم و رفتیم توی اتاق . لب تخت نشستیم و شروع کرد از روی لبهام بوسیدن و صورتم و تیشرت رو درآورد و با نوک سینه هام بازی می کرد . من خشکم زده بود و خودم رو تسلیم دستاش کرده بودم . دستم رو گرفت و گذاشت روی کیرش . از روی شلوار شروع کردم به مالیدن . جرات پیدا کرده بودم . دو دفعه قبلی سعید به من میگفت چکار کنم ولی این دفعه خودم شلوارش رو باز کردم و با شورتش اش در اوردم . و روی زمین جلوش نشستم و کیرش رو گذاشتم دهنم . به عقب روی دستاش تکیه داد و سقف رو نگاه می کرد و نفس های عمیق می کشید و منم مشغول ساک زدن بودم . یه کم بعد سرم رو گذاشتم روی رون اش و در حالی که کیرش داخل دهنم بود ادامه دادم . زیر چشمی نگاهش می کردم . دستش رو گذاشت پشت سرم ولی فشار نمی داد . آروم در حالی که کیرش درنیاد بلند شد و روبروم ایستاد و منم روی زانوم جلوش زانو زدم و دستام رو روی رون پاش گذاشتم و کمی خودم عقب و جلو می کردم و کمی هم اون داشت عقب و جلو می کرد . گاهی زیاد می شد و کیرش می رفت تا حلق و احساس عق می کردم و عقب می کشیدم .</w:t>
        <w:br/>
        <w:t>یه دفعه کیرش رو کشید بیرون و پیرهنش رو درآورد و بعد شلوارش رو از پاش جدا کرد و آروم گفت : ته حلق ات نگه دار و تکون نده و دوباره کیرش رو داخل دهن گذاشت و سرم رو نگه داشت . من آروم آروم کیرش رو داخل تر کردم . سر کیرش تا حلقم رسید . یه کم فشار داد . جلوی خودم رو می گرفتم که حالت عق نداشته باشم . کمی نگه داشت و خودش عقب کشید و یه کم نفس گرفتم و دوباره ، چند بار اینجوری کرد و منم دیگه دستم اومد که بی حرکت باشم و کیرش رو توی حلقم نگه دارم . وقتش دستش رو از روی سرم برداشت دیگه شروع کردم به لیسیدن و ساک زدن عادی کیرش . حسابی شق شده بود . بعد کیرش رو در آوردم و یه کم به صورتم زد و گفت : ببند ، دهنم رو بستم و  سر کیرش رو روی لب هام می مالید . بعد یه کم خم شد و فهمیدم دوست داره کیرش رو به سینه هام بمالم ، به نوک سینه هام می مالیدم و با ضربه به سینه هام می زدم .</w:t>
        <w:br/>
        <w:t>بلندم کرد و همینجوری که بدنم به بدن اش می خورد و موهای بدنش به بدن لخت و تر و تمیز من می خورد شلوارک و شورتم رو کشید پایین و در آورد . منو نزدیکتر کرد و از پشت شروع کرد به مالیدن و فشار دادن کونم و از هم باز کردن لپای کونم . سرم روی سینه اش بود و حس آرامشی داشتم . انگشت روی سوراخم کشیده می شد و گاهی آروم انگشتم می کرد . نسبت به دفعات قبلی حشری تر بود.</w:t>
        <w:br/>
        <w:t>منو برگردوند و داگی روی لبه تخت نشستم و پشتم نشست روی زمین و شروع کرد به بوسیدن و لیسیدن لپای کونم . با دستش و دهنش انگار داشت یه کیک خوشمزه می خورد . زبونش رو لای کونم و سوراخم می کشید . اولین بار بود . همیشه با دست بازی می داد و بعد داخل می کرد . بعد دو سه تا سیلی زد به کونم . کمی درد داشت ولی واقعا لذت بخش بود . ناخود اگه سرم رو روی تخت گذاشتم و به حالت سجده ، فهمید که از اسپنک خوشم میاد . چند تای دیگه زد و بعد لای کونم رو باز کرد و چند تا هم به روی سوراخم زد .</w:t>
        <w:br/>
        <w:t>بعد رو کرد به من که : ژل یا کرم نداری ؟ اینقدر هیجانی بودم که اصلا یادم رفته بود که لازمه . گفتم نه . گفت عیب نداره آروم آروم باز می کنم . یه دفعه یادم افتاد و گفتم صبر کن . پاشدم و رفتم توی اتاق مامان اینا و از روی میز کرم مرطوب کننده رو برداشتم . یه دفعه خودم رو توی آینه قدی دیدم. لخت لخت . سینه هام کمی قرمز شده بود و کمی چرخیدم تا کونم رو هم ببینم . کمی سرخ بود .</w:t>
        <w:br/>
        <w:t>حس خوبی بود دیدن بدن لخت خودم ، برگشتم توی اتاق ، به سرم یه فکری زده بود . دوباره داگی شدم و سعید با کرم شروع کرد به باز کردن من . یه انگشت و مدام می چرخوند . مثل همیشه منتظر دومین انگشت بودم که دیدم هنوز داره ادامه می ده . بعد کیرش رو لای کونم می کشید . داشت سر کیرش رو روی سوراخم فشار می داد که کمی جلو رفتم و بهش گفتم : باز نمی کنی ؟ گفت : نه . آروم آروم می کنم . حال اش بیشتره . یه کم تنگ تر باشی بهتره . گفتم پس بریم پذیرایی . توی اتاق دیگه به فکرم رسید جلوی دیواری که آینه دکوری داشتیم توی پذیرایی سکس کنیم که بدن خودم رو در حال سکس ببینم .</w:t>
        <w:br/>
        <w:t>لخت و در حالی که سعید دستش روی کونم بود رفتیم پذیرایی و یه ملافه انداختم روی نشیمن راحتی روبروی دیوار و یه جوری که خودم رو ببینم داگی نشستم روی مبل و سعید پشتم وایساد . صحنه باحالی بود . هیکل سعید پشت من و من لخت و مطیع جلوش بودم و آماده بودم که منو بکنه . حس عجیبی داشتم ، وقتی بدن سعید رو کنار خودم می دیدم احساس می کردم که دوستش دارم . برخلاف این همه مدت که فقط برای سکس بهش فکر می کردم .</w:t>
        <w:br/>
        <w:t>با فشار سعید به خودم اومدم . کیرش داشت وارد می شد . میدونستم اذیت میشم چون خیلی بازم نکرده بود . ولی سعید آرومتر و کم کم فشار می داد و بازی می داد . کلاهش داخل شد . سعید یه دستش به کیرش بود و دست دیگه روی کمر من و یه کم فشار داد . از سر درد و شهوت آه کشیدم . خشک اش زد . از توی آینه چهره هم رو دیدیم . گفت خوبی ؟ سرم رو تکون دادم . دوباره فشار داد و کیرش تا نیمه داخل شد . درد و فشار داشت ولی نه به اندازه ای که من منتظرش بودم . نصفه بعدی کیرش رو آروم آروم داخل کرد و تمام . کیرش کامل داخل من بود و حالا دستاش رو دو طرف کمرم گرفته بود . من سرم بالا بود و فقط داشتم خودمونو تماشا می کردم .</w:t>
        <w:br/>
        <w:t>آروم کیرش رو تا نصفه بیرون آورد و دوباره داخل کرد . همینجوری ادامه و تکرار تا کیرش حسابی توی کونم روون شد . تلمبه میزد و دستاش روی کون و بدنم می چرخید . حس لذت روی توی صورتش می دیدم . گاهی توی آینه بهم نگاه می کردیم .</w:t>
        <w:br/>
        <w:t>کمی خم شد روی من ، دستش رو روی شونه ام گذاشت و کمی کیرش رو بیرون کشید ، یه دفعه ، محکم کیرش رو داخل کرد و من که شوک شده بودم یه آخ بلند گفتم و کمی خیز برداشتم و حالت بلند شدن که دیدم دستش رو حلقه کرد دور سینه و گردنم و کشید بالا و من روی زانو چسبیدم بهش . دردم گرفته بود و هر دو نفس نفس میزدیم . توی آینه با این حالت که چکاری می کنی نگاهش کردم . حس می کردم کمی دوست داره خشن باشه ولی دلش نمیاد و کنترل می کنه . یکی از سینه هام رو توی مشت اش فشار می داد و تلمبه می زد . دیدن بدنم در اون حالت حشری ام می کرد و کیرم کمی بلند شده بود و با تلمبه های سعید جلوم تکون می خورد . سعید که تکون خوردن کیرم رو می دید . دست دیگه اش رو به کیرم گرفت و به تلمبه زدن ادامه می داد . کیرم روی توی مشت اش فشار می داد و این باعث می شد که حس خاصی داشته بشم .</w:t>
        <w:br/>
        <w:t>آروم نگه ام داشت کنار خودش و در حالی که توی آینه نگاه می کرد ، گفت : دوست داری خودت رو ببینی ؟ گفتم آره . منو رها کرد و کیرش رو از داخلم کشید بیرون و یه کم نشیمن رو کج کرد و نشست روبروی آینه روش و بهم گفت بشین روش .</w:t>
        <w:br/>
        <w:t>عقب عقب رفتم و کمک کرد که کیرش داخلم بشه و روی پاهاش نشستم . اول کمی بالا پایین کرد ولی نمی شد . خودش رو کشید عقب تر و دستاش رو انداخت زیر رون پام و کف پاهام رو روی زانوهاش گذاشتم و دستام روی دسته های مبل شروع کردم به بالا و پایین کردن . سرم پایین بود و به کیر خودم و اینکه درست جا گرفتم باشه . بعد که اوکی شد سرم رو آوردم بالا . خودم رو در حالی که پاهام بازه و روی کیر سعید نشستم می دیدم . لخت داشتم روی کیرش بالا و پایین می کردم و بدنم می لرزید از تکونها . یه کم یه وری شدم و با یه دستم خودم رو نگاه می داشتم و سعید هم دستاش زیر لپای کونم بود و کیرم رو با دستم نگه داشتم و به سمت شکمم نگه داشتم . حالا می دیدم که کیر سعید داره توی سوراخم عقب و جلو می ره . لذت سکس ام دو برابر شده بود وقتی بدن خودم رو توی اون حالت می دیدم .</w:t>
        <w:br/>
        <w:t>سعید که دید کیرم شق شق شده ، ترسید که آبم بیاد و حس نداشته باشم . منو از روی کیرش بلند کرد و بلند شدیم . ملافه رو روی زمین انداخت و به پشت خوابیدم . یکی از کوسن های مبل رو زیر کمرم گذاشت و پاهام رو بالا آورد و باز کرد . کیرش رو داخل کرد و به سمت من خیز برداشت . جوری که من باید برای اینکه دردم نیاد پاهام رو بازتر می کردم و دورش حلقه می زدم . فشار زیادی به کمر و کشاله هام می اومد و سعید کاملا روم بود و داشت تلمبه می زد . حشری تر شده بود و داشت سینه هام رو می خورد ، تلمبه هاش تندتر می شد و سینه هام رو عملا گاز می گرفت . حتی دو سه بار محکم بود و دردم اومد . چند تا تلمبه محکم زد و منو به شکم خوابوند . کیرش رو داخل کرد و کمی روم آروم خوابید . دیدم دستش رو آورد لای پام و کیرم رو فرستاد لای پام . بعد یه دستش رو گرفت به سینه ام و دست دیگه اش زیر شکم و روی کمی از کیرم بود و می مالید و تلمبه می زد . داغ داغ شده بودم . تلمبه های محکم سعید از یه طرف و مالیده شدن کیرم توسط پاهام و دستش از طرف دیگه داشت دیونه ام می کرد . آه و ناله می کردم و یه دفعه ارضا شدم و لای پام گرم شد . سعید هم با حس کردن این قضیه داخل من ارضا شد .</w:t>
        <w:br/>
        <w:t>هر دو آروم شده بودیم و جون حرکت نداشتیم . فقط سعید کیر نیمه خواب اش رو چند باری داخلم فشار داد و کشید بیرون . و به پشت کنارم دراز کشید . یه کم بعد با احتیاط با ملافه خودمون رو تمیز کردیم و رفتیم حموم . حس عجیبی بود برام . توی خونه خودمون سکس کرده بودم و حالا توی حموم ، جایی که همیشه به فکر سکس جق می زدم ، کسی که من رو کرده بود داشت بدنم رو می شست .</w:t>
        <w:br/>
        <w:t>هر دو گشته بودیم ، غذا سفارش دادیم و بعدش خوابیدیم . سعید گوشیش زنگ خورد باید می رفت خونه ولی گفت شب میام پیشت ، من هم بعد از بدرقه سعید لخت روی تختم دراز کشیدم و به سکس امروز فکر می کردم . اون شب نشد سعید دوباره بیاد و فردا هم  برگشتن ولی یکی از سکس های خوب من بود .</w:t>
        <w:br/>
        <w:t>این آخرین سکس خوب من و سعید بود ، بعد از اینکه روابطمون تیره و تار شد و یه سکس بد داشتیم، اونها از محله رفتن و ما هم خونه رو عوض کردیم.</w:t>
        <w:br/>
        <w:t>همیشه به این فکر می کنم که می شد قضیه بهتر بود و رابطه امون ادامه داشت و همچنین چون توی محل بودیم و قضیه بدتر می شد و آبروریزی . بی تجربگی و نبودن اطلاعات اون زمان خیلی خطرناک و ریسکی بود . سکس های بی مراقب و کاندوم از یه طرف و رابطه ای که ممکن بود ازم سو استفاده بشه و منجر به یه آبروریزی یا حتی اتفاق بدتری بشه .</w:t>
        <w:br/>
        <w:t>نوشته: Mt_gips</w:t>
        <w:br/>
        <w:t>👍</w:t>
        <w:br/>
        <w:t>7</w:t>
        <w:br/>
        <w:t>👎</w:t>
        <w:br/>
        <w:t>2</w:t>
        <w:br/>
        <w:t>7001 👁️</w:t>
      </w:r>
    </w:p>
    <w:p>
      <w:r>
        <w:t>──────────────────────────────────────────────────</w:t>
      </w:r>
    </w:p>
    <w:p>
      <w:r>
        <w:t>🔗 https://shahvani.com/dastan/%d8%aa%d9%82%d8%a7%d8%b5-%d8%ae%db%8c%d8%a7%d9%86%d8%aa-%d8%b4%d8%b1%d9%88%d8%b9-%d8%b2%d9%86%d8%af%da%af%db%8c-%d8%ac%d8%af%db%8c%d8%af-%db%b4-</w:t>
      </w:r>
    </w:p>
    <w:p>
      <w:r>
        <w:t>تقاص خیانت، شروع زندگی جدید (۴)</w:t>
        <w:br/>
        <w:t>1405/05/21</w:t>
        <w:br/>
        <w:t>خیانت</w:t>
        <w:br/>
        <w:t>بیغیرتی</w:t>
        <w:br/>
        <w:t>➕</w:t>
        <w:br/>
        <w:t>➖</w:t>
        <w:br/>
        <w:t>...قسمت قبل</w:t>
        <w:br/>
        <w:t>سلام. سهیل هستم</w:t>
        <w:br/>
        <w:t>نویسنده این قسمت من هستم و همسر سابقم رویا بازخوانی و ویرایشش می‌کند.</w:t>
        <w:br/>
        <w:t>اوایل این قسمت سکسی نیست.</w:t>
        <w:br/>
        <w:t>در این قسمت سعی کردم تمامی حس ها و لحظات خوب و بد بیان کنم تا خواننده با خوندن این داستان واقعیت های این روابط بدونه.</w:t>
        <w:br/>
        <w:t>دوستانی که تمایل به این نوع فانتزی ها دارند سعی کنند با واقعیت ها روبرو بشن و چشم های خودشان باز کنند.</w:t>
        <w:br/>
        <w:t>شما عزیزان قرار نیست تجربیات بد دیگران تجربه کنید فقط درس بگیرید.</w:t>
        <w:br/>
        <w:t>“شروع داستان”</w:t>
        <w:br/>
        <w:t>بعد از رفتن مهدی از خونمون و بیدار شدنم یک حس عجیبی سراغم اومده بود نمیدونم چطور بگم یک حسی که تا بحال نداشتم یک دل آشوبی نسبت به زندگی و به صورت رویا با موهای پریشان و بدن نیمه برهنه ای که نصف لخت و نصف دیگه زیر ملافه</w:t>
        <w:br/>
        <w:t>رفتم یک دوش گرفتم و سعی کردم این حس از خودم دور کنم و خونه تمیز کردم و ظرفا شستم تا ذهنم آرومتر بشه و همین طور هم شد و صبحونه آماده کردم و رویا همچنان خواب بود تنهایی صبحانه خوردم و سرگرم ماهواره بودم که ساعت نزدیک 13 بود که رویا بیدار شد، گفت سهیل چرا منو بیدار نکردی؟ مهدی کجاست؟ تو کی بیدار شدی؟</w:t>
        <w:br/>
        <w:t>گفتم دیدم خواب عمیق هستی و خسته ای بیدارت نکردم، منم صبح زود بیدار شدم، مهدی قبل از بیدار شدنم رفته بود…</w:t>
        <w:br/>
        <w:t>رفت سر و صورتش شست، دید صبحانه املت درست کرده بودم چند لقمه خورد اومد نشست و حرفی خاصی بینمون رد و بدل نمیشد.</w:t>
        <w:br/>
        <w:t>که ساعت 6 الی 7 بود که گوشیم روی میز بود که زنگ خورد که رویا صفحه گوشی دید گفت مهدی هست</w:t>
        <w:br/>
        <w:t>گفتم جواب بده</w:t>
        <w:br/>
        <w:t>رویا گفت چرا من جواب بدم به تو زنگ زده</w:t>
        <w:br/>
        <w:t>گفتم حتما شماره تو رو نداره</w:t>
        <w:br/>
        <w:t>گفت جواب نمیدم خودت جواب بده</w:t>
        <w:br/>
        <w:t>بعد چندین بوق قطع شد</w:t>
        <w:br/>
        <w:t>که بعد چند لحظه گوشی رویا زنگ خورد مهدی بود</w:t>
        <w:br/>
        <w:t>گفت این به من زنگ زده</w:t>
        <w:br/>
        <w:t>که رویا گوشی به من نشون داد دیدم نوشته mehdi bf nasibeh</w:t>
        <w:br/>
        <w:t>گفتم شماره تورو داشت و توهم شماره مهدی داشتی</w:t>
        <w:br/>
        <w:t>رویا با کمی تندی گفت آره، چطور مگه؟</w:t>
        <w:br/>
        <w:t>گفتم هیچی، آخه من شماره نسیبه ندارم</w:t>
        <w:br/>
        <w:t>رویا گفت بیا میخوای شماره نسیبه بدم.</w:t>
        <w:br/>
        <w:t>گفتم نیاز ندارم</w:t>
        <w:br/>
        <w:t>گفت منم نیاز ندارم الان پاکش میکنم، گوشی همچنان زنگ میخوره تو دستش، یه دفعه گفت اصلا برای چی پاک کنم.</w:t>
        <w:br/>
        <w:t>بعدش گوشی جواب داد گذاشت روی بلندگو سلام و احوالپرسی</w:t>
        <w:br/>
        <w:t>رویا جواب داد ممنون بابت احوالپرسی، مهدی گفت به سهیل زنگ زدم دیدم جواب نداد نگران شدم به تو زنگ زدم</w:t>
        <w:br/>
        <w:t>مهدی گفت خوبی عزیزم؟ رویا گفت قربونت</w:t>
        <w:br/>
        <w:t>مهدی گفت برنامه تون چیه؟ چکار میکنید؟</w:t>
        <w:br/>
        <w:t>رویا گفت بیکار نشستیم.</w:t>
        <w:br/>
        <w:t>مهدی گفت نسیبه امروز بهم زنگ زده خبر دیشب پرسیده بهش گفتم تا دیر وقت پیش سهیل و رویا بودم</w:t>
        <w:br/>
        <w:t>رویا یکم با کمی سنگین جواب داد خب</w:t>
        <w:br/>
        <w:t>مهدی سریع فهمید گفت رویا جون دلم واست تنگ شده</w:t>
        <w:br/>
        <w:t>با سهیل هماهنگ کن بیام دنبالت بریم بیرون</w:t>
        <w:br/>
        <w:t>رویا گفت اونوقت یکی تو شهر مارو ببینه چی جواب بدم</w:t>
        <w:br/>
        <w:t>مهدی گفت هوا داره تاریک میشه کی میخواد ببینه میریم کافه قلیون</w:t>
        <w:br/>
        <w:t>رویا عملا جواب نه به مهدی نداد، من متوجه شدم داره برای مهدی ناز میکنه</w:t>
        <w:br/>
        <w:t>به رویا اشاره کردم میخوای ماشین بردار با ماشین خودمون برو،</w:t>
        <w:br/>
        <w:t>رویا با صدای آروم گفت اونوقت تو چی</w:t>
        <w:br/>
        <w:t>گفتم من خونه هستم</w:t>
        <w:br/>
        <w:t>رویا گفت تو مشکلی نداری؟</w:t>
        <w:br/>
        <w:t>گفتم نه، برای چی داشته باشم، دیشب همه جوره با هم بودید اگر دوست داری میتونی بری</w:t>
        <w:br/>
        <w:t>که رویا به مهدی گفت حوصله کافه ندارم</w:t>
        <w:br/>
        <w:t>مهدی گفت قربونت بشم بیام دنبالت هر جا دوست داری میبرمت.</w:t>
        <w:br/>
        <w:t>گفت باشه تا حاضر بشم یک ساعت دیگه بیا دنبالم</w:t>
        <w:br/>
        <w:t>رویا بلند شد رفت سمت آشپزخانه چای دم کرد و بعدش حوله اش برداشت رفت تو حموم</w:t>
        <w:br/>
        <w:t>بعد چند دقیقه اومد با حوله تن پوش رفت تو آشپزخونه شیشه مشروب روی میز کابینت برداشت یک پیک پر برای خودش ریخت و با کمی نوشابه قاطی کرد سریع رفت بالا، من یک جور برخورد کردم که اصلا متوجه مشروب خوردنش نشدم چون سریع تلویزیون نگاه کردم و رویا رفت تو اتاق بعد نزدیک به نیم ساعت اومد بیرون با یک آرایش غلیظ و مانتو سفید کوتاه و ساپورت مشکی</w:t>
        <w:br/>
        <w:t>گفت سهیل ماشین نمیبرم شاید خودت لازم داشتی</w:t>
        <w:br/>
        <w:t>با مهدی میرم یک دور میزنم زود برمیگردم</w:t>
        <w:br/>
        <w:t>توهم خونه نشین پاشو برو بیرون یا برو پیش دوستات</w:t>
        <w:br/>
        <w:t>گفتم نگران من نباش</w:t>
        <w:br/>
        <w:t>اومد سمت من یک بوس الکی بهم داد و گوشیش زنگ خورد گفت مهدی پایین هست من میرم لطفا نشین تو خونه که من نگرانت باشم.</w:t>
        <w:br/>
        <w:t>وقتی در بست رفت دقیقا همون حس دل آشوبی و نگرانی سر صبح دوباره برگشت یک حس های عجیبی بود نمیدونم چطور بگم</w:t>
        <w:br/>
        <w:t>رویا رفت و منم بعد نیم ساعت و حس های مزخرف درونی بلند شدم رفتم قدم زدن و نشستن تو پارک</w:t>
        <w:br/>
        <w:t>که متوجه ساعت نشدم ساعت نگاه کردم دیدم نزدیک 12 هست من بیش از 3 ساعت دارم قدم میزنم و بیشترش تو پارک نشسته بودم و گرسنگی دیگه داشت فشار می آورد رفتم سمت خونه</w:t>
        <w:br/>
        <w:t>تو مسیر به این فکر میکردم رسیدم خونه و رویا دیدم طوری برخورد کنم که مثلا با دوستام بودم و قیافه دِپ و چس بودن به خودم نگیرم.</w:t>
        <w:br/>
        <w:t>رسیدم خونه دیدم هیچکی نیست و رویا هنوز نیومد</w:t>
        <w:br/>
        <w:t>ضربان قلبم رفت بالا حرصم در اومد و عصبی شدم و شروع کرده بودم با خودم حرف زدن و  فحش دادن به خودم و به رویا و رویا رو جنده صداش میکردم. از دست خودم و رویا عصبانی بودم.</w:t>
        <w:br/>
        <w:t>اشتها و گرسنگی فراموش کرده بودم و با همون لباس ها روی مبل دراز کشیده بودم که ساعت نزدیک 2 بود که صدای ماشین و بعد چند دقیقه صدای کلید به قفل درب اومد و رویا اومد تو خونه.</w:t>
        <w:br/>
        <w:t>دید برقا خاموش اول فکر کرد من تو اتاق خوابیدم و برق آشپزخونه روشن کرد و روی مبل نگاه کرد</w:t>
        <w:br/>
        <w:t>گفت تو اینجا چرا دراز کشیدی</w:t>
        <w:br/>
        <w:t>هیچی نگفتم</w:t>
        <w:br/>
        <w:t>گفت مهدی همین الان منو رساند، بیرون رفتی؟</w:t>
        <w:br/>
        <w:t>انگاری دهن منو چسب زده باشند قدرت حرف زدن نداشتم</w:t>
        <w:br/>
        <w:t>فقط به رویا گفتم کجا بودید تا الان؟</w:t>
        <w:br/>
        <w:t>گفت بزار لباسم دربیارم توهم بلندشو لباست در بیار برات تعریف میکنم، گفتم تعریف کن، که رویا کفت تو چته؟ یکدفعه به خودم اومدم یادم اومد که نباید طوری برخورد کنم تا چیزی ازم مخفی کنه و حرف بزنه پس هرچی حس درونم بود مخفی کردم و بلند شدم گفتم هیچی، پیاده روی کردم خسته ام، رویا گفت یعنی تعریف نکنم</w:t>
        <w:br/>
        <w:t>گفتم تعریف کن باهم رفتیم تو اتاق لباس در آوردیم اما وقتی رویا داشت لخت میشد و برگشته بود رد انگشت و قرمزی روی کپل کونش بود با دیدنش حس های درونم فشار میاورد و سعی میکردم حرفی نزنم</w:t>
        <w:br/>
        <w:t>مسواک زدیم روی تخت دراز کشیدیم گفتم بگو</w:t>
        <w:br/>
        <w:t>رویا گفت خوابم میاد</w:t>
        <w:br/>
        <w:t>گفت رفتیم پیتزا گرفتیم رفتیم خونه دوست مهدی.</w:t>
        <w:br/>
        <w:t>گفتم خونه دوست مهدی چرا؟</w:t>
        <w:br/>
        <w:t>رویا گفت، جلو فست فودی منتظر پیتزا بودیم که دوست مهدی تماس گرفت باهم حرف زدن، مهدی گفت خونه علی خالی هست بریم اونجا، که من اولش مخالفت کردم که تعارف از دوستش که بیایین باهم باشیم منم تنهام</w:t>
        <w:br/>
        <w:t>خونه اش هم نزدیک فست فودی بود و سریع رسیدیم نشستیم پیتزا خوردیم و حرف زدیم یکم مشروب خوردیم الانم اینجا هستم تو بغلت</w:t>
        <w:br/>
        <w:t>گفتم کاری نکردید</w:t>
        <w:br/>
        <w:t>رویا گفت مگه دیوونه ام خونه یکی دیگه سکس کنم.</w:t>
        <w:br/>
        <w:t>اعصابم با این حرف رویا خورد شده بود و رفتم تو فکر و دندونام روی هم فشار میدادم تا حدی که متوجه شدم فکم درد گرفته و دیدم رویا بدون شب بخیر خوابش برده و پشتش کرده بهم و منم دومین شبی بود که خواب راحت نداشتم.</w:t>
        <w:br/>
        <w:t>اون شب تصمیم گرفتم و به خودم قول دادم شک هایی که کردم تا به یقین نرسیدن هیچی نگم وگرنه رویا با حرفاش غرورم و منو خورد میکنه و خورد شدن بدون سند و مدرک یعنی هیچ.</w:t>
        <w:br/>
        <w:t>پس اون شب یک چیزهایی یادم اومد که نباید یادم میومد و اینکه رویا قبلا یک بار دیگه هم بهم دروغ گفته بود به خودم گفتم صبور باش سهیل دروغگو فراموش کاره و مطمئن باش ماه پشت ابر نمیمونه.</w:t>
        <w:br/>
        <w:t>اما یک سوال ذهن منو درگیر کرده بود و براش جواب نداشتم اون شب.</w:t>
        <w:br/>
        <w:t>اینکه چرا دروغ بهم گفته ؟ چرا مخفی میکنه؟</w:t>
        <w:br/>
        <w:t>اونشب فقط دو الی سه ساعت خوابیدم و ساعت 8 بیدار شدم. دیدم رویا لباس تنش کرده و داره میره سرکار.</w:t>
        <w:br/>
        <w:t>منم بلند شدم و به منشیم زنگ زدم گفتم امروز یکم دیرتر میام، رفتم سرکار و همچنان ذهنم درگیر دروغ رویا بود.</w:t>
        <w:br/>
        <w:t>ساعت 13.30 به رویا زنگ زدم گفتم کی بیام دنبالت گفت خبرت میکنم.</w:t>
        <w:br/>
        <w:t>زنگ زدم ساعت 14 گفت من خودم میام تو برو</w:t>
        <w:br/>
        <w:t>هیچی نگفتم من این رفتار رویا برام اصلا قشنگ نبود، تا اینکه رفتم خونه دیدم پریشونه</w:t>
        <w:br/>
        <w:t>گفتم رویا چی شده؟ کی اومدی؟</w:t>
        <w:br/>
        <w:t>گفت سهیل، خواهرت منو سوار ماشین مهدی دید.</w:t>
        <w:br/>
        <w:t>گفتم مطمئن هستی؟</w:t>
        <w:br/>
        <w:t>گفت آره، چون خواهرت با ماشینش بدجور پیچید جلو ماشین مهدی و هردو توقف کردند و سارا منو دید یکدفعه چشاش گرد شد حالت تعجب</w:t>
        <w:br/>
        <w:t>گفتم تو چیکار کردی؟</w:t>
        <w:br/>
        <w:t>رویا گفت شوکه شده بودم نفهمیدم چکار کنم فقط سرمو پایین آوردم</w:t>
        <w:br/>
        <w:t>اینجا صدام رفت بالا دیگه اختیارم دست خودم نبود،</w:t>
        <w:br/>
        <w:t>گفتم چرا با مهدی بودی ؟ مگه من بهت زنگ نزدم میام دنبالت ؟ مگه تو نمیدونی تو این شهر تمامی اقوام و خاندانم هست اگر ببینن چی می خوای بگی؟</w:t>
        <w:br/>
        <w:t>رویا گفت بهت توضیح میدم</w:t>
        <w:br/>
        <w:t>گفتم چه توضیحی گند زدی، سارا هم که دنبال موقعیتی هست که تو و من خراب کنه. گوه زدی رویا.</w:t>
        <w:br/>
        <w:t>رویا گفت من مقصرم، ببخشید اما مطمئن باش نمی خواستم بپیچونم تورو.</w:t>
        <w:br/>
        <w:t>گفتم حالا که گند زدی.</w:t>
        <w:br/>
        <w:t>غروب همون روز خواهرم که دل خوشی از رویا نداشت و قبلا چندین بار باهم قهر و آشتی و تیکه و متلک و دنبال سوژه از هم بودن، بهم زنگ زد گفت سهیل بیا خونه بابا که کارت داریم.</w:t>
        <w:br/>
        <w:t>من که فهمیده بودم تا قبلش ناراحت از رویا بودم الان باید به فکر جمع کردن این گند رویا میبودم</w:t>
        <w:br/>
        <w:t>رفتم خونه بابام و خواهرم قبل از من همه چی کف دست مادر و پدرم گذاشته بود و من سعی کردم ماست مالی کنم و این قضیه طوری گفتم که من اطلاع داشتم و اون شخص هم کلاسی رویا و با رویا داشتند می‌رفتند برای کار که رویا می خواست کارش عوض کنه.</w:t>
        <w:br/>
        <w:t>بابا و مامانم قبول کردن فقط گفتن پسرم خواست به زن و زندگیت باشه اما خواهرم ول کن نبود و بحث کش داد و بینمون دعوا درست شد و به نتیجه ای که می خواست رسید و بابام پشت خواهرم در اومد و متاسفانه یک حرفی زد که من نتونستم خودمو کنترل کنم و برای اولین بار صدامو برای بابام بلند کردم و خواستم بعدش از خونه بزنم بیرون، که بابام گفت اون سوئیچ ماشین بزار، مادرم در اومد گفت نه ناصر، که من سریعا سوئیچ ماشین گذاشتم، که با عصبانیت گفتم نیاز به ماشین ندارم و مالت برای خودت…</w:t>
        <w:br/>
        <w:t>رفتم خونه با پای پیاده</w:t>
        <w:br/>
        <w:t>و درمانده از این اتفاق و به این فکر میکردم چند روز دیگه میرم ماشینم میگیرم.</w:t>
        <w:br/>
        <w:t>که وقتی اومدم خونه برای رویا گفتم رویا ناراحت شد اولش گفت مهم نیست</w:t>
        <w:br/>
        <w:t>اما بعد یکی دو روز گفت سهیل برو ماشین بگیر</w:t>
        <w:br/>
        <w:t>رفتم خونه بابام دیدم ماشینم نیست</w:t>
        <w:br/>
        <w:t>به مامانم گفتم گفت بد حرف زدی با بابات و اونم گفت برای دختر مردم صداش برام بلند کرد ماشین داد به دوستش که بفروشه، اینقدر درونم آشفته بود گفتم به درک مهم نیست از خونه زدم بیرون.</w:t>
        <w:br/>
        <w:t>بابام زنگ زد صداش بلند کرد گفت تو غلط میکنی به مامانت بگی به درک، هیچی نشده صداتو برای پدر و مادرت بلند میکنی چی فکر میکنی تو هیچی نداری اون دختره فقط واسه پولت خونه و ماشین باهات ازدواج کرده سرتو کردی تو برف حالیت نیست. بعدا میفهمی، جایی که باید خفه میشدم خفه نشدم غیرت نداشته ام گل کرد به بابام گفتم درست صحبت کن. ماشین که گرفتی ، خونه ات بهت میدم چند وقت مهلت بده و بعدش گوشی قطع کردم.</w:t>
        <w:br/>
        <w:t>دقیقا مونده بودم چیکار کنم و چیکار کردم…</w:t>
        <w:br/>
        <w:t>انگاری روزهای بد پشت سر هم</w:t>
        <w:br/>
        <w:t>اتفاق های بد پشت سرهم</w:t>
        <w:br/>
        <w:t>اشتباهات پشت سرهم</w:t>
        <w:br/>
        <w:t>زنگ زدم به رویا گفتم از امروز دنبال خونه باش</w:t>
        <w:br/>
        <w:t>گفت چرا گفتم بابام خونه اش می خواد</w:t>
        <w:br/>
        <w:t>هی میگفت چرا چی شده؟</w:t>
        <w:br/>
        <w:t>گفتم دست گل تو و خواهرم</w:t>
        <w:br/>
        <w:t>رویا ساکت شد</w:t>
        <w:br/>
        <w:t>گوشی قطع کردم تو راه چند تا بنگاه سپردم برای خونه همه رهن بیشتر می خواستند</w:t>
        <w:br/>
        <w:t>من که اجاره شرکت میدادم حال اجاره خونه هم اضافه شده بود و بماند بدون ماشین بودیم. کارم طوری بود که به ماشین نیاز داشتم.</w:t>
        <w:br/>
        <w:t>برای اولین بار بعد از 20 سالگی بدون ماشین شده بودم، ارتباطم با خانواده ام کاملا داشت قطع میشد</w:t>
        <w:br/>
        <w:t>که خواهرم پیامک داد گفت هرچه سریعتر خونه خالی کن حق نداری اون دختره تو خونه ما باشه تو بخاطر اون به پدر و مادرم توهین کردی.</w:t>
        <w:br/>
        <w:t>حالا واقعا حرف بدی نزده بودم فقط صدام بلند کرده بودم و دفاع از زندگی که سراب بود دفاع کرده بودم.</w:t>
        <w:br/>
        <w:t>رویا سعی میکرد دلداری بده و عذرخواهی بکنه. میگفت می‌سازیم و چون می‌دانستم پس انداز خاصی نداریم ناراحت بودم.</w:t>
        <w:br/>
        <w:t>رویا پیشنهاد سرویس طلاش و طلاهایی که موقع عروسی جمع شده بود و خودش از خونه پدریش داشت داد اول مخالفت کردم اما مجبور بودیم.</w:t>
        <w:br/>
        <w:t>با فروش طلاها تونستیم رهن خونه جور کنیم و خونه تخلیه کردیم و جابجا شدیم تمامی این اتفاقات در چند هفته رخ داد حال یک خونه نقلی و مرکز شهر و مقداری دیگه مونده بود برای ماشین اما اون مقداری نبود که بتونیم ماشین قبلی بخریم.</w:t>
        <w:br/>
        <w:t>رویا میدید که من بدجور دارم داغون میشم گفت وام بگیریم</w:t>
        <w:br/>
        <w:t>گفتم در شرایطی نیستم که بخوام ریسک بکنم و وام بگیرم، چون احتمال رکود بازار هست و نتونیم قسط وام، اجاره خونه و اجاره مغازه بدیم.</w:t>
        <w:br/>
        <w:t>تو خونه جدید سعی کردیم بهم نشان بدیم که خودمان میتونیم بسازیم از صفر و پس انداز کردن بیشتر.</w:t>
        <w:br/>
        <w:t>در همین حین چندین بار مادر رویا به رویا گفته بود ما دختر به پسر بی خانواده ندادیم و به رویا فشار میاورد که ما میریم با خانواده سهیل صحبت میکنیم خونه و ماشین پس بدن به پسرشون. این حرفا بی تاثیر روی رویا نبود و شنیدنش فشار روحی و روانی بر من.</w:t>
        <w:br/>
        <w:t>در این مدت یک مقدار روابطمان با نسیبه و مهدی اینا کمتر شده بود یا بهتر بگم رابطه ای دیگه نداشتیم.</w:t>
        <w:br/>
        <w:t>تعداد سکسمون و شوق و شهوت سکسی رویا نسبت به من خیلی کم شده بود.</w:t>
        <w:br/>
        <w:t>من تمام تلاشم میکردم که روح و گرما به زندگی بدم با اون شرایط مالی بدم.</w:t>
        <w:br/>
        <w:t>یک شب با رویا هماهنگ کردم گفتم دونفری بشینیم مشروب بخوریم. رویا هم قبول کرد.</w:t>
        <w:br/>
        <w:t>از اینجا داستان سکسی تر میشه.</w:t>
        <w:br/>
        <w:t>پس برنامه چیدیم که مشروب بخوریم و هردو تشنه پاتیل و مست شدن بودیم تا کمی از این فشارها در این مدت رها بشیم.</w:t>
        <w:br/>
        <w:t>موقع مشروب خوردن رویا ازم خواست پیک خودشو مثل پیک خودم بریزم و می خواست پا به پای من بیاد اما من میدونستم که رویا به پیک سوم الی چهارم مردانه گرم میشه و پیک چهارم هم ریختم و رویا مست شده بود و من شرایط و موقعیت مناسب دیدم سوالی که خیلی وقت بود ذهنم درگیر کرده بود و فشار روی من بود از رویا بپرسم.</w:t>
        <w:br/>
        <w:t>پس دقیقا همون بازی که با مهدی تو خونه قبلی راه انداخته بودم با رویا راه انداختم. بطری آوردم و رویا جریان افتاد سمت خودش گفت قبول نیست. گفتم نه قبول خودت به خودت یا یک جرات بده یا یک حقیقت انتخابش با خودت و تصمیمش با خودت.</w:t>
        <w:br/>
        <w:t>رویا گفت حقیقت</w:t>
        <w:br/>
        <w:t>گفتم بگو.</w:t>
        <w:br/>
        <w:t>گفت سهیل من دوست دارم اول خوشحال شدم اما بعدش گفت اما عاشقت نیستم، برای دوست داشتنت همه کار هم میکنم.</w:t>
        <w:br/>
        <w:t>همون لحظه انگاری در حالت گرمی مشروب یکی روت آب یخ بریزه، هرچی توقع داشتم به جز این حرف.</w:t>
        <w:br/>
        <w:t>رویا ادامه داد با دلایل بی خودش سعی میکرد بفهمونه که دوست داشتن بد نیست اما عاشقم هیچ وقت نبوده.</w:t>
        <w:br/>
        <w:t>من بطری چرخاندن و افتاد دوباره سمت رویا</w:t>
        <w:br/>
        <w:t>گفت جرات یا حقیقت رویا حقیقت انتخاب کرد</w:t>
        <w:br/>
        <w:t>گفتم اون شب با مهدی رفته بودی خونه دوستش علی ایا اونجا سکس داشتی؟</w:t>
        <w:br/>
        <w:t>رویا سریع گفت بهت گفتم سکس داشتم دیگه.</w:t>
        <w:br/>
        <w:t>گفتم پس من یادم نبود</w:t>
        <w:br/>
        <w:t>رفتم سوال بعدی بپرسم بطری گرفت که بچرخانه، رویا گفت فقط یک سوال، گفتم باشه اما قبلش یک پیک بخورم شاید این دفعه نوبت من باشه و مست تر باشم.</w:t>
        <w:br/>
        <w:t>که رویا هم گفت پیک برای منم بریز اما خیلی کم</w:t>
        <w:br/>
        <w:t>براش ریختم و هردو بسلامتی رفتیم بالا</w:t>
        <w:br/>
        <w:t>رویا بطری چرخاند افتاد سمت خودش بازم.</w:t>
        <w:br/>
        <w:t>رویا گفت قبول نیست</w:t>
        <w:br/>
        <w:t>گفتم قبول دوباره خودت انتخاب کن و تصمیم بگیر.</w:t>
        <w:br/>
        <w:t>گفت حقیقت انتخاب میکنم تما چیزی به ذهنم نمیرسه.</w:t>
        <w:br/>
        <w:t>گفتم پس من میپرسم قبول کرد</w:t>
        <w:br/>
        <w:t>گفتم اون شب خونه دوست مهدی، علی هم تو رو کرد؟</w:t>
        <w:br/>
        <w:t>رویا گفت اون شب برات کاملا تعریف کردم دیگه</w:t>
        <w:br/>
        <w:t>منم گفتم یادم نمیاد برای همین سوال برام پیش میاد</w:t>
        <w:br/>
        <w:t>رویا که فقط یک تیشرت تنش بود و تو خونه عموما شورت و شلوارک پاش نمیکرد. دستش برد سمت کصش گفت کیر می خوام بلند شد اومد سمتم منم شلوارکم درآوردم اومد نشست روی کیرم که سریع شق شده بود با حرفش که گفت کیر می خوام</w:t>
        <w:br/>
        <w:t>اولش کیرمو گرفت مالوند به کصش و کیرمو کرد تو کصش و چند بار خودش پایین بالا کرد گفت دراز بکش. دراز کشیدم و رویا دوباره نشست روی کیرم</w:t>
        <w:br/>
        <w:t>گفتم چه شهوتی شدی، گفت بکن فقط</w:t>
        <w:br/>
        <w:t>منم شروع کردم به تلمبه زدن، کصش سریع آب انداخته بود و شهوتش بالا زده بود و شروع کرد به لب گرفتن زبانش آبدار شده بود که متوجه شدم آب کصش تا زیرم رفته یعنی کاملا کیرم و خایه هام و شکمم و زیر کونم خیس شده</w:t>
        <w:br/>
        <w:t>منم پشت سر هم تلمبه میزدم میگفتم جون</w:t>
        <w:br/>
        <w:t>جنده خودمی</w:t>
        <w:br/>
        <w:t>منم که با تحرک کردن و تلمبه زدن موجب شده بود مست کنم و مشروب تاثیرش گذاشته بود روی من ، و رویا که سرش گذاشته بود روی شانه هام، گفتم رویا جندگیت دوست دارم.</w:t>
        <w:br/>
        <w:t>رویا نفسش حبس کرده بود و خودش به بدنم میکوبوند و سرش از روی شانه هام بلند کرد و دستاش روی سینه هام گذاشت و بطوری که کصش تا جایی ممکن بود فشار میاورد به کیرم که تا ته تهش تو کصش رفته بود و حس میکردم کیرم به یک چیزی برخورد میکنه و رویا شهوت کل وجودش گرفته یکدفعه یک لرزش ممتد در بدنش نمایان شد و بعدش خودشو روی من انداخت، کیر شق من هنوز تو کصش بود، بعد یک و دقیقه که آروم تو کصش تلمبه زدن شروع کردم.</w:t>
        <w:br/>
        <w:t>و رویا در سکوت و من در حال تلمبه زدن بودم که گفت هیچ وقت فکر نکن میتونی بازم دستت بخوره به زنی …</w:t>
        <w:br/>
        <w:t>شوکه شدم گفتم چی شد؟</w:t>
        <w:br/>
        <w:t>گفت اینو هیچ وقت فراموش نکن</w:t>
        <w:br/>
        <w:t>گفتم باشه</w:t>
        <w:br/>
        <w:t>رویا گفت من تو سکس استادم، دیدی رفیقت نیما و بعدش مهدی دوست پسرم نسیبه مال من شدن و تشنه من هستند.</w:t>
        <w:br/>
        <w:t>من که سرعت تلمبه هام در حدی شده بود که دیگه تلمبه نمیشه اسمش گذاشت اما آبم اومد و تو کص رویا خالی کردم</w:t>
        <w:br/>
        <w:t>و رویا داغی آب کیرم انگاری تو وجودش یک حس آرامش بهش بدن منو بغل کرد و عرق صورتم پاک کرد و خودش تکون داد و از روی من بلند شد و آب کیرم از کصش سرازیر شد روی شکمم. آب کیرم ترکیب شده بود با آب کس رویا</w:t>
        <w:br/>
        <w:t>بلند شد از روی من و دستمال کاغذی گذاشت لای کصش</w:t>
        <w:br/>
        <w:t>و رفت تو اتاق خودمون روی تخت ولو شد</w:t>
        <w:br/>
        <w:t>من رفتم شکمم شستم و آب کیرم پاک کردم و بدنم خشک کردم و با کیر شل رفتم بغلش دراز کشیدم</w:t>
        <w:br/>
        <w:t>گفت بلند شو برقا خاموش کن</w:t>
        <w:br/>
        <w:t>رفتم برقا خاموش کردم ساعت دیدم ساعت 11 شب بود برای خواب زود بود برامون</w:t>
        <w:br/>
        <w:t>رویا بغل کردم و بدن و موهاش نوازش میکردم و بدنش نگاه میکردم، این هیکل اسکینی واقعا چقدر ظرفیت داره در همین افکار بود که یادم از اون شب با مهدی اومد</w:t>
        <w:br/>
        <w:t>گفتم رویا اون شب برام تعریف میکنی</w:t>
        <w:br/>
        <w:t>گفت اون شب مهدی منو برد تو اتاق خونه دوستش منو گایید</w:t>
        <w:br/>
        <w:t>گفت خونه مشروب خوردم قبل رفتن و خونه دوست مهدی هم اونجا بعد پیتزا دو پیک مشروب خوردم</w:t>
        <w:br/>
        <w:t>رویا یه دفعه گفت سهیل می خوام از این ببعد مفتی به هیچکس ندم.</w:t>
        <w:br/>
        <w:t>گفتم چطور این فکر به ذهنت رسید</w:t>
        <w:br/>
        <w:t>گفت تو میدونی من قبلا تجربه سکس پولی داشتم قبل از ازدواج و دوستی با تو.</w:t>
        <w:br/>
        <w:t>گفتم آره میدونم، بهم گفتی</w:t>
        <w:br/>
        <w:t>گفت یا قبول میکنی سکس پولی یا دیگه تریسام و غیره تمام.</w:t>
        <w:br/>
        <w:t>گفتم چی شد به این نتیجه رسیدی؟</w:t>
        <w:br/>
        <w:t>رویا گفت اونشب خونه دوست مهدی هم مهدی من گایید هم دوستش.</w:t>
        <w:br/>
        <w:t>گفتم باهم</w:t>
        <w:br/>
        <w:t>گفت نه</w:t>
        <w:br/>
        <w:t>"اینجا داستان خود رویا تعریف میکنه#34;</w:t>
        <w:br/>
        <w:t>مهدی منو کرد بلند شد از اتاق رفت بیرون چند دقیقه نشده بود که دوستش علی نیمه لخت فقط با شورت اومد تو اتاق لبه تخت نشست، چشام بسته بود وقتی چشام باز کردم علی لخت کنار خودم دیدم</w:t>
        <w:br/>
        <w:t>گفتم تو اینجا چیکار میکنی</w:t>
        <w:br/>
        <w:t>گفت به مهدی گفتم ازت خوشم میاد یکبار باهات باشم مهدی قبول کرد</w:t>
        <w:br/>
        <w:t>که با صدای بلند مهدی صدا زدم مهدی در اتاق اومد گفتم این چی میگه</w:t>
        <w:br/>
        <w:t>گفت دلش گیر تو هست یک حال بهش بده</w:t>
        <w:br/>
        <w:t>اونجا فهمیدم من برای مهدی حکم جنده دارم</w:t>
        <w:br/>
        <w:t>گفتم خیلی کثافتی</w:t>
        <w:br/>
        <w:t>مهدی هیچی نگفت</w:t>
        <w:br/>
        <w:t>علی همچنان داشت خواهش میکرد</w:t>
        <w:br/>
        <w:t>گفتم بلند شو در اتاق قفل کن</w:t>
        <w:br/>
        <w:t>علی رفت سمت در اتاق که مهدی وایساده بود در بست و قفل کرد</w:t>
        <w:br/>
        <w:t>و رفت سمت جالباسی از تو یک کیف یک کاندوم برداشت آورد و لخت شد</w:t>
        <w:br/>
        <w:t>کیرشو دیدم یک کیر معمولی و با کمی خمیدگی به سمت پایین</w:t>
        <w:br/>
        <w:t>کاندوم روی کیرش کشید و اومد روی من</w:t>
        <w:br/>
        <w:t>و کیرش کرد تو کصم خیلی قوربون صدقه ام میرفت هی سعی داشت ازم لب بگیره با اینکه علی مرد خوشتیپی بود اما دوست نداشتم فقط می خواستم ارضا بشه و برگردم خونه و خوشبختانه آبش زود اومد و ارضا شد و تشکر کرد.</w:t>
        <w:br/>
        <w:t>منم بلند شدم لباسام پوشیدم که گفتم منو برسون خونه ام. که مهدی فهمید عصبانی هستم سعی کرد منو آروم کنه، مهدی گفت رویا یک لحظه آروم بگیر</w:t>
        <w:br/>
        <w:t>من به علی بدهکار بودم و علی تو رو دید بهم پیشنهاد داد که باهات سکس داشته باشه و منم ازت تعریف کردم و علی گفت بجای بدهیت، با رویا سکس کنم.</w:t>
        <w:br/>
        <w:t>منم قبول کردم.</w:t>
        <w:br/>
        <w:t>گفتم بدهیت چقدر بود که علی گفت 5 میلیون</w:t>
        <w:br/>
        <w:t>گفتم این پول بده به من چون ازم سوال استفاده کردی و اونجا با مهدی بحثم شد.</w:t>
        <w:br/>
        <w:t>و مهدی منو رسوند خونه</w:t>
        <w:br/>
        <w:t>فرداش هم که تو خواستی بیای دنبالم مهدی بعد تو زنگ زد گفت کارت دارم</w:t>
        <w:br/>
        <w:t>گفتم بهش که باهات حرفی ندارم شماره ات هم پاک میکنم.</w:t>
        <w:br/>
        <w:t>مهدی ازم خواهش کرد که یکبار شده همو ببینیم که متاسفانه تازه تو ماشینش نشستم که خواهرت مارو دید باهم و این مشکلات درست کرد، مهدی می خواست عذرخواهی کنه اون روز که عذرخواهی مهدی موجب بی آبرویی شد سهیل.</w:t>
        <w:br/>
        <w:t>از اینجا ببعد داستان خودم"سهیل" تعریف میکنم</w:t>
        <w:br/>
        <w:t>گفتم نمی خوام دیگه سکس کنی با کسی. و اون شب یک بار دیگه باهم سکس داشتیم. و از اونشب ما برگشته بودیم به روال زندگی سالم و بدون روابط فانتزی.</w:t>
        <w:br/>
        <w:t>بعد یک مدت خیلی کوتاه انگاری افتاده بودیم تو ریتمی که آهنگ زندگی با ما نبود.</w:t>
        <w:br/>
        <w:t>هر روز قیمت ماشین بالا می‌رفت در حدی که یک پراید صفر قیمتش 12 و 13 میلیون شده بود و درآمد من هم کاهشی شده بود و کم کم داشت فشار مالی بهمون میومد</w:t>
        <w:br/>
        <w:t>یک شب که من و رویا باهم نشسته بودیم تو خونه بفکر تامین مخارج زندگی بودیم چرا اینطور شد و حالا چکار کنیم.</w:t>
        <w:br/>
        <w:t>که رویا رو کرد بهم گفت سهیل یک چیزی بگم سوتفاهم نشه.</w:t>
        <w:br/>
        <w:t>گفتم چی؟</w:t>
        <w:br/>
        <w:t>گفت سکس پولی بکنیم برای یک مدت تا کمی مشکلات‌ حل بشه و موقتا.</w:t>
        <w:br/>
        <w:t>گفتم رویا شوخی هم مسخره است.</w:t>
        <w:br/>
        <w:t>رویا گفت من گفتم برای یک مدت کوتاه، ما که رابطه های مفتی داشتیم با نیما و مهدی و علی</w:t>
        <w:br/>
        <w:t>حالا برای یک مدت کوتاه</w:t>
        <w:br/>
        <w:t>گفتم آبرومون بره کاملا</w:t>
        <w:br/>
        <w:t>گفت نه دیگه تو شهر خودمون نمی‌کنیم تو شهر دیگه</w:t>
        <w:br/>
        <w:t>گفتم اونوقت کدوم شهر</w:t>
        <w:br/>
        <w:t>گفت خواهرم رعنا باهاش حرف میزدم میگفت دوستش سحر با یکی دوست هست طرف براش ماشین و خونه گرفته و پول خرج میکنه و دوست پسرش دوستای پولدار دیگه ای هم داره که از اون بهتر و خوب خرج میکنند. و به خصوص برای من.</w:t>
        <w:br/>
        <w:t>گفتم چطور مطمئن هستی؟</w:t>
        <w:br/>
        <w:t>گفت عکس و هیکل سحر دیدم اصلا قشنگ نیست.</w:t>
        <w:br/>
        <w:t>گفتم حالا اگر خواستی بری اونوقت بدون ماشین سخت هست. تردد بین دو شهر اونم با چند ساعت فاصله زمانی.</w:t>
        <w:br/>
        <w:t>گفت بزار آمار دربیارم که با 8 میلیون پس اندازی که داریم میتونیم ماشین بگیریم</w:t>
        <w:br/>
        <w:t>میشه ماشین گرفت اما پراید. ما می خواستیم برگردیم به ماشین 206 قبلی خودمون.</w:t>
        <w:br/>
        <w:t>رویا فردا با خواهرش صحبت میکنه و خواهرش با دوستش سحر صحبت میکنه و قضیه میگه.</w:t>
        <w:br/>
        <w:t>رویا بهم گفت سهیل بیا باهم بریم پیش سحر، گفتم چرا من</w:t>
        <w:br/>
        <w:t>گفت سحر با دوست پسرش صحبت کرده گفته بیان بهشون ماشین میدم الباقی قسطی بهم بدن.</w:t>
        <w:br/>
        <w:t>گفتم اینکه عالیه کی بریم. گفت پنجشنبه شنبه صبح اونجا باشیم.</w:t>
        <w:br/>
        <w:t>پنج شنبه صبح که می خواستیم بریم خواهر رویا هم اومد پیشمون گفت منم میام تا سحر هم ببینم. شاید بقیه اش هم نخواین بدین.</w:t>
        <w:br/>
        <w:t>منم قبول کردم.</w:t>
        <w:br/>
        <w:t>با رویا یک حموم دو نفره رفتیم و رویا ازم خواست که چند تار مو که دور سوراخ کونش بود براش با ژیلت بزنم و منم ژیلت گرفتم چند تار که زیاد هم نبود با ژیلت زدم. بدن رویا پوست نسبتا سفید و دست و پاهای بسیار کم مو داره. که با ژیلت کردن پوستش همیشه شفاف و براق میشه و پوستش دون دون نمیشه.</w:t>
        <w:br/>
        <w:t>از حموم اومدیم بیرون و رعنا رفت تو اتاق پیش رویا باهم حرف میزدن. رویا وقتی اومد بیرون دوباره آرایش غلیظ کرده بود و دوباره یک لگ مشکی و یک پالتو قرمز تن کرده بود. که بسیار خوشگل شده بود.</w:t>
        <w:br/>
        <w:t>از خونه زدیم بیرون رفتیم ماشین سوار شدیم رفتیم شهر سحر که وقتی رسیدیم سحر اومد دنبالمون ساعت 15 بود که رفتیم چهار نفری یک ناهار خوردیم و سحر مارو برد نمایشگاه ماشین دوست پسرش، که دوست پسرش دیدم قیافه و نوع برخوردش مشخص بود از اون آدم های آرسن لوپن با قیافه زمخت هست در نمایشگاه خودش چندتا ماشین نشونمون داد حتی چند نمایشگاه که از دوستاش بود رفتیم اما ما خوشمون نیومد از ماشین ها یا صفر نبودن یا اینکه اگر هم صفر بود رنگ مورد نظرمون نبود.</w:t>
        <w:br/>
        <w:t>گفت شما برید خونه تا من بازم سفارش کنم.</w:t>
        <w:br/>
        <w:t>هوا تاریک شده بود که با سحر خونه رفتیم چهار نفری که یک چیزی بخوریم. و بعدش ببینیم چکار میتونه بکنه.</w:t>
        <w:br/>
        <w:t>من به رویا گفتم که در این شهر کوچک ساحلی همین چندتا نمایشگاه هست و ماشین پیدا نمی‌کنیم.</w:t>
        <w:br/>
        <w:t>رویا گفت تو نگران نباش من بدون ماشین مورد علاقه مون از اینجا نمیرم.</w:t>
        <w:br/>
        <w:t>گفتم می خوای چیکار کنی؟</w:t>
        <w:br/>
        <w:t>رویا گفت امشب اینجا هستم توهم به نیما زنگ بزن برو پیشش.</w:t>
        <w:br/>
        <w:t>گفت حله</w:t>
        <w:br/>
        <w:t>اما قبلا رفتنم دوست پسر سحر اومد خونه، باز همو دیدیم و مشخص بود که داره کس شعر میگه و دندون تیز کرده برای رویا.</w:t>
        <w:br/>
        <w:t>بعد چند دقیقه من گفتم من میرم پیش دوستم امشب تا فردا جمعه ببینیم چکار میتونیم بکنیم.</w:t>
        <w:br/>
        <w:t>با سحر و دوست پسرش و رعنا خداحافظی کردم و رویا اومد پایین درب مجتمع که باهام خداحافظی کنه و بهم بگه نگران نباش اتفاقی امشب اینجا نمی‌افته و دوست پسرش میره ویلا خودش.</w:t>
        <w:br/>
        <w:t>که من لحظه خداحافظی به رویا گفتم مطمئن هستم امشب کس و کون به باد میدی و این از قیافه اش مشخص بود و سحر هم که باهاش برخورد داشتم مشخص دختر لاشی هست فقط حواست جمع کن</w:t>
        <w:br/>
        <w:t>رویا چندین بار گفت نگران نباش. قبل خداحافظی به نیما زنگ زدم گفتم خونه ای گفت آره گفتم تا یک ساعت دیگه دم در خونه ات هستم گفت بیا.</w:t>
        <w:br/>
        <w:t>تو ماشین بین جاده ای پیامک دادم به رویا گفتم رویا کیر کلفت امشب نوش جونت، به سحر و رعنا و دوست پسرش بگو خر خودتونید.</w:t>
        <w:br/>
        <w:t>من رسیدم پیش نیما، نیما خوش آمدگویی خوبی باهام داشت فقط یکبار از جهت رفع تکلیف خبر رویا پرسید و دیگه حرفی در مورد رویا نزد. ازم پذیرایی کرد و دو تا قوطی آبجو آورد یکی برای خودش و یکی برای من .</w:t>
        <w:br/>
        <w:t>نشستیم به تعریف کردن خاطرات سربازی و بعدش خوابیدن، که من باز خوابم نمیبرد و با اینکه از لحاظ مغزی و ذهنی و رفتارها و برخورد ها و اتفاقات که کنار هم میذاشتم مطمئن شده بودم که این یک تله بود . این تله هم بدون شک کار خواهر رویا میدونستم اما دلیل این تله نمیدونستم که بعدها و سالها بعد دلیلش هم خود رویا فهمید هم من.</w:t>
        <w:br/>
        <w:t>اون شب بالاخره روز شد و من صبح زود بلند شدم نیما خواب بود فقط بهش اطلاع دادم من برمیگردم نیما هم روی تخت یک خداحافظی کرد و من در خونه نیما بستم و رفتم سوار ماشین بین جاده ای شدم برگشتم خونه خودم.</w:t>
        <w:br/>
        <w:t>هیچ تماسی بین من و رویا نبود جز یک پیامک به رویا داده بودم که من رسیدم خونه خودمون جهت اطلاع.</w:t>
        <w:br/>
        <w:t>رویا ساعت 8 شب، شب جمعه رسید خونه.</w:t>
        <w:br/>
        <w:t>من روی تخت دراز کشیده بودم در تاریکی و در سکوت و خیره شده بودم به سقف</w:t>
        <w:br/>
        <w:t>رویا اومد منو دید که روی تخت هنوز با همون لباسام هستم روی من دراز کشید</w:t>
        <w:br/>
        <w:t>گفتم با ماشینت اومدی؟</w:t>
        <w:br/>
        <w:t>گفت سهیلم تو از کجا میدونستی؟</w:t>
        <w:br/>
        <w:t>گفتم چی رو؟</w:t>
        <w:br/>
        <w:t>گفت همون حرفایی که دم در خونه سحر بهم گفتی.</w:t>
        <w:br/>
        <w:t>حتی پیامکی که بهم دادی.</w:t>
        <w:br/>
        <w:t>گفتم مشخص بود تو نمی خواستی قبول کنی و باور کنی که رکب خوردی.</w:t>
        <w:br/>
        <w:t>رویا گفت پس چرا گذاشتی من باشم.</w:t>
        <w:br/>
        <w:t>گفتم باید میموندی تا تجربه کنی و بفهمی من کصخل نیستم میفهمم حرف نزدنم دال بر اینکه نمیفهمم نیست.</w:t>
        <w:br/>
        <w:t>گفت سحر نامرد بود.</w:t>
        <w:br/>
        <w:t>گفتم برعکس تو هنوز قبول نکردی که این رکب از خودی خوردی و نمیدونم و دليل قانع کننده ای فعلا ندارم براش اما میفهمم بعدا.</w:t>
        <w:br/>
        <w:t>گفت منظورت رعنا؟</w:t>
        <w:br/>
        <w:t>گفتم آفرین تازه داری هوشیار میشی. حالا تعریف کن ببینم چی شد. اما بعدش حتما گفتم زنگ بزن به رعنا.</w:t>
        <w:br/>
        <w:t>گفت باشه زنگ میزنم بلندشو لباسامون در بیاریم.</w:t>
        <w:br/>
        <w:t>من حسش نداشتم که رویا لباس های خودش درآورد اومد سمتم اول جورابام و بعدش شلوار و بعدش بافت از تنم درآورد و خودش هم لخت لخت اومد روی من و پتو کشید روی خودمون.</w:t>
        <w:br/>
        <w:t>تماس بدنامون و برخورد گرمای کس رویا به کیرم</w:t>
        <w:br/>
        <w:t>کیرم سریع شق شد.</w:t>
        <w:br/>
        <w:t>رویا لباش آورد دم گوشم و یکم لاله گوشم زبون زد گفت هیچی کیر شوهر خودم نمیشه</w:t>
        <w:br/>
        <w:t>و کیرمو با دستش گرفت کرد تو کصش خشکه</w:t>
        <w:br/>
        <w:t>که با ورود کیرم به کص رویا متوجه گشادی زیاد کس رویا شدم در حدی مثل موقعی که با نیما سکس داشت.</w:t>
        <w:br/>
        <w:t>گفتم قشنگ گشادت کرده</w:t>
        <w:br/>
        <w:t>گفت زنت گاییدن تا صبح</w:t>
        <w:br/>
        <w:t>گفتم مگه چند نفر بودن گفت دوست پسر سحر رفت سمت آشپزخانه و تریاک کشیدن که چند دقیقه بعد دوستش هم اومد. سحر قلیون گذاشت که سه نفری کشیدیم و دوست پسرش چند کام تریاک میکشید میومد اینور صحبت میکرد، حتی گفت شوهرت مشخصه مرد خوبی هست.</w:t>
        <w:br/>
        <w:t>گفتم پس گروپ سکس کردین گفت تو هیچی نگو بزار خودم برات تعریف میکنم فقط بزار کیرت تو کصم باشه و منو بغل کن محکم نیاز دارم به بغلت.</w:t>
        <w:br/>
        <w:t>گفتم ادامه بده</w:t>
        <w:br/>
        <w:t>رویا گفت بعد چند دقیقه یکی زنگ خونه زد و سحر رفت در باز کرد که دوستِ دوست پسر سحر بود یک مرد 45 ساله بود.</w:t>
        <w:br/>
        <w:t>دوست پسر سحر ما معرفی کرد دوستش گفت اون خانمی که گفتی کدومشون هست که سحر جواب داد رویا جون هست.</w:t>
        <w:br/>
        <w:t>و اومد سمتم گفت شما خوبی، گفت اومدم کمک کنم بهت.</w:t>
        <w:br/>
        <w:t>رویا گفت من تازه اون لحظه داشتم می‌فهمیدم داره چه اتفاقی میوفته اما هوای خونه ترکیب بوی قلیون و تریاک بود و جوی داخل خونه طوری بود که اصلا نمی‌فهمیدم داره چه اتفاقاتی میفته و احساس می‌کردم بوی تریاک روی عصب من هم تاثیر گذاشته بود و نعشه شده بودم تو حال خودم نبودم نفهمیدم چی شد که دیدم رعنا روی مبل و شلنگ قلیون دستش هست و من در حال ساک زدن کیر دوست پسر سحر و دوستش پشت من بود و درحال کردن کصم. و رعنا داشت نگاه میکرد سحر هم لخت شده بود کنار من داگی شده بود منتظر گاییده شدن.</w:t>
        <w:br/>
        <w:t>دوست پسر سحر جاش با دوستش عوض کرد و دوستش رفت سمت سحر و دوست پسر سحر در حال گاییدن من.</w:t>
        <w:br/>
        <w:t>و این قضیه تا ساعت 4 الی 5 ادامه داشت خیلی اصرار کرد از کون بکنه نذاشتم.</w:t>
        <w:br/>
        <w:t>من انگشتم بردم روی سوراخ کون رویا گفتم مطمئن هستی گفت آره ندادم</w:t>
        <w:br/>
        <w:t>گفتم رویا این سوراخ انگاری تازه کیر خورده</w:t>
        <w:br/>
        <w:t>گفت دوست پسر سحر سعی کرد اما کیرش فقط سرش میتونست و بزور کرد تو کونم درد زیاد داشتم.</w:t>
        <w:br/>
        <w:t>گفتم کیرش کلفت بود؟</w:t>
        <w:br/>
        <w:t>رویا گفت کیر کلفت و سفت اندازه اش 14 الی 15 سانت بیشتر نبود اما کلفت و خیلی سفت</w:t>
        <w:br/>
        <w:t>گفتم ارضا شدی؟</w:t>
        <w:br/>
        <w:t>گفت راستش مثل همین مدلی که هستیم الان من روش بودم اون خوابیده بود خودم روی کیرش میمالیدم اما هرکاری کردم ارضا بشم نشدم و شاید بخاطر اینکه حس خوب نگرفتم و بو تریاک در مشامم رفته بود.</w:t>
        <w:br/>
        <w:t>گفت سهیل حس جنده ها داشتم، گفتم مگه فرقی میبینی الان بین خودت و اونا</w:t>
        <w:br/>
        <w:t>چون واقعا ازش ناراحت بودم اینو گفتم رویا اشکش در اومد گفت من نمی خواستم</w:t>
        <w:br/>
        <w:t>گفتم اگر نمی خواستی باید وقتی من بهت میگم قضیه مشکوک هست همونجا میگفتی میام اما گفتی من با ماشین برمیگردم</w:t>
        <w:br/>
        <w:t>گفتم حالا چی شد؟ ماشین گرفتی؟ نه</w:t>
        <w:br/>
        <w:t>عملا یک کس مفتی کردن با وعده دادن.</w:t>
        <w:br/>
        <w:t>گفتم تو که ادعات کون خر پاره میکنه که میگی من بلدم و زرنگم چی شد.</w:t>
        <w:br/>
        <w:t>گفتم پاشو زنگ بزن به رعنا بگو خیلی نامردی، تو خواهر بزرگ من بودی.</w:t>
        <w:br/>
        <w:t>رویا گوشیش گرفت زنگ زد به رعنا</w:t>
        <w:br/>
        <w:t>گفتم بزار روی اسپیکر</w:t>
        <w:br/>
        <w:t>رعنا جواب داد</w:t>
        <w:br/>
        <w:t>رویا گفت کجایی</w:t>
        <w:br/>
        <w:t>گفت با سحر داریم قلیون میکشیم</w:t>
        <w:br/>
        <w:t>رویا گفت خونه دایی نرفتی گفت آخر شب میرم</w:t>
        <w:br/>
        <w:t>با اشاره بهش گفتم بگو به رعنا</w:t>
        <w:br/>
        <w:t>رویا به رعنا گفت خیلی نامردی، گذاشتی خواهرتو دو نفر بکنند</w:t>
        <w:br/>
        <w:t>رعنا گفت چی میگی تو، تو خودت اگر نمی خواستی نمیدادی، تازه خودت گفتی حاضرم بدم پول بگیرم.</w:t>
        <w:br/>
        <w:t>رویا با شنیدن این حرف رعنا شوکه شد.</w:t>
        <w:br/>
        <w:t>رویا صداش برد بالا گفت من بهت گفتم اما نه مفتی</w:t>
        <w:br/>
        <w:t>رعنا گفت اینا ازت راضی بودند این دفعه چیزی بهت ندادن دفعه بعد بهت میدن.</w:t>
        <w:br/>
        <w:t>رویا با رعنا گفتگوشون به فحاشی رسید و رعنا به رویا گفت جنده و با اون شوهر کصخلت فکر کردی با یکبار دادن میتونی.</w:t>
        <w:br/>
        <w:t>رویا قطع کرد زد زیره گریه و من ناراحت.</w:t>
        <w:br/>
        <w:t>زنگ زدم با گوشی خودم به رعنا اول جواب نداد، بعدش جواب داد</w:t>
        <w:br/>
        <w:t>گفتم من تازه رسیدم خونه چرا رویا حالش بده و داره گریه میکنه</w:t>
        <w:br/>
        <w:t>رعنا گفت نمیدونم داداش</w:t>
        <w:br/>
        <w:t>گفتم من داداشت نیستم چون الان خواهرت فقط گریه میکنه گریه اش قطع نمیشه و داره نفرین تورو میکنه</w:t>
        <w:br/>
        <w:t>گفتم میگی چی شده یا نه؟ وگرنه زنگ میزنم به مامان و بابات تکلیف تو رو مشخص کنند.</w:t>
        <w:br/>
        <w:t>گفت هر کاری دلت میخواد بکن. قطع کرد.</w:t>
        <w:br/>
        <w:t>به رویا گفتم گریه نکن کاری که خودمون تصمیم گرفتیم به عواقبش فکر نکردیم حالا چیزی نشده.</w:t>
        <w:br/>
        <w:t>رویا فقط میکرد و این قضیه گذشت.</w:t>
        <w:br/>
        <w:t>تا اینکه یک روز رویا سرحال اومد خونه گفتم چیه؟</w:t>
        <w:br/>
        <w:t>گفتم بهت میگم اما قول بده هیچی نگی</w:t>
        <w:br/>
        <w:t>گفتم بگو</w:t>
        <w:br/>
        <w:t>گفت امروز آخر وقت نسیبه زودتر رفت و ما مریض داشتیم کارمون طول کشید و وقتی کار مریض تموم شد و من رفتم حاضر بشم دکتر اومد سمتم منو کشید سمت خودش بغلم کرد و لبش گذاشت روی لبام و لب گرفت.</w:t>
        <w:br/>
        <w:t>گفت حاضرم برات همه کار کنم فقط با من باش</w:t>
        <w:br/>
        <w:t>گفتم یکدفعه؟ یه موقع تو راه یا آماری یا تحریک نکردی؟</w:t>
        <w:br/>
        <w:t>رویا گفت نه به خدا کاری نکردم</w:t>
        <w:br/>
        <w:t>اما من باورم نمیشد، چون دکتر یک پیرمرد 55 ساله بود. و رویا هم سن دختر خودش بود.</w:t>
        <w:br/>
        <w:t>ادامه دارد.</w:t>
        <w:br/>
        <w:t>نوشته: زوج آزاد</w:t>
        <w:br/>
        <w:t>👍</w:t>
        <w:br/>
        <w:t>2</w:t>
        <w:br/>
        <w:t>👎</w:t>
        <w:br/>
        <w:t>2</w:t>
        <w:br/>
        <w:t>10401 👁️</w:t>
      </w:r>
    </w:p>
    <w:p>
      <w:r>
        <w:t>──────────────────────────────────────────────────</w:t>
      </w:r>
    </w:p>
    <w:p>
      <w:r>
        <w:t>🔗 https://shahvani.com/dastan/%d9%85%d8%a8%db%8c%d9%86%d8%a7-%d9%88-%d8%af%d8%a7%db%8c%db%8c-%db%b2-</w:t>
      </w:r>
    </w:p>
    <w:p>
      <w:r>
        <w:t>مبینا و دایی (۲)</w:t>
        <w:br/>
        <w:t>1405/05/21</w:t>
        <w:br/>
        <w:t>عاشقی</w:t>
        <w:br/>
        <w:t>➕</w:t>
        <w:br/>
        <w:t>➖</w:t>
        <w:br/>
        <w:t>...قسمت قبل</w:t>
        <w:br/>
        <w:t>سلام من همونی هستم که داستان مبینا و دایی رو نوشت</w:t>
        <w:br/>
        <w:t>از نظراتتون ممنونم چون مورد استقبال قرار گرفت تصمیم گرفتم ادامه اش رو بنویسم و باز هم میگم</w:t>
        <w:br/>
        <w:t>این داستان واقعیت ندارد.</w:t>
        <w:br/>
        <w:t>بعد از اون شب اولی که با ارمین وارد رابطه شده بودم حالم خیلی بهتر شده بود چون حس های جنسی که داشتم همه‌اش برطرف میشد و کلی باهم وقت میگذرونیم اما به شدت روی درسم حساسه.</w:t>
        <w:br/>
        <w:t>من دختر تنهایی هستم دوستای زیادی ندارم پدر و مادرم هم که کلا سرکار هستن.</w:t>
        <w:br/>
        <w:t>هر روز به آرمین بیشتر وابسته می شدم و اونم همینطور، برام وقت میزاشت و بهم محبت میکرد.</w:t>
        <w:br/>
        <w:t>این رابطه باعث تمرکز بیشترم روی درس شده بود چون همش توی ذهنم زندگی مون توی آلمان رو تصور می‌کنم و تلاشم بیشتر میشد.</w:t>
        <w:br/>
        <w:t>حدودا چند ماهی بود که باهم تو رابطه بودیم و ۱ ماه تا کنکور مونده بود اما ما حداقل ۱ بار در هفته سکس رو داشتیم یه شب بهم پیام داد:</w:t>
        <w:br/>
        <w:t>…مبینا؟</w:t>
        <w:br/>
        <w:t>.جانم</w:t>
        <w:br/>
        <w:t>…دلم برا ناله هات یهو تنگ شد چیکار کنم؟</w:t>
        <w:br/>
        <w:t>.منم اما عشقم ما که همین دو روز پیش باهم بودیم خودت</w:t>
        <w:br/>
        <w:t>گفتی به خاطر درست هفته ای یکبار!چی شد پس آقای کنترل‌گر؟</w:t>
        <w:br/>
        <w:t>.جون غرغر اتم قشنگه</w:t>
        <w:br/>
        <w:t>…بشین بشین نمیتونی منو بکشونی پایین خودت محدودمون کردی</w:t>
        <w:br/>
        <w:t>.جون ارمین پاشو بیا پایین</w:t>
        <w:br/>
        <w:t>…نمیشه مامان اینا هستن چی بگم بهشون الان ۱۱ شب</w:t>
        <w:br/>
        <w:t>.بگو یه مبحث رو نمیفهمم برم دایی برام توضیح بده</w:t>
        <w:br/>
        <w:t>… اها مامان اینا هم که خر خب میگه فردا برو پیشش</w:t>
        <w:br/>
        <w:t>یهو یه عکس فرستاد از کیرش</w:t>
        <w:br/>
        <w:t>.ببین چطوری برات راست شده نمیخوایش؟</w:t>
        <w:br/>
        <w:t>…اوففف نکن باهام اینطوری حشریم کنی دیوونه میشما</w:t>
        <w:br/>
        <w:t>.خب بیا پایین خوبت کنم</w:t>
        <w:br/>
        <w:t>…از دست تو شبی گیر دادیا</w:t>
        <w:br/>
        <w:t>.افرین دختر خوشگلم برو تلاشت رو بکن بزارن بیای پایین</w:t>
        <w:br/>
        <w:t>…هعی ببینم چی میشه</w:t>
        <w:br/>
        <w:t>…ماماااان جوونم برم پیش دایی یه مبحث ریاضی رو برام توضیح بده</w:t>
        <w:br/>
        <w:t>. وااا خب دختر فردا برو الان خوابه شاید</w:t>
        <w:br/>
        <w:t>…نه بهش گفتم گفت میتونی بیای کاری ندارم</w:t>
        <w:br/>
        <w:t>.نه فردا برو</w:t>
        <w:br/>
        <w:t>…عه مامان نمیشه دیگ زمان کمی مونده تا کنکور این مبحث رو همه بخش هاش رو اوکی ام این یکم گیر داره برم یادم بده تموم بشه بزارم کنار دیگه اذیت نکن</w:t>
        <w:br/>
        <w:t>.از دست تو باشه برو ولی زود بیایاااا</w:t>
        <w:br/>
        <w:t>…باشه عشقم بوس برم کتابم رو بردارم</w:t>
        <w:br/>
        <w:t>سریع رفتم اتاقم یه کتاب تست ریاضی و مداد برداشتم</w:t>
        <w:br/>
        <w:t>یه ست شورت و سوتین توری مشکی ام پوشیدم اوففف جون هیکل و ببین ارمین فداش شه بدنم لیزر شده هیچی مو نداره یه تی شرت و شلوار هم پوشیدم</w:t>
        <w:br/>
        <w:t>رفتم پایین در زدم</w:t>
        <w:br/>
        <w:t>.اومدی خوشگلم</w:t>
        <w:br/>
        <w:t>…اوهوم</w:t>
        <w:br/>
        <w:t>بلندم کرد رفتیم سمت اتاق</w:t>
        <w:br/>
        <w:t>.خب بیا بریم ریاضی کار کنیم</w:t>
        <w:br/>
        <w:t>خندیدم</w:t>
        <w:br/>
        <w:t>… دیوونه</w:t>
        <w:br/>
        <w:t>تو اتاقش یه اینه قدی بلند بود من جلوی اون گذاشت پایین از پشت بغلم کرد سرشو کرد تو گردنم عمیق نفس کشید</w:t>
        <w:br/>
        <w:t>.اومممم دختر خوش بو من</w:t>
        <w:br/>
        <w:t>دستم رو کردم تو موهای مشکی و پرش برگشتم سمتش تو نگاهش یه چیز عجیبی بود</w:t>
        <w:br/>
        <w:t>…چیزی شده ؟</w:t>
        <w:br/>
        <w:t>.نه فقط میخوامت</w:t>
        <w:br/>
        <w:t>با این حرفش لبخند اومد رو لبم خودم رفتم جلو بوسیدمش</w:t>
        <w:br/>
        <w:t>.اومممم جون بابا خانومی پیش قدم میشه پس باید یه کادو حسابی بهت بدم</w:t>
        <w:br/>
        <w:t>پرتم کرد رو تخت</w:t>
        <w:br/>
        <w:t>…چه کادویی؟</w:t>
        <w:br/>
        <w:t>.الان میفهمی</w:t>
        <w:br/>
        <w:t>شلوارم رو از پام در اورد خودمم سریع تی شرتم رو در اوردم که ستم رو هم‌زمان ببینه</w:t>
        <w:br/>
        <w:t>.او جوووون ست‌شو ببین</w:t>
        <w:br/>
        <w:t>خندیدم</w:t>
        <w:br/>
        <w:t>…واسه تو پوشیدم</w:t>
        <w:br/>
        <w:t>.اوممممم اوففف</w:t>
        <w:br/>
        <w:t>سرشو برد سمت کصم شروع کرد بوسیدن از روی شورت نفسام تند شده بود اب از کصم همینطوری میریخت</w:t>
        <w:br/>
        <w:t>شورتم در اورد</w:t>
        <w:br/>
        <w:t>.اوفففف چه خیس کردی سکسی</w:t>
        <w:br/>
        <w:t>…بخورش توروخدا دارم میمیرم</w:t>
        <w:br/>
        <w:t>.چشمممم</w:t>
        <w:br/>
        <w:t>با زبونش کل کصم رو لیس میس یدفعه چوچولم رو مک زد منم کل اون تایم داشتم ناله میکردم که با این کارش یه اهههه بلند کشیدم ترسیده دستشو رو دهنم گذاشت</w:t>
        <w:br/>
        <w:t>.هیس دختر میشنون</w:t>
        <w:br/>
        <w:t>…نمیتونم باید یه چیزی تو دهنم باشه تا جلوی ناله هامو بگیره</w:t>
        <w:br/>
        <w:t>مظلوم زل زدم بهش که خندید</w:t>
        <w:br/>
        <w:t>69 شدیم که کیر سیخ شده اش رو کردم دهنم اونم مشغول کصم شد انقدر داشتیم برای همو میخوردیم که یه دفعه ارضا شدم و به سر کیرش یه مک محکم زدم که از روم پاشد هنوز داشتم میلرزیدم که گفت</w:t>
        <w:br/>
        <w:t>.اومممم کادو خوبی بود</w:t>
        <w:br/>
        <w:t>…اره عشقم عالی بود</w:t>
        <w:br/>
        <w:t>یکم که حالم جا اومد منم پاشدم رفتم طرفش گفتم</w:t>
        <w:br/>
        <w:t>…پس ارمین کوچولو چی؟</w:t>
        <w:br/>
        <w:t>.اونم دلش مبینا کوچولو رو میخواد</w:t>
        <w:br/>
        <w:t>…جوون پس بیا جرم بده</w:t>
        <w:br/>
        <w:t>خوابیدم رو تخت پاهامو باز کردم زدم رو کصم گفتم</w:t>
        <w:br/>
        <w:t>…بیا جرش بده</w:t>
        <w:br/>
        <w:t>.اوممم چشمممم</w:t>
        <w:br/>
        <w:t>اومد روم خوابید اول حسابی لب گرفتیم منم همراهی میکردم بعد گردنم رو خورد سینه هام رو انقدر مک زد که کبود شدن کیرش رو نگه داشت جلوی کصم تو چشمام نگاه کرد منم با یه بوسه رو لباش بهش اجازه دادم جرم بده اونم اروم واردم کرد کیرشو و یه ناله مردونه کرد</w:t>
        <w:br/>
        <w:t>.اهههه لعنت بهت چقدر تنگی مبیناااا عاشقتم</w:t>
        <w:br/>
        <w:t>… اخخخ جونم دوس داری تنگی‌مو</w:t>
        <w:br/>
        <w:t>.عاشقتم</w:t>
        <w:br/>
        <w:t>…تندتر کن ارمیننن</w:t>
        <w:br/>
        <w:t>.باشه عشقم</w:t>
        <w:br/>
        <w:t>…اوممممم اههههه خیلی خوبههه بکوب بکوب ارمین</w:t>
        <w:br/>
        <w:t>اونم هی تندتر میکرد یکم که گذشت احساس کردم بازم دارم میام</w:t>
        <w:br/>
        <w:t>…اومممم ارمین دارم میام تندتر کن</w:t>
        <w:br/>
        <w:t>.اوففف بیا خوشگلم</w:t>
        <w:br/>
        <w:t>…اهههه اههه اخخخ ارمین</w:t>
        <w:br/>
        <w:t>محکم بغلم کرد تو بغلش میلرزیدم تو گوشم زمزمه میکرد</w:t>
        <w:br/>
        <w:t>.عاشقتم دختر میخوامت جذاب سکسی من</w:t>
        <w:br/>
        <w:t>…اومم منم میخوامت</w:t>
        <w:br/>
        <w:t>لبامون تو هم گره خورد حسابی همو بوسیدیم</w:t>
        <w:br/>
        <w:t>تو بغلش ولو بودم که دیدم ساعت ۱۲ونیم گفتم</w:t>
        <w:br/>
        <w:t>…ارمین من باید دیگه برم</w:t>
        <w:br/>
        <w:t>.نرو یه چند دقیقه دیگ برو میخوام باهات حرف بزنم</w:t>
        <w:br/>
        <w:t>…خب باشه بگو</w:t>
        <w:br/>
        <w:t>.اول از همه اینکه من خیلی میخوامت خب ؟</w:t>
        <w:br/>
        <w:t>حرفش برام در عین شیرین بودن طوری بود اون لحظه تمام بدنم از ترس اینکه بخواد رابطمون رو تموم کنه دلم میخواست بمیرم اما با ادامه حرفش فهمیدم چقدر واقعا براش مهم هستم گفتم</w:t>
        <w:br/>
        <w:t>.خب</w:t>
        <w:br/>
        <w:t>.اما خوشگلم ۱ ماه تا کنکورت مونده و من نمیخوام به هیچ عنوان بهت آسیبی وارد کنم و باعث حواس پرتیت بشم و میخوام که این یک ماه رو بدون سکس بگذرونیم تا روی درست تمرکز کنی تا بعدش بتونیم باهم بریم آلمان و با خیال راحت هر روز داشته باشمت</w:t>
        <w:br/>
        <w:t>…باشه قبوله ازت ممنونم که انقدر با درکی</w:t>
        <w:br/>
        <w:t>.فدات شم خوشگلم</w:t>
        <w:br/>
        <w:t>دیگ پاشدیم خودمون رو مرتب کردیم و تی شرت و شلوارم رو پوشیدم و رفتم خونمون تو اتاقم همش داشتم به این فکر میکردم که درسته رابطمون فقط از روی شهوت شروع شد اما خیلی قشنگ داره ادامه پیدا میکنم</w:t>
        <w:br/>
        <w:t>۲ هفته بعد…</w:t>
        <w:br/>
        <w:t>چند روزی بود که ارمین رو ندیده بودم در حد تلفن و پیام باهم در ارتباط بودیم دلم براش خیلی تنگ شده بود مامانم برای شام دعوتش کرده بود بیاد پیشمون و قرار بود شب بیاد دلم میخواست خودمو خیلی مرتب کنم چون تو این دو هفته اصلا به خودم خیلی نرسیده بودم</w:t>
        <w:br/>
        <w:t>رفتم حموم و بعدش موهام رو اتو کشیدم راحت تا کونم میرسید باز گذاشتم موهام رو و یه پیرهن بندی که تا روی زانو هام بود به رنگ صورتی با گل های سفید پوشیدم</w:t>
        <w:br/>
        <w:t>یه ارایش ملیح هم کردم ساعت رو نگاه کردم دیدم تازه ۶ غروب و ۲ ساعت دیگ ارمین میومد حتما</w:t>
        <w:br/>
        <w:t>۳ ساعت بعد…</w:t>
        <w:br/>
        <w:t>اوففف چرا پس ارمین نمیاد</w:t>
        <w:br/>
        <w:t>.مامان زنگ بزن ببین دایی چرا نمیاد ؟</w:t>
        <w:br/>
        <w:t>…گفت دارم میام الان هست که برسه</w:t>
        <w:br/>
        <w:t>یه عطر خوش بو هم زدم به خودم خب دیگ برای روانی کردنش کافیه همینا</w:t>
        <w:br/>
        <w:t>تو اتاقم بودم که مامانم گفت مبینا بیا داییت اومد</w:t>
        <w:br/>
        <w:t>رفتم تو پذیرایی با دیدنش قلبم اومد تو دهنم با این حال که فقط چند روز بود ندیده بودمش اونم انگار همینطور بود</w:t>
        <w:br/>
        <w:t>جلوی مامان اینا نمیشد خیلی صمیمی برخورد کنم چون اونا فک میکردم گاهی برای درس باهم در ارتباطیم</w:t>
        <w:br/>
        <w:t>.سلام مبینا جان خوبی ؟</w:t>
        <w:br/>
        <w:t>…سلام دایی خوبم تو خوبی ؟</w:t>
        <w:br/>
        <w:t>.اره</w:t>
        <w:br/>
        <w:t>یکم گذشت که مامانم گفت بریم شام رو بچینیم رو میز</w:t>
        <w:br/>
        <w:t>بعدش همه رو صدا زدیم که بیان</w:t>
        <w:br/>
        <w:t>سر غذا ارمین گفت</w:t>
        <w:br/>
        <w:t>.به به آبجی جون چه بویی راه انداختی</w:t>
        <w:br/>
        <w:t>…آرمین جان مبینا درست کرده</w:t>
        <w:br/>
        <w:t>.اوووو مبینا خانم از این کارا هم بلده</w:t>
        <w:br/>
        <w:t>…بله پس چی که بلدم</w:t>
        <w:br/>
        <w:t>بعد از شام بابام و ارمین داشتن راجب کار و… حرف میزدن منم تو گوشی بودم مامانم هم تو آشپزخونه از اول مهمونی تاحالا یه پاکت بغل ارمین بود که کنجکاو بودم ببینم چیه اون</w:t>
        <w:br/>
        <w:t>.مبینا عزیزم برات اولین کتاب کمکی درسی رشته مورد علاقت برای دانشگاهت رو خریدم بیا بریم باهم بزاریم تو اتاقت</w:t>
        <w:br/>
        <w:t>…ارمین جان چرا زحمت کشیدی</w:t>
        <w:br/>
        <w:t>.نه بابا آبجی کاری نکردم</w:t>
        <w:br/>
        <w:t>…عه دایی جون دست شما درد نکنه</w:t>
        <w:br/>
        <w:t>باهم رفتیم تو اتاقم همین که در رو بستم منو کشید تو بغلش دلتنگش بودم محکم بغلش کردم بوش کردم شده بود همه زندگی من</w:t>
        <w:br/>
        <w:t>.دلم برات تنگ شده بود مبینا</w:t>
        <w:br/>
        <w:t>…منم(بغض کردم)</w:t>
        <w:br/>
        <w:t>سرشو کرد تو گردنم عمیق نفس کشید نفسشو همونجا رها کرد که باعث شد تمام تنم گر بگیره دستام دورش شل شده بود اونم تحریک شده بود از خماری چشماش فهمیدم</w:t>
        <w:br/>
        <w:t>برای اینکه خودمون رو از اون موقعیت شهوتناک بکشیم بیرون هر دو ناتوان بودیم اما ارمین اینکارو کرد</w:t>
        <w:br/>
        <w:t>.خب ‌کتابت رو کجا میزاری؟</w:t>
        <w:br/>
        <w:t>…اممم میزارم قفسه دوم</w:t>
        <w:br/>
        <w:t>.اوکی بیا اره اینجا خوب میشه</w:t>
        <w:br/>
        <w:t>نگفته بودی آشپزیت هم خوبه</w:t>
        <w:br/>
        <w:t>…اره به تمیزکاری و غذا پختن علاقه دارم اما انجام نمی دادم قبلا</w:t>
        <w:br/>
        <w:t>.چی شده الان انجام میدی؟</w:t>
        <w:br/>
        <w:t>…چون عاشق تو شدن کلا منو تغییر داده</w:t>
        <w:br/>
        <w:t>.اره واقعا من برات خیلی مفید بودم</w:t>
        <w:br/>
        <w:t>…خفشو منم که برای تو یه نعمتم عزیزم</w:t>
        <w:br/>
        <w:t>.اون که بله</w:t>
        <w:br/>
        <w:t>من هر لحظه دلم میخواست لباش رو لبام باشه بدجور میخواستم اما نمیخواستم فک کنه هولم و نمیتونم سر قولمون بمونم</w:t>
        <w:br/>
        <w:t>اونم انگار واقعا به فکرم بود و هیچ کاری نمی کرد</w:t>
        <w:br/>
        <w:t>دیگ از اتاق اومدیم بیرون و ارمین با همه مون خداحافظی کرد و رفت منم رفتم اتاقم که درس بخونم از برنامه روزم یکم مونده بود هر کاری میکردم نمیتونستم تمرکز کنم خیلی حشری بودم به معنای واقعی کصم کیر میخواستم دلم دستاش رو میخواست گفتم ولش کن امشب نمیشه درس خوند رفتم بخوابم اما هی وول میخوردم اَه احمق فک میکنه از من دوری کنه تمرکزم بیشتر میشه</w:t>
        <w:br/>
        <w:t>دلمم نمیخواست خود ارضایی کنم</w:t>
        <w:br/>
        <w:t>تا ساعت ۴ صبح هعی تو تخت وول خوردم و نخوابیدم خیلی عصبی بودم از دست ارمین</w:t>
        <w:br/>
        <w:t>اصلا دیگ برام مهم نبود هر چی بشه پاشدم با همون لباس خواب تاپ شرتک نازکی که تنم بود رفتم اروم از خونه بیرون و رفتم طبقه پایین زنگ خونه رو زدم دو سه باز زنگ رو زدم</w:t>
        <w:br/>
        <w:t>تا درو باز کرد دیدم ارمین با موهای پریشون و چشمای خواب آلود گفت</w:t>
        <w:br/>
        <w:t>.مبینا چی شده؟ اتفاقی افتاده ؟</w:t>
        <w:br/>
        <w:t>رفتم تو یدونه زدم تو گوشش تا به خودش بیاد از شونه های لختش گرفتم و لبمو گذاشت رو لبش بوسیدمش اونم هنگ کرده بود همونجا وسط پذیرایی انداختمش رو مبل افتادم روش اونم فقط نگاه میکرد انگار هنوز هنگ بود  نشستم رو شکمش با جدیت و بغض گفتم دیگه حق نداری خودتو از من بگیری و دور نگه داری تو منبع آرامش و تمرکز منی فهمیدیییی</w:t>
        <w:br/>
        <w:t>انگار تازه به خودش اومده بود که زد زیر خنده و از دستم گرفت که پرت شدم تو بغلش</w:t>
        <w:br/>
        <w:t>.آخ دختر عاشقتم دیوونه حشری من چشم دیگ همیشه کیرم به دست شماعه خوبه</w:t>
        <w:br/>
        <w:t>منم با بغضی که داشتم خندیدم پاشدم از روش دستش گرفتم گفتم</w:t>
        <w:br/>
        <w:t>…پاشو میریم اتاق</w:t>
        <w:br/>
        <w:t>.چشم سکسی من</w:t>
        <w:br/>
        <w:t>…بخواب رو تخت</w:t>
        <w:br/>
        <w:t>تاپ و شورتم رو درآوردم اونم داشت با لذت نگاه میکرد</w:t>
        <w:br/>
        <w:t>رفتم روش شرت و شلوارکش رو درآوردم پرت کردم اونور</w:t>
        <w:br/>
        <w:t>کیرش و یکم که مالیدم سیخ شد</w:t>
        <w:br/>
        <w:t>خواستم بشینم روش که گفت</w:t>
        <w:br/>
        <w:t>.نه بزار یکم خیست کنم</w:t>
        <w:br/>
        <w:t>…نمیخواد ۲ هفته اس خیسه</w:t>
        <w:br/>
        <w:t>.جوووون بابا پس حسابی قرار عشق کنم با کس شما</w:t>
        <w:br/>
        <w:t>نشستم رو کیرش که یه لحظه نفس جفتمون بند اومد اروم اروم بالا پایین میشدم که هم اون آه و ناله میکرد هم من خودم رو بالا نگه داشتم تا اون تلمبه بزنه بعد از چند تا ارضا شدم و خودمو انداختم بغلش اونم حسابی نوازشم میکرد میبوسیدم</w:t>
        <w:br/>
        <w:t>.دختر حشری من اومم راحت شدی</w:t>
        <w:br/>
        <w:t>…اوهوم</w:t>
        <w:br/>
        <w:t>بعد از اینکه حالم جا اومد از روش بلند شدم نوک سینه هاش رو خوردم که حسابی ناله مردونه میکرد منم کیف میکردم که میتونم دیوونه اش کنم اونم منو حالت داگی کرد و کیرش رو کرد تو کصم</w:t>
        <w:br/>
        <w:t>.چه حسی داری دارم تو این حالت میکنمت ؟</w:t>
        <w:br/>
        <w:t>…اهههه لعنتی حس میکنم کیرت تا تهه کصمه</w:t>
        <w:br/>
        <w:t>اخخخ اوففف تندتر تندتر بکن</w:t>
        <w:br/>
        <w:t>انقدر ادامه داد تا دوباره ارضا شدم و یجوری کصم منقبض شد که کیرش رو چلوند اونم آبش اومد و ریخت تو کصم</w:t>
        <w:br/>
        <w:t>.اههه لعنتی اوف چه کس داغی داری دختر</w:t>
        <w:br/>
        <w:t>…اومممم</w:t>
        <w:br/>
        <w:t>.بیا بغلم بدو</w:t>
        <w:br/>
        <w:t>سرمو کردم تو گردنش</w:t>
        <w:br/>
        <w:t>…خیلی دلم تنگ بود برات ارمین</w:t>
        <w:br/>
        <w:t>.منم عزیزم ولی امشب خیلی خوش گذشت</w:t>
        <w:br/>
        <w:t>…چرا فقط امشب؟</w:t>
        <w:br/>
        <w:t>.چون امشب شده بودی همون مبینا که اولین بار سکس کردیم همون قدر دختر حشری بودی دلبر</w:t>
        <w:br/>
        <w:t>…اوممم چیکار کنم تو دیوونه ام میکنی</w:t>
        <w:br/>
        <w:t>.خوبه دوست دارم دیوونه میشی</w:t>
        <w:br/>
        <w:t>روز قبل از کنکور ام رسیده بود و ما دیگ سکس نداشتیم</w:t>
        <w:br/>
        <w:t>خیلی استرس داشتم که دیدم ارمین بهم زنگ زد</w:t>
        <w:br/>
        <w:t>.مبینا حالت خوبه ؟</w:t>
        <w:br/>
        <w:t>…نه خوب نیستم</w:t>
        <w:br/>
        <w:t>.چرا ؟</w:t>
        <w:br/>
        <w:t>…خیلی استرس دارم</w:t>
        <w:br/>
        <w:t>.عزیزم اماده شو بریم یه دوری بزنیم</w:t>
        <w:br/>
        <w:t>…باشه</w:t>
        <w:br/>
        <w:t>آماده شدم و رفتیم یه دوری زدیم با ماشین و رفتیم یه کافه</w:t>
        <w:br/>
        <w:t>غروب بود هوا ام گرم اما کافه هواش خوب بود نشسته بودیم که یه جعبه گذاشت روی میز</w:t>
        <w:br/>
        <w:t>…این چیه؟</w:t>
        <w:br/>
        <w:t>.کادو ی عزیزم برای تو</w:t>
        <w:br/>
        <w:t>…وای مرسیی حالا چی هست ؟</w:t>
        <w:br/>
        <w:t>درش رو باز کرد یه گردنبد طلا بود که با حرف AM ساخته شده بود خیلی ذوق کردم</w:t>
        <w:br/>
        <w:t>…خیلی قشنگه عشقمم</w:t>
        <w:br/>
        <w:t>.گفتم شاید با دیدنش حالت بهتر بشه</w:t>
        <w:br/>
        <w:t>…دیدنت خودش کافی بود عزیزم</w:t>
        <w:br/>
        <w:t>یکم وقت گذروندیم و تو ماشین برام گردنبد رو انداخت و گردنم رو بوسید</w:t>
        <w:br/>
        <w:t>داشتیم برمیگشتیم خونه که دلم کیرشو میخواست</w:t>
        <w:br/>
        <w:t>…ارمین تو یه کوچه خلوت نگه دار</w:t>
        <w:br/>
        <w:t>تمام شیشه ماشین دودی بود خیالم راحت بود کسی نمیبینه</w:t>
        <w:br/>
        <w:t>.برای چی شیطون ؟</w:t>
        <w:br/>
        <w:t>…میخوام کارای خوب خوب کنیم</w:t>
        <w:br/>
        <w:t>.چشم خانومی ولی دلت طاقت نمیاره بریم خونه بعد</w:t>
        <w:br/>
        <w:t>…نه تو ماشین میخوام بدوو</w:t>
        <w:br/>
        <w:t>.باشه سکسی</w:t>
        <w:br/>
        <w:t>…آفرین پسر حرف گوش کن باش همیشه</w:t>
        <w:br/>
        <w:t>پیچید تو یه کوچه که سریع کیرشو از توی شلوارش در اوردم خم شدم روش کیرش رو بو کردم اونم داشت با خماری نگاه میکرد بهم</w:t>
        <w:br/>
        <w:t>…اوممم عاشق بوی کیرتم اوففف</w:t>
        <w:br/>
        <w:t>کیرش عرق کرده بود اگ مست کیر باشی میفهمی چقدر لذت بخش این بو</w:t>
        <w:br/>
        <w:t>کل کیرش رو لیس میزدم میکردم دهنم اونم همش ناله مردونه میکرد</w:t>
        <w:br/>
        <w:t>خایه هاشو کردم دهنم آخر سر هم سر کیرش یه بوسه زدم موقع این کار تو چشماش نگاه کردم که با یه نگاه مست داشت نگاه میکرد بهم بعدش من به در تکیه دادم و اون خم شد کل کصم رو لیس زد چون فضای ماشین کوچیک بود بوی ترشحاتم کلی توی فضا پیچیده بود</w:t>
        <w:br/>
        <w:t>ارمین عمیق کصم رو بو کرد</w:t>
        <w:br/>
        <w:t>.اوففف بوش مثل کاکائو تلخه لامصب</w:t>
        <w:br/>
        <w:t>منم رو ابرا بودم</w:t>
        <w:br/>
        <w:t>…اههههه اهههه چوچولم رو مک بزن</w:t>
        <w:br/>
        <w:t>همین کارو کرد که سرش رو به کصم فشار دادم و تو دهنش اومدم وقتی می لرزیدم داشت نگاهم میگرد حالم که بهتر شد حمله کردم بهش لباشو خوردم که طعم کصم رو میداد یه طعم عالی بود با لباش</w:t>
        <w:br/>
        <w:t>…تو هنوز نیومدی</w:t>
        <w:br/>
        <w:t>.نه</w:t>
        <w:br/>
        <w:t>رفتم نشستم روش کرش رو کرد تو کصم انقدر تلمبه زد تا ابش اومد و ریخت تو کصم</w:t>
        <w:br/>
        <w:t>بعد از یکم که تو بغلش بودم گفت</w:t>
        <w:br/>
        <w:t>.قرص ضد بارداری که برات خریدم رو میخوری ؟</w:t>
        <w:br/>
        <w:t>…اره نگران نباش</w:t>
        <w:br/>
        <w:t>.نگران نیستم ولی میخوام به موقع اش حاملت کنم</w:t>
        <w:br/>
        <w:t>…اوممم</w:t>
        <w:br/>
        <w:t>فرداش با مامانم رفتیم منم کنکور رو دادم</w:t>
        <w:br/>
        <w:t>بعد از کنکور رو تو داستان بعدی مینویسم</w:t>
        <w:br/>
        <w:t>ممنونم که داستانم رو خوندید</w:t>
        <w:br/>
        <w:t>نوشته: دختره حشری</w:t>
        <w:br/>
        <w:t>👍</w:t>
        <w:br/>
        <w:t>9</w:t>
        <w:br/>
        <w:t>👎</w:t>
        <w:br/>
        <w:t>0</w:t>
        <w:br/>
        <w:t>8201 👁️</w:t>
      </w:r>
    </w:p>
    <w:p>
      <w:r>
        <w:t>──────────────────────────────────────────────────</w:t>
      </w:r>
    </w:p>
    <w:p>
      <w:r>
        <w:t>🔗 https://shahvani.com/dastan/%d9%84%d8%b2-%d8%a8%d8%a7-%d8%b3%d8%a7%d8%b1%d8%a7-%d8%a7%d9%88%d9%84%db%8c%d9%86-%d8%a2%d8%b1%d8%a7%db%8c%d8%b4%da%af%d8%b1-%d9%85%d9%86-%db%b2-</w:t>
      </w:r>
    </w:p>
    <w:p>
      <w:r>
        <w:t>لز با سارا اولین آرایشگر من (۲)</w:t>
        <w:br/>
        <w:t>1405/05/21</w:t>
        <w:br/>
        <w:t>لزبین</w:t>
        <w:br/>
        <w:t>➕</w:t>
        <w:br/>
        <w:t>➖</w:t>
        <w:br/>
        <w:t>...قسمت قبل</w:t>
        <w:br/>
        <w:t>قبل از اینکه ادامه‌ی این مسیر رو بخونید، فقط می‌خوام یه چیز رو بدونید؛ چیزی که دارم می‌نویسم داستان یا خیال‌پردازی نیست، خاطرات واقعی منه. قرار نیست اتفاق‌ها به خاطر سلیقه‌ی کسی یا اینکه «کاش این‌جوری بود» تغییر کنن. من فقط دارم همون چیزی رو تعریف می‌کنم که واقعاً تجربه‌اش کردم.</w:t>
        <w:br/>
        <w:t>آدم‌ها با هم فرق دارن؛ هر کسی نگاه، احساس و مدل ذهنی خودش رو داره. من هم از این قاعده مستثنی نیستم. مدل ذهنی من اینه که گاهی از لذت بردنِ کسی که کنارمه، خودم هم حس رضایت و ارضا می‌گیرم. برای من همیشه لازم نیست که هر بار خودم هم دقیقاً همون تجربه رو داشته باشم یا به همون شکل لذت ببرم. بعضی وقت‌ها فقط اینکه ببینم طرف مقابلم حالش خوبه و از اون لحظه لذت می‌بره، برای من کافیه و همون حس خوب رو بهم منتقل می‌کنه.</w:t>
        <w:br/>
        <w:t>قسمت ۲</w:t>
        <w:br/>
        <w:t>بعد از اینکه سالن و کارکنانش رو تکمیل کردم (که هر کدومشون به صورت جدا داستان خودشونو داره) و سالن روی روال کاری افتاده بود یه روز یه خانومی رو آوردن پیش من تو اتاق مدیریت که از کار ناخن هاش راضی نبود سطح ناخنش خیلی نازک شده بود و ژلیش ناخن هاش به معنای واقعی داغون بود منم با هزار تا زبون بازی و خواهش و تخفیف واسه موهاش برای دفعه بعد مشتری رو راضی کردم فرستادم بره چون خیلی برام درست پیش رفتن کار ها و  رضایت مشتری مهمه انقدر از دست سارا عصبانی بودم که مشتری رو اینجوری با نارضایتی فرستاده و گفته کارش تمومه که دلم می خواست زنده زنده کبابش کنم</w:t>
        <w:br/>
        <w:t>تلفن روی میز رو برداشتم و داخلی سالن رو گرفتم و به مدیر داخلی مریم گفتم: مریم به سارا بگو همین الان بیاد تو اتاق من و کسی هم مزاحم نشه تا سارا از اتاق من بیاد بیرون</w:t>
        <w:br/>
        <w:t>با عصبانیت داشتم صفحه مانیتور رو نگاه میکردم که تمام دوربین های مدار بسته سالن توش معلوم بود حتی ورودی سرویس های بهداشتی</w:t>
        <w:br/>
        <w:t>مریم رفت سمت سارا در گوشش حرف زد سارا یه سری تکون داد و بلند شد به سمت سرویس بهداشتی رفت</w:t>
        <w:br/>
        <w:t>قبلا بهش گفته بودم رابطه که باهم داری تاثیری تو رابطه کاریمون نداره و احتمال اینکه من بهت سخت گیر تر بشم تا اینکه کار هاتو رفع و رجوع بکنم بیشتره، بهش گفته بودم هر موقع که صدات میکنم حتما قبلش دستشویی برو خودت رو کامل تمیز بشور و بعد بیا تو اتاق من .</w:t>
        <w:br/>
        <w:t>از دستشویی اومد بیرون به لباسش نگاه کردم لباس فرم رو بلیزشو نپوشیده بود این موضوع هم بیشتر رو اعصابم رفت من لباس فرم برای همه پرسنل گرفتم که همه سالن یک دست باشن دامن های مشکی کلوش تا زانو و بلیز های سفید ساده با کتونی</w:t>
        <w:br/>
        <w:t>بعد سارا خانوم تصمیم گرفته بودن امروز دامن و با تیشرت قرمز بپوشه</w:t>
        <w:br/>
        <w:t>دیگه رسید پشت در اتاقم در اتاق زد من با ریموت باز کن داخل اتاق در رو باز کردم</w:t>
        <w:br/>
        <w:t>سرش رو آورد داخل بعد خودش کامل وارد اتاق شد</w:t>
        <w:br/>
        <w:t>سارا :سلام ساناز جون خسته نباشید با من کاری داشتین؟</w:t>
        <w:br/>
        <w:t>ساناز : سلام ،آره بیا تو در رو هم ببند</w:t>
        <w:br/>
        <w:t>اومد سمت مبل ها بهش اشاره کردم بشین</w:t>
        <w:br/>
        <w:t>یه نگاهی به سرتا پاش کردم به لباسش اشاره کردم دستپاچه و با هول گفت: ساناز جون صبح وقتی رسیدم سالن رو لباسم قهوه ریخت فرستادم بلیزمو خشکشویی پایین تا نیم ساعت دیگه حاضر میشه میرم میگیرم میپوشمش</w:t>
        <w:br/>
        <w:t>سرمو تکون دادم</w:t>
        <w:br/>
        <w:t>ساناز : مشتری قبلی که فرستادی رو ناخن هاشو خودت چک کردی یا فقط دستیارت کاراشو کرد ؟</w:t>
        <w:br/>
        <w:t>سارا: نه دست یارو گفت راضی بود و رفت</w:t>
        <w:br/>
        <w:t>پوزخندی زدم گفتم :از فردا دستیارت نمیاد و اخراجه</w:t>
        <w:br/>
        <w:t>با تعجب نگاهم کرد</w:t>
        <w:br/>
        <w:t>سارا:چرا چی شده ؟اشتباهی کرده ؟بی ادبی داشته؟</w:t>
        <w:br/>
        <w:t>ساناز :بله باعث شده من ۱۵ میلیون حداقل واسه فردا ضرر کنم ناخن های مشتری هارو باید خودت حتما آخرش چک کنی انقدر سوهان کشیده بود ناخن طبیعی که فوتش میکردی از وسط به دو نیم تقسیم میشد، لاک ژلی که زده به صد جای دستش رنگ داده بود کج‌ و معوج بود</w:t>
        <w:br/>
        <w:t>این چه مدل کار کردنه من واقعا نمیفهمم چند وقته اصلا حواست به هیچ چیز نیست اگر مشکلی چیزی داری بگو ؟</w:t>
        <w:br/>
        <w:t>سارا :نه مشکلی نیست بله اشتباه من بود خودمم هم باید حتما چک میکردم آخر کارشو درست میگین</w:t>
        <w:br/>
        <w:t>آخرش با یه غمزه یه نگاهی به من کرد</w:t>
        <w:br/>
        <w:t>یاد صبح افتادم که وسط مالیدن ممه هاش و ور رفتن باهاش تلفنم زنگ زد نشد ادامه بدم</w:t>
        <w:br/>
        <w:t>تکیه دادم به پشتی سنگین  با اشاره به تیشرتش گفتم بکش بالا تیشرتو</w:t>
        <w:br/>
        <w:t>یه نگاه سکسی کرد آروم تیشرتشو تا روی شکمش کشید بالا</w:t>
        <w:br/>
        <w:t>ساناز: بکش بالاتر بالای سینه هات</w:t>
        <w:br/>
        <w:t>خیلی آروم و با ناز بلیزو کشید تا روی سینه اش  ، سوتین مشکی توری رو بدن سفیدش خوب نمیای میده با لذت نگاهش کردم</w:t>
        <w:br/>
        <w:t>سوتینش از این مدل های بود که از جلو باز میشه، بلند شدم  چشم تو چشم به سمتش رفتم  رسیدم بهش تکیه داد به دسته مبل چستر اتاق خم شدم سمت صورتش آروم انگشت اشاره ام رو از بغل ابروش کشیدم تا خط فکش و کنار لباش آوردم</w:t>
        <w:br/>
        <w:t>ساناز : خوشت میاد دلبری کنی؟ همزمان تو چشماش نگاه میکردم</w:t>
        <w:br/>
        <w:t>نگاهش کم کم داشت خمار میشد نفس کشیدنش یکی در میون عمیق شده بود خوب میدونست چه جوری  میتونم  تحریکش کنم و آه و ناله اش رو وسط روز تو سرکار دربیارم</w:t>
        <w:br/>
        <w:t>ساناز : دوست داری جای جدید امتحان کنیم ؟هیجان رو میخوای؟</w:t>
        <w:br/>
        <w:t>فقط نگاهم میکرد منتظر جواب نگاهش کردم با یه ناز و عشوه ای جواب داد</w:t>
        <w:br/>
        <w:t>سارا :صدام میره بیرون ،از خود بی خودم میکنی وسطاش نمیتونم اصلا صدامو کنترل کنم</w:t>
        <w:br/>
        <w:t>آروم یه لب کوتاه ولی عمیق ازش گرفتم</w:t>
        <w:br/>
        <w:t>اوممممممم</w:t>
        <w:br/>
        <w:t>با یه لبخند خبیثانه گفتم</w:t>
        <w:br/>
        <w:t>ساناز : نترس اتاق من آکوستیک شده صدا بیرون نمیره</w:t>
        <w:br/>
        <w:t>افتادم به جون لباش</w:t>
        <w:br/>
        <w:t>آروم و عمیق لب میگرفتم ازش</w:t>
        <w:br/>
        <w:t>اومممم اوممممممم اوممممممم</w:t>
        <w:br/>
        <w:t>خودم نشستم روی مبل و تکیه دادم به پشتی  بهش نگاه کردم گفتم</w:t>
        <w:br/>
        <w:t>ساناز: تا مشتری بعدیت نیم ساعت وقت داری بهتر هست هم خود و هم من رو ارضا کرده باشی و گرنه مطمئن باش تنبیه ات میکنم یه لبخند خبیث زد  پاشد جلوی روم ایستاد خیلی آروم بدنشو تکون میداد  بلوزشو در آورد  دستش رفت سمت دامنش چرخید پشتشو کرد سمت من آروم قمبل کرد و دامن رو در آورد چشام برقی زد</w:t>
        <w:br/>
        <w:t>یه دونه آروم زدم رو سفیدی کونش</w:t>
        <w:br/>
        <w:t>ساناز: شیطون شدی از کی شورت رو تو در میاری تو سرکار ؟</w:t>
        <w:br/>
        <w:t>چرخید سمتم آروم اومد سمتم با خنده و ناز عشوه موهای ریخته شده دورشو گوجه کرد بالاسرش و با کش دور مچش بست دوتا پاشو انداخت دو طرف من اومد بغلم</w:t>
        <w:br/>
        <w:t>سارا: از صبح که اونجوری وسط لذت  دادن به من مجبوری شدی بری همش خیس میشه شورتم الانم رفتم خودمو شستم و درش آوردم اومدم پیشت اگر تو کاری نمی خواستی بکنی خودم میومدم، چشماشو مثل گربه شرک کرد آروم شروع کرد به بوسیدن من و دکمه هامو باز کردن دستامو گذاشتم رو باسنش آروم باسنشو با هر لب گرفتنی میچلوندم یکم خودشو عقب کشید آروم سوتین شو از جلو باز کرد دوتا گردی سفید خوشگلش افتاد بیرون</w:t>
        <w:br/>
        <w:t>ساناز: جوننننننن میمیرم برا ممه هات</w:t>
        <w:br/>
        <w:t>با دوتا دستاش بهم چسبوندش گفت</w:t>
        <w:br/>
        <w:t>سارا: نمیخوای یکم شیر بخوری عسلم</w:t>
        <w:br/>
        <w:t>ابروهامو بالا انداختم گفتم</w:t>
        <w:br/>
        <w:t>ساناز: نه بابا میبینم راه افتادی، خودت بزار دهنم</w:t>
        <w:br/>
        <w:t>یکی از سینه هاشو گرفت نوکشو چسبوند به لبم</w:t>
        <w:br/>
        <w:t>منم وحشی شدم یه گاز از نوکش گرفتم</w:t>
        <w:br/>
        <w:t>یه جیغ کشید خواست خودشو عقب بکشه که دستمو دور کمرش حلقه کردم نذاشتم عقب بره کل هاله صورتی  سینشو تو دهنم کشیدم یه مک عمیق بهش زدم</w:t>
        <w:br/>
        <w:t>ساناز. :اوممممممممم</w:t>
        <w:br/>
        <w:t>سارا: آخخخخخخخ اییی آههههههه چرا یهو وحشی میشی عزیزم منکه خودم ممه هامو در اختیارت گذاشتم آروم کبودشون میکنی بازم،  آروممم تر.</w:t>
        <w:br/>
        <w:t>از پشت دستمو رسوندم به لای کصش آروم شروع کردم سوراخشو مالیدن همزمان داشتم ممه هاشو میخوردم و میمالیدم، ساعت ها میتونستم این ممه های گرد سفید یه اندازشو بخورم و بمالمش</w:t>
        <w:br/>
        <w:t>سوراخ کصش قشنگ آب انداخته بود دستم خیس شده بود</w:t>
        <w:br/>
        <w:t>دوتا انگشتمو آروم تا ته کردم تو کصش نفسش با صدای اهش قاطی شد</w:t>
        <w:br/>
        <w:t>سارا : آهههههههههههه</w:t>
        <w:br/>
        <w:t>ساناز :جونننننن ،کصت واسه کی آب انداخته انقدر ؟هان ؟</w:t>
        <w:br/>
        <w:t>سارا : ایییییی تووووو ،تو رو میبینم خیییییسسس میشمم ایییییی آروم تر عزیزم دردم میادددد</w:t>
        <w:br/>
        <w:t>تو کصش با دست تلمبه میزدم کمرشو با دست گرفته بودن که نتونه بلند بشه یا خیلی فاصله بگیره</w:t>
        <w:br/>
        <w:t>انقدر دستم خیس شده بود که شلوار خود را بلیز م خیس شده بود رو مبل خوابوندمش</w:t>
        <w:br/>
        <w:t>ازش  لب گرفتمم</w:t>
        <w:br/>
        <w:t>اوممممم اومممممم</w:t>
        <w:br/>
        <w:t>از روش بلند شدم لباس خودمو در آوردم  سمت کمد مخفی اتاق رفتم دکمه رو زدم دیلدو کمری رو در آوردم کاندوم هم از بغلش برداشتم  (این جا  رو درست کردم که سر کار اگر موقعیتی بود هر کیو که اوکی بود بکنم و لوازم داشته باشم😈)</w:t>
        <w:br/>
        <w:t>به کمرم بستم اومد رو مبل جلو پاش وایسادم کاندومو دادم دستش</w:t>
        <w:br/>
        <w:t>با تعجب نگاهم کرد</w:t>
        <w:br/>
        <w:t>سارا: وای باورم نمیشه واسه اینجا هم دیلدو گرفتی ؟</w:t>
        <w:br/>
        <w:t>ساناز : اره ،سارا تند باش خیلی وقت ندارم بکش کاندوم رو</w:t>
        <w:br/>
        <w:t>آروم کاندو باز کرد کشید رو دیلدو  دوباره دراز کشید خودش پاهاشو باز کرد دستشو گذاشت رو کصش آروم نازش کرد  با ناز و‌ خواهش</w:t>
        <w:br/>
        <w:t>سارا : آروم جرم بده میخوام بعدش به کارام برسم هنوز مشتری دارم آروم بکنم جوری که بتونم بشینم رو این کص</w:t>
        <w:br/>
        <w:t>آروم بین پاهاش رفتم. دیلدو رو بین شیار کصش میکشیدم و اون حرف میزد  یکم که سرش خیس شد دوباره آروم گذاشتم دم سوراخ کصش روش دراز کشیدم آروم ممه شو دوباره خوردم دستمو گذاشتم رو چوچولش و آروم دورانی میمالیدمش و همزمان تو کصش فرو میکردم</w:t>
        <w:br/>
        <w:t>سارا : آهههههه اییییی واییییی سانازززززز یکممممم وایساااااا ایییییییی بیشتر فرو نکنننن آخخخخخخ</w:t>
        <w:br/>
        <w:t>ساناز :جونممممم عزیززم آروم باش هیسسسسسس جا باز میکنه هیسسسسس جونمممممم، سوراخ تنگ من</w:t>
        <w:br/>
        <w:t>ازش لب میگرفتم</w:t>
        <w:br/>
        <w:t>اومممممم اممممممم</w:t>
        <w:br/>
        <w:t>آروم تلمبه میزدم که جا باز کنه اذیت نشه</w:t>
        <w:br/>
        <w:t>یکی دو دقیقه آروم تلمبه میزدم که خودش پاهاشو دورم حلقه کرد دستشو دور گردنم حلقه کرد</w:t>
        <w:br/>
        <w:t>تو چشماش نگاه کردم</w:t>
        <w:br/>
        <w:t>سارا: بکنممممممم</w:t>
        <w:br/>
        <w:t>از روش بلند شم.</w:t>
        <w:br/>
        <w:t>ساناز: بلند شو دستو بزار رو میز پاهاتو باز کن</w:t>
        <w:br/>
        <w:t>از پشت بهش نزدیک شدم نشستم بین پاهاش شروع کردم  به خوردن کصش  تمام کصسشو لیس میزدم زبونمو فرو میکردم لای شیار کصش میکشیدم سمت چوچولش  ،سوراخش کصشو مک میزدم ترشحات کصش و مخلوط با آبش میمیومد تو دهنم</w:t>
        <w:br/>
        <w:t>بلند شدم از پشت دیلدو کردم تو کصش شروع کردم تند تند تلمبه زدن صدای برخورد کونش با بدنم و تکون خوردن سینه هاش داشت روانیم میکرد از پشت دست هامو دراز کردم هر دو ممه شو گرفتم دستم به حالت چنگ زدن فشارشون میدادمو  از پشت تو کصش تند تند تلمبه میزدم بغلم مانیتور بود که کل دو طبقه سالنم رو نشون میداد در گوشش با نفس نفس زدن گفتم</w:t>
        <w:br/>
        <w:t>ساناز: سارا سالن ببین ،بقیه میدونن زیر خواب منی ؟هان؟میدونن من کس و کونتو یکی میکنم هر شب ؟نگاه دستیارت میدونه الان به خاطر اشتباه اون داری تو کس میدی ؟</w:t>
        <w:br/>
        <w:t>همزمان که باهاش حرف میزدم تند تر تو کصش تلمبه میزدم</w:t>
        <w:br/>
        <w:t>سارا: اییییییییی نه نمیدونننننن وایییییی ماماننننننن پاره شدمممممم اخخخخخ ساناز یواشششششش تر واییییییی خدااااااا اییییییی اههههههههه نه نمیدونننننن من مالللل تو اممممممم یواش ترررر آخخخخخ</w:t>
        <w:br/>
        <w:t>سارا دیگه آخراش بود هر لحظه ممکنه بود ارضا بشه وقتی نوک ممه هاش تو دستم میرفت سمت نرم شد از سفتی می افتد فهمیده بودم نزدیک ارضا شدنشه</w:t>
        <w:br/>
        <w:t>میخواستم آبشو بیارمممم</w:t>
        <w:br/>
        <w:t>ازش کشیدم بیرون  رو صندلی خودم نشستم گفتم</w:t>
        <w:br/>
        <w:t>ساناز :بیاش بشین روش عزیزم دو طرف پاتو بنداز کنارم میخوام موقع ارضا شدن ممه ات تو دهنم باشه</w:t>
        <w:br/>
        <w:t>سارا: ایییی اه اه چرا در آوردی داشت آبم میومد باشه</w:t>
        <w:br/>
        <w:t>اومد نشست رو دیلدو منم نامردی نکردم از پایین با یه تقه کلشو کردم تو که جیغش باز در اومد و ممه اش رو گذاشتم دهنم با اون یکی ممه اش بازی میکردم تند تند تلمبه میزدم تو ۵امی یا ۶امی تو بغلم ولو شد و آبش امدددددد نوک ممه اشو یه مک عمیق زدم از دهنم درش آوردمش تو بغلم خودشو ول کرده بود سرشو گذاشت رو سینه ام منم دیگه تکون ندادم خودمو آروم با نوک سینه ام بازی میکرد و نفس نفس میزدم سرشو آورد بالا شروع کرد آروم آروم ازم لب گرفتن</w:t>
        <w:br/>
        <w:t>سارا :اومممم اومممم مرسییییی که آبمو آوردی اومممم دوست دارم اوممم همیشه من رو بکن اومممم</w:t>
        <w:br/>
        <w:t>بعد چند دقیقه گفت</w:t>
        <w:br/>
        <w:t>سارا: تو ارضا شدی ؟</w:t>
        <w:br/>
        <w:t>صورتشو ناز کردم گفتم</w:t>
        <w:br/>
        <w:t>ساناز: نه عزیزم شب جبران میکنم نگران من نباش</w:t>
        <w:br/>
        <w:t>اومممم ازش لب گرفتم</w:t>
        <w:br/>
        <w:t>ساناز :پاشو خودتو جمع و جور کن برو بیرون بیشتر ۴۰دقیقه ای هست که تو اتاق منی شک برانگیز میشه</w:t>
        <w:br/>
        <w:t>همونجوری که تو بغلم لم داده بود</w:t>
        <w:br/>
        <w:t>سارا: نمیخوام برم میدونی که وقتی میکنیم و ارضا میشم دوست دارم بخوام</w:t>
        <w:br/>
        <w:t>یدونه محکم زدم رو کونش</w:t>
        <w:br/>
        <w:t>ساناز : پاشو الان وقت خواب نیست بعدم سرکاریم الان نمیشه هر کاری دوست داری بکنی</w:t>
        <w:br/>
        <w:t>سارا: واییییی وحشی چرا میزنی باشه بابا ولی باید سوتینمو خودت ببندی لباسامو تنم کنی</w:t>
        <w:br/>
        <w:t>کثافت میدونست رو ممه هاش ضعف دارم  بلند شد لباساشو آورد من هنوز تو همون حالت نشسته بودم. لباساشو گذاشت رو میز سوتینشو داد بهم  یکم چپ چپ نگاهش کردم دیدم نه پرو تر از این حرفاست یه نفس عمیق کشیدم بلند شدم وایسادم اومد جلو چسبید بهم دیلدو دوبار رفت وسط پاش</w:t>
        <w:br/>
        <w:t>سارا : آهههههه عزیزم برام ببندش سوتینمو  ،ساناز گازگرفتگی نوکشو الان نوکش درد میکنه  سوتینو تنش کردم ولی نبستم انگشتم اشارمو کردم تو دهنش آروم گفتم خیسش کن</w:t>
        <w:br/>
        <w:t>آروم زبون خوش مزه اشو دور انگشتم کشید تا خیس بشه درآوردم آروم رو نوک سینه اش کشیدم</w:t>
        <w:br/>
        <w:t>سارا: آهههه وایییی یخ کردم یهو ،دیلدوت که وسط پامه با هر نفس کشیدن و تکون خوردنت چوچولمو میمالی ،سوارخ کصم رو انقدر تلمبه زدی باز مونده و احساس میکنم هنوز تومه ،نوک ممه هامو که اینجوری میمالی دلم میخوادت باز وای نمیخوام برم سرکارررر</w:t>
        <w:br/>
        <w:t>توروخدا یه بار دیگه بریم قول میدم سریع آبمو بیارم خواهش میکنم</w:t>
        <w:br/>
        <w:t>هم زمان با ور رفتن با نوک ممه های من و ناز کردن بدنم می خواست به خواسته اش برسه یکم خودمو بیشتر بهش نزدیک کردم دستم رو انداختم دور کمرش از بین چاک کونش بردم پایین دستم خورد به دیلدو آروم فشارش دادم سمت سوراخش لبامو چسبوندم به لباش و یه فشار ریز انقدری که فقط نوکش بره تو کردم لب زدم رو لباش نه نمیشه  یهو ازش فاصله گرفتم سوتین بستم تا به خودش بیاد تیشرتشو داشتم تنش میکردم  بهش خیلی برخورد دامنشو برداشت خودش پوشید با حالت قهر رفت سمت در اتاق برگشت سمتم</w:t>
        <w:br/>
        <w:t>سارا : در رو بزن میخوام برم بیرون</w:t>
        <w:br/>
        <w:t>منم یه پوزخند زدم در رو باز کردم . سریع رفت بیرون</w:t>
        <w:br/>
        <w:t>از دوربین ها داشتم میدیدمش رفت سمت لاین ناخن با عصبانیت که از من گرفته بود که چرا دوبار نکردمش دستیارشو دعوا کرد منم لباسامو پوشیدم ولی دیلدو رو در نیاوردم</w:t>
        <w:br/>
        <w:t>سمت غروب آفتاب و شب شده بود سالن تقریبا خلوت بود کسی نبود فقط من بودم و سارا با مشتری سارا</w:t>
        <w:br/>
        <w:t>لباسمو درست کردم مانتو جلو خودم گرفتم که برآمدی که دیلدو ایجاد کرده معلوم نباشه وسایلم رو برداشتم رفتم بیرون از اتاق به سمت لاین ناخن رفتم داشت تاپ کات آخرشو میزد  با لبخند صداش کردم</w:t>
        <w:br/>
        <w:t>ساناز :سارا جون عزیزم میشه یک لحظه بیای سمت آشپز خونه</w:t>
        <w:br/>
        <w:t>(آشپزخونه کارکنان با مشتری ها متفاوت بود و در داشت روشم خورده بود ورود ممنوع )با تعجب نگاهم کرد</w:t>
        <w:br/>
        <w:t>سارا : اتفاقی افتاده ساناز جون</w:t>
        <w:br/>
        <w:t>ساناز : نه عزیزم یه لحظه کارت دارم</w:t>
        <w:br/>
        <w:t>خودم رفتم سمت آشپزخونه شنیدم که داشت به مشتری می گفت عزیزم دوتا دستاتون و پاهاتونو دوبار دیگه بزاریم که کامل خشک بشه من الان برمیگردم</w:t>
        <w:br/>
        <w:t>اومد تو آشپز خونه نگام کرد</w:t>
        <w:br/>
        <w:t>اشاره کردم در رو ببند بیا جلو درو بست اومد جلو دستشو گرفت بین خودمو یخچال گیرش انداختم دستم رو گذاشتم رو دهنش یه وقت جیغ نزنه و صداش بیرون نره اون یکی دستمو رسوندم  زیر دامنش دیدم هنوز شورت پاش نیست به کصش  دست زدمو در گوشش گفتم</w:t>
        <w:br/>
        <w:t>ساناز :هنوز شرتتو نپوشیدی که ؟</w:t>
        <w:br/>
        <w:t>با تعجب بهم نگاه میکرد میدونستم لز تو جای که خطرناک باشه احتمال لو رفتنش بالا باشه هم براش هیجان انگیز هم با ۲ یا ۳دقیقه باهاش ور رفتن آبش سریع میاد</w:t>
        <w:br/>
        <w:t>سریع زیپ شلوار باز کردم</w:t>
        <w:br/>
        <w:t>صدای ضربان قلبشو میتونستم بشنوم از جلو همونجوری که دستم رو دهنش بود و بین خودمو یخچال قفلش کرده بودم فرو کردم توش ،چشماش از زور لذت و درد بسته شد و نفسش ریز دستم قطع شد یه لحظه، تند تند داشتم تلمبه میزدم چشماشو بسته بود  یه دست دیگمو آوردم تیشرتشو زدم بالا تا رو یکی از ممه هاش بالا از تو تور سوتین درش اوردم دهنمو گذاشتم روش ممه اشو میخوردم تو کصش تند تند تلمبه میزدم دستمو از رو دهنش بر داشتم خودش دست گذاشت رو دهنش. میدونستم هم درد داره هم داره از لذت و هیجان دیونه میشه  از یخچال فاصله اش دادم</w:t>
        <w:br/>
        <w:t>همون لحظه صدای مشتریش آمد که گفت :سارا جون گفتی دوبار بزارم ؟</w:t>
        <w:br/>
        <w:t>سارا دستشو از رو دهن خودش برداشت آب دهنشو قورت داد. سعی کرد صداش تابلو نباشه تو یک کلام فقط گفت :اره عزیزم</w:t>
        <w:br/>
        <w:t>هلش دادم سمت کابینت نشست رو کابینت پاشو باز کردم دو بار فرو کردم تند تند داشتم میزدم که دستشو گذاشته بود رو دهنش یه دونه اشم گذاشته بود رو شونه من پاهاشو حلقه کرده بودم دورم که یهو با شدت زیاد لرزید</w:t>
        <w:br/>
        <w:t>دست پاش شل شده بود اگر جلوش من نبودم افتاده بود زمین</w:t>
        <w:br/>
        <w:t>ازش اروم در اوردم در گوشش گفتم</w:t>
        <w:br/>
        <w:t>ساناز :دفعه بعد برام قیافه بگیری و پشت چشم نازک کنی جلو مشتریت میکنمت  یادت نره</w:t>
        <w:br/>
        <w:t>خودمو درست کردم از در آشپزخونه امدم بیرون</w:t>
        <w:br/>
        <w:t>نوشته: ساناز</w:t>
        <w:br/>
        <w:t>لزبین</w:t>
        <w:br/>
        <w:t>👍</w:t>
        <w:br/>
        <w:t>10</w:t>
        <w:br/>
        <w:t>👎</w:t>
        <w:br/>
        <w:t>0</w:t>
        <w:br/>
        <w:t>7701 👁️</w:t>
      </w:r>
    </w:p>
    <w:p>
      <w:r>
        <w:t>──────────────────────────────────────────────────</w:t>
      </w:r>
    </w:p>
    <w:p>
      <w:r>
        <w:t>🔗 https://shahvani.com/dastan/%d8%b1%d9%88%d8%b2%d9%87%d8%a7%db%8c-%d8%ae%d9%88%d8%a8-%d9%85%d9%86-%db%b2-</w:t>
      </w:r>
    </w:p>
    <w:p>
      <w:r>
        <w:t>روزهای خوب من (۲)</w:t>
        <w:br/>
        <w:t>1405/05/21</w:t>
        <w:br/>
        <w:t>لزبین</w:t>
        <w:br/>
        <w:t>➕</w:t>
        <w:br/>
        <w:t>➖</w:t>
        <w:br/>
        <w:t>...قسمت قبل</w:t>
        <w:br/>
        <w:t>سلام دوستان دوباره اومدم ،امیدوارم از داستان قبلی خوشتون اومده باشه لذت برده باشین ،اگه احیانا غلط املایی داشتم یا جمله بندی خوبی نداشتم به بزرگی خودتون ببخشین میبوسمتون بریم به داستان</w:t>
        <w:br/>
        <w:t>اون روز بعد از اینکه مغازه رو باز کردیم با سولماز جلو مغازه نشسته بودیم و حرف میزدیم چند تا مشتری اومد که راه انداختیم و رفتن از دور دوتا دختر داشتن میومدن که سنشون می‌خورد ۱۶،۱۷ ساله باشن با مانتو و شلوار بودن معلوم از مدرسه دارن میان هنوز دور بودن یکم ،سولماز بهم گفت این دوتا چقد جیگرن،خوردنین ،من خندم گرفت راست می‌گفت خیلی ناز و خوشگل بودن مقنعه رو از سرشون در آورده بودن موهاتونو دم اسبی بسته بودن ،من خودم یه لحظه تپش قلبم رفت بالا به سولماز گفتم آره واقعا چه نازن ،سولماز گفت اگه اومدن مغازه ما مخشونو بزنیم بهش گفتم مگه میشه آخه سنشون کمه شر میشن ولشون کن گفت تو کاریت نباشه من حلش میکنم اومدن نزدیکتر چند تا مغازه نگاه کردن اومدن به ما سلام دادن رفتن مغازه سولماز ک داستان قبل گفتم لباس زیر میفروشه سولماز بهم چشمک زد و بهم گفت بیا تو منم پشت بندش رفتم تو مغازه</w:t>
        <w:br/>
        <w:t>اینجا باید یه اعتراف بکنم من عاشق دخترای دبیرستانیم۱۵ سال تا ۲۰ سال خلاصه داشتن نگاه میکردن پچ پچ میکردن و میخندیدن ،سولماز پشت ویترین بود منم روبروش وایساده بودیم ما هم خندمون گرفت سولماز آروم دم گوشم گفت دیدی گفتم حله گفتم ک هنوز چیزی نشده گفت حالا صبر کن ببین</w:t>
        <w:br/>
        <w:t>یکیشون یه دونه ست آورد گذاشت رو ویترین همگی زدیم زیر خنده آخه ستی که آورد شورتش مرواریدی بود سوتینش هم جلوش باز بود اونی که آورده بود گفت واسه این میخوایم دوستش گفت قرار بود هر دو بگیریم تو نگیری منم نمیگیرم دوستش یکی دیگ آورد گذاشت رو میز باز هم خندیدیم سولماز گفت ای شیطون،شیطونی دارین ها،معلومه برنامه دارین</w:t>
        <w:br/>
        <w:t>من:خب جونن دیگ ،خودت مگه شیطونی نمیکنی</w:t>
        <w:br/>
        <w:t>سولماز:من ک چیزی نگفتم نوش جونشون</w:t>
        <w:br/>
        <w:t>بازهم خندیدیم و یکیش ک یکم معصوم تر بود اومد جلوترو به من  گفت خاله من تورو میشناسم چند بار مامانم اومدم و ازتون لوازم آرایشی گرفتیم</w:t>
        <w:br/>
        <w:t>من:عه واقعا اسمت چیه تو عزیزم چقد نازی</w:t>
        <w:br/>
        <w:t>گفت :سونیام،دوستم هم شیلا</w:t>
        <w:br/>
        <w:t>سونیا:خاله خیلی خوشگلی با خودم میگم آدم سنش بره بالاتر مثل شما خوشگل و خوش تیپ باشه خوشم میاد به خودت میرسی</w:t>
        <w:br/>
        <w:t>من:ای جونم عزیزم،تو هم خوشگلی یه بغل بده بهم ببینم</w:t>
        <w:br/>
        <w:t>اومد بغلم چسبید بهم دستمو دورش حلقه کردم سینه های ریزشو یه لحظه حس کردم بدنش خیلی گرم بود یه بوی خوبی هم داشت گونش و بوس کردم چشمم به سولماز بود یه چشمک بهم زد میدونستم تو دلش چی میگه</w:t>
        <w:br/>
        <w:t>شیلا:آخی منم دلم بغل خواست</w:t>
        <w:br/>
        <w:t>گفتم تو هم بیا عزیزم شیلا هم اومد چسبید بهم هردوشون و بغل کردم و بوسشون کردم شیلا یکم پررو بود اونم برگشت من و بوسید سولماز گفت عجب صحنه رمانتیکی شد این و که داشت می‌گفت از پشت ویترین اومد چسبید به ما سونیا و شیلا موندن وسطمون شیلا گفت واای خفه شدیم سولماز یه لحظه لباشو چسبوند به لبام و ازم لب گرفت شیلا و سونیا دیدن خندشون گرفت ماهم خندیدیم و گفتم خداروشکر از بیرون دید نداره وگرنه آبرومون میرفت</w:t>
        <w:br/>
        <w:t>شیلا :شما بهم دیگ حس دارین</w:t>
        <w:br/>
        <w:t>من:آره،مشکلی داره</w:t>
        <w:br/>
        <w:t>شیلا:نه بابا چه مشکلی خیلیم خوبه</w:t>
        <w:br/>
        <w:t>راستش من و سونیا هم این حس و داریم</w:t>
        <w:br/>
        <w:t>من:واقعا، خوبه خوشحال شدم</w:t>
        <w:br/>
        <w:t>سونیا:چرا خوشحال شدی مثلا</w:t>
        <w:br/>
        <w:t>من:چون فکر میکردم فقط ما اینجوری هستیم</w:t>
        <w:br/>
        <w:t>یخ هممون تقریبا آب شد و هر کی یه چیزی می‌گفت و میخندیدیم ،طوری شد ک انگار سالیانه ساله همدیگرو می‌شناسیم</w:t>
        <w:br/>
        <w:t>نزدیک یه ساعت حرف زدیم که سونیا گفت دیرمون میشه ما بریم</w:t>
        <w:br/>
        <w:t>شیلا گفت آره بریم اما هفته دیگ من تولدمه اگه دوست دارین باهم باشیم</w:t>
        <w:br/>
        <w:t>من گفتم چه عالی با کمال میل می‌آییم</w:t>
        <w:br/>
        <w:t>شیلا شمارشو زد تو گوشی سولماز ،سونیا هم اومد نزدیک من گوشیم و گرفت شمارشو گرفت یه تک زنگ زد بعد قطع کرد و گفت بهت پیم میدم گفتم باش منتظرم کوچولو،اومد نزدیکتر و گفت یه بوس دیگه نمیدی؟</w:t>
        <w:br/>
        <w:t>قدش کوتاه بود سرش تا سینه هام می‌رسید خم شدم که صورتم و ببوسه یه دفعه لبامو بوسید تو بغلم گرفتمش دم گوشش گفتم خیلی ازت خوشم میاد قبل تولد بیا ببینمت گفت باش هماهنگ میکنیم بهم گفت اونارو ببین سرم و برگردوندم دیدم سولماز و شیلا لب میگیرن چه وضعی گفتم بابا آروم تر چه خبره هوی با نون بخور سیر شی خلاصه اونا رفتن و سولماز بهم گفت دیدی چی گفتم بهت، رفتم پشت ویترین ،شلوارم و با شورتم در آوردم از شورتم آبم چکه می‌کرد سولماز گفت اوه اوه چه خبره گفتم سونیا دیوونم کرد اصلا عاشقش شدم تا حالا با هیشکی انقد خیس نشده بودم</w:t>
        <w:br/>
        <w:t>سولماز:این خیس شدن نیست که این رسما آبشاره</w:t>
        <w:br/>
        <w:t>سولماز یه شورت آورد داد بهم شلوارم و پوشیدم و اومدیم بیرون یه ساعتی گذشته بود یه پیام اومد سریع باز کردم چون منتظرش بودم سونیا بود</w:t>
        <w:br/>
        <w:t>سونیا:سلام عشقم خوبی</w:t>
        <w:br/>
        <w:t>من:سلام نفس مامانی خوبم تو چطوری</w:t>
        <w:br/>
        <w:t>سونیا:منم خوبم فدات بشم ،امروز اینقد خوشحالم ک نگو</w:t>
        <w:br/>
        <w:t>من:جدی ،من بدتر تو انگار امروز دنیارو بهم دادن</w:t>
        <w:br/>
        <w:t>سونیا:میگم فردا بعد مدرسه ببینیم همو</w:t>
        <w:br/>
        <w:t>من :چرا ک نه ،واسه دیدنت دل تو دلم نیست کوچولوی مامان</w:t>
        <w:br/>
        <w:t>سونیا:آخ ،کی فردا میشه آخه</w:t>
        <w:br/>
        <w:t>من :اگه عاشق باشی اصلا فردا نمیاد</w:t>
        <w:br/>
        <w:t>سونیا:آره بخدا ساعت نمیره ک ،راستی کجا بیام دنبالت،بیام مغازه</w:t>
        <w:br/>
        <w:t>من:نه عشقم خودم با ماشین میام دنبالت میریم خونه من</w:t>
        <w:br/>
        <w:t>سونیا:واقعا،ماشین داری،چیه ماشینت ،خونتون کسی نیست مگه</w:t>
        <w:br/>
        <w:t>من :آره گلم ۲۰۷ دارم ،نه خونه تنهام کسیو ندارم</w:t>
        <w:br/>
        <w:t>سونیا :آخ جون ،پس ساعت ۲ جلو مدرسه باش</w:t>
        <w:br/>
        <w:t>من:باش کوچولومامان ،فقط تو خونتون نگران نشن</w:t>
        <w:br/>
        <w:t>سونیا:نه با شیلا هماهنگ میشم نگران نباش</w:t>
        <w:br/>
        <w:t>تا شب بهم دیگه پیام دادیم شارژش تموم شد واسش زدم نتش تموم شد واسش زدم خلاصه فردا ظهر شد رفتم جلو مدرسه بهم گفته بود کجا وایسم یکم بعد اومد نشست چون اونجا شلوغ بود فقط دست داد بهم رفتیم تو فروشگاه یکم خوراکی خریدیم و اومدیم خونه وسایل هارو گذاشتیم و لباسمو در آوردم یه سوتین و شورت تنم بود سونیا اومد نزدیکم لباش یکم خوردم و گفتم بریم حموم گفت باشه لباساشو وسط حال در آوردن شورت و سوتین خودمو هم در آوردم و مثل بچه بغلش کردم و بلندش کردم بردم تو حموم دوش رو باز کردم پاهاشو قفل کرد رو کمرم</w:t>
        <w:br/>
        <w:t>شروع کردیم به لب بازی اینقد خوردیم نفسمون بند اومد هنوز بغلم بود سیر نمی‌شدم زبونشو می‌کرد دهنم ،زبونش و میخواستم قورتش بدم آوردمش پایین شامپو بدن و ریختم رو تنش سونیا یکم لاغر بود سینه هاش کوچولو بود اندازه یه انجیر فقط نوکش یکم در اومده بود واسه من ۷۵ بود از سینه هام خوشش میومد همش دستش بود موهای کصش کامل در نیومده بود فقط یکم بالای چوچولش بود باسن خوبی داشت بهش نمی‌خورد گرد و خوش فرم بود از پشت بغلش کردم از زیر دوش کشیدمش کنار یکم شامپو بدن ریختم دستم بردم سمت کصش ،پاهاشو یکم باز کرد دستم و گذاشتم روش قشنگ کفی شد باید قشنگ میشستش چون میدونستم از خوردنش سیر نمیشم بعد بردم زیر دوش قشنگ شستم خودمو هم تمیز شستم و اومدیم بیرون با حوله خشک کردیم همدیگرو بعد گرفتمش تو بغلم بردمش انداختمش رو تخت رفتم روش خیمه زدم پاهاشو باز کرده بود و داشتم لباش میخوردم گردنشو لیس میزدم سینشو کردم تو دهنم و کشیدم مثل آب‌نبات داشتم میخوردمشون آهش بلند شده بود اومدم پایین تر دور نافش و لیس زدم و زبونمو کردم تو نافش اومد پاییتر آخ بلاخره رسیدم به بهشت واااای چقد قشنگ و تمیز بود دست نخورده اولش اون یه دره پشمی که رو چوچولش در اومده بود و کردم‌ تو دهنم و میک زدم دستام و از زیر رونش رد کردم و گذاشتم رو شکمش که مسلط تر باشم کصش خیلی کوچک بود انگار کص دختر بچه بود همه کصشو یه جا کردم تو دهنم سرشو بلند کرد چشاش افتاد تو چشم زل زدیم به هم دهنم و محکم فشار میدادم رو کصش و آب کصش میرفت تو حلقم کصش و ول نمیکردم اصلا فقط میک میزدم به یه دیقه نکشید دیدم صداش بلندتر شد بلند شدم نشستم از شکمش گرفتم کصش و آوردم بالا سرش موند زمین کص بالاتر اومد یه زبون کشیدم لاش ،لاش باز کردم پردشو یکم نگاه کردم زبونمو بردم داخل یکم پردشو لیس زدم بعد چوچولشو گرفتم لای دندونام کشیدمش بعد میک زدم لیس زدم اومدم بالا نزدیک ارگاسمش بود کصمو چسبوندم به کصش شروع کردم به مالیدن همزمان لب میگرفتم یهو بدنش به لرزه افتاد داشت ارضا میشد محکم لبامو می‌خورد کص هر دومون خیس شده بود چوچولم و میمالیدم به چوچولش خیلی حال میداد اون تموم شد و بی حال افتاد من هنوز آبم نیومده بود اینقد مالیدم تا این که منم ارضا شدم و افتادم بغلش اومد روم دراز کشید لبامو یکم خورد بعد همه جامو بوسه باران کرد و گفت خیلی خوب بود عالی بود یه دستم و گذاشتم رو باسنش با یه دستم موهاشو نوازش کردم تو بغل همدیگه خوابمون برد با صدای زنگ گوشی بلند شدیم سولماز بود بهم کجایی جنده خانم خبری ازت نیس بهش گفت بیا واتساپ تصویری بزن یکم بعد اومد منو سونیا رو لخت بغل هم دید چشاش گرد شد و خندید گفت چه خبرتونه سکس کردین وااای منم الان میام گفتم کجا میای این داره میره منم دارم میام مغازه قطع کردم و لباسامون و سریع تن کردیم سونیا رو بردم خونشون گفتم فردا هم میام دنبالت خداحافظی کردم رفتم مغازه</w:t>
        <w:br/>
        <w:t>ادامه در بعدی</w:t>
        <w:br/>
        <w:t>نوشته: سپیده</w:t>
        <w:br/>
        <w:t>👍</w:t>
        <w:br/>
        <w:t>5</w:t>
        <w:br/>
        <w:t>👎</w:t>
        <w:br/>
        <w:t>0</w:t>
        <w:br/>
        <w:t>4101 👁️</w:t>
      </w:r>
    </w:p>
    <w:p>
      <w:r>
        <w:t>──────────────────────────────────────────────────</w:t>
      </w:r>
    </w:p>
    <w:p>
      <w:r>
        <w:t>🔗 https://shahvani.com/dastan/%d8%ad%d9%84%d9%82%d9%87-%d9%84%d8%b0%d8%aa-%db%b3-</w:t>
      </w:r>
    </w:p>
    <w:p>
      <w:r>
        <w:t>حلقه لذت (۳)</w:t>
        <w:br/>
        <w:t>1405/05/21</w:t>
        <w:br/>
        <w:t>دنباله دار</w:t>
        <w:br/>
        <w:t>تابو</w:t>
        <w:br/>
        <w:t>➕</w:t>
        <w:br/>
        <w:t>➖</w:t>
        <w:br/>
        <w:t>...قسمت قبل</w:t>
        <w:br/>
        <w:t>سال قبل - دفتر رییس هیئت مدیره شرکت</w:t>
        <w:br/>
        <w:t>محمدرضا: پس بابا من و علی دوشنبه میریم استانبول پیش‌قرارداد رو ارائه میدیم و بعدش از اونجا یه راست میریم دوحه.</w:t>
        <w:br/>
        <w:t>محمودخان(پدر محمدرضا، رئیس هیئت مدیره و سهامدار اصلی شرکت): فقط تمام تلاشتون رو بکنید که این قرارداد رو ببندیم، اگه موفق بشید، واقعا سرفصل جدیدی از تجارت رو تجربه می‌کنید</w:t>
        <w:br/>
        <w:t>علی: جناب ثابتی به لطف خدا این قرارداد رو هم می‌بندیم.</w:t>
        <w:br/>
        <w:t>محمودخان: انشالله پسرم، الان برید و خودتون رو برای سفر آماده کنید.</w:t>
        <w:br/>
        <w:t>محمدرضا: پس با اجازه پدر جان</w:t>
        <w:br/>
        <w:t>یک ماه بعد، ویلای محمود خان</w:t>
        <w:br/>
        <w:t>محمودخان با لبخند رضایتی که روی لباش نقش بسته بود به محمدرضا و علی اشاره کرد و به سمت جمع گفت: آفرین به شما کارتون حرف نداشت، دیگه یعنی بعید می‌دونم کاری وجود داشته باشه که شما دوتا از پس انجامش برنیاید.</w:t>
        <w:br/>
        <w:t>الان هرچی دوست دارید بخواید ازم چون واقعا ارزش‌تون رو برای همه ما ثابت کردید و صددرصد لایقش هستید.</w:t>
        <w:br/>
        <w:t>علی جواب داد: جناب ثابتی ما کار خاصی نکردیم، فقط وظیفمون رو انجام دادیم وجودِ سلامت شما برای ما بهترین پاداش هست.</w:t>
        <w:br/>
        <w:t>محمدرضا با دستمال‌کاغذی عرق پیشونیش رو گرفت و با چند لحظه مکث گفت: ولی من ازتون یه چیزی می‌خوام پدرجان…</w:t>
        <w:br/>
        <w:t>محمودخان: بفرما پسرم، فقط کافیه لب تر کنی از شیرمرغ تا جون آدمیزاد.</w:t>
        <w:br/>
        <w:t>محمدرضا صداشو صاف کرد: پدر من ازتون میخوام با ازدواج من و سارا موافقت کنید…</w:t>
        <w:br/>
        <w:t>به آنی رنگ از رُخ محمودِ ثابتی بزرگ پرید. تنها پسرش توی بدشرایطی گیرش انداخته بود.</w:t>
        <w:br/>
        <w:t>محمودخان مقابل چشم‌های کل خاندانش و اعضای شرکت‌ که اکثرا با خانواده بودند به اونا قول داد تا در مقابل موفقیت در امضای قرارداد با یک شرکت مهم بین المللی که حاصلش سود هنگفتی بود، به عنوان پاداش هر چه دوست دارند از او طلب کنند.</w:t>
        <w:br/>
        <w:t>علی که مثل همیشه خودشیرینی کرد ولی پسرش اونو توی بد موقعیتی قرار داد. با تاخیر محمودخان برای جواب، سکوت مطلقِ بعد از درخواست محمدرضا به پچ‌پچ و همهمه‌ی مهمان‌ها۰۰ تبدیل شد.</w:t>
        <w:br/>
        <w:t>محمودخان به معنای واقعی کلمه آچمَز شده بود و چاره‌ای جز موافقت با ازدواج پسرش با منشی دفترش یعنی سارا رو جلوی راهش نمی‌دید.</w:t>
        <w:br/>
        <w:t>سارا یه دختر تحصیلکرده، با کمالات و مودب بود ولی هیچ کدوم از این خصوصیات برای محمودخان اهمیتی نداشت. بلکه او‌ یه دختر یا با اصل و نَسَب و خانواده‌دار برای تنها پسرش لایق می‌دونست اما‌ سارا بچه پرورشگاهی بود و خانواده‌ای نداشت. تنها کس و کارش سمانه بود. دختری که چهار سال ازش کوچکتر بود. تو دوران پرورشگاه جوری از هم مراقبت می‌کردند و هوای هم رو داشتن که خیلی ها فکر میکردند این دوتا خواهرِ تنی‌اند. وقتی سمانه فقط یازده سالش بود، سرپرستی‌اش به زن و شوهری که فرزندی نداشتند واگذار شد. با این حال این دو هیچوقت از هم جدا شدند. سارا که هجده ساله شد و از پرورشگاه بیرون اومد بلافاصله دانشگاه قبول شد، همزمان پدرخوانده سمانه هم فوت کرد و شهلا یعنی مادرخونده‌اش پذیرفت که سارا هم بیاد و کنار اکنا زندگی کنه. اما سارا همیشه سمانه رو از همه‌ی دوستا و همکاراش مخفی نگه می‌داشت.</w:t>
        <w:br/>
        <w:t>حالا دیگه کار از کار گذشته بود و محمودخان نمی‌تونست برابر اون همه آدم، زیرِ قولی که داده بزنه.</w:t>
        <w:br/>
        <w:t>محمودخان که پشت چشماش از شدت خشم داغ شده بود کلماتی به زبون آورد که تو مخیلاتش هم نمی‌گنجید.</w:t>
        <w:br/>
        <w:t>باشه پسرم، اگه تو فکر می‌کنی که اینجوری به نفعت هست من هیچ حرفی ندارم، اگه که دختر گُلم راضی باشه، مبارکه.</w:t>
        <w:br/>
        <w:t>صدای دست زدن و جیغ و داد جمعیت حاضر بلند شد. سارا که گوشه‌ای ایستاده بود لبخندی روی لباش اومد. گوشیشو درآورد و به سمانه پیام داد: سمانه محمدرضا حل شد.</w:t>
        <w:br/>
        <w:t>۶ سال بعد از ازدواج محمدرضا و سارا</w:t>
        <w:br/>
        <w:t>محمدرضا: علی داداش یعنی مطمئنی؟</w:t>
        <w:br/>
        <w:t>علی: از چی؟</w:t>
        <w:br/>
        <w:t>از اینکه به قدری دوسِش داری که باهاش ازدواج کنی؟</w:t>
        <w:br/>
        <w:t>محمد اگه مطمئن نبودم که پیشنهاد نمی‌دادم، سمانه دختر بی نظیریه و اونم منو دوستم داره.</w:t>
        <w:br/>
        <w:t>محمدرضا دستی به شونه‌ی رفیقی که جای برادرِ نداشتش بود کشید و گفت: امیدوارم خوشبخت بشید داداش.</w:t>
        <w:br/>
        <w:t>سه ماه گذشت و روزِ عروسی سمانه و علی فرا رسید. سارا تو اتاقِ رختکن تالار که با سمانه تنها شد، صورت لطیفش رو لمس کرد و گفت: دیدی بهت گفتم میشه؟</w:t>
        <w:br/>
        <w:t>سمانه لبخندی زد و جواب داد: بله خواهرِ عزیزم تو هیچوقت اشتباه نمی‌کنی، حالا دیگه هر دو تو مشت‌مون‌ هستند.</w:t>
        <w:br/>
        <w:t>زمان حال</w:t>
        <w:br/>
        <w:t>روی کاناپه نشسته بودم و با گوشی ور میرفتم. محمد و مرجان تو اتاق مشغول سکس بودن و از ناله‌های مرجان معلوم بود محمد داره بی‌رحمانه تو سوراخاش تلمبه میزنه . صداشون رو مُخم رفت و بلند داد زدم: چه خبرتونه خونه رو گذاشتین روی سرتون؟؟</w:t>
        <w:br/>
        <w:t>چند لحظه صداشون کامل قطع شد و دوباره آروم تر شروع کردند. حدود یه ربع بعد نگاهم به سمت چارچوبِ در اتاق خواب برگشت. اول مرجان و پشتِ سرش محمدرضا لخت مادرزاد از اتاق بیرون اومدند. محمد از پشت سر چنان اسپنکِ محکمی روی لُپ باسن مرجان زد که بیچاره از درد بالا پایین می‌پرید. خنده‌م گرفت و سری تکون دادم و نگاهمو ازشون گرفتم. محمد به مرجان گفت: بدو برو حموم.</w:t>
        <w:br/>
        <w:t>مرجان که داشت جای اسپنک محمد رو با دستش می‌مالید با صدایی توام با ناله جواب داد: باشه تو نمیای؟</w:t>
        <w:br/>
        <w:t>محمد قدم‌هاشو به سمت من برداشت و گفت: تو برو الان میام.</w:t>
        <w:br/>
        <w:t>مرجان به سمت حمومِ طبقه بالا رفت و محمد اومد کنارم و روی کاناپه لش کرد. سیگاری روشن کرد و یه کام عمیق گرفت.</w:t>
        <w:br/>
        <w:t>همونطوری که نگاهم به صفحه گوشی بود گفتم: چقدر بهت بگم اینهمه به این دختره رو نده، فردا نمی‌تونی جمعش کنی.</w:t>
        <w:br/>
        <w:t>محمدرضا: عزیزم اولا که تو پریود نباشی من سمت این نمیرم دوما نگران نباش مرجان مثل یه اسب رام می‌مونه و افسارش دست خودمه.</w:t>
        <w:br/>
        <w:t>سری تکون دادم و جواب ندادم. یک هفته از سکسم با علی می‌گذشت ولی هنوز کُسم می‌سوخت و نمی‌تونستم سکس کنم. الکی نوار بهداشتی گذاشتم و به محمدرضا گفتم پریودم، محمدرضا هم‌ مرجان رو آورده بود خونه، مرجان منشی‌اش بود البته منشیِ الکی، چون فقط برای سرویس دادن به خودش استخدامش کرده بود. مرجان واقعا خوشگل بود و اندام خوبی داشت و برای خودش داف نابی حساب میشد.</w:t>
        <w:br/>
        <w:t>محمدرضا سیگارشو تو جاسیگاری خاموش کرد و به سمت حموم رفت. دو دقیقه بعد از طرف سمانه به گوشیم پیام اومد: سارا من با زینب حرف زدم پایه هست… تو کارهای سفر رو انجام بده…</w:t>
        <w:br/>
        <w:t>دو هفته بعد</w:t>
        <w:br/>
        <w:t>کلاق</w:t>
        <w:br/>
        <w:t>دیگه کلافه شدم و گفتم: محمد چرا نیومدن اینا؟</w:t>
        <w:br/>
        <w:t>بابا میان دیگه چه عجلیه؟</w:t>
        <w:br/>
        <w:t>نمی‌خوام بخوریم به تاریکی، راه جنگلی به اون زیبایی رو از دست می‌دیم.  تو یه زنگ بزن دوباره…</w:t>
        <w:br/>
        <w:t>محمد گوشیشو از جیبش بیرون آورد که به علی زنگ بزنه اما درست همون لحظه ماشینشون رو پشت ماشین ما پارک کردن و پیاده شدن.</w:t>
        <w:br/>
        <w:t>بدون اینکه سلام کنم گفتم: یدفعه می‌موندین شب می‌اومدین.</w:t>
        <w:br/>
        <w:t>سمانه با لبخند جواب داد: غر نزن سارا ببخشید ترافیک سنگین بود</w:t>
        <w:br/>
        <w:t>گفتم: باشه دیگه بشینید حرکت کنیم به اندازه کافی دیر کردیم. همش سه چهار روز این آقایون رو از شرکت‌شون جدا کردیم.</w:t>
        <w:br/>
        <w:t>بعد از این حرفم محمد دستاشو به علامت تسلیم برد بالا و گفت: منو فاکتور بگیرید من که پایه همه چی هستم، حرف دارین به این آقا بزنید‌.</w:t>
        <w:br/>
        <w:t>علی که تا اون لحظه ساکت بود رو به محمد گفت: خیلی زرنگی تو…</w:t>
        <w:br/>
        <w:t>خلاصه نشستیم تو ماشین و به سمت رامسر حرکت کردیم.  با اینکه پدر محمد تو شمال ویلا داشت اما برای اینکه یکی از خواهراش سرزده بهمون ملحق نشد یه ویلا تو رامسر کرایه کرده بود.</w:t>
        <w:br/>
        <w:t>حدود یک ساعت تا مقصد مونده بود، علی که دقیقا جلوی ماشین ما حرکت می‌کرد، کنار زد و جلوی چندتا رستوران ایستاد. محمد هم پشت اونا پارک کرد و به من گفت: حتما اینا گشنشون شده.</w:t>
        <w:br/>
        <w:t>با خنده گفتم: اینااا؟ یعنی ما گشنمون نیست؟</w:t>
        <w:br/>
        <w:t>محمد با یه حالت متعجبی نگاهم کرد و جواب داد: من چه بدونم، دوساعته داری کیرمو میمالی میگم بخور برام نمیخوری حواس گذاشتی برام بمونه…</w:t>
        <w:br/>
        <w:t>ایندفعه شدت خنده ام بیشتر شد و گفتم: عجله نکن حالا وقت زیاده… برات سوپرایز دارم.</w:t>
        <w:br/>
        <w:t>تا اینو گفتم چشمای محمد تنگ شد و نگاهش برق زد. خوب می‌دونست من هیچوقت الکی حرف نمی‌زنم‌.</w:t>
        <w:br/>
        <w:t>بدون اینکه چیزی بگم درو باز کردم و پیاده شدم. سمانه در حالیکه با قدمای کوتاه نزدیک ما میشد گفت: بیاید یه چیزی بخوریم یه ساعت بیشتر مونده تا برسیم.</w:t>
        <w:br/>
        <w:t>به نشانه تایید سری تکون دادم. یه رستوران که از بقیه شیک‌تر به نظر می‌رسید رو انتخاب کردیم. داخل شدیم و بعد از شستن دست‌ها و تجدید آرایش دور یه میز نشستیم‌.</w:t>
        <w:br/>
        <w:t>منو رو آوردن و هر کسی طبق سلیقه خودش غذاشو انتخاب کرد. بعدِ سفارشمون گارسون گفت:  پیش‌غذاهامون سلف سرویس هست لطفاً از خودتون پذیرایی کنید. من که حوصله‌ بلند شدن نداشتم به محمد گفتم: برا منم سوپ و کمی سالاد بیار، لیموترش هم بیار اگه باشه.</w:t>
        <w:br/>
        <w:t>حدود پنج دقیقه طول کشید تا هر کدوم با یه سینی تو دستشون به سر جاشون برگشتند. آخرین نفری که اومد علی بود، تا سینی‌اش رو روی میز گذاشت همه بهش نگاه کردیم و خندمون گرفت.</w:t>
        <w:br/>
        <w:t>داخل سینی سوپ و سالاد و چند نوع دسر بود و تمام ظرف‌های داخل سینی رو  پُر کرده بود.</w:t>
        <w:br/>
        <w:t>علی بدون توجه به خنده‌های ما نشست و مشغول خوردن شد.</w:t>
        <w:br/>
        <w:t>سمانه که خودش داشت سعی می‌کرد جلوی خنده‌هاشو بگیره گفت: زهرمار چرا میخندین به شوهرِ من؟ مرد با این هیکل گنده بایدم اینجوری بخوره… بخور عزیزم نوش جونت…</w:t>
        <w:br/>
        <w:t>درست بعد این حرفِ سمانه، زینب که قاشق سوپ تو دستش رو فوت می‌کرد یهو گفت: آره سمانه راست میگه‌ خیلی بزرگه!</w:t>
        <w:br/>
        <w:t>یه غذا پرید تو گلوی علی و زینب بعد از چند لحظه متوجه شد چی گفته. علی همچنان سرفه می‌کرد و هرکدوم از ما به سختی جلوی خنده‌مون رو گرفته بودیم. سرفه‌های علی قطع نمی شد و صورتش سرخ شده بود. آخرش من گفتم: بابا یه لیوان آب بدید دست این بیچاره داره خفه میشه…</w:t>
        <w:br/>
        <w:t>تقریبا دَم غروب به ویلای ساحلی که محمد کرایه کرده بود رسیدیم. ماشین‌هارو داخل حیاط پارک کردیم و به سمت ساحل دویدیم تا غروب بی نظیر خورشید رو از دست ندیم. بعد از غروب به ویلا برگشتیم. علی و محمد هرچی وسیله داشتیم آوردن داخل ویلا و من و سمانه همراه زینب  داخل ویلا رو کشف می‌کردیم. ساختمانِ ویلا دوبلکس بود، کاملا شیک و لوکس بود، دکوراسیون و نظافتش هم حرف نداشت.</w:t>
        <w:br/>
        <w:t>با دیدن دوتا استخر، یکی داخل ساختمان و یکی تو محوطه حیاط هیجان زده شدم.</w:t>
        <w:br/>
        <w:t>طبقه دوم ویلا دو تا اتاق داشت. به محمد گفتم: اینجا چرا دو تا اتاق داره؟</w:t>
        <w:br/>
        <w:t>محمد جواب داد: ببخشید ولی باید چند تا اتاق داشت؟</w:t>
        <w:br/>
        <w:t>اینجوری باید قُرعه بندازیم ببینیم که زینب با کی هم‌اتاق میشه‌…</w:t>
        <w:br/>
        <w:t>سمانه بلافاصله جواب داد: قرعه لازم نیست زینب میاد اتاق ما.</w:t>
        <w:br/>
        <w:t>علی گفت: چطوره نظرِ خود زینب رو هم بپرسید…</w:t>
        <w:br/>
        <w:t>همگی به زینب نگاه کردیم، با چند لحظه مکث جواب داد: باشه مشکلی نیست من شب رو اتاق سمانه‌جون و علی می‌خوابم، البته می‌تونم پایین تو سالن روی کاناپه هم بخوابم</w:t>
        <w:br/>
        <w:t>سمانه گفت: تعارف تیکه پاره نکن برای ما…  و بعدش دستِ زینب رو گرفت و با خودش به یکی از اتاق ها برد علی هم پشت سرشون رفت. من و محمد هم وسایلمون رو تو اتاق خودمون گذاشتیم. لباس عوض کردیم و رفتیم پایین و روی یه کاناپه نشستیم. من طبق قرارمون با سمانه و زینب لباسِ باز انتخاب کردم و یه شومیزِ یقه‌گشادِ بالای ناف و یه شلوارک جین تا زانو پوشیدم.</w:t>
        <w:br/>
        <w:t>محمد یه چشمک بهم زد و گفت: خبریه سارا؟؟</w:t>
        <w:br/>
        <w:t>یه لبخند براش زدم و هیچی نگفتم. از پله‌‌ها پایین رفتیم و وارد سالنِ طبقه همکف شدیم. یه آن از دیدن سمانه هنگ کردم. یه نیم‌تنه مشکی با یه شورتکِ سِت نیم‌تنه تنش بود که به سختی تا نصفِ رون‌های تُپل و سفیدش می‌رسید. زینب هم یه سرهمی رکابی تا زانوش پوشیده بود که رنگ فیروزه‌ای‌اش خیلی بهش می‌اومد.</w:t>
        <w:br/>
        <w:t>علی و محمد از طرز لباس پوشیدنِ ما تعجب کرده بودند ولی هردو سعی داشتن عادی رفتار کنند که چندان هم موفق نبودند. چون خط نگاهشون اکثرا سمتِ پَر و پاچه‌ و سینه‌های ما بود تا جاهای دیگه.</w:t>
        <w:br/>
        <w:t>حدود یه ساعت گپ زدیم. دستی به شکمم کشیدم و گفتم:  بچه‌ها احیانا شما گشنتون نیست؟</w:t>
        <w:br/>
        <w:t>همه حرفم رو تایید کردند.</w:t>
        <w:br/>
        <w:t>علی گفت: خوب حاضر بشید بریم بیرون شام بخوریم.</w:t>
        <w:br/>
        <w:t>سریع گفتم: وای نه ما خسته‌ایم. تو با محمد برید یه چیزی بگیرید، فردا باهم میریم بیرون.</w:t>
        <w:br/>
        <w:t>اونا که برای شام گرفتن بیرون رفتند. ما هم نقشه‌مون رو برای بار آخر بررسی کردیم.</w:t>
        <w:br/>
        <w:t>شام رو خوردیم و بعد از اون دور هم نشستیم و کلی حرف زدیم، شوخی کردیم و خندیدیم. ساعت دو نصف شب رو نشون می‌داد که دیگه اومدیم بخوابیم.</w:t>
        <w:br/>
        <w:t>همین که با محمد وارد اتاق‌ِ خودمون شدیم. هُلش دادم و به دیوار چسبوندمش. موهامو با کش بستم و جلوش دو زانو نشستم. شلوار و شورتش رو باهم کشیدم پایین و کیرشو تو دستم گرفتم. بعد سر کیرشو با دهنم خیس کردم و دوباره دستمو دورش مشت کردم و شروع کردم به بالا پایین کردنِ دستم یا به اصطلاح جق زدن. کیرش که به سفت‌ترین حالتش رسید. زبونم رو از پایین تخماش تا نوک کیرش کشیدم و زبونم رو تو سر کیرش میچرخوندم و به سوراخ کیرش فشار می‌دادم.</w:t>
        <w:br/>
        <w:t>محمد حسابی داشت لذت می‌برد. موهامو چنگ میزد و آه می‌کشید. چند دقیقه که براش ساک زدم سرمو سفت چسبید. چندتا تلمبه زد و آبش با فشار اومد تو دهنم. اولین باری بود که محمد باهام همچین کاری کرد و آبش رو توی دهنم ریخت. شک نداشتم با دیدن سمانه و زینب با اون سر و وضع حسابی حَشَری شده و نتونست بیشتر از این مقاومت کنه. رفتم داخل سرویس دهنم رو شستم و برگشتم روی تخت دراز کشیدم. از خستگی چشمام سنگین شد و خوابم برد.</w:t>
        <w:br/>
        <w:t>صبح از خواب بیدار شدم. ساعت ده دقیقه به هفت صبح بود. محمد هنوز خواب بود. بعد از شستن دست و صورتم به اتاق اونا سر زدم و سوپرایز شدم. صحنه خیلی جالبی بود.</w:t>
        <w:br/>
        <w:t>هر سه‌تاشون روی تخت خواب بودند ولی چیزی که جالب بود لباس خوابِ زینب و سمانه بود. یه لباس خوابِ توری و بلندِ مشکی تن زینب بود که شورت و سوتینِ سفیدش به وضوح از اون زیر پیدا بود و سمانه هم یه روبدوشامبرِ کوتاه و زرشکی  بدون سوتین تنش کرده بود که پاهای لخت و شورت لامبادای زرشکی‌ رنگش از لای پاهاش چشمک میزد. جالبتر از لباس‌های زینب و سمانه این بود که زینب وسط اون دوتا خوابیده بود. باورم نمیشد همین شب اول کارو تموم کرده باشند ولی حداقل وضعیت‌شون که این رو نشون می‌داد‌.</w:t>
        <w:br/>
        <w:t>به اتاق خودمون برگشتم و محمد رو بیدار کردم. چندتا پلک زد و با صدای گرفته گفت: سارا چه خبرته سر صبح؟</w:t>
        <w:br/>
        <w:t>آهسته گفتم: لحظه باهام بیا…</w:t>
        <w:br/>
        <w:t>ولم کن بزار بخوابم توروخدا</w:t>
        <w:br/>
        <w:t>فقط یه دقیقه بیا</w:t>
        <w:br/>
        <w:t>با بی میلی از جاش بلند شد. دستش رو گرفتم و از اتاق بیرون رفتیم. جلوی در اتاق اونا ایستادم. در اتاق‌شون رو کمی هل دادم که محمد این صحنه رو واضح‌تر  ببینه…</w:t>
        <w:br/>
        <w:t>محمد یه نگاه به من کرد و دوباره سرش سمتِ تخت اونا برگشت. با دستاش چشماش رو مالید تا مطمئن بشه درست می‌بینه. دوباره بهم نگاه کرد و لب زد: چخبره اینجا؟</w:t>
        <w:br/>
        <w:t>شونه‌ای بالا انداختم منم لب زدم: من چه بدونم… بیا بریم…</w:t>
        <w:br/>
        <w:t>به اتاق خودمون برگشتیم. محمد آهسته گفت: سارا یعنی تریسام زدن اینا؟</w:t>
        <w:br/>
        <w:t>فعلا هیچ فکری ندارم ولی بیدار که شدن می‌تونم بفهمم.</w:t>
        <w:br/>
        <w:t>باشه بخواب حالا زوده</w:t>
        <w:br/>
        <w:t>من خوابم نمیاد تو بخواب</w:t>
        <w:br/>
        <w:t>محمد گفت باشه و ملافه‌ رو دور خودش پیچید.</w:t>
        <w:br/>
        <w:t>تو دلم گفتم آخه اومدی سفر که بخوابی؟</w:t>
        <w:br/>
        <w:t>حدود نیم ساعت طول کشید تا حاضر بشم. دوش گرفتم آرایش کردم و لباس پوشیدم. به اتاق اون‌ها برگشتم. سمانه بیدار شده بود اما همچنان روی تخت بود. به محض اینکه منو دید سلام کرد و نگاهش به سمت زینب برگشت‌‌ و لبخندی روی لب‌هاش نشست. خیلی آهسته گفتم: چخبر؟ حل شد؟</w:t>
        <w:br/>
        <w:t>سمانه سرشو به نشانه منفی تکون داد.</w:t>
        <w:br/>
        <w:t>دوباره آروم گفتم: پس چیه این سر و وضعتون؟</w:t>
        <w:br/>
        <w:t>سمانه جواب داد: من و علی سکس کردیم ولی علی نزاشت زینب هم باهامون همراه بشه. زینب فقط نگاه‌مون کرد و خودشو ارضا کرد.</w:t>
        <w:br/>
        <w:t>گفتم اینم خوبه حالا…</w:t>
        <w:br/>
        <w:t>به سر و صدامون زینب هم چشماشو باز کرد. سلام کردم و گفتم: پاشید حاضر بشید بریم بیرون صبحانه بخوریم برای این تنبلا هم بیاریم.</w:t>
        <w:br/>
        <w:t>هر دو حاضر شدند. سوییچ ماشین‌مون رو برداشتم و سه‌تایی زدیم بیرون. یه جایی پیدا کردیم و صبحانه خوردیم و برگشتیم. علی و محمد بیدار شده بودند. محمد حموم بود و علی تو آشپزخونه دنبال یه چیزی برای خوردن می گشت. این بشر همیشه خدا گشنش بود. صبحانه‌ای که گرفته بودیم رو بهش دادیم. همزمان محمد از حموم بیرون اومد و با همون حوله به علی ملحق شد تا علی غذارو تموم نکنه.</w:t>
        <w:br/>
        <w:t>بعدِ صبحانه آقایون هم حاضر شدند از ویلا بیرون زدیم. کلی گشتیم و خرید کردیم، ناهار رو هم بیرون خوردیم و عصر خسته و کوفته به ویلا برگشتیم. هرکدوم روی یه مبل ولو شدیم.</w:t>
        <w:br/>
        <w:t>زینب گفت: وای خیلی خسته شدم.</w:t>
        <w:br/>
        <w:t>سمانه هم گفت: اگه گفتید الان چی می‌چسبه؟</w:t>
        <w:br/>
        <w:t>محمد جواب داد: یه دوش آب گرم، خستگیمون رو درمیاره</w:t>
        <w:br/>
        <w:t>به سمت محمدرضا گفتم: اینجا جکوزی داره بعد تو میگی حموم؟</w:t>
        <w:br/>
        <w:t>بعد این حرفم زینب و سمانه جیغ زدن و گفتن: وای آره سارا راست میگه، آقایون روشنش کنید بریم تو آب…</w:t>
        <w:br/>
        <w:t>علی با اخم به محمد گفت: تو می‌مردی حرف نمی‌زدی؟ حالا خودت پاشو حلش کن…</w:t>
        <w:br/>
        <w:t>محمد تو جوابش گفت: موقع غذا اندازه همه‌ ما میخوری، عُر نزن پاشو بیا حلش کنیم.</w:t>
        <w:br/>
        <w:t>بعد از چند دقیقه استخر و جکوزی راه افتاد. رفتم تو اتاق‌مون و مایو دو تیکه مشکی‌ام رو پوشیدم و حوله‌ام رو برداشتم.</w:t>
        <w:br/>
        <w:t>از اتاق که بیرون اومدم سمانه و زینب هم مایوهاشونو پوشیده بودند. از پله ها پایین اومدیم و وارد فضای استخر و جکوزی شدیم. با دیدن ما خشکشون زد. چشم‌هاشون گشاد شد و فَک‌شون افتاد پایین.</w:t>
        <w:br/>
        <w:t>سمانه نتونست جلوی خندشو بگیره و بلند خندید. من و زینب هم خندیدیم.</w:t>
        <w:br/>
        <w:t>سمانه گفت: چتونه؟ برید مایو بپوشید بیاید.</w:t>
        <w:br/>
        <w:t>محمد گفت: علییی پسر خبر داری مُردیم؟</w:t>
        <w:br/>
        <w:t>علی گفت: چطور مگه؟</w:t>
        <w:br/>
        <w:t>اومدیم بهشت دیگه، حوری ها رو نمی‌بینی؟</w:t>
        <w:br/>
        <w:t>دارم می‌بینم داداش ولی این حوری ها آشنا هستن.</w:t>
        <w:br/>
        <w:t>علی حقیقت رو می‌گفت هر سه ما برای علی آشنا بودیم و کیرش تو کُس‌مون رفته بود.</w:t>
        <w:br/>
        <w:t>علی و محمد که داشتن میرفتن لباس عوض کنند‌ دست محمد رو گرفتم و آروم در گوشش گفتم بساط مشروب رو بیار اینجا بچینیم.</w:t>
        <w:br/>
        <w:t>چشمی گفت و رفت. همراه سمانه و زینب وارد جکوزی شدم و سرمو به بالشتک چرمِ لبه‌ی جکوزی تکیه دادم و چشامو بستم.</w:t>
        <w:br/>
        <w:t>بعد از چند دقیقه محمد و علی با دوتا سینی برگشتن. با دیدن مشروب چشامون برق زد. یه جوری انگار همه می‌دونستیم قراره چه اتفاقی می افتد.</w:t>
        <w:br/>
        <w:t>سینی هارو کنار جکوزی گذاشتند و اومدند داخل آب. محمد شات‌هامون رو پُر میکرد و میخوردیم. چندتا که خوردیم هممون داغ کردیم و از جکوزی بیرون اومدیم.</w:t>
        <w:br/>
        <w:t>دو شات دیگه خوردیم، دیگه سرم سنگین شده بود و مست بودم. داشتیم چرت و پرت می‌گفتیم و می‌خندیدیم که یهو وسط خنده‌هامون سمانه دست زینب رو گرفت و پریدن داخل استخر، من هم علی رو هُل دادم و بعدش خودم پریدم. بلافاصله محمد هم پرید داخل آب و همه مشغول آب بازی و شوخی شدیم. وسط شوخی هامون محمد قشنگ زینب رو دستمالی می‌کرد ولی با سمانه کاری نداشت. شاید از علی خجالت میکشید. یه جا که من و سمانه به صورت محمد با سرعت آب پاشیدیم، مثلا زینب رو سپر خودش کرد رفت از پشت سر چسبید بهش و سینه و پهلوهای زینب رو چنگ میزد. من و سمانه هم چندباری عمدا به کیر علی دست زدیم و باهاش ور رفتیم، شاید چون مست بود مقاومت نمی‌کرد و حتی کیرش تکون خورده بود. وسط بازی بودیم که سمانه یه جیغ کوتاه زد و با دستش به یه سمت اشاره کرد‌. سرمو به اون طرف چرخوندم. محمد و زینب لباشون روی هم قفل شده بود. محمد دستاش هم بیکار نبود و روی کون و کمر زینب حرکت می‌کرد‌. به علی نگاه کردم با تعجب اونارو تماشا می‌کرد ولی تهِ نگاهش میشد شهوت رو احساس کرد‌. به سمانه اشاره کردم. از پشت سر به زینب نزدیک شد و بغلش کرد. سرشو تو گردنِ زینب فرو کرد و مشغول خوردن گردن و گوش زینب شد. چشمای علی گشادتر شد. اما همچنان فقط نگاه میکرد. محمد از زینب جدا شد و دست زینب و سمانه رو گرفت و از استخر خارج شدند و لبه استخر نشستند. محمد وسط نشست و دوطرفش زینب و سمانه نشستند‌. محمد با دستاش از یه دست زینب و سمانه گرفت و روی کیرش گذاشت. اونا هم شروع یه مالیدن. آروم نزدیک علی شدم و دستمو روی سینه‌اش کشیدم. چند لحظه نگاهم کرد و دوباره سرشو سمت اونا چرخوند. با این کارش تقریبا اوکی رو بهم داد. سرمو نزدیک گوشش بردم و چند بار لاله‌ی گوشش رو بین لب‌هام گرفتم. بعد جوریکه نفسم روی گوش و گردنش پخش بشه آروم گفتم: علی از آب بریم بیرون… بدون اینکه منتظر جوابش بمونم دستش رو گرفتم چند قدم به سمت نردبان استخر رفتم و از آب خارج شدم. تقریبا روبه‌روی محمد و سمانه و زینب بودیم خواستم به سمتشون برم که علی از پشت سرم دستمو گرفت و مانع شد.</w:t>
        <w:br/>
        <w:t>نوشته: سه‌زار</w:t>
        <w:br/>
        <w:t>همسر</w:t>
        <w:br/>
        <w:t>👍</w:t>
        <w:br/>
        <w:t>5</w:t>
        <w:br/>
        <w:t>👎</w:t>
        <w:br/>
        <w:t>0</w:t>
        <w:br/>
        <w:t>9901 👁️</w:t>
      </w:r>
    </w:p>
    <w:p>
      <w:r>
        <w:t>──────────────────────────────────────────────────</w:t>
      </w:r>
    </w:p>
    <w:p>
      <w:r>
        <w:t>🔗 https://shahvani.com/dastan/%d8%a2%d8%a8-%d8%a8%db%8c%d8%ba%db%8c%d8%b1%d8%aa%db%8c%d9%85</w:t>
      </w:r>
    </w:p>
    <w:p>
      <w:r>
        <w:t>آب بیغیرتیم</w:t>
        <w:br/>
        <w:t>1405/05/21</w:t>
        <w:br/>
        <w:t>بیغیرتی</w:t>
        <w:br/>
        <w:t>➕</w:t>
        <w:br/>
        <w:t>➖</w:t>
        <w:br/>
        <w:t>سلام دوستان من سعید هستم از یکی از شهر های شمالی کشور میخوام داستان سکسی خودم رو براتون تعریف کنم من سعید هستم و ۳۶ سالمه و شیما همسرم ۳۴ ساله داستان من بر میگرده به مدت ها قبل از ازدواجم بخاطر اندام دخترونه ای که داشتم تو دوران نوجوانی همسایه ها و دوستای برادرم و پسر داییم از خجالتم در اومده بودن و منم بدم نمیومد از اینکه خودشون رو به من میمالوندن بگذریم مدتها گذشت و من یه دوستی داشتم به اسم عماد که تو یه شهر دیگه با هم همخونه بودیم و دوستیمون خیلی عمیق بود یادمه یبار به بهونه ماساژ اینقد منو مالید که متوجه شق شدنش شدم و به روی خودم نیاوردم یادمه یبار تنها شدیم و موقع خواب همه لباس هام رو در اوردم و بهش گفتم منو ماساژ بده و اونم که بدش نمیومد ماساژم داد و شروع کرد به مالیدنم و متوجه سفت شدن کیرش شدم از عمد کونم رو دادم یکم عقب که دیدم چقد سفت شده کیرش و بهش گفتم اون چیه و خندیدم و اونم ضایع شده بود و گفتم در بیار ببینمش اونم سریع در اورد وقتی چشم من خورد به کیرش دهنم واا مونده بود از این همه کلفتی و گندگی کیرش حدود ۲۴ سانت و اندازه یه نوشابه کوچیک قطرش لبود بی اختیار شروع کردم براش ساک زدن و کمتر از یه دقیقه ارضاش کردم و رابطه ما مدتها ادامه داشت،بگذریم بریم سراغ اصل داستان من با شیما ازدواج کردم و همون موقع احساس کردم که تو سکس با شیما فقط من ارضا میشم و شیما برای همراهی با من فقط سکس میکنه کم کم تو سکس از سکس های قدیمیش پرسیدم اوایل مقاومت میکرد و وقتی فهمید که لذت میبرم از این کار با همکاری خودش شروع کرد به توضیح دادن و باید بگم کیفیت سکس ما هزار برابر شد و اون از من پرسید و منم کم کم سعی کردم متوجه کنم اون رو که من بیشتر تمایل به گی دارم و شروع کردم از دوستم عماد کم کم تعریف کردن وقتایی که همسرم میرفت به خونواده خودش سر بزنه من و عماد با هم سکس میکردیم و عماد کم کم بهم میگفت تو با این کیر کوچیکت چطوری میتونی زن به اون خوشگلی رو سیر کنی و بجای اینکه من ناراحت شم بیشتر حشری شدم وقتی عماد متوجه شد زد رو کیرم گفت نگاه کن شق کرده💦 بهم گفت دوست داری با کیر کلفتم برات بکنمش تا متوجه بشه کیر به چی میگن من یه طوری لرزیدم وقتی داشت من رو میکرد که تو زندگیم اونطوری ارضا نشده بودم و گفتم بکنش قربون کیرت شممممممم</w:t>
        <w:br/>
        <w:t>اونم نامردی نکرد و کیرش رو میکوبید تو کونم و تا قطره اخر ریخت تووووووم</w:t>
        <w:br/>
        <w:t>و من بعد از ارضا شدن روم نمیشد تو چشاش نگاه کنم و یکم حرف زدیم و سیگار کشیدیم و رفت و سری بعد که اومد خونه و تنها شدیم شروع کردم براش ساک زدن و شروع کردم از کیرش عکس گرفتن می پرسید میخوای چیکار که بهش گفتم لازمم میشه و چیزی نگفت گذشت و گذشت تو سکس خودم با شیما بودم و براش چند تا فیلم کاکولدی پلی کردم و خودم شروع کردم کسش رو خوردن و تو فیلم نشون میداد که یه کیر کلفت داره زن مرده رو جلوش میکنه دیدم داغ کرده و کسش خیس شد گفتم خوشت اوووومد جوووووووونم زنم کیر میخواد</w:t>
        <w:br/>
        <w:t>شیما گفت نه هر کیری یه کیر کلفت میخوام که گوشی رو ازش گرفتم و کیر عماد رو نشونش دادم گفتم این خوبه</w:t>
        <w:br/>
        <w:t>وقتی داشت نگاه میکرد متوجه شد که تخت خونه خودمون هستش</w:t>
        <w:br/>
        <w:t>و تو سکس همه حسش پرید و قهر کرد و رفت خونه مادرش</w:t>
        <w:br/>
        <w:t>چند روزی قهر بودیم که افتادم به خایه مالی و شروع کردم بهش اعتراف کردن</w:t>
        <w:br/>
        <w:t>و گفت بهم که کاری ندارم باهات یبار دعوتش کن خونه</w:t>
        <w:br/>
        <w:t>مونده بودم چطوری به عماد بگم و پیش خودم میگفتم عجب غلطی بود کردم که دلو زدم به دریا و عماد رو دعوت کردم و وقتی اومد دید شیما هم تو خونست نزدیک بود سکته کنه تو خلوت بهم گفت لاشی من شیره انداختم الان چیکار کنم که بهش گفتم شیما همه چی رو فهمیده عماد کپ کرده بود</w:t>
        <w:br/>
        <w:t>موندیم و شیما پیشنهاد مشروب داد که عماد بخاطر شیره ای ک انداخته بود گفت نمیخورم و شیما برای خودش چند پیک ریخت و منم همراهیش کردم یکم گذشت و مست که شد به عماد گفت بهت نمیاد کیرت اونقدی باشه عماد مثلا سرخ شد و با خجالت گفت شیما جان مشروب باز کرده ها اونم گفت که من همه چی رو میدونم نمیخواد فیلم بازی کنی عماد گفت چیوووو میدونی؟</w:t>
        <w:br/>
        <w:t>گفت اینکه شوهرم رو… حرفش رو خورد و عماد پرسید ادامه بده</w:t>
        <w:br/>
        <w:t>شیما از جاش بلند شد گفت من میرم بخوابم شما هم راحت باشین فکر کنین من نیستم</w:t>
        <w:br/>
        <w:t>تا رفت تو اتاق عماد گفت سعید این چی میگه گفتم نمیدونم من ضربان قلبم رو هزار بود که دیدم عماد دستش رو گذاشت رو کیرم که دید داره میترکه کیر کوچولوم تو شورتم بهم گفت خاک تو سرت تو این وضعیت که منم به کیرش دست زدم دیدم سفت شده گفتم نه که تو بهتری الان گفت بخاطر شیره هستش</w:t>
        <w:br/>
        <w:t>گفت در بیار بخورم برات اونم در اورد تا در اورد کیرشو شروع کردم با ولع کیرش رو ساااک زدن بهم گفت شیما الان خوابه گفتم بزار برم ببینم و بیام رفتم تو اتاق دیدم فیلم گذاشته و داره خود ارضایی میکنه رفتم پیشش‌ و شروع کردم کسش رو خوردن تا لبم به کسش خورد گفت بگوووو عماد بیاد سعید دارم میسوزم که خودش صدا کرد و عماد نیومد و همینطور که مشغول خورد و ناله کردن بود دیدم عماد داره کیرشو به کونم میماله که گفتم امشب به زنم سرویس بده از خدا خواسته اومد کیرشو بکنه تو کس شیما که شیما کیرش رو گرفت و برای اولین بار بود شاید یه همچین کیری میدید کپ کرد یه لحظه شروع کرد به ساک زدن براااااش و عماد هم رو ابرا بود عماد شیما رو پرت کرد رو تخت شروع کرد سینه هاش رو خوردن و منم برا عماد ساک زدم و شیما ناله میکرد میگفت کیر بکن زنت رو خوب بخور کسکش خوب خیسش کن میخواد منو جر بده و شروع کرد از عماد لب گرفتن و عماد طاقتش تموم شد و کیرش رو اروم مالید به کس تنگ زنم و بعد یهوووووو کیرشو فرو کرد شیما بیهوش داشت میشد و ناله میکرد وکمرش رو چنگ میزد میگفت بهم بیغیرت ببین اینطوری کس میکنن کیر به این میگن همیشه بیارش بهم حااااا بده و شاید بگم یه نیم ساعت سکس کردن و شیما بالای ۴ بار ارضا شد و منم دوبار ابم اومد و یهو عماد رو دیدم که کیرش رو تا ته تو کس زنم فرو کرد و فشار داد و متوجه شد ابش رو تو ریخته یکم تو اون حال موندن و شروع کردن همو بوسیدن و عماد بلند شد رفت دستشویی و شیما حال تکون خوردن نداشت و من رفتم شروع کردم کسش رو خوردن وعاشق اون بو بودم و شیما روش نمیشد چیزی بگه اما وقتی دید دارم اب کیر رو لیس میزنم انگار دوباره حشری شد و من رو کشوند روش که بکنمش و منم همینکار رو کردم</w:t>
        <w:br/>
        <w:t>ولی احساس کردم تو تونل دارم میزنم اینقدر گشاد شده بود و خیلی حس خوبی بود برام که زنم اینطوری لش شده بغلم</w:t>
        <w:br/>
        <w:t>وبعد از سکس بلند شدم دیدیم عماد بدون خداحافظی رفته و به شیما بهم گفت برو اورژانسی بگیر و منم رفتم و دیدم عماد بهم پیام داده بهترین حس دنیا رو داشتم ولی روم نمیشه ببینمتون و رازتون تا ابد تو قلبم میمونه…</w:t>
        <w:br/>
        <w:t>اگه دوست داشتین تجربه های دیگه رو هم بهتون میگم اگه استقبال کنید😘❤️</w:t>
        <w:br/>
        <w:t>نوشته: سعید</w:t>
        <w:br/>
        <w:t>👍</w:t>
        <w:br/>
        <w:t>19</w:t>
        <w:br/>
        <w:t>👎</w:t>
        <w:br/>
        <w:t>10</w:t>
        <w:br/>
        <w:t>16801 👁️</w:t>
      </w:r>
    </w:p>
    <w:p>
      <w:r>
        <w:t>──────────────────────────────────────────────────</w:t>
      </w:r>
    </w:p>
    <w:p>
      <w:r>
        <w:t>🔗 https://shahvani.com/dastan/-%d9%82%d8%b5%d9%87-%d9%87%d8%a7%db%8c-%d8%b4%db%8c%d8%b1%db%8c%d9%86-%da%a9%d9%85%da%a9-%d8%a8%d9%87-%d8%af%d8%b4%d9%85%d9%86%d9%85-%d8%a8%d8%a7-%d8%b1%d9%88%d8%b4-%d8%a8%db%8c-%d8%af%db%8c-%d8%a7%d8%b3-%d8%a7%d9%85-</w:t>
      </w:r>
    </w:p>
    <w:p>
      <w:r>
        <w:t>(قصه های شیرین) کمک به دشمنم با روش بی.دی.اس.ام</w:t>
        <w:br/>
        <w:t>1405/05/21</w:t>
        <w:br/>
        <w:t>تجاوز</w:t>
        <w:br/>
        <w:t>تریسام</w:t>
        <w:br/>
        <w:t>➕</w:t>
        <w:br/>
        <w:t>➖</w:t>
        <w:br/>
        <w:t>سلام عزیزان شیرین هستم 34 ساله از ایرانشهر و داستان های واقعی زندگیمو به صورت سریالی براتون میزارم اگه قسمت های قبلی رو نخوندید قصه های شیرین رو سرچ کنید چون اینجوری داستان براتون بی‌معنی میشه</w:t>
        <w:br/>
        <w:t>خوب بریم سر وقت داستان</w:t>
        <w:br/>
        <w:t>بعد مدتها تصمیم گرفتم که برم ایرانشهر به خانواده خصوصا پسرم سر بزنم شوهرم که خیلی وقت بود که سر گرم شادی و فاطی بود و به من کم محلی میکرد خدیجه هم که دیگه سنش رفته بود بالا رابطه نمی‌خواست چند روزی که بودم مادر شوهرم متاسفانه بعلت کهولت سن درگذشت خیلی غم بزرگی برای هممون بود با این که زیاد بهمون محبت نمی‌کرد ولی بزرگ خونمون بود بعد از نبود اون دیگه کسی نبود که اختلافات رو بین زنا تو خونه حل کنه برا همین منم زیاد نمی‌رفتم ایرانشهر حوصله دعوا کردن نداشتم تا این که یه روز شوهرم زنگ زد که هر وقت کلاسات کم تر بود بیای ایرانشهر منم تو اولین فرصت رفتم برای کمتر شدن دعوا تصمیم گرفته بود که برای هر دوتا زن یه خونه بگیره چون شادی خیلی کم سن بود و خدیج پیر شده بود اون دوتا تو همون خونه موندن منو فاطی هم که کلا دشمن هم بودیم برامون یه خونه دیگه تو بلوار بلوچ گرفته بود که منطقیم بود چون من ایرانشهر نبودم و وقتاییم که میرفتم سیع می‌کردیم باهم کنار بیایم اکثر وقتا فاطی و بچه هایش تو خونه تنها بودن همچی داشت عادی پیش می‌رفت تا این که یه بار که سر زده رفتم ایرانشهر در حیات رو که باز کردم دیدم یه ماشین تو حیاطه رفتم داخل در خونه از داخل قفل بود هر چی در زدم جواب نداد بعد تقریبا ده دقیقه فاطی اومد درو وا کرد گفت خواب بودم گفتم خوب چرا درو قلف می‌کنی گفت ببخشید  بچه ها خونه نبودن تنها بودم ترسیدم خیلی مضطرب بود منم گفتم اوکی رفتم تو خونه گفت وسیله هاتو بزار تو اتاق من گفتم خودم اتاق دارم نیازی نیست گفت نه اونجا بهم ریختس مهمان داشتم تو اتاق تو مونده خواهرم اینا اومده بودن تمیزش میکنم بعد میرم منم وسیله هامو گزاشتم تو اتاقش خواستم لباس عوض کنم نزاشت گفت می‌خوام برم خرید تو رانندگی بلدی منو برسون خیلی تعجب کردم آخه فاطی سایمو به هفت تیر میزد کسی بود که اصلا باهام حرف نمی‌زد چه برسه بریم خرید سریع آماده شد و گفت بریم که دیر میشه گفتم من خستم تازه رسیدم  اصرار کرد که یالا بریم ترو خدا من تنهام رانندگی بلد نیستم و فلان گفتم خو ماشین مال کیه تو حیاط گفت مال همسایه کلیداشو گذاشته جا پارک نداشت اینجا می‌زاره بریم بیایم تا نیومده منم تازه گواهینامه گرفته بودم وقتی میخواستم بیام بیرون خورد به در گلگیرش جمع شد در حالت عادی فاطی با کوچیک ترین اشتباهم میخواست سرمو ببره ولی برگشت گفت اشکال نداره فداسرت خودم گفتم بر دار خودم پولشو میدم دیگه واقعا داشتم شک میکردم به رفتارش رفتیم خرید و برگشتیم گفت ماشینو بزار بیرون خودش با سویچ یدک میاد می‌بره همه چی اوکی بود رفتم تو اتاق خودم دوباره اون اخلاق سرد و گند فاطمه خانوم شروع شد ای تو غذا بپزم مگه من نوکر توامو… منم واقعا حوصله دعوا نداشتم شب موقع خواب گوشیمو زدم تو شارژ گزاشتم بالا سرم از بین فاصله تخت و دیوار افتاد پایین دستمو کردم  زیر تخت برش دارم یه پارچه  باهاش اومد بیرون نگاه کردم دیدم یه شرت مردانس گفتم پس دلیل مهربونی امروز این بود رفتم تو اتاقش دراز کشیده بود داشت پیام میداد شرتو انداختم رو صورتش جا خورد گفت این چیه گفتم این سوالیه که من از تو دارم این چیه تو اتاق من چیکار می‌کنه وقتی نبودم کی اینجا بوده اولش زد زیرش گفت من نمی‌دونم چرتو پرت نگو خدا می‌دونه مال کیه آوردی بندازی گردن من گفتم اوکی به شوهرمون عبدالمالک زنگ میزنم بیاد مشخص کنه مال کیه یه دفعه شل شد با رنگ پریده و صدا لرزون گفت مال شوهر خواهر مه وقتی اومدن تو اون اتاق خوابیدن گفتم کوصشعر نگو از کی تا حالا مردای بلوچ شرت و لباس زیر می‌پوشند گفتم اگه نمیگی زنگ بزنم بگم بهش بیاد گفته نه میگم چند تا بهونه آورد که ها دوست فارس دارم با شوهراشون اومدنو اینا قبول نکردم گفتم باید بگی جریانو  با بغض شروع کرد به حرف زدن گفت چند وقت پیش خانوادم پول لازم بودن مجبور شدم از پولادی گاو صندوق بر دارم بهشون بدم چون پول زیادی بود مجبور شدم برم وام بر دارم با این که وام حرام بود ( دوستان تو سنت ما بلوچها وامی که با بهره باشه ربا حساب میشه و حرامه برا همین هیچ وامی حتی وام ازدواجموونو نمی‌گیریم ) رفتم بانک یه مرد مسئول وام بود رفتم و شرایط رو پرسیدم ضامن میخواست و کلی دوندگی نمی‌تونستم ردیفش کنم ازش خواهش کردم کمکم کنه اونم گفت من این پولو بهت میدم ولی … کمی سکوت کرد و زد زیر گریه و من از این صحنه داشتم لذت می برم گفتم ولی چی توضیح بده ولی ازم خواست که یه شب با اون باشم منم اولش قبول نکردم ولی بعد که فک کردم چاره ای نداشتم دفعه اولی که رفتم خونش خانومش سر کار بود موقع رابطه ازم فیلم و عکس گرفته بود بعد رابطه رفتم پیشش برا وام چند باری ازم سو استفاده کرد و در آخر هیچ وامی بهم نداد و در عوض در خواست پولم کرد اونجا بود که فهمیدم ازم فیلم داره اگه بهش پول ندم پخش می‌کنه از اون به بعد هر کاری می خواست باهام میکرد خیلی گریه کرد دلم براش سوخت  (دوستان نباید مشخصات اصلی این  مردی که رو بگم ولی از بس لجنه مشخصات واقعی شو میگم )</w:t>
        <w:br/>
        <w:t>تحقیق کردم یه مرد 35 ساله بیرجندی بود کارمند بانک سپه یه کچل لجن بیخاصیت تقریبا قد بلند چشم سبز سفید پوست  از تمام زنان به بهانه وام سو استفاده میکرد و چون از رسم ما بلوچا میدونست که نمی‌تونیم به کسی حرفی بزنیم هر کار دوست داشت میکرد فامیلش موسوی بود برا پول هر کاری میکرد حتی میدونست زنش با پولدارهای ایرانشهر رابطه داره چیزی نمی‌گفت نه غیرت رو زنش داشت نه دختر نه خواهر نه مادر که بتونیم با گرفتن ناموسش فیلما رو پس بگیریم زن پتیارشم آرایشگاه داشت تو ایرانشهر و کیس های پولدار برا شوهرش جور میکرد فاطی رو هم همون فرستاده بود که وام بگیره برای گرفتن فیلما نیاز به یه نقشه دقیق داشتیم گفتم فردا بریم بانک منو معرفی کن بگو همون هوو همخونه میخواد سرمایه گذاری کنه وام لازمه فرداش رفتیم بانک و گفتیم که وام می‌خوایم یکم با سیستم ور رفت و گفت خوب ضامن نیاز داری دوتا کارمند منم که قضیه رو میدونستم با عشوه گفتم آخه من که ضامن ندارم گفت شمارمو بگیر بعد از ظهر تماس بگیر ببینم میتونم برات کاری بکنم یا نه بعد از ظهر براش زنگ زدم با عشوه و ناز باهاش صحبت کردم تا راحت بتونه پیشنهاد شو بده با پرویی تمام گفت بدون ضامن برات جور میکنم ولی باید یه روز بیای خونم تا با هم خوش بگذرونیم داشتم از عصبانیت میترکیدم دوس داشتم فش کشش کنم انقد با زنای مختلف اینکارو کرده بود که خیلی براش راحت بود گفتنش خودمو جمو جور کردمو با ارومی گفتم چرا باید همچین کاری کنم درسته مرد خوش قیافه ای هستی ولی این دلیل نمیشه خیانت کنم گفت اگه پول میخوای این کارو بکن مشخصه تو باهوش تر از هووتی بیا با من باش هم عشقو حال کن هم وام بگیر خندیدم گفتم آدم شناسی ولی نمیام من که پول لازم نیستم برا سرمایه گذاری می‌خوام و ازش محترمانه خدافظی کردم.</w:t>
        <w:br/>
        <w:t>تنهایی از پسش بر نمیومدم نقشه این بود که دوتامونو بخواد چند ساعت بعد دوباره بهم زنگ زد و پیشنهاد بهتر داد دوباره رد کردم چند روز بود پیگیری شده بود مشخص بود بد رفته تو کف من منم همینو میخواستم تا بصورت قاطع گفتم نه چون فاطی می‌فهمه شروع کرد ها فاطی خودش چند وقته با منه و فلان گفتم دروغ میگی و قطع کردم و بلک لیست زدنش چند دقیقه بعد دیدم به فاطی زنگ زد با عصبانیت گفت این هووی جندتو باید بیاری بکنم وگرنه تمام فیلماتو پخش میکنم فاطی هم شروع کرد گریه  نقش بازی کردن که ها من چیکار کنم و فلان و اینا من نمیتونم بش گفتم من نمی‌دونم خودت یکاری بکن بعد چند دقیقه قطع کرد گفتم فردا بش زنگ بزن بگو مخشو زدم به خاطر من حاضر شده باهات باشه ولی نه تو خونه‌ی تو توی خونه ی ما فرداش زنگ زد و همینو بهش گفت منم از لیست سیاه خارج کردمش پشت بندش بهم زنگ زد گفت میبینم که دختر عاقلی هستی تو خونه من نیومدی که مثل فاطی ازت فیلم بگیرم ولی ارزش اینو داری که یه بار تستت کنم گفتم به خاطر آبرو شوهرم (عبدالمالک) و فامیل حاضم اینکارو بکنم ولی بشرطی این که فاطمه هم باشه تا حضمش برام راحت تر باشه گفت من که از خدامه جفتتونو باهم داشته باشم گفتم پس فردا بیا.</w:t>
        <w:br/>
        <w:t>نقشمون گرفت  به فاطمه گفتم هر کاری بگم دقیق انجام میدی بدون اعتراض وگرنه من میکشم کنار از طرفی داشتم بهش کمک میکردم از طرفیم دوست داشتم عقده های چند سال اخیر و سرش در بیارم فرداش قبل اومدن اون مردک نجس نحس کس کش جاکش . یه پارچ برداشتم گفتم باید از این حرومی انتقام تمام دخترا و زنای بلوچی که کرده رو بگیرم شاشیدم تو پارچ چند تا تف انداختم و با گلاب و زعفران قاطی کردم و پر شکر کردم تا یه شربت درس بشه توشم بعدم کلی قرص خواب پودر کردم ریختم توش گذاشتم تو یخچال تا قشنگ سرد بشه  کلی آرایش کردیم و خودمونو خوشگل کردیم.  براش قلیون میوه ای گزاشتم اومد نشست و منو نگا میکرد براش از شربت پر شاشی که درس کرده بودم ریختم با لبخند دادم دستش گفتم بخور این شربت مخصوص منه فقط من این دستورالعمل رو دارم برای تو دست کردم خورد و لبخند میزد گفت خو شما هم بخورید گفتم من اینو با عشق براتو درس کردم یکی دو لیوان دیگه هم بهش دادم شروع کرد به قلیون کشیدن به آهنگ عربی گزاشتم فاطمه رو گفتم برو کنارش بشین و با کیرش ور برو تا قرصا اثر کنه رفت کنارش نشست و دستشو انداخت تو شرتش با کیرش از زیر شلوار بازی میکرد منم میرقصیدم و بعد چند تا دور که میزدم یه لیوان دیگه شربت بهش میدادم برای این که بیشتر تحریک بشه سینه هامو در آوردم تا ببینه و شروع کردم به رقصیدن به فاطمه هم گفتم هم خودتو لخت کن هم اونو یه کیر سرخ متوسط داشت   که کاملا سیخ شده بود و بدن سفید با کمی مو چند باری بهم گفت خودت بیا دیگه نمیتونم تحمل کنم گفتم صبر کن منم میام یه لیوان دیگه براش ریختم گفت دیگه جا ندارم گفتم یعنی دست منو رد میکنی خندید و سر کشید ایوانو به فاطمه گفتم شروع کن براش ساک بزن چون اونم میخواستم اذیت کنم شروع کرد به خوردن هم زمان که فاطمه داشت براش ساک میزد اون چشمش به سینه ها و رقص من بود گفت تو کجا بودی تاحالا انگار تو منو میخواستی نه من تورو تو عمرم انقد حال نکردم بیا دیگه گفتم تا فاطی داره برات ساک میزنه تو آخرین لیوان بخور گفت دارم می‌ترکم گفتم به خاطر من دیگه لیوانو زد کنار پارچو گرفت و تا ته سر کشید بعد چند دقیقه دیدم کم کم چشماش داره رو هم می‌ره همزمان با این که تو دهن فاطی ارضا شد چشمام رفت رو هم چند دقیقه وایستادم خوابش سنگین بشه بعد شروع کردیم به بستن دستو پاش با طناب محکم بستیمش و لباسامونو تنمون کردیم اینم لخت دستو پا بسته و انداختیم  وسط خونه کمر بلندشو از رو شلوارش در آوردم و شروع کردم به شلاق زردنش  قرصا بد گیچش کرده بود هوشیاری زیادی نداشت یه آه می‌گفت چشاشو می‌بست با ذغال قلیون سر کیرشو و زیر خایشو داغ کردم فریاد می‌زد زنیکه چیکار می‌کنی ولی حال نداشت کفشای پاشنه بلند مو پوشیدم و با پاشنه نوک تیز روی بدنش راه رفتم سرشو لگد میدادم روش تف میکردم و تحقیرش میکردم یه قلاده از سگ قبلیمون بود آوردم دور گردنش بستم دستو پا بسته کشوندمش تو حموم روش شاشیدم و پی پی کردن فاطی هم داشت از همش فیلم می‌گرفت دوشو گفتم روش تا تمیز بشه دوباره کشونمدش تو خونه بهم گفت زنیکه جنده می‌کشمت  منم فوش ناموس میدادمش و بهش گفتم این انتقام از طرف تمام زنای بلوچه و مجبورش کردم مادر و خواهر و زنو دخترشو خودش فوش بده یه سیگار روشن کردم اولین بار بود سیگار می‌کشیدم با پک اول چند تا سرفه بهم داد روی سوراخ کونش خاموشش کردم فریاد می‌زد از درد و فقط تحدید میکرد که اگه باز بشم فلان میکنم رفتم هویه رو زدم به برق یه تیغ آوردم پشمای زیر ناف تا جای کیرشو زدم فاطی می‌گفت بسه دیگه ادب شد گفتم تو ساکت شو جنده فقط فیلم بگیر و از گوهای من کمتر بخور ازم ترسید هیچی نگفت یه ماژیک آوردم با خط خوش نستعلیق خیلی دشت بالای کیرش زیر شکمش نوشتم هنر دست زنان بلوچ بعدم با هویه داغ رو شو سوزوندم تا رد این نوشته مثل تتو رو بدنش بمونه چون خط درشت بود موقع زخم بستن متن خراب نمیشد بعدم چرخوندمش داگی بستمش ذغالا رو ریختم شلنگ و تنگ و سری قلیون در آوردم تنشو گزاشتم رو سوراخ کونش و فشار دادم نمی‌رفت تو فاطی رو گفتم برو روغن بیار جنده خانوم رفت آورد چوبو پر روغن کردم گفتم نگه دار رو سوراخش گفت نکن گفتم خفه شو جنده نگه داشت رفتم عقب دویدم سمتش با سرعت و قدرت یه لگد زدن ته تنه زدم یه مقدارش رفت تو کونش چون طرح دار بود خیلی درد داشت براش وقتی کشیدم بیرون صدا در نوشابه داد یاد روزی که سهراب بهم تجاوز کرد و کنمو باز کرد افتادم بعدم رفتم رو مبل نشستم و فاطی رو گفتم جنده خانوم بیا طفلی کارایی که با اون کرده بودم دیده بود خیلی ازم میترسید منم خیلی ازش عقده داشتم دوربین و ازش گرفتم سمت پاهام گفتم زانو بزن حروم زاده زانو زد گفتم پاهامو بلیس نگام کرد با پام زدم تو صورتش گفتم بلیس شروع کرد خوردن پاهام همزمان فیلم می‌گرفتم گفتم به خاطر تو جنده خانوم که رفتی به این مردک هول کوص دادی مجبور شدم همچین کاری کنم بعدم فیلم و قطع کردم این مردیکه رو دستور پا بسته انداختیم تو همون ماشین که گلگیرشو من زده بوده ماشین خودش بود زنگ زدیم زن پتیاره جندش بیاد اینو جمع کنه ببره تا یه هفته نمیتونست سر کار بره نه می‌تونست بشاشه چون با ذغال سر کیرشو سوزوندم نه می‌تونست پی پی کنه چون با سیگار سوراخشو سوزوندم کلا اذیت بود بش گفتم حالا ما ازت فیلم داریم فیلم از هر کسی داری بر دار بیار با هرچی پول از این فاطی کوص مغز فلج مغزی گرفتی و یه مقدار پول که بتونه جایگزین پولی که بر داشته بکنه اونم همین کارو کرد تو فیلما چند تا از زنایی که گاییده بودشون آشناهای ما بودن که اونو سپردم به فاطی گفتم هر جور مایلی ازشون اخاذی کن بمن چه بعد اونم دیگه فاطی و اذیت نکردم اونم همیشه مطیع من بود چون هم فیلم سکسشو  هم اون فیلمی که خودمون گرفتیم داشتم بعدشم مشکلات کون با هم حل شد و رابطمون خوب شد دیگه با هم مشکلی نداشتیم  تا مدت ها هم به این مردک خبیث پیام میدادم عکس نوشتم بالای کیرتو بفرست کامل رو بدنش حک شده بود گفتم این رو بدنت یادگاری باشه تا هر وقت بخوای زن مردمو مسخره کنی اینو ببینی یاد اون روز بیفتی بعد چند ماهم موسوی خودشو انتقال کرد سمت شمال و دیگه خبری ازش نشد منم بعد چند سال فیلما رو پاک کردم .</w:t>
        <w:br/>
        <w:t>دوستان برای دیدن قسمت های قبلی و بعدی قصه های شیرین رو سرچ کنید</w:t>
        <w:br/>
        <w:t>نوشته: شیرین</w:t>
        <w:br/>
        <w:t>BDSM</w:t>
        <w:br/>
        <w:t>👍</w:t>
        <w:br/>
        <w:t>1</w:t>
        <w:br/>
        <w:t>👎</w:t>
        <w:br/>
        <w:t>1</w:t>
        <w:br/>
        <w:t>4401 👁️</w:t>
      </w:r>
    </w:p>
    <w:p>
      <w:r>
        <w:t>──────────────────────────────────────────────────</w:t>
      </w:r>
    </w:p>
    <w:p>
      <w:r>
        <w:t>🔗 https://shahvani.com/dastan/%d8%a7%d8%b3%d8%aa%d8%ae%d8%b1-%d9%86%da%af%db%8c%d9%86-%d9%88-%d9%be%d8%a7-%d8%af%d8%a7%d8%af%d9%86-%d9%85%d9%86-%d8%a8%d8%b9%d8%af-%d8%b3%d8%a7%d9%84%d9%87%d8%a7-%db%b5-</w:t>
      </w:r>
    </w:p>
    <w:p>
      <w:r>
        <w:t>استخر نگین و پا دادن من بعد سالها (۵)</w:t>
        <w:br/>
        <w:t>1405/05/21</w:t>
        <w:br/>
        <w:t>گی</w:t>
        <w:br/>
        <w:t>مامان</w:t>
        <w:br/>
        <w:t>➕</w:t>
        <w:br/>
        <w:t>➖</w:t>
        <w:br/>
        <w:t>...قسمت قبل</w:t>
        <w:br/>
        <w:t>ناهارم رو تنهایی سر میز آشپزخونه خوردم،</w:t>
        <w:br/>
        <w:t>یکم نشستم و فکر کردم که چجوری مامانم رو راضی کنم و ببرمش باغ پیش رحمان و هاشم،</w:t>
        <w:br/>
        <w:t>همون فکر ماساژ افغانی به نظر خودمم خوب بود،</w:t>
        <w:br/>
        <w:t>و خیلی امیدوار بودم مامانم قبول کنه،</w:t>
        <w:br/>
        <w:t>فکر کردن به اینکه مامانم تو این سن لخت،</w:t>
        <w:br/>
        <w:t>با بدن گوشتالود و کون و پستونهای بزرگ و حجیم،</w:t>
        <w:br/>
        <w:t>زیر دستای رحمان و هاشم باشه هم تحریکم میکرد،</w:t>
        <w:br/>
        <w:t>وقتی تصور میکردم که رحمان چجوری کیرشو تو دهن مامانم فرو میکنه،</w:t>
        <w:br/>
        <w:t>یا هاشم کیرش رو وسط پستون های مامانم عقب و جلو میکنه،</w:t>
        <w:br/>
        <w:t>غرق شهوت و لذت میشدم،</w:t>
        <w:br/>
        <w:t>آهسته رفتم تو اتاق مامانم و از تو کمدش یکی از شورتای توریش رو برداشتم،</w:t>
        <w:br/>
        <w:t>و رفتم تو اتاقم،</w:t>
        <w:br/>
        <w:t>شلوارکم رو با شورت صورتی از پام در آوردم و شورت مامانم رو پوشیدم،</w:t>
        <w:br/>
        <w:t>روی شورت مامانم،</w:t>
        <w:br/>
        <w:t>دوباره شلوارک رو پوشیدم،</w:t>
        <w:br/>
        <w:t>همیشه پوشیدن شورت مامانم خیلی حشریم می‌کرد،</w:t>
        <w:br/>
        <w:t>همونجوری با شورت مامانم، رفتم توی تختم و یه ساعتی چرت زدم،</w:t>
        <w:br/>
        <w:t>حدود ۴ و نیم بیدار شدم،</w:t>
        <w:br/>
        <w:t>و رفتم تو سالن،</w:t>
        <w:br/>
        <w:t>مامانم نیمه بیدار بود،</w:t>
        <w:br/>
        <w:t>هنوز رو کاناپه دراز کشیده بود،</w:t>
        <w:br/>
        <w:t>منو که دید همونجوری گفت، مهران جان پسرم،</w:t>
        <w:br/>
        <w:t>اون پماد پیروکسیکام رو از رو اوپن آشپزخونه بیار و کمکم کن یکم پاهامو و کمرمو مالش بدم،</w:t>
        <w:br/>
        <w:t>از پشت پام تا رونام و پشت کمرم،</w:t>
        <w:br/>
        <w:t>بی حس شده و سوزن سوزنی میشه،</w:t>
        <w:br/>
        <w:t>نمیتونم درست بلند شم از جام،</w:t>
        <w:br/>
        <w:t>انگاری ماهیچه های پشت پام و رونام کامل گرفته،</w:t>
        <w:br/>
        <w:t>و با دست به بالای روناش اشاره کرد،</w:t>
        <w:br/>
        <w:t>گفتم چشم مامان قشنگم،</w:t>
        <w:br/>
        <w:t>پماد رو از روی اوپن برداشتم و کنارش نشستم،</w:t>
        <w:br/>
        <w:t>قبلا هم پاهاشو مالش داده بودم،</w:t>
        <w:br/>
        <w:t>به شکم روی کاناپه خوابید،</w:t>
        <w:br/>
        <w:t>پایین دامن سارافونش رو از زیر،</w:t>
        <w:br/>
        <w:t>تا پایین رونش آزاد کرد،</w:t>
        <w:br/>
        <w:t>که بتونم عقبش رو بدم بالا و پشت پاهاش رو مالش بدم،</w:t>
        <w:br/>
        <w:t>لبه پایین دامن سارافونش رو گرفتم و آوردم تا بالای روناش،</w:t>
        <w:br/>
        <w:t>یخورده کشیدم بالاتر تا بالای کونش،</w:t>
        <w:br/>
        <w:t>شورت مشکی مامانم مشخص شد،</w:t>
        <w:br/>
        <w:t>لبه یه طرفش رفته بود لای لمبرهای کونش،</w:t>
        <w:br/>
        <w:t>و کون پهن و بزرگش خودنمایی میکرد،</w:t>
        <w:br/>
        <w:t>به دستام پماد زدم و پشت پاش از مچ به بالا،</w:t>
        <w:br/>
        <w:t>و کشاله رونش رو مالش دادم،</w:t>
        <w:br/>
        <w:t>دستم که به رونهای نرم و گوشتی مامانم خورد،</w:t>
        <w:br/>
        <w:t>کیرم تو شورت مامانم،</w:t>
        <w:br/>
        <w:t>تو شلوارک خودم سیخ شد،</w:t>
        <w:br/>
        <w:t>صورت مامانم اونطرف بود و متوجه برجستگی کیرم نمیشد،</w:t>
        <w:br/>
        <w:t>یخورده یعنی حواسم نیست رو کونش هم دست کشیدم،</w:t>
        <w:br/>
        <w:t>همونطوری که دستم رو روی پشت رونش میکشیدم،</w:t>
        <w:br/>
        <w:t>سر صحبت رو با مامانم باز کردم که،</w:t>
        <w:br/>
        <w:t>مامان یه دوست جدید پیدا کردم تو کار ماساژه،</w:t>
        <w:br/>
        <w:t>و میخوام ببرمت پیش اون ماساژ درمانی،</w:t>
        <w:br/>
        <w:t>ادامه دادم که با ماساژ گفته درمان میشی و از این حرفا،</w:t>
        <w:br/>
        <w:t>کلی تعریف کردم که متخصص ماساژ با روغن افغانیه و از تاثیرات مثبتش گفتم،</w:t>
        <w:br/>
        <w:t>و اینکه گفته راحت دیگه میتونی بعد چند جلسه ماساژ،</w:t>
        <w:br/>
        <w:t>بدون درد راه بری،</w:t>
        <w:br/>
        <w:t>گفت ماساژ با روغن افغانی، یعنی افغانیه خودش،</w:t>
        <w:br/>
        <w:t>گفتم اره،</w:t>
        <w:br/>
        <w:t>مامانم گفت مگه زنای افغانی از این کارا بلدن،</w:t>
        <w:br/>
        <w:t>گفتم مامان زن نیست،</w:t>
        <w:br/>
        <w:t>مرد هست،</w:t>
        <w:br/>
        <w:t>یه مرد افغانی که به کارش خیلی وارده و درمان با ماساژ اون رد خور نداره،</w:t>
        <w:br/>
        <w:t>گفته همه دردای پات و کمرت رو از بین میبره با ماساژ درمانی،</w:t>
        <w:br/>
        <w:t>گفت یعنی جلو مرد افغانی لخت بشم،</w:t>
        <w:br/>
        <w:t>و دست بکشه رو بدنم،</w:t>
        <w:br/>
        <w:t>چندشم میشه مهران،</w:t>
        <w:br/>
        <w:t>گفتم بابا یارو متخصصه،</w:t>
        <w:br/>
        <w:t>کارش اینه،</w:t>
        <w:br/>
        <w:t>خیلی زنا میرن زیر دستش، و ماساژشون میده،</w:t>
        <w:br/>
        <w:t>مثل ارتوپد میمونه،</w:t>
        <w:br/>
        <w:t>مگه تو خودت زیر دست ارتوپد مرد نرفتی،</w:t>
        <w:br/>
        <w:t>و بدنت رو ماساژ نمیداد،</w:t>
        <w:br/>
        <w:t>مگه خودت نگفتی دستای مردای ارتوپد شفا بخشه،</w:t>
        <w:br/>
        <w:t>و بهتر مالش میده،</w:t>
        <w:br/>
        <w:t>مامانم گفت اره،</w:t>
        <w:br/>
        <w:t>گفتم خوب اینم مثل همونه،</w:t>
        <w:br/>
        <w:t>فقط مردش ایرانی نیست،</w:t>
        <w:br/>
        <w:t>احساس کردم مامانم نرم شده و دیگه قبول میکنه،</w:t>
        <w:br/>
        <w:t>بهش گفتم ساعت ۷ واست نوبت گرفتم و میبرمت پیشش،</w:t>
        <w:br/>
        <w:t>دیگه قبول کرد و گفت،</w:t>
        <w:br/>
        <w:t>باشه،</w:t>
        <w:br/>
        <w:t>امیدوارم این مرد افغانی کارش اثر بخش باشه،</w:t>
        <w:br/>
        <w:t>و این درد لعنتی پاها و کمرم تموم بشه،</w:t>
        <w:br/>
        <w:t>گفتم تموم میشه خیالت راحت باشه مامان،</w:t>
        <w:br/>
        <w:t>مامانم با خنده گفت،</w:t>
        <w:br/>
        <w:t>مهران،</w:t>
        <w:br/>
        <w:t>عجالتا یکم کمرمو هم با پماد مالش بده که بتونم تا اونجا راه بیام</w:t>
        <w:br/>
        <w:t>وگرنه باید همینجوری تو خونه با درد کمر و پا بمونم،</w:t>
        <w:br/>
        <w:t>قبلا کمرش رو هم از رو لباس بدون پماد،</w:t>
        <w:br/>
        <w:t>مالش داده بودم،</w:t>
        <w:br/>
        <w:t>گفتم مامان لباست پمادی میشه،</w:t>
        <w:br/>
        <w:t>همونجوری دامن سارافون رو از زیر شکمش کشید بالا تا زیر سینه هاش،</w:t>
        <w:br/>
        <w:t>منم پشتش رو گرفتم و تا بالای سوتینش آوردم،</w:t>
        <w:br/>
        <w:t>و گذاشتم پشت گردنش،</w:t>
        <w:br/>
        <w:t>مامانم تقریبا لخت،</w:t>
        <w:br/>
        <w:t>با یه شورت مشکی توری،</w:t>
        <w:br/>
        <w:t>که لبه هاش لای لمبرهای بزرگ کونش بود،</w:t>
        <w:br/>
        <w:t>جلوم دراز کشیده بود،</w:t>
        <w:br/>
        <w:t>رونهای تپل و کون خیلی پهن،</w:t>
        <w:br/>
        <w:t>و پهنای کمرش کل کاناپه رو پر کرده بود،</w:t>
        <w:br/>
        <w:t>کیرم تو شورت و شلوارک داشت میترکید،</w:t>
        <w:br/>
        <w:t>دوست داشتم شورتش رو هم در بیارم و خودم بخوابم روی کونش،</w:t>
        <w:br/>
        <w:t>یخورده دوباره پشت روناش و کمرش رو مالش دادم،</w:t>
        <w:br/>
        <w:t>دستمو تا لبه های رونش نزدیک کوسش میبردم ولی میترسیدم  به کوسش دست بزنم،</w:t>
        <w:br/>
        <w:t>روی لمبرهای کونش دست کشیدم تا به کمرش رسیدم،</w:t>
        <w:br/>
        <w:t>کمرش رو دوباره مالش دادم،</w:t>
        <w:br/>
        <w:t>زیر سوتین و لبه های شورتش رو هم دست کشیدم،</w:t>
        <w:br/>
        <w:t>مامانم آروم دراز کشیده بود و نفس میکشید،</w:t>
        <w:br/>
        <w:t>انگاری توی یه فضای دیگه بود و چیزی نمیگفت،</w:t>
        <w:br/>
        <w:t>توی حس خودش بود و داشت لذت میبرد،</w:t>
        <w:br/>
        <w:t>تقریبا یه نیم ساعت کامل بدنش رو از پشت مالش دادم،</w:t>
        <w:br/>
        <w:t>و گفتم مامان یه نیم ساعت دیگه برو دوش آب گرم بگیر،</w:t>
        <w:br/>
        <w:t>گفت باشه پسرم</w:t>
        <w:br/>
        <w:t>دستت درد نکنه،</w:t>
        <w:br/>
        <w:t>بدنم حال اومد،</w:t>
        <w:br/>
        <w:t>یکم استراحت میکنم و بعد میرم حمام دوش میگیرم،</w:t>
        <w:br/>
        <w:t>من مشغول نگاه کردن به تلوزیون شدم،</w:t>
        <w:br/>
        <w:t>یه نیم ساعت بعد مامانم یواش یواش بلند شد و رفت تو اتاقش،</w:t>
        <w:br/>
        <w:t>حوله بلند قدی رو برداشت و رفت توی حمام،</w:t>
        <w:br/>
        <w:t>گفتم مامان کمک لازم نداری،</w:t>
        <w:br/>
        <w:t>چیزی نمیخوای،</w:t>
        <w:br/>
        <w:t>گفت نه پسرم اگه لازم شد بهت میگم،</w:t>
        <w:br/>
        <w:t>مامانم که درب حمام رو بست، رفتم جلو حمام و دراز کشیدم،</w:t>
        <w:br/>
        <w:t>حمام ما یه پله از کف سالن بالاتر بود،</w:t>
        <w:br/>
        <w:t>هر وقت دراز میکشیدم جلو درب حمام،</w:t>
        <w:br/>
        <w:t>از زیر درب کامل محیط داخل حمام مشخص بود،</w:t>
        <w:br/>
        <w:t>قسمت درب و چوب لباسی یکم از کف حمام بالاتر بود،</w:t>
        <w:br/>
        <w:t>و کف حمام تقریبا یه ۱۰ سانت گود بود،</w:t>
        <w:br/>
        <w:t>و راحت هر کس تو حمام ایستاده یا نشسته بود،</w:t>
        <w:br/>
        <w:t>از زیر درب حمام دیده میشد،</w:t>
        <w:br/>
        <w:t>مامانم سارافونش رو در آورد،</w:t>
        <w:br/>
        <w:t>سوتینش رو چرخوند و قلابش  رو که زیر پستونهاش قرار گرفت،</w:t>
        <w:br/>
        <w:t>با دست باز کرد،</w:t>
        <w:br/>
        <w:t>سینه های بزرگش،</w:t>
        <w:br/>
        <w:t>مثل پستونهای بر آمده و پر شیر گاو پایین اومد،</w:t>
        <w:br/>
        <w:t>یه شکم گرد و برجسته مثل اکثر زنهای پیر ایرانی بالای شورتش قرار داشت،</w:t>
        <w:br/>
        <w:t>برجستگی زیر شکمش و بالای کوسش با پایین اومدن شورتش نمایان شد،</w:t>
        <w:br/>
        <w:t>مامانم خم شد و شورتش رو از پاش در آورد،</w:t>
        <w:br/>
        <w:t>کون و رونای مامانم پهنای عجیبی داشت و به قول معروف هم بغل پرکن بود و هم لحاف و هم تشک،</w:t>
        <w:br/>
        <w:t>کوس تپل و گوشتی مامانم،</w:t>
        <w:br/>
        <w:t>با لبه های بلند و آویزون،</w:t>
        <w:br/>
        <w:t>وسط خرمنی از مو مشخص شد،</w:t>
        <w:br/>
        <w:t>موهای بالای کوسش بلندتر و بیشتر بود و موهای کنار و پایین کوسش کمتر،</w:t>
        <w:br/>
        <w:t>کیرم به حد انفجار رسیده بود،</w:t>
        <w:br/>
        <w:t>موهای بلند و خرمایی مامانم که نصف بیشترش سفید شده بود،</w:t>
        <w:br/>
        <w:t>از پشت تا وسط کمرش اومده بود،</w:t>
        <w:br/>
        <w:t>زیر بغل مامانم همیشه یه خورده مو داشت،</w:t>
        <w:br/>
        <w:t>درست نمیتونست خودش به تنهایی موهای زیر بغل و موهای زائد بدن و کوسش رو بزنه،</w:t>
        <w:br/>
        <w:t>معمولا خواهرم که اینجا بود، بیشتر کارای خصوصی مامانم رو انجام میداد،</w:t>
        <w:br/>
        <w:t>الان که نزدیک یه ساله،</w:t>
        <w:br/>
        <w:t>خواهرم به خاطر کارش رفته شهرستان،</w:t>
        <w:br/>
        <w:t>هر دو سه ماه یکبار از شهرستان میاد،</w:t>
        <w:br/>
        <w:t>و یه سری کارا رو واسه مامانم انجام میده،</w:t>
        <w:br/>
        <w:t>خواهرم پرستاره و از شوهرش جدا شده،</w:t>
        <w:br/>
        <w:t>با دخترش زندگی میکنه،</w:t>
        <w:br/>
        <w:t>کمتر میتونه بیشتر از دو سه روز اینجا بمونه،</w:t>
        <w:br/>
        <w:t>هر وقت خواهرم اینجا باشه مامانمو میبره حمام،</w:t>
        <w:br/>
        <w:t>و موهای کوس و بدن و زیر بغلش رو میزنه،</w:t>
        <w:br/>
        <w:t>یه چند بار هم مامانم غیر مستقیم به خودم گفت و کمکش کردم جلو آینه دستشویی،</w:t>
        <w:br/>
        <w:t>موهای زیر بغلش رو با ژیلت واسش تمیز کردم،</w:t>
        <w:br/>
        <w:t>اما تا حالا نگفته که برم تو حمام و موهای کوسش رو بزنم،</w:t>
        <w:br/>
        <w:t>انگاری با اینکه پیر شده،</w:t>
        <w:br/>
        <w:t>هنوز  خجالت می‌کشید که از من بخواد موهای کوسش رو شیو و تمیز کنم،</w:t>
        <w:br/>
        <w:t>نمیخواستم با این جنگل پر مو اطراف کوسش،</w:t>
        <w:br/>
        <w:t>ببرمش پیش رحمان و هاشم،</w:t>
        <w:br/>
        <w:t>دوست داشتم کوسش تمیز تمیز باشه،</w:t>
        <w:br/>
        <w:t>بلند شدم و با انگشت زدم به درب حمام،</w:t>
        <w:br/>
        <w:t>گفتم مامان،</w:t>
        <w:br/>
        <w:t>گفت چیه مهران،</w:t>
        <w:br/>
        <w:t>گفتم مامان کاری چیزی نداری من کمکت کنم،</w:t>
        <w:br/>
        <w:t>مامانم گفت نه پسرم،</w:t>
        <w:br/>
        <w:t>همینجوری گفتم مامان راستی باید واسه ماساژ همه بدنت بدون مو و تمیز باشه،</w:t>
        <w:br/>
        <w:t>این ماساژور روی موهای زائد بدن و جاهای خصوصی خیلی حساسه،</w:t>
        <w:br/>
        <w:t>اگه جایی از بدنت مو داشته باشه،</w:t>
        <w:br/>
        <w:t>قبول نمیکنه تو رو ماساژ درمانی کنه،</w:t>
        <w:br/>
        <w:t>مامانم همونطوری از پشت درب حمام سرشو بیرون آورد و گفت،</w:t>
        <w:br/>
        <w:t>من که نمیتونم موهای یه جاهایی رو بزنم،</w:t>
        <w:br/>
        <w:t>گفتم کجاها رو نمیتونی بزنی مامان،</w:t>
        <w:br/>
        <w:t>گفت پشتم و زیر شکمم،</w:t>
        <w:br/>
        <w:t>جلو من نگفت کونم یا کوسم،</w:t>
        <w:br/>
        <w:t>گفتم بیام کمکت مامان،</w:t>
        <w:br/>
        <w:t>گفت مهران زشته چی میگی،</w:t>
        <w:br/>
        <w:t>گفتم مامان چیه مگه،</w:t>
        <w:br/>
        <w:t>تا چند سال پیش منو با خودت لخت حمام میبردی،</w:t>
        <w:br/>
        <w:t>حالا مگه چی عوض شده مامان جونم،</w:t>
        <w:br/>
        <w:t>منظورم به زمان قبل نوجوونیم تا خود نوجوونیم بود که،</w:t>
        <w:br/>
        <w:t>هر وقت میرفت حمام منو هم با خودش میبرد،</w:t>
        <w:br/>
        <w:t>یجور حرفامو گفتم که مامانم قبول کنه و نتونه نه بیاره،</w:t>
        <w:br/>
        <w:t>یا جلو من بخواد خجالت بکشه،</w:t>
        <w:br/>
        <w:t>و خندیدم و ادامه دادم،</w:t>
        <w:br/>
        <w:t>به فکر سلامتی خودت و خوب شدن پا و کمرت باش،</w:t>
        <w:br/>
        <w:t>مامان تپلی و قشنگ من،</w:t>
        <w:br/>
        <w:t>به چیزی دیگه هم اصلا فکر نکن،</w:t>
        <w:br/>
        <w:t>گفت باشه پسرم قانع شدم،</w:t>
        <w:br/>
        <w:t>دیگه اینقدر زبون نریز بانمک،</w:t>
        <w:br/>
        <w:t>یکم فکر کرد و گفت،</w:t>
        <w:br/>
        <w:t>برو از پایین کمد آرایشم،</w:t>
        <w:br/>
        <w:t>یه قوطی دارو نظافت هست بیار،</w:t>
        <w:br/>
        <w:t>فهمیدم میخواد با واجبی، موهای کوس و بدنش رو بزنه،</w:t>
        <w:br/>
        <w:t>رفتم سراغ کمد آرایش مامانم،</w:t>
        <w:br/>
        <w:t>یه قوطی واجبی با طعم موز بود،</w:t>
        <w:br/>
        <w:t>همون واجبی قدیمی با اسانس موز و بسته بندی شیک،</w:t>
        <w:br/>
        <w:t>احتمالا خواهرم واسه مامانم گرفته بود،</w:t>
        <w:br/>
        <w:t>برش داشتم و رفتم جلو حمام و گفتم مامان آوردمش،</w:t>
        <w:br/>
        <w:t>دوباره گوشه درب رو باز کرد،</w:t>
        <w:br/>
        <w:t>دستش رو آورد بیرون و گفت بدش به من مهران جان،</w:t>
        <w:br/>
        <w:t>گفتم مامان مطمئنی میتونی خودت پودر رو درست کنی و بزنی؟</w:t>
        <w:br/>
        <w:t>گفت آره پسرم،</w:t>
        <w:br/>
        <w:t>اگه نتونستم خودم صدات میکنم،</w:t>
        <w:br/>
        <w:t>یه چند دقیقه بعد،</w:t>
        <w:br/>
        <w:t>صدای مامانم رو از تو حمام شنیدم،</w:t>
        <w:br/>
        <w:t>از همونجا گفت مهران مامان، تنهایی نمیتونم خم بشم و دارو نظافت بزنم،</w:t>
        <w:br/>
        <w:t>گفتم بزار من میام کمکت و میزنم واست،</w:t>
        <w:br/>
        <w:t>درب حمام رو باز کردم و گفتم یا الله و رفتم تو،</w:t>
        <w:br/>
        <w:t>مامانم لخت با سینه های بزرگ و آویزون،</w:t>
        <w:br/>
        <w:t>دستش رو جلو کوسش گرفته بود و ایستاده بود،</w:t>
        <w:br/>
        <w:t>مامانم گفت مهران مامان لباسات خیس میشه اینجوری،</w:t>
        <w:br/>
        <w:t>گفتم باشه مامان درشون میارم،</w:t>
        <w:br/>
        <w:t>رکابیمو در آوردم و آویزون کردم به چوب لباسی گوشه حمام،</w:t>
        <w:br/>
        <w:t>اومدم شلوارکم رو در بیارم، یادم افتاد شورت مامانم هنوز پامه،</w:t>
        <w:br/>
        <w:t>شلوارک رو درش نیاوردم،</w:t>
        <w:br/>
        <w:t>مامانم گفت،</w:t>
        <w:br/>
        <w:t>چرا در نیاوردی مامان خیس میشه،</w:t>
        <w:br/>
        <w:t>گفتم اینجوری راحتم مامان، اگه خیس شد درش میارم بعد،</w:t>
        <w:br/>
        <w:t>مامانم در نیاوردن شلوارکم رو، گذاشت به حساب حجب و حیای من،</w:t>
        <w:br/>
        <w:t>و کلی تو دلش کیف کرد که همچین پسر فهمیده ای داره،</w:t>
        <w:br/>
        <w:t>گفت باشه مهران جون اگه خیس شد و خواستی،</w:t>
        <w:br/>
        <w:t>درش بیار مامان،</w:t>
        <w:br/>
        <w:t>هنوز جلو مامانم به کوسش نگاه نکرده بودم،</w:t>
        <w:br/>
        <w:t>دستاش جلو کوسش بود،</w:t>
        <w:br/>
        <w:t>گفتم خوب من چکار کنم،</w:t>
        <w:br/>
        <w:t>مامانم ظرفی رو که واجبی توش درست کرده بود رو نشونم داد،</w:t>
        <w:br/>
        <w:t>و گفت بردارم و بزنم به اینجاش،</w:t>
        <w:br/>
        <w:t>گفتم کجا،</w:t>
        <w:br/>
        <w:t>دستش رو از رو کوسش برداشت و با خنده گفت اینجا،</w:t>
        <w:br/>
        <w:t>و به کوسش اشاره کرد،</w:t>
        <w:br/>
        <w:t>منم خندیدم و گفتم،</w:t>
        <w:br/>
        <w:t>اوه مامان جنگل مولاست، چقدر پشمالو شده جلوت،</w:t>
        <w:br/>
        <w:t>خندید و گفت تقصیر مینا هست،</w:t>
        <w:br/>
        <w:t>خودت که میدونی،</w:t>
        <w:br/>
        <w:t>دیر به دیر میاد اینجا و منو تمیز میکنه،</w:t>
        <w:br/>
        <w:t>منظورش مینا خواهرم بود،</w:t>
        <w:br/>
        <w:t>که وقتی میومد مامانم رو می‌برد حمام و موهای کوس و کون و بدنش رو شیو میکرد،</w:t>
        <w:br/>
        <w:t>گفتم مامان،</w:t>
        <w:br/>
        <w:t>عزیزم خجالت نکش،</w:t>
        <w:br/>
        <w:t>از این به بعد من که هستم پیشت،</w:t>
        <w:br/>
        <w:t>به خودم بگو واست تمیزش میکنم،</w:t>
        <w:br/>
        <w:t>تو مامان منی و من هر کاری بخوای واست انجام میدم،</w:t>
        <w:br/>
        <w:t>خندید و گفت پیر شی پسرم،</w:t>
        <w:br/>
        <w:t>باشه بهت میگم هر موقع بلند شدن،</w:t>
        <w:br/>
        <w:t>مامانم رو نشوندم روی صندلی  پلاستیکی تو حمام،</w:t>
        <w:br/>
        <w:t>پاهاشو از هم باز کردم،</w:t>
        <w:br/>
        <w:t>اولین بار بود کوس مامانم رو از این فاصله نزدیک میدیدم،</w:t>
        <w:br/>
        <w:t>اگه توی دوره جوونی مامانم،</w:t>
        <w:br/>
        <w:t>و زمان نوجوونی خودم،</w:t>
        <w:br/>
        <w:t>این صحنه از کوسش رو از نزدیک میدیدم،</w:t>
        <w:br/>
        <w:t>از شدت حشر و شهوت آب کمرم خشک میشد و میمردم،</w:t>
        <w:br/>
        <w:t>همیشه کوس مامانم رو با فاصله از زیر درب حمام دیده بودم،</w:t>
        <w:br/>
        <w:t>نشستم جلو پاهای مامانم،</w:t>
        <w:br/>
        <w:t>کیر نسبتا کوچیک و متوسطم، توی شلوارک شق شق شده بود،</w:t>
        <w:br/>
        <w:t>با دستام واجبی رو از توی ظرف برداشتم،</w:t>
        <w:br/>
        <w:t>و روی کوس مامانم مالیدم،</w:t>
        <w:br/>
        <w:t>همه روناش و ساق پاهاش رو هم واجبی کشیدم،</w:t>
        <w:br/>
        <w:t>گفتم مامان بلند شو و خم شو دستات رو بذار رو صندلی و باسنت رو بده عقب،</w:t>
        <w:br/>
        <w:t>تا اونجا که میتونی حالت رکوع بگیر،</w:t>
        <w:br/>
        <w:t>ولی به کمرت زیاد فشار نیار،</w:t>
        <w:br/>
        <w:t>مامانم ایستاد و یکم خم شد  دستاش رو گذاشت لبه صندلی،</w:t>
        <w:br/>
        <w:t>از لای کونش و روی لمبرهاش و پشت رونش تا پایین واجبی کشیدم،</w:t>
        <w:br/>
        <w:t>دور سوراخ کونش رو قشنگ انگشت کشیدم،</w:t>
        <w:br/>
        <w:t>تا موهای دور سوراخ کونش جا نمونه،</w:t>
        <w:br/>
        <w:t>سوراخ کونش بفهمی نفهمی باز بود و مشخص بود از کونش هم کار کشیده،</w:t>
        <w:br/>
        <w:t>کارم با کونش و پشتش که تموم شد،</w:t>
        <w:br/>
        <w:t>گفتم مامان دوباره بشین رو صندلی،</w:t>
        <w:br/>
        <w:t>مامانم همونجوری که از کمر به پایین،</w:t>
        <w:br/>
        <w:t>واجبی مال شده بود،</w:t>
        <w:br/>
        <w:t>نشست روی صندلی و پاهاش رو باز کرد،</w:t>
        <w:br/>
        <w:t>دستاش رو بلند کردم و زیر بغلش رو هم واجبی زدم، دوست داشتم قبل از واجبی زدن،</w:t>
        <w:br/>
        <w:t>زیر بغلش رو واسش با زبون لیس بزنم،</w:t>
        <w:br/>
        <w:t>شهوت همه وجودمو گرفته بود، از اینکه مامانم لخت لخت جلوم نشسته بود،</w:t>
        <w:br/>
        <w:t>هر جور بود خودمو کنترل میکردم و کیرم رو با اون یکی دستم،</w:t>
        <w:br/>
        <w:t>لای رونای پام فشار میدادم،</w:t>
        <w:br/>
        <w:t>تا برجستگی کیرم توی شلوارک مشخص نشه،</w:t>
        <w:br/>
        <w:t>گفتم مامان یه چند دقیقه با آرامش بشین همینجوری،</w:t>
        <w:br/>
        <w:t>تا واجبی خوب رو پوستت اثر کنه،</w:t>
        <w:br/>
        <w:t>و موهای زائد بدنت رو از ریشه در بیاره،</w:t>
        <w:br/>
        <w:t>بعد ببرمت زیر دوش و حسابی بشورمت،</w:t>
        <w:br/>
        <w:t>پستونهای بزرگ مامانم آویزون  روی شکمش قرار گرفته بود،</w:t>
        <w:br/>
        <w:t>اطراف نوک قهوه ای رنگ پستونهاش چندتا تار مو بود،</w:t>
        <w:br/>
        <w:t>نوک پستونهاش کاملا برجسته و بزرگ بود،</w:t>
        <w:br/>
        <w:t>چقدر تو بچگی نوک سینه هاش رو به دندون گرفته بودم،</w:t>
        <w:br/>
        <w:t>الان واقعا دوست داشتم بکنمشون تو دهنم و بمکمشون،</w:t>
        <w:br/>
        <w:t>ژیلت رو برداشتم و اطراف نوک پستوناش رو تمیز کردم و موهاش رو زدم،</w:t>
        <w:br/>
        <w:t>مامانم دیگه کلا چیزی نمیگفت و خودش رو در اختیار من قرار داده بود،</w:t>
        <w:br/>
        <w:t>بعد چند دقیقه گفتم مامان فکر کنم واجبی اثر کرده،</w:t>
        <w:br/>
        <w:t>و همونجور که جلوش نشسته بودم دستم رو طرف کوسش بردم،</w:t>
        <w:br/>
        <w:t>و یکم از موهای کوسش رو با دست گرفتم و کشیدم،</w:t>
        <w:br/>
        <w:t>راحت موها از اطراف کوسش جدا شد،</w:t>
        <w:br/>
        <w:t>آب دوش رو باز کردم و گرم و سردش رو تنظیم کردم و گفتم مامان بیا زیر دوش،</w:t>
        <w:br/>
        <w:t>کمکش کردم از روی صندلی بلند شد و زیر دوش اومد،</w:t>
        <w:br/>
        <w:t>کامل همه بدنش رو دست کشیدم،</w:t>
        <w:br/>
        <w:t>لای کونش،</w:t>
        <w:br/>
        <w:t>زیر بغلش،</w:t>
        <w:br/>
        <w:t>و حتی لای لبه های کوسش رو هم دست کشیدم،</w:t>
        <w:br/>
        <w:t>تا اثری از مو باقی نمونه،</w:t>
        <w:br/>
        <w:t>چیزی نمیگفت،</w:t>
        <w:br/>
        <w:t>ولی خودم احساس کردم وقتی دستم لای کوسش بود،</w:t>
        <w:br/>
        <w:t>سرعت نفس کشیدنش بیشتر شده بود،</w:t>
        <w:br/>
        <w:t>و یه خورده سعی میکرد آروم نفس بکشه،</w:t>
        <w:br/>
        <w:t>ولی من می‌فهمیدم که یه جورایی حشری میشه وقتی دستم رو لای کوسش یا کونش میکشم،</w:t>
        <w:br/>
        <w:t>یا نوک پستونهاش رو لمس میکنم،</w:t>
        <w:br/>
        <w:t>همونجوری لیف و صابون رو برداشتم،</w:t>
        <w:br/>
        <w:t>صابون رو روی لیف کشیدم و کل بدنش رو لیف زدم، و کف مالی کردم،</w:t>
        <w:br/>
        <w:t>پشمای کوسش ریخته بود،</w:t>
        <w:br/>
        <w:t>و تپل و گوشتی بودن کوسش،</w:t>
        <w:br/>
        <w:t>کاملا نمایان شده بود،</w:t>
        <w:br/>
        <w:t>کیرم توی شلوارک خیس کامل شق شده بود،</w:t>
        <w:br/>
        <w:t>سعی می‌کردم جوری قرار بگیرم که مامانم برجستگی کیر شق شدم،</w:t>
        <w:br/>
        <w:t>رو از زیر شلوارک نبینه،</w:t>
        <w:br/>
        <w:t>خوب بود که کیرم کوچولو هست و زیاد بزرگ نیست،</w:t>
        <w:br/>
        <w:t>وگرنه هیچ جوره نمیشد از دید مامانم پنهونش کرد،</w:t>
        <w:br/>
        <w:t>کامل بدنش رو شستم و همه جاش رو آب گرفتم،</w:t>
        <w:br/>
        <w:t>صندلی رو آوردم زیر دوش،</w:t>
        <w:br/>
        <w:t>مامانم رو نشوندم رو صندلی زیر دوش،</w:t>
        <w:br/>
        <w:t>سر دوش رو بردم کنار،</w:t>
        <w:br/>
        <w:t>و موهاش رو شامپو زدم،</w:t>
        <w:br/>
        <w:t>همونجوری خوب موهاش رو چنگ زدم و شستم،</w:t>
        <w:br/>
        <w:t>سر دوش رو برگردوندم سر جاش و موهای مامانم رو قشنگ آب کشیدم،</w:t>
        <w:br/>
        <w:t>خودم کامل خیس بودم ولی نمیخواستم اونجا شلوارکم رو در بیارم که مامانم شورت خودش رو پای من ببینه،</w:t>
        <w:br/>
        <w:t>دوباره کامل همه بدنش رو شستم،</w:t>
        <w:br/>
        <w:t>زیر بغلش رو دست کشیدم و آب گرفتم از سرش تا کل بدنش،</w:t>
        <w:br/>
        <w:t>لای پستوناش و زیرشو کامل دست کشیدم،</w:t>
        <w:br/>
        <w:t>شکم تپلیش رو قشنگ شستم،</w:t>
        <w:br/>
        <w:t>کمرش رو آب گرفتم و تمیز کردم،</w:t>
        <w:br/>
        <w:t>همه بدنش تمیز و بدون مو شده بود،</w:t>
        <w:br/>
        <w:t>وقتی پشتش بودم و داشتم از پشت شونه ها و سینه هاشو دست میکشیدم،</w:t>
        <w:br/>
        <w:t>داغ شده بودم و کیرم رو از زیر شلوارک،</w:t>
        <w:br/>
        <w:t>به بازوهای مامانم میمالیدم،</w:t>
        <w:br/>
        <w:t>خیلی حشری بودم،</w:t>
        <w:br/>
        <w:t>بدنم گر گرفته بود از اینکه مامانم اینجوری لخت جلوم بود و بدنش رو میمالیدم،</w:t>
        <w:br/>
        <w:t>ناخواسته آبم فوران کرد و تو شورت مامانم ارضا شدم،</w:t>
        <w:br/>
        <w:t>احساس کردم که مامانم فهمیده یه چیزیم شده،</w:t>
        <w:br/>
        <w:t>شقی و سیخ بودن کیرم رو وقتی به کمرش و بازوهاش میمالیدم احساس میکرد،</w:t>
        <w:br/>
        <w:t>ولی به روی خودش نمیاورد و چیزی نمیگفت،</w:t>
        <w:br/>
        <w:t>غیر مستقیم و نامحسوس بهم اجازه داد هر جوری میخوام به بهونه شستن،</w:t>
        <w:br/>
        <w:t>بدنش رو دستمالی کنم،</w:t>
        <w:br/>
        <w:t>و فکر می‌کنم خودش هم لذت می‌برد از کارای من،</w:t>
        <w:br/>
        <w:t>یخورده همونجوری بی‌حرکت بودم تا شلی بدنم بعد از اومدن آبم از بین بره،</w:t>
        <w:br/>
        <w:t>سر و گردنم رو گرفتم زیر دوش و آب گرم حالم رو خیلی بهتر کرد،</w:t>
        <w:br/>
        <w:t>بعد از شستن و آب کشیدن بدن مامانم،</w:t>
        <w:br/>
        <w:t>بلندش کردم از روی صندلی،</w:t>
        <w:br/>
        <w:t>و کونش رو آب گرفتم و دست کشیدم،</w:t>
        <w:br/>
        <w:t>با کف دست از زیر کوسش تا بالای سوراخ کونش رو دست کشیدم،</w:t>
        <w:br/>
        <w:t>مامانم خندید و گفت ای شیطون این دست آخر به خاطر شستن کونم نبودا و همونجوری باز خندید،</w:t>
        <w:br/>
        <w:t>منم خندیدم گفتم مامان این چه حرفیه،</w:t>
        <w:br/>
        <w:t>مامانم با خنده گفت،</w:t>
        <w:br/>
        <w:t>خودت میدونی شیطون،</w:t>
        <w:br/>
        <w:t>در حال خندیدن حوله رو تنش کردم و گفتم مامان،</w:t>
        <w:br/>
        <w:t>برو تو اتاقت خودت رو خشک کن تا بیام کمکت کنم لباسات رو بپوشی و بریم،</w:t>
        <w:br/>
        <w:t>مامانم که رفت بیرون</w:t>
        <w:br/>
        <w:t>یخورده  نشستم رو صندلی زیر دوش،</w:t>
        <w:br/>
        <w:t>داشتم به اینکه شاید اگه میخواستم مامانم رو بکنم،</w:t>
        <w:br/>
        <w:t>اون نه نمی گفت به من،</w:t>
        <w:br/>
        <w:t>ولی شایدم تا همینجا رو فقط اجازه داشتم و اگه کار دیگه میکردم از دستم ناراحت میشد،</w:t>
        <w:br/>
        <w:t>فکر میکردم،</w:t>
        <w:br/>
        <w:t>شلوارک و شورت مامانم رو در آوردم،</w:t>
        <w:br/>
        <w:t>آبم ریخته بود جای کوس مامانم،</w:t>
        <w:br/>
        <w:t>یکم از بی‌حالی در اومدم،</w:t>
        <w:br/>
        <w:t>شورت و سوتین مامانم رو با شورتش که پای من بود،</w:t>
        <w:br/>
        <w:t>شستم و آویزون کردم به چوب لباسی تو حمام،</w:t>
        <w:br/>
        <w:t>خودمو هم شستم و دوش کامل گرفتم،</w:t>
        <w:br/>
        <w:t>اومدم بیرون و همونجوری لخت رفتم تو اتاقم،</w:t>
        <w:br/>
        <w:t>و حوله رو تنم کردم،</w:t>
        <w:br/>
        <w:t>خودم رو خشک کردم و یه شورت از کمدم برداشتم و پوشیدم،</w:t>
        <w:br/>
        <w:t>همونجوری با شورت رفتم تو اتاق مامانم،</w:t>
        <w:br/>
        <w:t>هنوز چیزی تنش نبود و با حوله رو تخت دراز کشیده بود،</w:t>
        <w:br/>
        <w:t>گفتم مامان کم کم لباس بپوشیم و راه بیفتیم،</w:t>
        <w:br/>
        <w:t>گفت باشه پس یه زحمت بکش از تو کمد لباس زیرا،</w:t>
        <w:br/>
        <w:t>یه شورت و سوتین بهم بده،</w:t>
        <w:br/>
        <w:t>درب کمد رو باز کردم و یه شورت بندی که جلوش تور بود با ست سوتینش رو در آوردم،</w:t>
        <w:br/>
        <w:t>و به مامانم گفتم این خوبه،</w:t>
        <w:br/>
        <w:t>مامانم گفت این خیلی بازه و سکسیه،</w:t>
        <w:br/>
        <w:t>جلو ماساژور خجالت میکشم،</w:t>
        <w:br/>
        <w:t>فکر بدی نکنه در موردم،</w:t>
        <w:br/>
        <w:t>و بگه این چیه پوشیده،</w:t>
        <w:br/>
        <w:t>گفتم نه مامان اتفاقا این خیلی خوبه واسه زمان ماساژ،</w:t>
        <w:br/>
        <w:t>خیالت راحت باشه،</w:t>
        <w:br/>
        <w:t>مامانم با خنده گفت باشه انگار تو بهتر میدونی،</w:t>
        <w:br/>
        <w:t>و خندان شورت و سوتین رو تنش کردم،</w:t>
        <w:br/>
        <w:t>بند شورت کامل لای لمبرهای کون مامانم گم شده بود،</w:t>
        <w:br/>
        <w:t>و کوس گوشتیش توی توری جلو شورت،</w:t>
        <w:br/>
        <w:t>بد جور پف کرده بود و چشمک میزد،</w:t>
        <w:br/>
        <w:t>یه نیم تاپ بندی هم از توی کمدش در آوردم که روی سوتین بپوشه،</w:t>
        <w:br/>
        <w:t>گفتم مامان شلوار میپوشی یا ساپورت،</w:t>
        <w:br/>
        <w:t>گفت کدومش بهتره واسه ماساژ،</w:t>
        <w:br/>
        <w:t>خندیدم و گفتم،</w:t>
        <w:br/>
        <w:t>خوب ساپورت همیشه بهتره،</w:t>
        <w:br/>
        <w:t>و یدونه ساپورت مشکی نازک واسش آوردم،</w:t>
        <w:br/>
        <w:t>مامانم گفت این بد نیست،</w:t>
        <w:br/>
        <w:t>خیلی نازک و شیشه ای هست،</w:t>
        <w:br/>
        <w:t>انگاری چیزی پام نکردم،</w:t>
        <w:br/>
        <w:t>گفتم مامان از اینجا که اسنپ سوار میشیم،</w:t>
        <w:br/>
        <w:t>اونجا هم که پیش ماساژور هستی،</w:t>
        <w:br/>
        <w:t>مگه کی قراره ببینه که بخواد بگه نازکه یا پاهات پیداست،</w:t>
        <w:br/>
        <w:t>مامانم گفت باشه،</w:t>
        <w:br/>
        <w:t>پس مانتو بلند بپوشم،</w:t>
        <w:br/>
        <w:t>گفتم باشه،</w:t>
        <w:br/>
        <w:t>ولی یه مانتو کوتاه چسبون واسش از تو کمدش در آوردم،</w:t>
        <w:br/>
        <w:t>خندید و گفت مهران با این مانتو همه جامو همه میبینن،</w:t>
        <w:br/>
        <w:t>از جلو عقب همه چیم میزنه بیرون،</w:t>
        <w:br/>
        <w:t>خندیدم و گفتم اشکال نداره مامان قشنگم،</w:t>
        <w:br/>
        <w:t>عوضش خیلی خوشگل و خوشتیپ میشی،</w:t>
        <w:br/>
        <w:t>و من کیف میکنم که مامان به این خوشگلی و خوش اندامی دارم،</w:t>
        <w:br/>
        <w:t>ساعت حدودای ۶ و نیم شده بود،</w:t>
        <w:br/>
        <w:t>گفتم مامان اگه دوست داری یخورده آرایش کن تا من لباس میپوشم،</w:t>
        <w:br/>
        <w:t>خوشگل هستی خوشگل تر بشی،</w:t>
        <w:br/>
        <w:t>خندید و گفت مرسی پسرم که اینقدر هوامو داری و بهم روحیه میدی،</w:t>
        <w:br/>
        <w:t>از اتاق مامانم بیرون اومدم،</w:t>
        <w:br/>
        <w:t>و رفتم تو اتاقم و لباسای بیرونم رو پوشیدم،</w:t>
        <w:br/>
        <w:t>کیف کولی رو برداشتم و یه شورت اضافه و شلوار راحتی و رکابی توش گذاشتم،</w:t>
        <w:br/>
        <w:t>باز رفتم تو اتاق مامانم و گفتم، مامان یکم لباس راحتی و شورت و سوتین اضافه با خودت بیار،</w:t>
        <w:br/>
        <w:t>مامانم گفت،</w:t>
        <w:br/>
        <w:t>واسه چی مگه کجا میخوایم بریم؟</w:t>
        <w:br/>
        <w:t>یه ماساژ هست و تموم میشه برمیگردیم،</w:t>
        <w:br/>
        <w:t>گفتم مگه چیه مامان حالا یه دست لباس اضافی داشته باشی،</w:t>
        <w:br/>
        <w:t>شاید ماساژ طول کشید و</w:t>
        <w:br/>
        <w:t>خواستی لباس راحتی بپوشی، یا لباس زیرات روغنی و کثیف شد،</w:t>
        <w:br/>
        <w:t>مامانم خندید و گفت،</w:t>
        <w:br/>
        <w:t>باشه من که چاره تو رو نمیکنم مهران،</w:t>
        <w:br/>
        <w:t>خودت از تو کمد لباسام،</w:t>
        <w:br/>
        <w:t>یه چیزایی بردار،</w:t>
        <w:br/>
        <w:t>از تو کمد واسش یه شورت و سوتین تمام توری و یه شورتک قرمز پاچه دار،</w:t>
        <w:br/>
        <w:t>با شلوارک و یکی دو تا تاپ بندی برداشتم،</w:t>
        <w:br/>
        <w:t>شونه و کرم و دستمال مرطوب هم از رو میز آرایشش برداشتم و همه رو توی کیف کولی خودم گذاشتم،</w:t>
        <w:br/>
        <w:t>مامانم همونجوری فقط نگام می‌کرد و دلیل این کار منو نمی‌دونست که چرا این چیزا رو بر میدارم،</w:t>
        <w:br/>
        <w:t>از اتاق مامانم بیرون اومدم،</w:t>
        <w:br/>
        <w:t>و رفتم از جلو آینه دستشویی، مسواک خودم و مامانم رو با خمیر دندون برداشتم،</w:t>
        <w:br/>
        <w:t>قرص و داروهای مامانم رو هم از یخچال برداشتم و همه رو توی کیف کولی قرار دادم،</w:t>
        <w:br/>
        <w:t>آدرس باغ رو سرچ کردم و اسنپ گرفتم،</w:t>
        <w:br/>
        <w:t>مامانم از اتاقش بیرون اومد،</w:t>
        <w:br/>
        <w:t>یه آرایش ملیح کرده بود و رژلب زده بود،</w:t>
        <w:br/>
        <w:t>موهای خرمایی و سفیدش رو شونه کرده بود و پشت سرش بسته بود،</w:t>
        <w:br/>
        <w:t>یه شال نازک سفید رو سرش انداخته بود،</w:t>
        <w:br/>
        <w:t>پستونهای بزرگش از جلو و کون برجسته و پهنش از عقب،</w:t>
        <w:br/>
        <w:t>توی مانتو کوتاه و جلو بازش خودنمایی میکرد،</w:t>
        <w:br/>
        <w:t>کوس تپل و گوشتی مامانم انگاری یه توپ از جلو ساپورت بیرون زده بود،</w:t>
        <w:br/>
        <w:t>به نظر خودم نسبت به سنش هنوز خوشگل بود،</w:t>
        <w:br/>
        <w:t>و برای خیلی از مردا هنوز حشری کننده،</w:t>
        <w:br/>
        <w:t>با خنده به مامانم گفتم،</w:t>
        <w:br/>
        <w:t>عجب دافی شدی مامان،</w:t>
        <w:br/>
        <w:t>یه میلف خواستنی،</w:t>
        <w:br/>
        <w:t>مردا رو هوا میبرنت،</w:t>
        <w:br/>
        <w:t>مامانم خندید و گفت داف بودم خبر نداری پسرم،</w:t>
        <w:br/>
        <w:t>هر دو خندان از خونه بیرون اومدیم و سوار اسنپ شدیم،</w:t>
        <w:br/>
        <w:t>و به طرف باغ محل زندگی رحمان حرکت کردیم،</w:t>
        <w:br/>
        <w:t>هنوز مامانم در جریان نبود کجا میریم،</w:t>
        <w:br/>
        <w:t>و نمیدونست قراره بریم طرف باغ،</w:t>
        <w:br/>
        <w:t>فکر می‌کرد داریم میریم مطب یا اینجور جایی،</w:t>
        <w:br/>
        <w:t>وقتی به باغ رسیدیم و گفتم پیاده بشیم،</w:t>
        <w:br/>
        <w:t>با تعجب گفت،</w:t>
        <w:br/>
        <w:t>مطبش اینجاست؟</w:t>
        <w:br/>
        <w:t>گفتم آره مامان،</w:t>
        <w:br/>
        <w:t>ولی مطب نیست توی باغ و طبیعت ماساژ درمانی انجام میدن که تاثیرش بیشتر و بهتر باشه،</w:t>
        <w:br/>
        <w:t>ماساژ رو باید چند جلسه واست انجام بدن،</w:t>
        <w:br/>
        <w:t>تا زودتر نتیجه بگیری،</w:t>
        <w:br/>
        <w:t>و گفتن اگه دوست داشته باشید،</w:t>
        <w:br/>
        <w:t>میتونید همینجا دو سه روز بمونید،</w:t>
        <w:br/>
        <w:t>و از سرسبزی باغ و طبیعت و درختاش لذت ببرید،</w:t>
        <w:br/>
        <w:t>تا چند جلسه ماساژ رو،</w:t>
        <w:br/>
        <w:t>روی بدنت انجام بدن،</w:t>
        <w:br/>
        <w:t>و بهبودی کامل پیدا کنی،</w:t>
        <w:br/>
        <w:t>و از شر هر چی درد هست توی بدنت خلاص بشی،</w:t>
        <w:br/>
        <w:t>و ادامه دادم که،</w:t>
        <w:br/>
        <w:t>بهتره واسه اینکه نخوایم این مسیر رو هر روز بریم و برگردیم،</w:t>
        <w:br/>
        <w:t>همینجا بمونیم،</w:t>
        <w:br/>
        <w:t>قول دادن درد پاها و کمرت کامل خوب بشه که خودت با پای خودت از باغ بیرون بیای و راحت مثل بقیه مردم راه بری،</w:t>
        <w:br/>
        <w:t>مامانم گفت یعنی چند روز اینجا بمونیم،</w:t>
        <w:br/>
        <w:t>گفتم اگه از محیط باغ خوشت بیاد،</w:t>
        <w:br/>
        <w:t>آره چرا که نه،</w:t>
        <w:br/>
        <w:t>مامانم با خنده گفت،</w:t>
        <w:br/>
        <w:t>پس بگو واسه چی لباس اضافی و وسایل شخصی رو برداشتی کلک،</w:t>
        <w:br/>
        <w:t>حالا بریم تو ببینیم چجوریه،</w:t>
        <w:br/>
        <w:t>اگه مشکلی نبود میمونیم،</w:t>
        <w:br/>
        <w:t>اگه نه که هر ساعتی بود باید اسنپ بگیری تا برگردیم،</w:t>
        <w:br/>
        <w:t>گفتم باشه مامان خیالت راحت،</w:t>
        <w:br/>
        <w:t>حواسم بهت هست،</w:t>
        <w:br/>
        <w:t>رفتیم جلو درب کوچک باغ و زنگ زدیم،</w:t>
        <w:br/>
        <w:t>رحمان اومد درب رو باز کرد،</w:t>
        <w:br/>
        <w:t>ادامه داستان در قسمت بعد …</w:t>
        <w:br/>
        <w:t>نوشته: مهران دی کاپریو</w:t>
        <w:br/>
        <w:t>👍</w:t>
        <w:br/>
        <w:t>2</w:t>
        <w:br/>
        <w:t>👎</w:t>
        <w:br/>
        <w:t>31</w:t>
        <w:br/>
        <w:t>9401 👁️</w:t>
      </w:r>
    </w:p>
    <w:p>
      <w:r>
        <w:t>──────────────────────────────────────────────────</w:t>
      </w:r>
    </w:p>
    <w:p>
      <w:r>
        <w:t>🔗 https://shahvani.com/dastan/%d8%b1%d9%88%db%8c%d8%a7%db%8c-%d8%b2%d9%86%d8%af%da%af%db%8c</w:t>
      </w:r>
    </w:p>
    <w:p>
      <w:r>
        <w:t>رویای زندگی</w:t>
        <w:br/>
        <w:t>1405/05/21</w:t>
        <w:br/>
        <w:t>تریسام</w:t>
        <w:br/>
        <w:t>➕</w:t>
        <w:br/>
        <w:t>➖</w:t>
        <w:br/>
        <w:t>سلام</w:t>
        <w:br/>
        <w:t>صحنه های سکسی این قسمت در اوایل داستان نیست. پس اميدوارم با توجه طولانی بودن این داستان در آخر لذت ببرید.</w:t>
        <w:br/>
        <w:t>اسم من رویاست الان 38 ساله هستم، قدم 165، وزنم 60</w:t>
        <w:br/>
        <w:t>15 سال ازدواج کردم</w:t>
        <w:br/>
        <w:t>اسم همسرم کیارش هست که من کیا صداش میکنم 40 سالش هست، قدش 172، وزنش 80 و سایزش 14 سانت هست.</w:t>
        <w:br/>
        <w:t>خانواده کیا از خانواده من پولدارتر بودن و قبل از من رابطه های زیادی داشت و پسری شیطون و جذابی بود.</w:t>
        <w:br/>
        <w:t>تعریف از خودم نشه چون اهل تعریف نیستم، اما من فرم صورت و هیکلم جذابیتی داشت که از وقتی دانشگاه رفتم خیلی از پسرهای آس دانشگاه دنبالم بودن و همین موضوع موجب شده بود تا در ارتباط با پسر خیلی حساس و سخت پسند باشم.</w:t>
        <w:br/>
        <w:t>اوایل ازدواج زندگی پر از سکسی داشتیم مثل تمامی زوج های جوان اوایل زندگی شان، اما کم کم بخاطر دخالت های خانواده ها و مشکلات اقتصادی رابطه ما خیلی زود رسید به نهایتا هفته ای یک الی دو بار، دلیلش این بود چون آدم حساسی بودم وقتی که ذهنم درگیر مسائل میشد حس شهوتم می پرید اما برعکس کیا با توجه به اینکه در رفع تمامی مشکلات بود و سختی بیشتر اون میکشید بازم اشتیاق و شهوتش بالا بود. و در خواست سکس هر شب میکرد اما من حسم نمی اومد یا اینکه پشتم به کیا میکردم و اون با حس ناراحتی سکس میکرد و بلند میشد خودش تمیز میکرد و با دستمال کاغذی لای پام تمیز و خشک میکرد میخوابید، این روند چند وقت ادامه داشت.</w:t>
        <w:br/>
        <w:t>تا اینکه کیا تونست از پس برخی مشکلات خانوادگی و مالی بر میاد اما من دیگه اون رویا قبلی نبودم که پر از شهوت باشم و کیا از این بابت ناراحت و کم کم رابطمون سرد شده بود تا اینکه کیا یک روز گفت رویا من اینطوری نمیتونم اینکه هیچ انگیزه ای نمیدی و هیچ محبتی نمی کنی اگر دوستم نداری و میخوای جدا بشیم بگو چون من خسته شدم.</w:t>
        <w:br/>
        <w:t>من نمیدونستم چی بگم و دلمم برای کیا می سوخت میدونستم حق داره، اما نمیدونم و یادم نمیاد چی شد زبان تندم جوابی دادم که دل کیا اون روز شکست و پشیمان شد از بیان کردن این قضیه و دیگه اون هم پشیمان شد سمت من بیاد.</w:t>
        <w:br/>
        <w:t>من بعد این قضیه پیگیر کار شدم با توجه تازه فارغ التحصیل شده بودم سریع برم سرکار تا شاید یکم روحیه ام تغییر کنه و کیا هم موافق بود، حتی چندین بار هم بهم گفت که اگر دوست داری بیا در شرکت خانوادگی خودمون کار کن. اما من دوست نداشتم که هر روز خانواده همسرم ببینم یعنی باباش و برادرش و خود کیا، یعنی هم سر کار کیا ببینم هم تو خونه، حس تکرار و تشنه بودن ازش از دست میدادم، برای همین قبول نکردم دنبال کار می‌گشتم که پدر شوهرم با سفارش منو در یک آژانس هواپیمایی مشغول به کار کرد.</w:t>
        <w:br/>
        <w:t>از وقتی رفتم سرکار رابطه جنسیمون یکم بهتر شده اما هنوز نمیدونستم چرا نه خودم و نه کیا از هم راضی نیستیم.</w:t>
        <w:br/>
        <w:t>اوایل کار چون تازه کار بودم و با سفارش پدرشوهرم اونجا مشغول کار بودم بین همکارام فرق بود. اما بین اون سه الی چهار تا همکارم یکی از همکارانم که اسمش سمیرا بود خانمی خوش برخورد و جذاب که از من 9 سال بزرگتر بود صورتش اونموقع یعنی سال 91 لباش و گونه هاش تزریق کرده بود و هم قد بودیم اما اون هیکل تو پری داشت نسبت به من و اینکه سینه هاش و کونش تو مانتو برجستگی هاش بدجور نمایان میکرد و شوهرش کارمند قوه قضائیه بود با من گرم برخورد میکرد همین باعث شد که باهاش راحت باشم و ارتباطم با سمیرا بیشتر بشه و در وقت های آزاد در مورد زندگی و خودمون حرف میزدیم بعد یک ماه از شروع کار سمیرا پیشنهاد و دعوت کرد که شب خونه شون بریم و شوهرمان با هم اشنا بشن، منم اوکی بودم.</w:t>
        <w:br/>
        <w:t>رفتیم خونه سمیرا و وحید، وحید یک مرد شوخ طبع بود پوست سبزه و چاق که شکم خیلی بزرگی داشت ، اون شب در کنار هم چهار نفری بگو و بخند و از هم میگفتیم تا بیشتر همو بشناسیم و حس خوبی نسبت بهشون هم من و هم کیا داشتیم. در راه برگشت کیا میگفت دوستان خوبی هستند هم تفکر و هم عقیده هم هستیم درسته یکم از ما بزرگتر هستند اما مثل خودمون راحتن.</w:t>
        <w:br/>
        <w:t>همین دورهمی کوچک موجب شد که رابطه ام با سمیرا هر روز نزدیک و نزدیکتر بشه تا اینکه درمورد همه چی باهم حرف میزدیم. از رابطه جنسی شوهرامون تا مشکلات خانواده ها، حتی در مورد سایز شوهرامون…</w:t>
        <w:br/>
        <w:t>سمیرا زن شیطونی بود بعضی وقتا با بعضی از مشتری جوری لاس میزد چه پشت تلفن چه حضوری که برام جای تعجب بود برای یک زن متاهل که اینقدر راحت داره با مردها لاس میزنه. وقتی میومدم خونه با کیا که تنها بودم از کارم تعریف میکردم از شیطونی های سمیرا هم میگفتم.</w:t>
        <w:br/>
        <w:t>کیا میگفت مشخص زن شیطونی باشه و از داشته های که داره استفاده میکنه، من به کیا گفتم یعنی از نظر تو بد نیست</w:t>
        <w:br/>
        <w:t>کیا گفت نظر من درمورد سمیرا ربطی نداره اون کسی که باید نظرش مهم باشه وحید شوهر سمیرا هست نه من.</w:t>
        <w:br/>
        <w:t>گفتم اگر من مثل سمیرا باشم عیب نداره از دید تو؟</w:t>
        <w:br/>
        <w:t>گفت در حدی که مشکل ساز نباشه.</w:t>
        <w:br/>
        <w:t>گفتم یعنی چی؟</w:t>
        <w:br/>
        <w:t>گفت مزاحمت برات پیش نیاد و اینکه بدونی مال یک نفر هستی اونم شوهرت، وگرنه مشکلی ندارم.</w:t>
        <w:br/>
        <w:t>گفتم بابات اینا گیر ندن؟</w:t>
        <w:br/>
        <w:t>کیا گفت بابای من خودش دوتا دختر داره اگه میخواد گیر بده به دختراش گیر میداد بعدش هم تو که خانواده منو میشناسی با پوشش کاری ندارن اما آبرو براشون مهم هست، یعنی زیاد روی نشه.</w:t>
        <w:br/>
        <w:t>این گفتگو بین منو کیا یک تاییدی بود که من بیشتر بتونم آرایش کنم مثل همکارام و مانتو جلو باز و حجاب کمتری داشته باشم و وقتی تغییر ظاهری دادم سمیرا و همکارام اون روز وقتی منو دیدن اینقدر ازم تعریف میکردن میگفتن دختر خوشگل بودی خوشگل تر شدی خودمم با نگاه مشتری ها در سر کار یا وقتی بیرون بودم در خیابان متوجه نگاه ها میشدم یک حس اعتماد به نفس دوباره در من بوجود اومده بود، اینقدر به خودم می‌رسیدم که اصلا کیا فراموش کرده بودم.</w:t>
        <w:br/>
        <w:t>دورهمی پشت سر هم یا خونه ما یا خونه سمیرا جون تکرار می شد و از دورهمی دوم ببعد اکثر اوقات مشروب پایه نشست هامون بود فقط وقت هایی که وحید تعطیلی داشت وگرنه نمی تونست به خاطر شغلش، یک روز سرکار متوجه شدم سمیرا داره با گوشی پیام میده، چون باهم راحت بودیم گفتم عزیزم کیه؟ اونم خیلی راحت گفت علی</w:t>
        <w:br/>
        <w:t>گفتم علی کیه؟</w:t>
        <w:br/>
        <w:t>سمیرا خیلی راحت گفت دوست پسرم</w:t>
        <w:br/>
        <w:t>گفتم همونی که بعضی وقتا میاد دنبالت؟</w:t>
        <w:br/>
        <w:t>گفت آره</w:t>
        <w:br/>
        <w:t>گفتم جدی میگی؟ من تا الان فکر میکردم داداشت هست</w:t>
        <w:br/>
        <w:t>سمیرا خندید گفت مثل داداشم میمونه دوسش دارم. نزدیک به 4 ساله با من هست. سمیرا هم چندتا عکس از علی نشونم داد. گفت با علی یک سال بعد ازدواجم آشنا شدم.</w:t>
        <w:br/>
        <w:t>یک پسر خوشتیپ خوش چهره قد بلند. همسن کیا بود</w:t>
        <w:br/>
        <w:t>سمیرا گفت نظرت چیه؟</w:t>
        <w:br/>
        <w:t>گفتم والا چی بگم علف دهن بزی شیرین بیاد، به من چه</w:t>
        <w:br/>
        <w:t>گفت امروز میاد دنبالم منو برسونه توهم بیا</w:t>
        <w:br/>
        <w:t>گفتم نه بابا، کنجکاو بودم و دوست داشتم ببینم ته دلم میدونستم دارم یکم شیطون میشم، اما به خودم میگفتم تو که کاری نمیکنی سمیرا هست و اینکه تو همه چی که برای کیا تعریف میکنی مشکلی پیش نمیاد. پس قبول کردم.</w:t>
        <w:br/>
        <w:t>بعد کار علی اومد جلو آژانس و سمیرا جلو نشست و منم دعوت کرد و صندلی عقب نشستم.تا اینکه نشستم با علی چشم تو چشم شدم و علی کمی برگشت باهام سلام و علیک کرد مثل عکساش خوش تیپ بود و دستش آورد جلو بهم دست داد و منم دست دادم و رو کرد به سمیرا گفت دوست به این خوشگلی داشتی چرا تا الان معرفی نکردی</w:t>
        <w:br/>
        <w:t>سمیرا گفت الان که معرفی کردم می خوای چیکار؟</w:t>
        <w:br/>
        <w:t>علی در حال رانندگی گفت برای خودم که نمی خوام</w:t>
        <w:br/>
        <w:t>سمیرا گفت برای کی می خوایش؟</w:t>
        <w:br/>
        <w:t>عملا داشتن منو تقسیم میکردن، منم که آدم کمرویی بودم هیچی نمیگفتم و میخندیدم</w:t>
        <w:br/>
        <w:t>که علی گفت حسین</w:t>
        <w:br/>
        <w:t>سمیرا سریع جواب داد گفت برو گمشو دختر به این خوشگلی بدم دست حسین بیریخت، حسین همون جک و جنده ها بکنه بهتره</w:t>
        <w:br/>
        <w:t>من خنده میکردم، سمیرا برگشت گفت رویا تو حسین می پسندی؟</w:t>
        <w:br/>
        <w:t>گفتم برای چی؟</w:t>
        <w:br/>
        <w:t>سمیرا خندید گفت میبینی علی دخترم چقدر ساده هست اصلا تو باغ نیست، که سمیرا خیلی راحت جلو علی گفت به عنوان دوست پسر و بکنت.</w:t>
        <w:br/>
        <w:t>خنده ام قطع شد گفتم سمیرا دیوونه ای من شوهر دارم.</w:t>
        <w:br/>
        <w:t>سمیرا گفت نه اینکه من ندارم.</w:t>
        <w:br/>
        <w:t>علی هیچی نمیگفت</w:t>
        <w:br/>
        <w:t>گفتم من نمیخوام برای خودت انتخاب کن.</w:t>
        <w:br/>
        <w:t>سمیرا گفت من علی و وحید دارم برام کافیه</w:t>
        <w:br/>
        <w:t>گفتم ماشالله اگر کم هست حسین هم اضافه کن.</w:t>
        <w:br/>
        <w:t>علی گفت حسین پسر خوبی هست مشکلی برات ایجاد نمیکنه حالا یکبار همو از نزدیک ببینید.</w:t>
        <w:br/>
        <w:t>قاطعانه گفتم خیلی ممنونم نمی خوام</w:t>
        <w:br/>
        <w:t>که یکدفعه گوشی سمیرا زنگ خورد وحید بود.</w:t>
        <w:br/>
        <w:t>سمیرا خیلی راحت جواب داد گوشی گذاشت روی بلندگو گفت جانم، وحید پرسید ناهار چی داریم امروز، که سمیرا گفت با علی هستم فکر نکنم زود برسم غذا درست کنم.</w:t>
        <w:br/>
        <w:t>من تعجب کردم</w:t>
        <w:br/>
        <w:t>که وحید گفت علی کوفتت بشه. علی خندید گفت غذای تو را من میبرم خونه می خورم. علی ادامه داد گفت تازه دوست سمیرا هم هست، وحید گفت کی؟ علی گفت رویا خانم خوشگل…</w:t>
        <w:br/>
        <w:t>وحید جواب داد گفت پس امروز دوبل برگر میخوری هردوش خندیدن</w:t>
        <w:br/>
        <w:t>من که کم کم متوجه قضیه شدم، بعد قطع تماس گفتم سمیرا جان منو خونه برسونید چون کیا میرسه و دیر برسم دردسر میشه.</w:t>
        <w:br/>
        <w:t>علی گفت ترسیدی رویا جان، شوخی بود من با شما اصلا کاری ندارم، اگر دوست داشتی با دوستم دوست بشی به سمیرا بگو چون حسین پسر خوبی هست و امتیازاتی داره که همه ندارن حتی من، شاید دیگه اینطور پسری گیرت نیاد.</w:t>
        <w:br/>
        <w:t>گفتم نه خیلی ممنون</w:t>
        <w:br/>
        <w:t>علی منو دم ساختمانمان رساند و با هردوشون خداحافظی کردم.</w:t>
        <w:br/>
        <w:t>وقتی رسیدم خونه هنوز کیا نرسیده بود، وقتی لباسام داشتم در می آوردم رسیدم به شلوارم متوجه خیسی شورتم شدم و دیدم چقدر ترشحات کصم به شورتم چسبیده، سریع شورتم عوض کردم و مشغول غذا درست کردن شدم کیا رسید</w:t>
        <w:br/>
        <w:t>من سرحال بودم و کیا سریع متوجه شد</w:t>
        <w:br/>
        <w:t>گفت چیه خوشگل خانم امروز سرحال تشریف دارن</w:t>
        <w:br/>
        <w:t>گفتم بعدا برات تعریف میکنم</w:t>
        <w:br/>
        <w:t>کیا اصرار کرد که بگو منم همراه غذا درست کردن کل قضیه براش تعریف کردم</w:t>
        <w:br/>
        <w:t>کیا گفت حالا دیوث ها می خوان زن منو بُر بزنند عمرا بزارم دستشون بهت برسه، من که کمی تو دلم فکر میکردم الان کیا ناراحت و عصبی بشه برعکس خیلی راحت فقط همین گفت.</w:t>
        <w:br/>
        <w:t>گفتم کیا بنظرت منظور علی چی بود درمورد حسین؟</w:t>
        <w:br/>
        <w:t>گفت نمیدونم شاید منظورش پولش بوده.</w:t>
        <w:br/>
        <w:t>اونروز تا آخر شب روی تخت درمورد همین قضیه صحبت می‌کردم که کیا فهمیده بود ذهن من درگیر این قضیه شده و باهام هم صحبتی می کرد تا یه وقت فکر نکنم جبهه گرفته و قهر کنم.</w:t>
        <w:br/>
        <w:t>گفتم کیا برام هنوز خیلی جالبه وحید از رابطه علی و سمیرا خبرداره، که کیا گفت راستش من یک چیزهایی شنیدم و خوندم</w:t>
        <w:br/>
        <w:t>گفتم چی؟</w:t>
        <w:br/>
        <w:t>گفت اینکه زن و شوهرها با هم توافقاتی با هم دارند در مورد روابط جنسیشون. و کیا کل قضیه برام تعریف کرد همزمان کیرش شق بود.</w:t>
        <w:br/>
        <w:t>گفتم تو از کجا این اطلاعات داری</w:t>
        <w:br/>
        <w:t>گفت برای چی می خوای بدونی</w:t>
        <w:br/>
        <w:t>گفتم کنجکاوم، حس میکنم خیلی چیزها نمیدونم از اطرافم</w:t>
        <w:br/>
        <w:t>کیا گفت چیز مهمی نیست ندونی بهتر بعضی چیزها</w:t>
        <w:br/>
        <w:t>گفتم اگر اینطور خودت چرا میدونی</w:t>
        <w:br/>
        <w:t>کیا ماند که چی بگه ، گفت بیا از تو این سایت خوندم با گوشیش وارد سایت شد، و قسمت های سکس گروهی . تری سام برام آورد گفت اینجا</w:t>
        <w:br/>
        <w:t>گوشی داد دستم و من می خوندم</w:t>
        <w:br/>
        <w:t>کیا آروم باهام ور میرفت گفتم نکن بزار بخونم</w:t>
        <w:br/>
        <w:t>که کیا بیخیال من شد و کم کم خوابش برد</w:t>
        <w:br/>
        <w:t>ساعت گوشی نگاه کردم دیدم ساعت 3.30 صبح هست و گوشی گذاشتم کنار، دستم بردم لای پام دیدم بدجور خیس شده و بدجور شهوتی شده بودم با دیدن کلیپ ها و خواندن داستان ها و کامنتها…</w:t>
        <w:br/>
        <w:t>شورتمو درآوردم چرخیدم سمتش کیا و ملافه از روش کنار زدم و شورتش دادم یکم پایین، کیا چشماش نیمه باز شد و هیچی نگفت سرمو بردم سمت کیرش قلمیش و گذاشتم تو دهنم سریع شق شد، وقتی دیدم شق شده اومدم روی کیرش نشستم که یکدفعه کیا گفت چقدر کصت داغه و خیسه</w:t>
        <w:br/>
        <w:t>خودمو روی کیرش میمالوندم و پایین و بالا میکردم و بعد چندتا پایین و بالا خودمو خم کردم سرمو بردم سمت گوش کیا میدونستم کیا خیلی حساسه به لاله گوشش گفتم کیر می خوام</w:t>
        <w:br/>
        <w:t>کیا گفت میکنمت و تند تند تلمبه میزد و در ذهن من بعد خوندن و دیدن کلیپ ها یک کیر کلفت تجسم میکردم اما جرات بیانش نداشتم، که کیا کیرش سریع درآورد و سرش گرفت چون آبش اومده بود خم شد از کنار تخت دستمال کاغذی برداشت خودشو تمیز کرد</w:t>
        <w:br/>
        <w:t>گفتم من هنوز ارضا نشدم</w:t>
        <w:br/>
        <w:t>کیا گفت چه شهوتی شدی نصف شبی</w:t>
        <w:br/>
        <w:t>گفتم بکن منو</w:t>
        <w:br/>
        <w:t>کیر کیا خوابیده بود که گفت چون وسط خواب بودم بدنم نمیتونه گفتم پس کصمو مثل همیشه بخور ارضام کن.</w:t>
        <w:br/>
        <w:t>کیا هم رفت بین پاهام و پاهام باز کرد و دهنش گذاشت روی کصم و شروع کرد به لیس زدن به کصم بهمراه ترشحات که از کصم اومده بود، گفتم کیا بکن</w:t>
        <w:br/>
        <w:t>کیرش شق شده بود اومد روم و سرش گذاشت روی شانه هام و کیرش فرو میکرد تو کصم و من چشامو بسته بودم و ذهنم منو میکشید سمت یک کیر کلفت به غیر از کیر کیا و جوری ارضا شدم و خودمو تکون میدادم که بعدا کیا گفت یکجوری وحشی شده بودی انگاری مست شهوت بودی اما من چیزی زیادی یادم نبود از ارضام.</w:t>
        <w:br/>
        <w:t>فرداش با کمی تاخیر رفتم سرکار و برای سمیرا تعریف کردم گفتم دیشب وسط خواب شهوتی شدم و کیا خواب بود رفتم نشستم روی کیر کیا و بنده خدا از خواب بیدار شد و مجبورش کردم تا ارضا نشدم ولم نکنه.</w:t>
        <w:br/>
        <w:t>سمیرا خندید گفت دختر شهوتی شدیا، بخاطر حسین هست…</w:t>
        <w:br/>
        <w:t>یک لحظه سکوت و در ذهنم آشوب و سردرگمی بود گفتم نخیر خانم، اصلا دوست ندارم به کیا خیانت کنم.</w:t>
        <w:br/>
        <w:t>سمیرا گفت مگه من دارم خیانت میکنم.</w:t>
        <w:br/>
        <w:t>موندم چی بگم، نمیدونستم چی بگم…</w:t>
        <w:br/>
        <w:t>سمیرا گفت: رویا خودت میگی دیگه مثل قبل رابطه ات با کیا نیست و کیا هم همینطور.</w:t>
        <w:br/>
        <w:t>گفتم که چی، برم با یکی دیگه</w:t>
        <w:br/>
        <w:t>گفت بیخیال، اما بزار یک چیز برات بفرستم تو تل، که دیشب علی برام فرستاد گفت به رویا نشون بده شاید نظرش عوض شد</w:t>
        <w:br/>
        <w:t>گفتم چی؟</w:t>
        <w:br/>
        <w:t>بعد برام چهار تا عکس فرستاد</w:t>
        <w:br/>
        <w:t>عکس اولی باز کردم قیافه و استایل حسین بود، حسین یک پسر قد 190 و چهارشانه بود و با قیافه معمولی چشم و ابرو مشکی.</w:t>
        <w:br/>
        <w:t>و عکس دومی تا چهارمی کیر شق شده کلفت و دراز حسین بود که در یکی از عکسا کیرش تو دستش گرفته بود.</w:t>
        <w:br/>
        <w:t>در عکس ها فوکوس کرده بودم و حواسم نبود چند ثانیه دارم نگاه میکنم</w:t>
        <w:br/>
        <w:t>که سمیرا گفت خوردیش دختر… به خودم اومدم گوشی بستم و گذاشتم کنار.</w:t>
        <w:br/>
        <w:t>و هیچی دیگه اون روز بینمون رد و بدل نشد، فقط لحظه آخر سمیرا گفت، منم مثل تو بودم فقط فرقش با تو این بود که علی دوست وحید هست و وحید علی بهم معرفی کرد…</w:t>
        <w:br/>
        <w:t>وقتی اینو گفت فقط نگاهش کردم.</w:t>
        <w:br/>
        <w:t>خونه رفتم و تو خودم بودم و دیگه اون سرحالی دیروز نداشتم انگاری سمیرا با حرفاش یک چیزی درونم بیدار کرده بود که دست خودم نبود هی سعی می‌کردم بهش فکر نکنم نشد حتی مادرم زنگ زده بود گفت امشب بیاین اینجا گفتم حوصله ندارم بزار برای یک وقت دیگه، حتی رفتم حمام و دوش آبسرد گرفتم اما وقتی رفتم سر گوشی ناخودآگاه عکسا نگاه میکردم، به کیر کلفت و کله قارچی شکلش حتی رگ های کیرش نگاه میکردم، حالت کیرش طوری بود که به انتهای کیرش کلفت تر دیده میشد. اندازه اش مشخص بود بیشتر از 20 سانت هست. سرمو کرده بودم تو گوشی و رفته بودم تو سایت و این فانتزی ها می خوندم. و بیشتر می‌فهمیدم در مورد این فانتزی ها و کیرهای کلفت و بزرگ…</w:t>
        <w:br/>
        <w:t>رو کردم به کیا گفتم ببین اگر مشروب داریم سفارش بدیم پیتزا بگیریم هوس کردم، که کیا گفت دو نفری یا بگیم سمیراشون هم بیان، گفتم نمیدونم فقط هوس مشروب کردم.</w:t>
        <w:br/>
        <w:t>کیا زنگ زد به وحید گفت باشه پس بساط بچین میایم تا یک ساعت دیگه.</w:t>
        <w:br/>
        <w:t>منم سریع بلند شدم پاپ کورن درست کردم و تنقلات و آجیل و یک سینی اسلایس میوه که بعدش صدای درب اومد.</w:t>
        <w:br/>
        <w:t>کیا رفت جواب داد، گفت تو آیفون تصویری سمیرا دیدم با دوتا مرد.</w:t>
        <w:br/>
        <w:t>من تعجب کردم و رفتم شلوارم بجای لگ عوض کردم و شلوار جین پوشیدم و بجای تاپ هم یک پیراهن پوشیدم.</w:t>
        <w:br/>
        <w:t>کیا درو باز کرد و خوش آمدگویی کرد و وقتی اومدن تو من از اتاق اومدم بیرون دیدم سمیرا با علی و وحید اومده.</w:t>
        <w:br/>
        <w:t>یکم شوکه شدم اومدم جلو احوالپرسی با سمیرا و وحید دست دادم خواستم با علی دست ندم که علی دستش آورد جلو مجبور شدم دست بدم.</w:t>
        <w:br/>
        <w:t>وحید علی رو به کیا معرفی کرد گفت دوست مشترک من و سمیرا هست، کیا هم گفت خوشبختم از آشنایی و پشت بندش گفت رویا جون درمورد علی آقا گفته، وحید رو کرد به من گفت رویا جان دیگه چه چیزها گفتی…</w:t>
        <w:br/>
        <w:t>که همه خنده کردند کیا با خنده گفت بین من و رویا چیز مخفی وجود نداره.</w:t>
        <w:br/>
        <w:t>همون لحظه پیک پیتزا هم رسیده کیا رفت تحویل گرفت و حساب کرد. و در بست اومد پیتزا گذاشت روی میز.</w:t>
        <w:br/>
        <w:t>سمیرا که مانتو درآورده بود و اومد کمکم</w:t>
        <w:br/>
        <w:t>اومد نزدیکم گفت شیطون، قشنگ کیا پختی ها. تو منو درس میدی</w:t>
        <w:br/>
        <w:t>گفتم دلیل نداشت ازش مخفی کنم بعدا برام پاس بشه، سمیرا گفت آره تو راست میگی بعدش پوزخند زد به حرفم.</w:t>
        <w:br/>
        <w:t>گفت عکس حسین هم نشونش دادی گفتم نه</w:t>
        <w:br/>
        <w:t>گفت ببینه که بد میشه برای اون چه برنامه ای داری؟</w:t>
        <w:br/>
        <w:t>گفتم سمیرا تا تو منو زیر حسین نندازی ول نمیکنی دختر…</w:t>
        <w:br/>
        <w:t>گفت من که نمیخواستم بری زیر حسین فقط میخواستم دستت بزارم تو دست حسین اما انگاری خودت دوست داری بری زیر حسین.</w:t>
        <w:br/>
        <w:t>گفتم خیلی بیشعوری کثافتی و بعدش خندیدیم…</w:t>
        <w:br/>
        <w:t>که بعدش رفتیم پیش آقایون نشستیم.</w:t>
        <w:br/>
        <w:t>کیا گفت رویا پکر بود و بی حوصله شده بود امروز بعد مدتها خانم پیشنهاد مشروب داد پس مهمان رویا جونم هستیم.</w:t>
        <w:br/>
        <w:t>اولین پیک به سلامتی من رفتیم بالا و بعدش متوجه نگاه های زیر چشمی حتی یکبار با علی چشم تو چشم شدم تو خونه خودم خجالت میکشیدم مونده بودم اما مشروب داشت اثر میکرد و با رفتن پیک های بعدی قشنگ گرم شده بودم و سمیرا بلند شده بود وسط داشت سمت علی و وحید قر میداد که سمیرا گفت رویا بیا دیگه ببینم چقدر قر تو کمر داری</w:t>
        <w:br/>
        <w:t>کیا گفت رویا رقاص هست وقتی قر میده دیگه ادم از خود بی خود میشه</w:t>
        <w:br/>
        <w:t>گفتم نخیر اینطوری هم نیست</w:t>
        <w:br/>
        <w:t>سمیرا دستم گرفت و دونفری اول سمت هم و رو بهم میرقصیدیم و سمیرا رفت سمت علی و کونش سمت علی گرفته بود و داشت قر میداد و منم رفتم سمت کیا و چشم تو چشم کیا قر میدادم و کونم سمت اونا بود، که یکدفعه متوجه شدم سمیرا دست علی گرفته میخواد دو نفری باهم برقصن و من رفتم روی پا کیا نشستم متوجه شدم کیا کیرش شق شده، در گوشش گفتم تو چرا شق کردی</w:t>
        <w:br/>
        <w:t>کیا گفت واسه تو</w:t>
        <w:br/>
        <w:t>گفتم مطمئن هستی واسه منه</w:t>
        <w:br/>
        <w:t>رقص علی و سمیرا نگاه میکردیم که سمیرا رفت سمت کلید برق را کم کرد تا فقط نور تلویزیون و نور آشپزخونه باشه و علی دستش روی کون سمیرا گذاشته بود و گفت با اجازه وحید جان بعدش سرش برد سمت لبای سمیرا از سمیرا لب گرفت سمیرا هم دستاش دور گردن علی انداخته بود</w:t>
        <w:br/>
        <w:t>کیا قشنگ در حال دیدن لب بازی علی و سمیرا بود و دست میزد و می خندید حتی یکبار سوت هم زد و بعدش دست منو گرفت گفت بیا برقصیم ماهم خوش باشیم.</w:t>
        <w:br/>
        <w:t>من و کیا هم اومدیم وسط با هم رقصیدیم و کیا هم همون مدلی منو بغل کرد و گفت با اجازه از خودم چون مال خودمه و لباش گذاشت روی لبهای من.</w:t>
        <w:br/>
        <w:t>سمیرا اومد وسطمون به کیا گفت خوردی لب های عشقمو، کیا گفت عشق خودمه، سمیرا گفت رویا عشق منم هست. بعدش اومد باهام رقص دونفره کرد و دستش گذاشته بود روی کونم، یکی دوبار زد بهشون شبیه اسپنک زدن گفت عجب کون سفتی داری، این حرفش هم علی شنید هم کیا…</w:t>
        <w:br/>
        <w:t>کیا گفت این کون که دست میزنی صاحب داره، سمیرا گفت کیا بهت گفتم رویا مال منم هست فقط مال تو نیست.</w:t>
        <w:br/>
        <w:t>وحید روی مبل همچنان نشسته بود و سیگار روشن کرده بود و داشت می کشید گفت کیا جان، داداش توهم مثل من بخشنده باش، جای بدی نمیره، مطمئن باش مثل سمیرا بیشتر ازت راضی میشه.</w:t>
        <w:br/>
        <w:t>کیا موند چی بگه</w:t>
        <w:br/>
        <w:t>سمیرا گفت وحید راست میگه ببین اصلا من خودم بخشنده ام دست رویا کشید برد جلو علی که ایستاده بود گفت علی این رویا و خودش هم رفت سمت کیا، و دستش گذاشت روی شانه کیا که باهم برقصند اما کیا حرکت نمی کرد و هیچی نمیگفت.</w:t>
        <w:br/>
        <w:t>بعدا فهمیدم سمیرا دهنش برد سمت گوش کیا گفت از من بدت میاد؟ کیا سکوت کرده بود با اینکه مستی روش تاثیر گذاشته بود اما حواسش جمع بود هنوز، به سمیرا میگه برو رویا بیار تا عصبی نشدم، که سمیرا میاد سمت من در همین چند لحظه کوتاه که با علی حالت رقص تانگو داشتم چند بار کیرش بهم مالید و سینه هام به بدنش برخورد کرده بود و بهم میگه بدو برو سمت شوهرت تا عصبی نشده، و منم رفتم سمت کیا، بغلش کردم گفتم عزیزم حالت خوبه، گفت آره</w:t>
        <w:br/>
        <w:t>کیا گفت یک لحظه فکر کردم از دستت دادم.محکم بغلش کردم و بوسیدم گونه‌اش گفتم دیوونه من همینجا هستم و مال توام.</w:t>
        <w:br/>
        <w:t>وحید بلند شد سه تا پیک سنگین دستش بود یکی داد به کیا یکی داد به علی گفت به سلامتی خانم هامون. که پیک رفتن بالا و علی رفت یکم مزه خورد و کیا رفت سیگار روشن کرد و سمیرا با یک سیگار دستش اومد در گوشم گفت بیا بریم تو اتاق…</w:t>
        <w:br/>
        <w:t>رفتیم تو اتاق گفت رویا یک سوال میکنم راستش بهم بگو لطفا. قسم بخور.</w:t>
        <w:br/>
        <w:t>گفتم سوالت چیه؟</w:t>
        <w:br/>
        <w:t>گفت تو قسم بخور</w:t>
        <w:br/>
        <w:t>گفتم قسم میخورم راستش بگم</w:t>
        <w:br/>
        <w:t>گفت دوست داری امشب با علی باشی</w:t>
        <w:br/>
        <w:t>گفتم یعنی چی؟</w:t>
        <w:br/>
        <w:t>گفت جواب سوالم بده، دوست داری امشب علی بدی؟</w:t>
        <w:br/>
        <w:t>موندم چی بگم، گفتم چی میگی تو دیوونه اونم جلو کیا؟</w:t>
        <w:br/>
        <w:t>گفت پس دوست داری اما روت نمیشه جلو کیا؟ فقط بهم بگو دوست داری یک تجربه باحال داشته باشی بهت قول میدم لذت ببری.</w:t>
        <w:br/>
        <w:t>گفتم نمیدونم، اما سمیرا یک چیزی بگم قول بده که دهنت محکم و بسته باشه</w:t>
        <w:br/>
        <w:t>گفت بگو عزیزم</w:t>
        <w:br/>
        <w:t>گفتم از وقتی عکسا فرستادی حالم یک جور کردی.</w:t>
        <w:br/>
        <w:t>سمیرا گفت پس تو اوکی بده کیا با من.</w:t>
        <w:br/>
        <w:t>گفتم چجوری؟</w:t>
        <w:br/>
        <w:t>گفت تو کاری نداشته باش امشب علی بهت قرض میدم اونم فقط برای امشب تا کیا اوکی بشه، کیا از خداش باشه که پسر به این خوش‌تیپی و خوشگلی میخواد زنش بکنه.</w:t>
        <w:br/>
        <w:t>جفتمون خنده مون گرفت گفتم وای از دست تو سمیرا، تو شیطون درس میدی، من که الان مستم کنترل کافی روی ذهنم ندارم اما فکر نکنم کیا مثل من باشه اون قشنگ میتونه تو مستی حواسش جمع باشه.</w:t>
        <w:br/>
        <w:t>گفت کیا حواسش به خودم جمع میکنم، جوری بهش میدم که امشب هوس تورو نکنه توهم بری حال کنی بعد مدتها.</w:t>
        <w:br/>
        <w:t>سمیرا ادامه داد گفت به من اعتماد کن فردا میگی سمیرا دستت درد نکنه.</w:t>
        <w:br/>
        <w:t>دستمو گرفت گفت حالا بریم.</w:t>
        <w:br/>
        <w:t>رفتیم دیدم که وحید و کیا کنار هم نشستن و یک پیک دیگه ریختن که می خوان برن بالا، گفتم کیا چه خبره؟</w:t>
        <w:br/>
        <w:t>سمیرا گفت تو چیکار داری آقایون دارن حال می کنند. پیک وحید و کیا رفتن بالا و کیا بلند شد که مشخص بود که قشنگ مست شده موزیک خارجی گذاشت که انرژی و جو فضا بهتر بشه و اومد یکم رقص خارجی ادا دراورد و می خندید سمیرا از حرکت رقص خارجی کیا خوشش اومد رفت سمت کیا بهش گفت به منم یاد بده چجوری انجام دادی و با هم درگیر یاد دادن و یاد گرفتن رقص شدن. علی هم اومد سمت من کنارم ایستاد نگاهش کردم</w:t>
        <w:br/>
        <w:t>گفت رویا خیلی خوشگلی دختر همون روز اول دیدمت ازت خیلی خوشم اومد</w:t>
        <w:br/>
        <w:t>موندم چی بگم گفتم ممنون اما یه وقت ترشت نشه هم سمیرا و هم منو می خوای، علی گفت من یا شوهرت که الان هم سمیرا داره باهاش اوکی میشه هم تو رو برای همیشه داره، بهش حسودیم میشه کوفتش بشه و خندم گرفت.</w:t>
        <w:br/>
        <w:t>کیا و سمیرا دیدم که کیا داره از سمیرا لب میگیره و کونش بغل کرده</w:t>
        <w:br/>
        <w:t>گفتم کیا چیکار میکنی</w:t>
        <w:br/>
        <w:t>کیا سرش سمت من چرخوند گفت ببخشید حواسم نبود ، گفتم حواسم نبود یا هوس کرده بودی.</w:t>
        <w:br/>
        <w:t>سمیرا سر کیا سمت خودش چرخوند و دوباره ازش لب گرفت و کیا محکم بغل کرد</w:t>
        <w:br/>
        <w:t>رفتم سمت وحید گفتم یک پیک دیگه برام بریز، وحید یک پیک ریخت برام رفتم سمتش پیکم گرفتم سمت گفتم کیا به سلامتی خودمون و سیک رفتم بالا.</w:t>
        <w:br/>
        <w:t>صورت سمیرا از صورت کیا فاصله دادم و سرش چرخوندم سمت خودم و یک لب آبدار از لباش گرفتم و علی که تازه روی مبل نشسته بود رفتم سمتش و نشستم روی پاش گفتم من یا سمیرا</w:t>
        <w:br/>
        <w:t>گفت امشب تو مال خودمی خوشگله سکسی و شروع کردیم لب گرفتن های سکسی و زبونمون بهم میزدیم و زبون هم میک میزدیم علی گفت بلند شو قشنگ بشین روم بلند شدم دو تا پاهام بین بدن و پاهای علی گذاشتم و نشستم روی پاهاش و دوباره لب گرفتن اما این دفعه دستای علی روی کونم چنگ میزد و قربون صدقه ام میرفت و بعدش دکمه پیراهنم باز کرد و چاک سینه ام دید سرشو برد وسط چاک سینه ام لیس میزد و منم خودم روی کیرش میمالیدم با اینکه چون هردو با شلوار جین بودیم زیاد متوجه نمی شدم اما متوجه خیسی شورتم شده بودم. علی باز میومد سمت لبام.</w:t>
        <w:br/>
        <w:t>وحید نزدیکشون شد گفت شما عقبید من و علی سرمون برگردونیم دیدیم کیا شلوارش درآورده و سمیرا نشسته داره براش ساک میزنه.</w:t>
        <w:br/>
        <w:t>وحید به علی گفت سمیرا یا رویا؟</w:t>
        <w:br/>
        <w:t>علی از سوال مسخره وسط سکس وحید شوکه شد اما متوجه شدم با سیاست جواب داد، گفت هردوشون اما امشب رویا، تشنه اش هستم.</w:t>
        <w:br/>
        <w:t>وحید گفت نوش جونت</w:t>
        <w:br/>
        <w:t>من و علی خنده مون گرفت علی در گوشم گفت میخوای مال من بشی، سرمو به نشانه تایید تکون دادم گفت سکس آروم یا خشن دوست داری؟ گفتم نمیدونم.</w:t>
        <w:br/>
        <w:t>علی گفت بلند شو هرکاری که من و سمیرا میکنیم هم راهی کن، باشه  انگاری زبانم نداشتم با سر تایید میدادم.</w:t>
        <w:br/>
        <w:t>از روی پاهای علی بلند شدم شلوار و لباسش درآورد یک بدن بدنسازی سفید و بدون مو. یکدفعه با بدن کیا مقایسه کردم تو دلم گفتم هردو همسن هستند و وقتی شورتش در آورد یک کیر سفید 16 الی 17 سانتی و خایه های سفید و کلفتی کیرش از کیر حسین کمتر بود اما خیلی کلفتر از کیر قلمی کیا بود، فرم کیرش دوست داشتم یک لحظه حسودیم شد به سمیرا که با این بدن و کیر داره حال میکنه.</w:t>
        <w:br/>
        <w:t>من هنوز لباسام در نیاورده بودم فقط دکمه پیراهنم که علی موقع خوردن سینه هام باز کرده بود که علی اومد پیراهنم درآورد و سینه هام که همچنان سوتینم وصل بود چنگ زد به وحید گفت اسپری داری؟</w:t>
        <w:br/>
        <w:t>وحید گفت تو کیف سمیرا هست. علی از تو کیف سمیرا اسپری برداشت گذاشت کنارش.</w:t>
        <w:br/>
        <w:t>کیا داشت کس سمیرا لیس میزد. سمیرا روی مبل دراز کشیده بود.</w:t>
        <w:br/>
        <w:t>وحید داشت کیرش میمالوند یک کیر خیلی کوچک‌ داشت که شاید نهایتا 5 الی 6 سانت.</w:t>
        <w:br/>
        <w:t>علی رفت نشست روی مبل، به سمیرا گفت برای من ساک میزنی</w:t>
        <w:br/>
        <w:t>کیا کیر علی دید گفت چه کیر سفید و تمیزی داری… حس خجالتم کمتر شد با این حرف کیا. فهمیدم کیا اوکی شده و سمیرا کار خودش کرده. منم شلوارم در آوردم انداختم کنار، خوشبختانه شورت و سوتین ست پوشیده بودم و کصم رفته بودم حمام با ژیلت تمیز کرده بودم و کونم تا اونجایی که دستم می‌رسید و میتونستم تمیز کرده بودم به هوای این بودم کیا امشب بکنه اما قسمت علی قرار بود بشه.</w:t>
        <w:br/>
        <w:t>شورتم خیس خیس بود و ترشحاتم چسبیده بود به شورتم.</w:t>
        <w:br/>
        <w:t>سمیرا قمبل کرد یک کون بزرگ همراه با سلولیت و سمیرا گفت کیا بیا کصمو بخور رویا توهم مثل من شو تا کیا کص جفتمون بخور.</w:t>
        <w:br/>
        <w:t>که همین موقع صدای آه و ناله وحید دراومد انگاری ارضا شد و دستمال کاغذی روی میز برداشت خودشو پاک کرد…</w:t>
        <w:br/>
        <w:t>وقتی قمبل کردم مثل سمیرا و در کنارش، علی کیرش گرفت سمت صورتم گفت لیسش میزنی، کیرش گرفتم با دستمال یکم مالیدم، وقتی از نزدیک کیرش میدیم حس تمیزی میداد اولش یک زبون زدم و سرش گذاشتم تو دهنم سر کیرش حالت گوشتی نرم بود برعکس کیر کیا که وقتی شق است مثل آهن سفت سفت میشه و یکدفعه زبون کیا روی سوراخ کصم حس کردم و کیر علی تا اونجایی که میتونستم تو دهنم کردم و یک مقدار آب شهوتش تو دهنم اومد مزه شوری میداد دستش گذاشته بود سروی سرم و موهام نوازش میکرد و کیا کیرش خیس کرد، گذاشت دم سوراخ کصم کرد توش، یک حس عجیبی داشتم وقتی کیارش وقتی شروع کرد تلمبه زدن داشتم ساک میزدم، متاسفانه خیلی زود ارضا شد تازه داشتم لذت می‌بردم و علی از دهنم در آورد زیر کیرش اسپری زد و کیرش مالوند حالت جق زدن</w:t>
        <w:br/>
        <w:t>اومد سمتم شروع کرد به ماساژ کمرم که هنوز به حالت داگی بودم و کیرش تا زد میمالوند به سوراخ کونم</w:t>
        <w:br/>
        <w:t>به کیا که بعد اینکه خودشو تمیز کرده بود با کیر نیمه شق و کون لختش روی مبل نشسته بود گفت کونش چندبار کردی؟</w:t>
        <w:br/>
        <w:t>کیا گفت چندین بار کردم مگه قرار بشمارم هروقت مالم استفاده میکنم</w:t>
        <w:br/>
        <w:t>علی گفت میتونی از کون الان بکنی؟</w:t>
        <w:br/>
        <w:t>کیا گفت مستم نمیکشم بدنم شل شل شده.</w:t>
        <w:br/>
        <w:t>زانوهام درد گرفته بود بلند شدم روی مبل نشستم، تو صورت کیا نگاه کردم، گفتم کیا منظورش اینا با کیرت یکم سوراخ کونم باز کنی میخواد از کون بکنه منو…</w:t>
        <w:br/>
        <w:t>کیا اومد سمتم بغلم کرد رو کرد به علی گفت کس زنم لیس بزن</w:t>
        <w:br/>
        <w:t>علی گفت نوکر کصش هم هستم، با دستمال کاغذی کصمو تمیز کرد و خشک کرد سرشو برد سمت سوراخ کصم و زبون میزد و زبونش تا روی سوراخ کونم میبرد و پاهام بالا آورده بود…</w:t>
        <w:br/>
        <w:t>کیا گفت دوست داری کیرشو؟</w:t>
        <w:br/>
        <w:t>روم نمیشد تو چشاش نگاه کنم، دوباره ازم پرسید گفت رویای من کیرشو دوست داری؟ دوست داری بکنتت؟</w:t>
        <w:br/>
        <w:t>صورتم کمی چرخوندم تا بتونم تو چشاش نگاه کنم فقط با نگاهم تایید دادم</w:t>
        <w:br/>
        <w:t>علی داشت کصم قشنگ می خورد و کیا یکی از پاهام با یکی از دستاش نگه داشته بود و اون یکی دستش که دور گردنم بود با انگشتاش آروم یکی سینه هامو می‌مالید…</w:t>
        <w:br/>
        <w:t>این صحنه برام بقدری شهوتی بود که علی با خوردن کلیتوریس ارضام کرد و یک لرزش افتاد تو بدنم، علی بلند شد و با پشت دستش آب کصم روی لباش پاک کرد کیرش گذاشت دم سوراخم و فشار داد. وقتی اروم سانت به سانت داخل کصم میشد حسش میکردم علی روی من خم شد طوری که ازم لب بگیره</w:t>
        <w:br/>
        <w:t>و اروم تلمبه میزد و هی میگفت چه کس تنگی داری فدات بشم</w:t>
        <w:br/>
        <w:t>سرم روی پای کیا بود که علی گفت میشه بلند بشی قشنگ بکنم</w:t>
        <w:br/>
        <w:t>کیا نمیدونم انگاری بهش بربخوره بلند شد رفت اونور سیگار روشن کرد و سمیرا روی مبل اونور نشسته بود پا باز داشت گاییده شدن منو نگاه میکرد…</w:t>
        <w:br/>
        <w:t>علی پاهام گذاشت روی شانه اش و تلمبه عمیق تر میزد طوری که صدای برخورد بدنامون و برخورد خایه های علی به سوراخ کونم حس میکردم و تو یک دنیا دیگه بودم</w:t>
        <w:br/>
        <w:t>چند دقیقه ای این مدلی وقتی منو کرد بلند شد نشست روی مبل و من رفتم روی پاهاش و کیرش گذاشتم تو کصم و چون کیرش با ترشحات کصم خیس خیس شده بود راحت رفت تو تا ته کصم و کیرش برخورد میکرد به تخمدانم و یک حس درد و لذت</w:t>
        <w:br/>
        <w:t>علی یکدفعه وحشی و شهوتی شد و منو محکم بغل کرد و تلمبه میزد و حرف میزد تو مال خودمی دیگه شوهرت غلط میکنه بکنتت، بگو کی دوست داری بگو</w:t>
        <w:br/>
        <w:t>جواب نمیدادم محکم در کونم اسپنک میزد چ.ن پوست منم سفید هست رد انگشتاش روی کونم موند که در همین حین گفت دفعه بعد با حسین میکنمت</w:t>
        <w:br/>
        <w:t>که وقتی اسم حسین و یاد کیرش افتادم ارضا شدم و کیرش از کصم دراومد و یک مقدار آب از کصم خالی شد و دوباره کرد تو کصم کیرشو.</w:t>
        <w:br/>
        <w:t>و تند تند تلمبه میزد جفتمون عرق کرده بودیم و یک صدای موزیک ملایم پخش می شد که تریب شده بود با صدای ناله های من.</w:t>
        <w:br/>
        <w:t>وقتی از روی پای علی بلند شدم دیدم کیا کیرش شق شده مدل داگی سمیرا میکنه و منو نگاه میکنه.</w:t>
        <w:br/>
        <w:t>علی منو مدل داگی روی مبل دوباره شروع به تلمبه زدن کرد و باز دوباره ارضا شدم و بدنم شل شده به علی گفتم لطفا آبتو بیار</w:t>
        <w:br/>
        <w:t>علی موهام گرفت و تلمبه محکم زدن که کیرشو در آورد و آبرو ریخت روی کمرم</w:t>
        <w:br/>
        <w:t>و خودش خواست روی من بندازه گفتم کمرمو پاک کن با دستمال کاغذی کمرمو پاک کرد و با کون لختش نشست روی مبل</w:t>
        <w:br/>
        <w:t>منم برگشتم وقتی دیدم سمیرا چجوری پاهاش دور کمر کیا گذاشته و کیا هم داره تلمبه میزنه و خیس عرق شده از خودم بدم اومد خیلی سعی کردم ناراحت نشم نمیدونم چی شد یکدفعه حساس و ناراحت شدم گفتم میشه تمومش کنی</w:t>
        <w:br/>
        <w:t>کیا وسط تلمبه زدن وایستاد گفت چی شده</w:t>
        <w:br/>
        <w:t>گفتم حالم خوب نیست</w:t>
        <w:br/>
        <w:t>علی بلند شد شورتش پا کرد و لباسش پوشید سمیرا گفت چی شده عزیزم</w:t>
        <w:br/>
        <w:t>گفتم حالم خوب نیست می خوام تنها باشم</w:t>
        <w:br/>
        <w:t>بلند شدم رفتم سمت حموم به کیا هم گفتم حوله ام بیار کیا که بلند شده بود از روی سمیرا، بعد رفتن من تو حموم سمیرا گفت ماهم بریم بهتره</w:t>
        <w:br/>
        <w:t>به کیا میگه هیچی نپرس و هیچی نگو هرچی گفت بحث نکن، مشخص نیست چرا حالش بد شده</w:t>
        <w:br/>
        <w:t>اینا میرن و من زیر دوش حموم گریه ام میگیره و حموم که یکم طول میکشه کیا هم میاد تو حموم میاد زیر دوش منو بغل میکنه</w:t>
        <w:br/>
        <w:t>اما من بغلش پس میزنم کیا ناراحت میشه اما طفلی هیچی نمیگه از حموم میایم بیرون سر وضع خونه نامرتب بود دوست نداشتم برم تو پذیرایی یک لیوان آب خوردم رفتم بدون لباس همراه با تن پوش حوله روی تخت دراز کشیدم و ذهنم فقط صحنه سکس سمیرا و کیا جلو چشمم میومد و اشک از چشاش میاد و خودم و کیا فحش میدادم.</w:t>
        <w:br/>
        <w:t>کیا بعد 10 دقیقه اومد روی تخت بخوابه گفتم پیشم نخواب، بنده خدا مونده بود چی بگه، یکی دوبار پرسید رویا جان چی شده هیچی نمیگفتم فقط گفتم نمی خوام ببینمت</w:t>
        <w:br/>
        <w:t>اما کیا به حرفام توجه نکرد و اومد از پشت بغلم کرد برگشتم سمتش چندتا با مشت کوبیدم به سینه و بازوهاش کیا باز طوری بغلم کرد که نتونه بزنمش و هق هق گریه ام دراومد گفتم برای چی سمیرا کردی</w:t>
        <w:br/>
        <w:t>کیا گفت خب توهم به علی میدادی</w:t>
        <w:br/>
        <w:t>گفتم تو چرا سمیرا کردی میگم</w:t>
        <w:br/>
        <w:t>کیا فهمید که بهش حساسم شدید و دوسش دارم شروع کرد به غلط کردم گوه خوردم ببخشید های پشت سر هم و هی منو میبوسید و من خودمو حالت نوزاد تو بغل کیا جا کرده بودم کیا سرم نوازش میکرد میگفت قول میدم دیگه دستم به کسی نخوره</w:t>
        <w:br/>
        <w:t>اروم شده بودم، کیا که خوابش گرفته بود خوابید وقتی خوابش برد یکسره بوسش میکردم و بهش میگفتم ببخشید عشقم دوست دارم نمیتونم ببینم یکی دیگه با تو هست…</w:t>
        <w:br/>
        <w:t>اونشب نفهمیدم کی خوابم برد فردا صبح وقتی چشم باز کردم دیدم کیا هنوز خوابه و یک منگی تو سرم بود همراه با سردرد بلند شدم آب خوردم دوباره برگشتم روی تخت اما این دفعه خودمو روی بدن کیا انداختم کیا خواست برگرده و وقتی برگشت کیرش شق بود، گفتم کیرت چرا شقه</w:t>
        <w:br/>
        <w:t>گفت حتما شاش دارم بلند شد رفت شاشید و بغلم کرد روی تخت هردو هنوز منگ بودیم و من محکم کیا بغل کردم گفتم کیا دوست دارم…</w:t>
        <w:br/>
        <w:t>کیا گفت من عاشقم…</w:t>
        <w:br/>
        <w:t>گفتم کیا بیا روم وقتی اومد روم باز کیرش شق شده بود کیرش به دستم گرفتم هدایت کردم گذاشتم روی سوراخ کصم</w:t>
        <w:br/>
        <w:t>گفتم بکن منو</w:t>
        <w:br/>
        <w:t>وقتی کیرش کرد تو کصم گفت رویا کصت قشنگ مشخصه باز شده و مثل قبل تنگ نیست</w:t>
        <w:br/>
        <w:t>گفتم بد شده؟ گفتم دوست نداری؟</w:t>
        <w:br/>
        <w:t>کیا گفت کصت الان از قبل بهتره، هم داخلش داغه و هم روان شده و خیس خیس</w:t>
        <w:br/>
        <w:t>گفتم دوست داری کصمو؟</w:t>
        <w:br/>
        <w:t>کیا گفت عاشق کستم… دیشب وقتی میکرد منم مثل حس دیشب شدم اما بعدش شهوت و وقتی میدیدم کیرش تا ته تو کصت رفته و آبت دور کیرش و خایه هاش ریخته تحریکم کرد…</w:t>
        <w:br/>
        <w:t>گفتم یعنی تو ناراحت نیستی…</w:t>
        <w:br/>
        <w:t>کیا گفت ناراحت شدم و حسادت کردم حتی اون لحظه که محکم میکردت و میگفت بگو مال منی و تو نمیگفتی اون وحشی تر میشد و تند تند میکرد</w:t>
        <w:br/>
        <w:t>در همین بین کیا ارضا شد تو کصم محکم بغلش کردم همزمان منم با حرفاش و آب داغش تو کصم ارضا شدم…</w:t>
        <w:br/>
        <w:t>…</w:t>
        <w:br/>
        <w:t>اگر دوست داشتید لایک کنید تا قسمت بعد ادامه بدم.</w:t>
        <w:br/>
        <w:t>نوشته: همسر کیارش</w:t>
        <w:br/>
        <w:t>👍</w:t>
        <w:br/>
        <w:t>6</w:t>
        <w:br/>
        <w:t>👎</w:t>
        <w:br/>
        <w:t>1</w:t>
        <w:br/>
        <w:t>5701 👁️</w:t>
      </w:r>
    </w:p>
    <w:p>
      <w:r>
        <w:t>──────────────────────────────────────────────────</w:t>
      </w:r>
    </w:p>
    <w:p>
      <w:r>
        <w:t>🔗 https://shahvani.com/dastan/%d8%b4%d9%88%d8%b1%d8%aa-%d9%85%d9%87%d8%b1%d9%86%d9%88%d8%b4-%db%b1-</w:t>
      </w:r>
    </w:p>
    <w:p>
      <w:r>
        <w:t>شورت مهرنوش (۱)</w:t>
        <w:br/>
        <w:t>1405/05/21</w:t>
        <w:br/>
        <w:t>زن شوهردار</w:t>
        <w:br/>
        <w:t>➕</w:t>
        <w:br/>
        <w:t>➖</w:t>
        <w:br/>
        <w:t>من محسنم. 34 سالمه و مجردم. راستشو بخواین، یک پسر خیلی معمولی با قد 180 و وزن 80. ورزشکار نیستم، چاقم نیستم. همه چیم معمولیه. یه اکیپ رفیق دارم که خیلی باهمیم. مهمونی خونه هم میریم، سفر میریم و خوش میگذرونیم. این اکیپ ما 7 نفره هست. همه زوج هستن غیر از من. دو سه بارم، دخترا سعی کردن دوستاشونو با من دوست کنن که هر دفعه به یه دلیلی خوب پیش نرفت و نشد. ما با هم خیلی راحتیم. پوشش همه بازه و جلوی هم خیلی حرفا رو میزنیم. البته این جوری نیست که راه بریم و از کیر و کس و کون حرف بزنیم. ولی بحثش پیش بیاد، زیاد سانسور نمیکنیم. مخصوصاً وقتایی که مستیم. حالا اسم زوج ها: علی و سیما، شقایق و بابک، کوروش و مهرنوش. البته کوروش و مهرنوش یه بچه 3 ساله به اسم عرشیا داشتن.</w:t>
        <w:br/>
        <w:t>یه بار برنامه چیدیم و همگی با هم رفتیم شمال، سمت رامسر. یه ویلای بزرگ اجاره کردیم. دوبلکس بود و چهارخوابه بود. فقط یکی از اتاقا مستر بود و توش حموم و توالت داشت. یکی دیگه‌ش توی راهروی طبقه بالا و اون یکی طبقه پایین بود. یکی از اتاق خوابها پایین بود و 3 تای دیگه بالا بود. بعد از ظهر رسیدیم و هر زوجی رفت توی یه اتاق. منم یه اتاق برای خودم برداشتم و راحت روی تخت دو نفره دراز کشیدم. نیم ساعتی استراحت کردمو اومدم پایین و به بقیه کمک کردم که وسایل رو بچینیم. علی رفت پای باربیکیو و کم کم شروع کرد به راه انداختنش. ظرف گوشت رو هم آماده کردیم. معمولاً با عرق، گوشت و جوجه و بقیه مزه ها رو میخوردیم.</w:t>
        <w:br/>
        <w:t>اون شب مثل همه شبای دیگه که دور هم بودیم، کلی مشروب خوردیم و خندیدیم و رقصیدیم. صبح شد و همه تا 12 خواب بودیم. پا شدیم یه صبحانه خوردیم و گفتیم بریم استخر. همه مایو ها رو پوشیدیم و رفتیم استخر. استخر اون ویلا رو باز بود و آفتاب زده بود و آب استخرم خنک بود. مهرنوش یکم با عرشیا بازی کرد و شنا کرد و رفت دراز کشید که آفتاب بگیره. من هیچ وقت هیچ نظری غیر از رفاقت، روی زن های رفیقام نداشتم. ولی اون روز یکی دو بار به بدن مهرنوش نگاه کردم. مهرنوش نمیدونم قد و وزنش چقدر بود، قدش شاید حدود 165 و وزنش همون حدود 60 کیلو بود. اونم معمولی بود ولی یکم تو پر بود. سینه و کونش نسبتاً بزرگ بود. سینه‌ش حدود 80 بود و از بقیه دخترا بزرگ تر بود. اما کون سیما از بقیه بزرگتر بود. خلاصه از استخر بیرون اومدیم و دوباره رفتیم دوش گرفتیم و استراحت کردیم و آماده شدیم واسه شب دوم.</w:t>
        <w:br/>
        <w:t>شب دوم هم بساط رو آماده کردیم و گفتیم امشب میخوایم سنگین تر بخوریم. چند تا شیشه آبجو داشتیم که شده بود مزه عرقمون. یعنی عرق میخوردیم، روش آبجو میخوردیم. بازم کلی خوردیم و زدیم و رقصیدیم و خندیدیم دیگه تقریباً آخراش بود و می خواستیم کم کم جمع کنیم که من تصمیم گرفتم برم دستشویی و دستشویی پایین پر بود رفتم طبقه بالا و داستان تازه از اینجا شروع شد.</w:t>
        <w:br/>
        <w:t>توالت فرنگی بود و اومدم بشینم دیدم یه شورت توری مشکی روی شوفاژ اونجا آویزونه. حالا من که ظهرش دخترا رو با مایو دیده بودم ولی نمیدونم این شورت توری چرا یهو کیر منو کم کم بلند کرد. اصلاً نمیدونستم برای کدوم یکی از دختراس ولی یه حسی بهم میگفت کسی که، نیست برش دار. قبل از اینکه بشاشم رفتم و شورت رو برداشتم. معلوم بود یکی رفته حموم و شورتشو شسته و گذاشته اونجا که خشک بشه. با اینکه تمیز بود شروع کردم به بو کردنش. بوی شامپو میداد ولی باز با این حال کیرم کامل بلند شد. خودم کف کرده بودم. با اینکه مست بودم و توی مستی کیرم به زور بلند میشد و سکسم خیلی طولانی تر میشد، الآن چرا با یه شورت تمیز که نمیدونم برای کیه کیرم بلند شده. شروع کردم کیرمو مالوندن و شورت رو بو کردن و زبون کشیدن روی قسمت کسش. یکمم مالیدم به کیرم. داشتم باهاش حال میکردم که یهو در باز شد. من که همیشه در رو قفل میکنم فکر کنم مست بودم یادم رفته بود قفل کنم. پشمام ریخت، هر کی این صحنه رو میدید قطعاً من بگای سگ میرفتم. دیدم مهرنوش جلوی در وایساده و با من چشم تو چشم شده و من یه دستم یه شورت توری مشکیه و یه دستم به کیرمه. دیگه دیده بود و مخفی کردن جواب نمیداد ولی باز من شورت رو پشتم گرفتم و دستم رو کیرم بود. زبونم قفل شده بود. گفت چیکار میکردی. گفتم هیچی. گفت شورت من دست تو چیکار میکنه؟ گفتم هیچی اینجا بود خواستم بیارمش بذارم رو شوفاژ بیرون. عصبانی نبود، صورتش خیلی عادی بود. گفت محسن زر نزن، من که دیدم داشتی چیکار میکردی. گفتم مهرنوش الآن شرایط مناسبی واسه حرف زدن نیست، جان عرشیا به کسی نگو فقط. بذار سر فرصت در موردش حرف میزنیم. گفت پس درست دیدم، شک داشتم، یه دستی زدم بهت. داشتی با شورت من جق میزدی؟ دیگه کامل گیرم انداخته بود. گفتم مهرنوش من خیلی مستم، نمیفهمم چیکار میکنم. غلط کردم. یهو دیدم یه لبخند زد گفت خاک تو سرت جقی و در توالت رو بست. من که از استرس کیرم خوابیده بود همونجوری اون وسط وایساده بودم.ولی دوباره در باز شد. دوباره مهرنوش بود. دیگه شلوارمو بالا کشیده بودم ولی شورته هنوز تو دستم بود. دستشویی یکم بزرگ بود، گفت بیا اینجا. گفتم چرا. گفت میگم بیا. رفتم جلو. گفت اون شورت منو بده ببینم. دستمو دراز کردم، شورتشو بهش دادم و اونجا یه کاری کرد که حتی یک درصد هم به ذهن من نمیرسید و فقط داشتم فکر میکردم چجوری این بگایی رو جمع کنم. مهرنوش گفت: گفتی مستی و نمیفهمی چیکار میکنی؟ گفتم آره بخدا. گفتم منم مستمو نمیفهمم چیکار میکنم. یه دامن کوتاه تا بالای زانوش پاش بود. شورت رو که ازم گرفت، دستشو از پایین کرد تو دامنش و شورتشو از اون زیر در آورد و شورت مشکیه که دست من بود رو پاش کرد. شورتی که پاش بود، اونم توری بود، ولی رنگش یاسی بود. چون جلوی در بودیمو ممکن بود صدا بره پایین، یواش حرف میزد.البته بقیه بچه ها داشتن بلند بلند صحبت میکردن. گفت بیا جقی. با این بزن حداقل یه بویی داشته باشه. من همینجوری ماتم برده بود و با چشمای کاملاً باز بهش نگاه میکردم. گفت زود باش دیگه الآن یکی میاد بالا، از همون فاصله نزدیک شورت رو پرت کرد رو صورتم.</w:t>
        <w:br/>
        <w:t>چی فکر میکردم چی شد. فکر کردم الآن بگا میرم و در بهترین حالت، به هیشکی نمیگه ولی یه کاری میکنه من از اون اکیپ حذف بشم.، توی بدترین حالتم جیغ و داد میکنه و بازم من حذفم با آبروریزی بیشتر. ولی حالا خودش شورتشو پرت کرده بود تو صورتم و میگفت بیا با این جق بزن. شورت رو از روی صورتم برداشتم، نگاهش کردم، دیدم یه قسمت خیلی کوچولویی از جلوش خیس شده. دوباره گرفتم جلوی صورتمو بو کشیدم، این بار چشم تو چشم مهرنوش. اونم خنده‌ش گرفته بود، یه نگاهش به من بود یه نگاهش به پله ها که کسی بالا نیاد. در باز بود و یکم استرس داشتم که کسی بالا نیاد. اومدم در رو ببندم گفت نه وایسا. همینجا بزن میخوام ببینم. بازم پشمام. گفتم یکی میاد آبرومون میره. گفت حواسم هست، زود باش فقط. دیگه مستی اجازه فکر کردن به رد کردن خط قرمز رو نمیداد و شلوارک و شورت رو با هم دادم پایین و اونم داشت به کیرم نگاه میکرد. گفت زود باش. منم دیگه پررو شده بودم، گفتم بلند نمیشه که. گفت تا الان سیخ وایساده بود، الان بلند نمیشه؟ گفتم تو اینجوری جلوم وایسادی روش نمیشه بلند شه. کمک میخوام. از تعجب حالا چشمای اون گرد شد و دهنش یکم باز شد. گفت محسن خیلی کونده پررویی. رفت سمت پله ها و یه نگاهی به پایین کرد، دوباره برگشت و کف دستشو یه لیس زد و کیر منو گرفت تو دستش، سه سوت کیرم تو دستش بلند شد. گفت چه آماده بود. اونم استرس داشت و هول بود، داشت تند تند برام جق میزد و من یه لذتی داشتم میبردم که تا حالا نبرده بودم. جدید بود برام.</w:t>
        <w:br/>
        <w:t>جلوی در دستشویی وایساده بود یه نگاهش به سمت پله ها بود و دستش روی کیر من بود که منم جلوی در، منتها داخل دستشویی وایساده بودم. منم زل زده بودم به سینه هاش، شورتشو بود میکردم و داشتم حال میکردم. نگاهش خورد بهم که زل زده بودم به چاک سینه‌ش. گفت اگه زودتر میاد، میتونی بهش دست بزنی. منم دیگه مکث نکردم. اول از روی تاپش شروع کردم به مالوندن سینه هاش، بعد دستمو از بالا کردم توی لباسش و سینه لختشو گرفتم تو دستم و داشتم نوکشو مالوندم که متاسفانه بچه‌ش عرشیا از پایین صداش کرد. یهو خشکش زد. گفت من باید برم. گفتم بذار آبم بیاد، گفت دیونه یکی بیاد بالا میفهمه، عرشیا داره صدام میکنه. کیرمو ول کرد و گفت بقیه شو خودت بزن، شورتمم پیشت بمونه. داشت میرفت که گفتم پس تو چی. گفت من چی؟ گفتم الآن حشری شدی ولی ارضا نشدی. گفت نگران نباش، شب به کوروش میدم. یه چشمک زد و رفت پایین. من موندم و یه کیر سیخ و شورت خیس مهرنوش توی دستم. آروم در رو بستم و رفتم دستشویی و دوباره شورت رو بو کردم و جق رو ادامه دادم. لحظه ارضا شدنم عجیب بود. هم خیلی زود ارضا شدم با اینکه مست بودم، هم اینکه خیلی آب ازم رفت. یکمشو ریختم رو شورت مهرنوش و تا کردم و گذاشتم تو جیبم. مستقیم رفتم تو اتاقمو شورتشو گذاشتم تو ساکم زیر بقیه لباسا.</w:t>
        <w:br/>
        <w:t>این خاطره ادامه داره. اولین باری بود که می نوشتم، اصلاً نمیدونم طولانی شده یا کوتاه. خوب شد یا بد. ولی اگه استقبال بشه و بیاد بالا، قسمت بعدش رو هم میذارم.</w:t>
        <w:br/>
        <w:t>خوش باشین</w:t>
        <w:br/>
        <w:t>نوشته: مخمل</w:t>
        <w:br/>
        <w:t>👍</w:t>
        <w:br/>
        <w:t>39</w:t>
        <w:br/>
        <w:t>👎</w:t>
        <w:br/>
        <w:t>3</w:t>
        <w:br/>
        <w:t>14901 👁️</w:t>
      </w:r>
    </w:p>
    <w:p>
      <w:r>
        <w:t>──────────────────────────────────────────────────</w:t>
      </w:r>
    </w:p>
    <w:p>
      <w:r>
        <w:t>🔗 https://shahvani.com/dastan/%db%8c%d8%a7%d8%af%d8%af%d8%a7%d8%b4%d8%aa</w:t>
      </w:r>
    </w:p>
    <w:p>
      <w:r>
        <w:t>یادداشت</w:t>
        <w:br/>
        <w:t>1405/05/20</w:t>
        <w:br/>
        <w:t>تریسام</w:t>
        <w:br/>
        <w:t>➕</w:t>
        <w:br/>
        <w:t>➖</w:t>
        <w:br/>
        <w:t>گونه های هیلدا از گرما سرخ شده بودند، وقتی اون و نیما وارد سوئیت مجلل طبقه بیست و هشتم هتل کوروش شدند غروب خورشید پنجره ها رو به آیینه های طلایی تبدیل کرده بود و سقف سوییت رو قرمز کرده بود.</w:t>
        <w:br/>
        <w:t>هیلدا میتونست انتظاری که تو وجودش در حال شکل گرفتن بود رو حس کنه، همون حسی که هر وقت نیما نگاهش میکرد درونش ایجاد میشد، همون نگاهی که انگار اون تنها زن روی زمینه.</w:t>
        <w:br/>
        <w:t>اونها ساعت ها تو بازار و پاساژهای کیش چرخیده بودند و لباس های جورواجور و وسایل مسخره که شاید حتی یه بار هم ازشون استفاده نکنن خریده بودند و حالا خسته رسیده بودند هتل. به محض اینکه نیما در سوئیت رو پشت سرش بست هیلدا رو به سمت خودش کشید و اون رو تو آغوشش گرفتت.</w:t>
        <w:br/>
        <w:t>نیما زیر گوش هیلدا زمزمه کرد “آدم های زیادی داشتند نگاهت می کردند مگه نه؟” و همزمان دستش رفته بود زیر لباس تابستونی هیلدا: “حالا میخوام تو رو به رخ این شهر بکشم”</w:t>
        <w:br/>
        <w:t>نیما از پشت بهش چسبیده بود و با یه دست داشت بین پاهاش رو نوازش میکرد و با دست دیگه اش اون رو به خودش فشار میداد، همیشه این حس مالکیت رو دوست داشت و کنترلی که روی بدن هیلدا داشت برای هیلدا جذاب بود.</w:t>
        <w:br/>
        <w:t>نفس هیلدا تو سینه حبس شده بود، از این که نیما انقدر راحت احساسات و علایقش رو میفهمه خیلی لذت میبرد، بهش گفت “تو این سوییت که کسی نیست منو به رخ بکشی”</w:t>
        <w:br/>
        <w:t>نیما لباس هیلدا رو از تنش در آورد، مات و خیره به سینه های بزرگ و بدن لاغرش نگاه میکرد، بعد درب تراس رو باز کرد، “بذار تمام جزیره زیر پات ببینن که امروز چه چیزی رو از دست دادن”</w:t>
        <w:br/>
        <w:t>هیلدا با قدم های آهسته به طرف تراس میرفت، نیما هم کنار در منتظرش بود، هیچ تردید نداشت از اینکه توی بالکن به اون بلندی از یه هتل لوکس سکس داشته باشه، قبل از اینکه به در تراس برسه کسش خیس شده بود از این پیشنهاد نیما.</w:t>
        <w:br/>
        <w:t>فکر اینکه مردم اون شهر زیر پاش دارن رفت و آمد میکنند و نیما میخواد اون رو بکنه بیشتر خیسش میکرد، همیشه عاشق این کار بود و نیما هم خوب این رو میدونست.</w:t>
        <w:br/>
        <w:t>وقتی به در تراس نزدیک شد نیما جلوش رو گرفت، “اینجوری نه، سوتین و شورتت هم در بیار، یه جنده خوب همه چیزش رو برای شهر به نمایش در میاره”</w:t>
        <w:br/>
        <w:t>این جمله نیما انگار شعله آتیش بود که بین پاهاش افتاد، شورت خیسش رو خودش در آورد و نیما هم سوتینش رو از شونه هاش جدا کرد. بدون اینکه خجالت بکشه یه نگاهی به نیما کرد، یه لبخند شیطنت آمیز کرد و رفت با قدم های مطمئن رفت تو تراس. انگار همونجوری که نیما گفته بود می خواست خودشو به رخ شهر بکشه که چه چیزی رو از دست دادن. سینه های گرد و بزرگ، کمر باریکش، پاهای کشیده و باسن خوش فرمی که اون رو بیشتر شبیه یه پورن استار کرده بود.</w:t>
        <w:br/>
        <w:t>رفت روی لبه تراس خم شد، انگار میخواست سینه هاش رو به رخ آدم هایی که اون پایین بودند بکشه، بعد سرشو برگردوند و به نیما گفت “تو نمیخوای از منظره لذت ببری؟”</w:t>
        <w:br/>
        <w:t>نیما یه نگاهی به کس خیس هیلدا که از لای پاهاش بیرون زده بود انداخت و گفت "دارم از منظره ای که ساختی لذت میبرم#34; بعد رفت تو تراس زیپ شلوارشو باز کرد و کیرشو در آورد.</w:t>
        <w:br/>
        <w:t>هیلدا بدون معطلی نشست جلوش و شروع کرد ساک زدن. اما این چیزی نبود که نیما بتونه باهاش به تمام شهر پوز بده، به هیلدا گفت “دولا شو و ساک بزن، میخوام کس و کونت رو به شهر باشه وقتی داری کیر صاحبت رو میخوری”</w:t>
        <w:br/>
        <w:t>هیلدا بدون معطلی اطاعت کرد، کونشو کرده بود طرف جزیره تا هر کسی که میتونه ببینه اون رو.</w:t>
        <w:br/>
        <w:t>همینجوری که داشت برای نیما ساک میزد از گوشه چشم هم به بازار و مردمی که تو خیابون در حال رفت و آمد بودند نگاه میکرد، صدای ماشین ها، صدای ازدحام شهر. دیدن این مردم تو اون وضعیت شهوتش رو بیشتر میکرد، کیر نیما رو از دهنش در آورد، آب دهنشو قورت داد و به نیما گفت “نیما ببین جمعیت رو، جلوی این همه آدم دارم برات ساک میزنم، این همه آدم دارن میبینن که من فقط مال تو هستم”</w:t>
        <w:br/>
        <w:t>نیما دستشو رسوند به سینه های آویزون هیلدا و گفت “فقط مال من نیستی، تو جنده منی” بعدش هیلدا رو رو به جزیره خم کرد و کیرشو از پشت مالید به کسش.</w:t>
        <w:br/>
        <w:t>با کمی فشار اون رو فرو کرد تو کسش، اینقدر کسش خیس شده بود که با کمترین فشاری کیر نیما به راحتی توش فرو رفت.</w:t>
        <w:br/>
        <w:t>نفس هیلدا بند اومد، مخصوصا که نیما هم اومده بود کنار گوشش و داشت چیزهایی رو زمزمه میکرد “جنده کوچولوی من، حالا داری جلوی همه شهر کس میدی”</w:t>
        <w:br/>
        <w:t>صدای هیلدا به زور در میومد اما با نفس های به شماره افتاده گفت “میخوام، میخوام به همشون نشون بدم که چه جنده ای هستم، بکن منو، هر جوری که دوست داری بکن”</w:t>
        <w:br/>
        <w:t>بدن هیلدا داغ شده بود، اما نه از هوای گرم کیش، از شهوتی که نیما درونش ایجاد کرده بود.</w:t>
        <w:br/>
        <w:t>حالا نیما داشت تو کس هیلدا تلمبه میزد و با هر بار ضربه اش سینه هاش تکون میخورد. “آخ نیما منو مال خودت کن، به همه نشون بده این جنده صاحب داره”</w:t>
        <w:br/>
        <w:t>نیما هم از تلمبه زدن و هوای گرم خیس عرق شده بود، پیراهنش رو در آورد، حالا با یه شلوار پاش که کیرش از زیپ اون تو کس هیلدا رفته بود داشت تندتر از قبل تو کسش تلمبه میزد، “دارم میام هیلداااا” و با گفتن این جمله خودشو چسبوند بهش و تا آخرین قطره کیرش تو کس هیلدا نبض میزد.</w:t>
        <w:br/>
        <w:t>گرمای آب کیرش شهوت هیلدا رو چند برابر کرده بود، هنوز عطش کیر بین پاهاش باقی بود.</w:t>
        <w:br/>
        <w:t>نیما کیرشو از کس هیلدا بیرون کشید، آبش کم کم از کس هیلدا روی پاهاش جاری شد، “جنده کوچولو شب باید کونت هم پر کنم از آب”</w:t>
        <w:br/>
        <w:t>هیلدا جواب داد “عزیزم تا صبح باهات کار دارم، تو که میدونی آبت منو بیشتر حشری میکنه تا اینکه آروم کنه”</w:t>
        <w:br/>
        <w:t>شهوت هیلدا هر لحظه داشت بیشتر میشد اما نیما نیاز داشت که استراحت کنه، گرمای هوا هم آزاردهنده شده بود براشون و برگشتند توی سوییت.</w:t>
        <w:br/>
        <w:t>هیلدا رفت یه دوش گرفت و نیما هم رو تخت دراز کشیده بود. بعد از اینکه هیلدا از حموم در اومد نیما رفت و سریع برگشت. وقتی برگشت هیلدا روی تخت نشسته بود یه برگه دستش بود. یه خنده شیطنت آمیز با کمی بهت هم روی چهره اش بود.</w:t>
        <w:br/>
        <w:t>برگه رو نشون نیما داد، روی برگه اینطور نوشته شده بود “چند دقیقه پیش شاهد صحنه زیبای شما دو نفر بودم، صداتون هم نه خیلی واضح اما خب به تراس سوییت منم می رسید، به نظرم اومد زوج اوپن مایندی هستید، با احترام میخوام بهتون پیشنهاد یه رابطه سه نفره رو بدم، اگر موافق بودید یه پیام به شماره من بدید. اگر هم نه از این نامه چشم پوشی کنید و جسارت منو ببخشید”</w:t>
        <w:br/>
        <w:t>نیما خیره شده بود به هیلدا، “این از کجا اومد؟”</w:t>
        <w:br/>
        <w:t>هیلدا جواب داد “یکی از زیر در انداخت تو”</w:t>
        <w:br/>
        <w:t>چند لحظه سکوت حاکم شده بود، اما هیلدا داشت با لبخند شیطنت آمیزش نیما رو نگاه میکرد و منتظر بود اولین جمله از دهن نیما خارج بشه تا بتونه ازش استفاده کنه.</w:t>
        <w:br/>
        <w:t>“هرکی اینو نوشته ما رو تو تراس دیده، بهتره بهش توجه نکنیم” نیما با سردی این جمله رو گفت با حوله خودشو خشک کرد.</w:t>
        <w:br/>
        <w:t>هیلدا تا نیم ساعت پیش داشت خودشو به رخ شهر میکشید حالا فرصت اینو پیدا کرده بود یکی از آدم های اون شهر رو مهمون خودش کنه تا همونجوری که نیما گفته بود نشون بده این شهر چه چیزی رو از دست داده. رفت جلو و دستشو گذاشت روی سینه نیما و گفت “عزیزم مگه تا نیم ساعت پیش نمیگفتی به همه شهر خودمو نشون بدم؟ حالا یکی از همه اون شهر انتخاب شده که منو از نزدیک ببینه”</w:t>
        <w:br/>
        <w:t>نیما کمی اخماشو کرد تو هم و جواب داد “جنده کوچولو از نزدیک دیدن با چیزی که داره از ذهن پلید تو میگذره خیلی فرق میکنه، دیگه میشناسمت”</w:t>
        <w:br/>
        <w:t>هیلدا گفت “خب چه اشکالی داره؟ فقط یه باره و اونم تو هتل هستیم، قرار هم نیست که بعدش همو ببینیم”</w:t>
        <w:br/>
        <w:t>نیما این بار محکم‌تر جواب داد “نمیشه، همین که گفتم” و برگه رو از هیلدا گرفت و پاره کرد و انداخت توی سطل زباله.</w:t>
        <w:br/>
        <w:t>هیلدا هم نا امید از اینکه یه فرصت دیگه که بتونی جندگی خودشو نشون بده رفت لباس هاشو پوشید و آماده شد تا برن شام بخورن.</w:t>
        <w:br/>
        <w:t>موقع صرف غذا جمعیت زیادی حضور نداشت، چشم های هیلدا هر مرد تنهایی رو که میدید ناخودآگاه با خودش فکر میکرد نکنه صاحب نامه اون باشه. خیلی طولی نکشید که نتونست به افکارش غلبه کنه و یکی از اون مردها رو نشون نیما داد و گفت “به نظرت اون میتونه فرستنده نامه باشه؟”</w:t>
        <w:br/>
        <w:t>نیما با بی توجهی یه نگاه کوتاهی کرد و گفت "اگر هم اون باشه واقعا از سلیقه ات ناامید میشدم اگر جوابت مثبت باشه بهش#34;</w:t>
        <w:br/>
        <w:t>این جمله مثل جرقه هیلدا رو قلقلک داد، انگار دوست داشت حالا بازی رو ادامه بده تا ببینه نیما دیگه چی میگه، یکی دیگه رو نشون داد و منتظر واکنش نیما شد. اما نیما این دفعه حتی سرشو بلند نکرد نگاه کنه، فقط با خونسردی جواب داد “به نظرم اگر هم اون اینجاست بذار فکر نکنه تو مشتاق‌تر از اون هستی”</w:t>
        <w:br/>
        <w:t>هیلدا با خودش فکر کرد “لعنتی، این بشر چرا انقدر خوب بلده منو حدس بزنه، عاشق همین کاراش هستم که حواسش به همه جنبه ها هست”</w:t>
        <w:br/>
        <w:t>نیما دور دهنش رو تمیز کرد و رو به هیلدا کرد گفت “من که نامه رو پاره کردم، اما تو شماره رو حفظ کرده مگه نه؟”</w:t>
        <w:br/>
        <w:t>این جمله هم خجالت زده اش کرد هم پررو. رو به نیما کرد گفت “این همه سال با هم بودیم و همیشه حرفشو زدیم، امشب یه موقعیت واقعی پیش اومده که دردسری هم برامون نداره، نمیخواستم راحت از دستش بدم”</w:t>
        <w:br/>
        <w:t>نیما دستمالشو گذاشت گوشه بشقاب و گفت “ولی من بهت گفتم نه”</w:t>
        <w:br/>
        <w:t>هیلدا سریع خودشو نزدیک نیما کرد و جواب داد “منم الان کنار تو نشستم، مطیع تو هستم، بدون اجازه تو هم هیچ کاری نکردم تا حالا و نمیکنم”</w:t>
        <w:br/>
        <w:t>نیما دست هیلدا رو گرفت و گفت “تمام مدت تحت کنترل من میمونی و از خطوط من رد نمیشی”</w:t>
        <w:br/>
        <w:t>این دوتا جمله تو یک ثانیه از دهن نیما بیرون اومد اما انگار برای هیلدا یک ساعت طول کشیده تا به این نتیجه برسه که نیما رضایت داده. جملات نیما که تموم شد ضربان قلب هیلدا بالا رفت، از همون لحظه داشت خودشو بین دوتا مرد تصور میکرد که دستاشون روی سینه ها و بین پاهاش در حرکت هست. تصور اینکه دو تا مرد از عقب و جلو بهش چسبیدم و دارن باهاش عشق بازی میکنن بدجوری خیسش کرده بود.</w:t>
        <w:br/>
        <w:t>تو این افکار غرق شده بود که نیما بهش گفت “بهش پیام بده”</w:t>
        <w:br/>
        <w:t>“الان؟” هیلدا با تعجب پرسید</w:t>
        <w:br/>
        <w:t>“آره الان بهش پیام بده، فقط با سیم کارت دومت پیام بده، نمیخوام دردسر درست بشه”</w:t>
        <w:br/>
        <w:t>هیلدا باورش نمیشد، نیما بالاخره بعد از این همه سال فانتزی قبول کرده بود که یه نفر دیگه هم به رابطه اشون وارد بشه، دوست داشت از نیما تشکر کنه اما نمیدونستم چجوری، دوست داشت با تمام وجودش خودشو تو وجود نیما غرق کنه و نشون بده که چقدر از این کار نیما خوشحال شده.</w:t>
        <w:br/>
        <w:t>هیلدا گوشیش رو برداشت و به شماره ای که تو حافظه اش نگه داشته بود پیام داد “سلام، ما تو رستوران هستیم، اگر ممکنه اینجا به ما ملحق بشید”</w:t>
        <w:br/>
        <w:t>بلافاصله بعد از اینکه پیام ارسال شد نیما نوشیدنیش رو گذاشت روی میز و گفت “اوناهاش، داره میاد”</w:t>
        <w:br/>
        <w:t>یه مرد حدودا 35 ساله داشت بهشون نزدیک میشد. قد متوسط، موهای مرتبط و لبخند به لب.</w:t>
        <w:br/>
        <w:t>“سلام، من اشکان هستم” و با نیما و هیلدا دست داد.</w:t>
        <w:br/>
        <w:t>نیما و هیلدا هم خودشون رو معرفی کردند و هر سه دور میز نشستند.</w:t>
        <w:br/>
        <w:t>هیلدا با اینکه بین پاهاش خیس شده بود اما عطش خاصی حس میکرد، عطش برای کیر و حالا دور میزی نشسته بود که دوتا کیر منتظر بودند تا بکننش.</w:t>
        <w:br/>
        <w:t>نیما رو به اشکان کرد و گفت “که پس سر شب ما رو داشتی دید میزدی”</w:t>
        <w:br/>
        <w:t>اشکان هم بدون خجالت جواب داد “خودتون دوست داشتید شهر شما رو ببینه، حالا درسته من اهل این شهر نیستم ولی خب دیگه دیدم”</w:t>
        <w:br/>
        <w:t>هیلدا گفت “ظاهرا دیدی و پسندیدی”</w:t>
        <w:br/>
        <w:t>اشکان یه نگاهی به هیلدا کرد و گفت “چیزی که از اون فاصله میدیدم خیلی واضح نبود اما الان میتونم حدس بزنم که چیز خوبی بوده”</w:t>
        <w:br/>
        <w:t>هیلدا رو به نیما کرد “خب عزیزم نظرت چیه؟ اشکان رو بازی بدیم؟”</w:t>
        <w:br/>
        <w:t>نیما هم گفت “اگر پسر مودبی بمونه و تو هم خوشت اومده چرا که نه؟!”</w:t>
        <w:br/>
        <w:t>اشکان گفت “خب بازی کی هست؟ شرایط بازی چجوریه که ادب رو رعایت کنم؟”</w:t>
        <w:br/>
        <w:t>نیما گفت “شرایط خیلی پیچیده ای نداریم، گی نداریم، فکر کن یه سکس معمولی با دوست دخترت داری، اگر جایی از چیزی منع شدی پافشاری نمیکنی، نه اینکه شهوت زده بخوای کاری کنی و اینکه اگر هیلدا خانم بخوان بازی امشب شروع میشه، تازه شام خوردیم، 2 ساعت دیگه سوئیت ما”</w:t>
        <w:br/>
        <w:t>هیلدا گفت "چرا 2 ساعت دیگه؟ از همین الان بریم تو سوییت، لازم نیست که 2 ساعت از هم دور بمونیم، اینجوری بیشتر هم آشنا میشیم#34;</w:t>
        <w:br/>
        <w:t>نیما هم پذیرفت و 3 نفری رفتند به سمت سوییت. هیلدا با هر قدم خودشو به صحنه سکس با دوتا مرد نزدیک تر حس می کرد و همین باعث میشه بیشتر خیس بشه، با هر قدمی که برمیداشت خیسی کسش رو بیشتر حس میکرد.</w:t>
        <w:br/>
        <w:t>اول هیلدا وارد سوییت شد، بعد نیما و پشت سرشون هم اشکان، لحظه ای که در سوییت بسته شد نفس هیلدا یه لحظه متوقف شد. یعنی الان دیگه داره به آرزوش میرسه. برگشت و پشت سرشو نگاه کرد تا مطمئن بشه هر دوتا مرد رو میتونه ببینه، دوست نداشت ناامید بشه، وقتی اشکان رو تو سوییت دید شهوت لای پاهاش چند برابر شد. مطمئن شد که دیگه امشب قراره آرزوش عملی بشه</w:t>
        <w:br/>
        <w:t>"عزیزم من میرم تو اتاق لباس عوض کنم، تو و اشکان هم برید بشینید تو پذیرایی#34; هیلدا اینو با یه لبخندی که معلوم نبود پشتش چیه به نیما گفت</w:t>
        <w:br/>
        <w:t>چند دقیقه بعد هیلدا با یه جوراب شلواری و بدون بالا تنه لخت اومد پیش مردها، مستقیم رفت سمت نیما و بهش گفت "عزیزم 2 ساعت طولانی رو من نمیتونم تحمل کنم، اگر قرار بود 2 ساعت رو صبر کنیم همون رستوران میموندیم#34;</w:t>
        <w:br/>
        <w:t>نیما اولش کمی جا خورد، ولی خب این چیزی بود که خودش باهاش توافق کرده بود، دستشو از پشت برد لای پاهای هیلدا و اونو به خودش فشار داد، سرشو فرو کرد تو گردنش و زیر گوشش گفت “لعنت بیاد بهت جنده کوچولو، هنوز هیچی نشده اون پایین سیل راه افتاده” بعد دستشو از لای پاهای هیلدا آورد بالا و بهش گفت “بچش طعم خودتو”</w:t>
        <w:br/>
        <w:t>هیلدا تو بغل نیما چرخید رو به اشکان، نگاهش مثل یه شکارچی به طعمه بود، یه قدم به سمت اشکان برداشت، قدم بعدی و قدم بعدی تا رسید جلوی اشکان. سینه های بزرگ و خوش فرمش با هر نفسی که میکشید به آرومی جلوی صورت پسرک تکون میخوردند، هیلدا مستقیم به اشکان نگاه کرد و با صدای آروم اما مطمئن گفت “منو تو تراس دیدی مگه نه؟ دیدی که خم شده بودم و داشتم میدادم، سینه هایی که جلوته رو میدیدی که دارن تکون میخورن، بگو ببینم از چیزی که دیدی خوشت اومد؟”</w:t>
        <w:br/>
        <w:t>اشکان جوابی نداشت بده، چشم هاش خیره شده بود به بدن هیلدا، سینه های مثل قطره آب رو بدن خوش تراشی که از شهوت حالا کمی هم عرق کرده بود. فقط تونست به زور آب دهنشو قورت بده.</w:t>
        <w:br/>
        <w:t>نیما اومد از پشت به هیلدا چسبید، یه دستشو دور کمرش انداخت و با دست دیگه اش سینه هاش رو محکم فشار داد، حالا کیرش کاملا سفت شده بود و هیلدا میتونست اون رو روی باسنش حس کن. نیما با صدای قاطعی گفت “جوابش رو بده، نمیخوای که تا صبح فقط زل بزنی بهش؟”</w:t>
        <w:br/>
        <w:t>اشکان بالاخره تونست خودشو جمع و جور کنه و جواب بده “آره آره… خوش اومد، خیلی هم خوشم اومد… هیچ وقت تو عمرم همچین زن سکسی رو تو ملاء عام ندیده بودم که انقدر هم با اعتماد به نفس باشه”</w:t>
        <w:br/>
        <w:t>هیلدا خم شد تو صورت اشکان جوری که سینه های روبروی صورتش آویزون بود و جواب داد “آفرین پسر خوب” بعد دست نیما رو برد طرف کسش و نیما هم با دوتا انگشتش با کس هیلدا بازی کرد. هیلدا ادامه داد “حالا تو میشینی نگاه میکنی که چطوری نیما منو میگاد، درست مثل صحنه ای که تو بالکن دیدی”</w:t>
        <w:br/>
        <w:t>هیلدا برگشت سمت نیما، شروع کرد به بوسیدنش و در آوردن لباس های اون، بعدش نشست جلوی نیما و شلوارشو کشید پایین، سرشو برگردوند اشکان رو نگاه کرد، بعد آروم کیر نیما رو گذاشت دهنش. انگار میخواست به یه تماشاچی واقعی نشون بده چقدر جنده است، حالا دیگه تو بالکن نبود، واسه آدم ها از دور جندگی نمیکرد، یکی از اون آدم ها داشت از فاصله یک متری با دقت تماشا میکردش. همین هم باعث شده بود بیشتر خیس بشه، کسش دیگه خیس نبود، داشت چکه میکرد از شهوت. با ولع تمام کیر نیما رو ساک میزد و هر از گاهی هم به اشکان نگاه میکرد.</w:t>
        <w:br/>
        <w:t>بعد از چند لحظه نیما بلندش کرد تو بغلش، هیلدا پاهاشو دور کمر نیما گره زد و نیما هم اونو آروم روی کیر نسبتا کلفتش آروم پایین آورد. یه اشاره کافی بود تا کیر نیما راحت تو کس خیس و داغ هیلدا فرو بره.</w:t>
        <w:br/>
        <w:t>اشکان هم از تماشای این پورن زنده داشت لذت میبرد، نمیدونست که باید چیکار کنه، به جمع اضافه بشه یا اینکه فقط تماشا کنه، اما از یه چیزی مطمئن بود، اینکه شب لذت بخشی رو در پیش داره.</w:t>
        <w:br/>
        <w:t>هیلدا با شور و شهوت خاصی خودشو روی کیر نیما بالا پایین میکرد، این همون کیری بود که همیشه باهاش گاییده شده بود اما این بار انگار لذتش فرق داشت.</w:t>
        <w:br/>
        <w:t>سرشو برگردوند سمت اشکان، بهش گفت “اونجا بیکار نمون، بیا تو هم منو لمس کن تا نوبتت برسه”</w:t>
        <w:br/>
        <w:t>اشکان بالاخره از جاش بلند شد، اومد سمت هیلدا، دستش رو با کمی لرز اما جسارت دراز کرد به سمت هیلدا و بالاخره موفق شد یکی از سینه های هیلدا و تو دستش بگیره. گرمای دست اشکان باعث شد نفس هیلدا بند بیاد، قلبش تندتر بزنه و مغرش دیگه کار نکنه. هنوز نمیتونست چیزهایی که داره رخ میده رو درست تصور کنه، یعنی واقعی بود؟ دست یه مرد دیگه بود که روی سینه هاش قرار داشت؟</w:t>
        <w:br/>
        <w:t>اشکان به خودش جسارت بیشتری داد و اومد نزدیک تر، حالا اون یکی دستش هم گذاشته بود رو پشت هیلدا و داشت از پشت گردنش بوسه میگرفت. هیلدا دیگه تو این دنیا نبود. انگار مواد مصرف کرده بود و دچار خلسه شده بود. باورش نمیشد که این اتفاقات واقعی هستند.</w:t>
        <w:br/>
        <w:t>سالن دور سر هیلدا داشت می چرخید، این واقعیت که دست های اشکان، یه مرد دیگه روی سینه هاشه ضربان قلبش رو مثل مشت محکمی تو سینه اش میکوبید. دست های اشکان رو که محکم روی سینه های نرمش داشت فشار می آورد حس میکرد، انگشت هاش که نوک سفت سینه هاش رو فشار میداد و همینطور کیر نیما که تو کسش داشت بالا و پایین میرفت.</w:t>
        <w:br/>
        <w:t>هیلدا دیگه خیس نبود، آب کسش از کیر نیما روی تخم هاش جاری شده بود و صدای ضربه های خیس نیما تو کسش تو فضای سوییت پیچیده بود.</w:t>
        <w:br/>
        <w:t>نفس های اشکان هم به شماره افتاده بود، با صدایی که انگار باورش نمیشد گفت “خیلی خیس و هات تری چیزی هستی که فکرشو میکردم” بعد خودشو از پشت چسبوند به هیلدا و لباشو گذاشت روی گردنش، دست جایی که انحنای گردنش و شونه هاش قرار داشت و با نفس های گرمی شروع کرد به بوسیدنش. با دست هایی که روی سینه های هیلدا قرار داشت اونو به خودش فشار میداد. نیما هم با دیدن این صحنه با تمام قدرتی که داشت تا ته تو کس هیلدا فرو میکرد و در میاورد، میخواست نشون بده در نهایت این جنده مال اونه.</w:t>
        <w:br/>
        <w:t>هیلدا هم یه دستشو گذاشته بود درو گردن نیما و یه دستشو برده بود لای موهای اشکان “لعنتی خیلی خوبه، تمومش نکنید، ادامه بدید، هردوتون منو امشب جنده خودتون کنید”</w:t>
        <w:br/>
        <w:t>بعد از چند دقیقه نیما کیرشو از کس هیلدا کشید بیرون، از آب کسش کیر نیما برق میزد و تا خایه ها خیس شده بود. “حالا برگرد طرف اشکان” نیما محکم به هیلدا دستور داد “نوبت اونه”</w:t>
        <w:br/>
        <w:t>هیلدا باورش نمیشد که حالا وقت اون رسیده که کیر دوم رو دستش بگیره، یه لبخند به نیما زد، برگشت سمت اشکان که هنوز لباس هاش تنش بود. از روی شلوار دستشو گذاشت روی کیر اشکان، بزرگ به نظر می رسید، اون کیر هم برای هیلدا راست کرده بود.</w:t>
        <w:br/>
        <w:t>اولین کاری که کرد این بود که شلوار اشکان رو از پاش درآورد، دیگه بیشتر از این نمیتونست کیر اشکان رو تو ذهنش تصور کنه و میخواست زودتر ببینه که اون کیر چه شکلیه. از زیر شورتش یه کیر بزرگ و راست شده منتظرش بود. یه نگاهی به نیما کرد و به آرومی شورت اشکان رو هم پایین کشید. چیزی که حالا جلوش قرار داشت یه کیر دیگه بود، بالاخره به آرزوش رسید، دستشو به آهستگی برد سمتش. وقتی اونو گرفت دو دستش یه نفس عمیق کشید، از وسط قفسه سینه اش تا وسط کسش یه گرمایی رو حس کرد، حالا وقتش بود که مزه کیر دوم رو هم بچشه. لباشو گذاشت روش و اول با زبونش با سرش بازی کرد. از دیدن اون همه صحنه سکسی اشکان انقدر حشری شده بود که پیش آبش جاری شده بود، مزه مزه اش کرد و بعد سرشو فرو کرد تو دهنش و بعد شروع کرد به ساک زدن.</w:t>
        <w:br/>
        <w:t>نیما هم رفت جلوتر بهش گفت “دولا شو ساک بزن، همونجوری که تو تراس داشت کس و کونت رو به شهر نشون میدادی موقع ساک زدن” هیلدا هم اطاعت کرد، همونجوری که کیر اشکان تو دهنش بود باسنش رو بلند کرد به طرف نیما، نیما پشتش قرار گرفت و کیرشو چندباری با باسنش زدن "آفرین جنده کوچولو، حالا برای اولین بار دوتا کیر همزمان توت قرار میگیره#34; و کیرشو هول داد تو کس هیلدا.</w:t>
        <w:br/>
        <w:t>بالاخره به آرزوش رسید، همزمان داشت با دوتا کیر گاییده میشد، اما یه فکر از ذهنش بیرون نمیرفت، این دوتا کیر اگر تو کس و کونش باشن چطوری میشه!</w:t>
        <w:br/>
        <w:t>اشکان دیگه کم کم یخش باز شده بود، سر هیلدا رو دو دستی گرفته بود و داشت تو دهنش تلمبه میزد، نیما هم از پشت تو کسش داشت تلمبه میزد، هیلدا هم اون وسط مثل یه جنده خوب داشت به دوتا کیر خدمت میکرد، تصور اینکه جنده دوتا کیر شده بیشتر خیس میکرد.</w:t>
        <w:br/>
        <w:t>اشکان کیرشو تا ته تو گلوی هیلدا فرو کرد و نگه داشت، چشمای هیلدا از شدت شهوت و فشاری که داشت تحمل میکرد به سفیدی رفت، انگار داشت بین دوتا کیر بیهوش میشد. چیزی که باعث شد به خودش بیاد صدای برخوردهای بدن نیما با باسنش بود که میگفت “آفرین جنده خوب، واسه همین ساخته شدی که برای کیرها سوراخ باشی”</w:t>
        <w:br/>
        <w:t>نیما متوجه شد اشکان داره زیاده روی میکنه، اما از طرفی هم دوست داشت به هیلدا بیشترین فشار رو بیاره، موهاش رو تو دستش گرفت و سر هیلدا رو به عقب کشید، حالا دوباره هیلدا تونست نفسشو تازه کنه اما یه درد دیگه رو باید تحمل میکرد، نیما مثل یه اسب وحشی افسار هیلدا رو گرفته بود و داشت بهش میتازید.</w:t>
        <w:br/>
        <w:t>از اینکه بین دوتا کیر قرار گرفته بود داشت دیوونه میشد، میتونست دونه دونه رگ های کیر اشکان رو با زبونش حس کنه، کلفتی کیرش فکش رو از هم باز کرده بود و تا تهش گلوش فشار میاورد، درست مثل یه جنده داشت از عقب و جلو استفاده میشد. با صدای نامفهوم در دور کیر اشکان گفت “دوتا…تون با هم بکنید”</w:t>
        <w:br/>
        <w:t>نیما متوجه شد منظور هیلدا چیه. اما هنوز زود بود برای اینکه این جنده کوچولو با از کس و کون گاییده بشه. هنوز وقت این نشده بود که کس و کونش همزمان گاییده بشه.</w:t>
        <w:br/>
        <w:t>“دوتا… کیر… همزمان” صدای هیلدا با لرز از دور کیر اشکان بیرون میومد، کسش دور کیر نیما فشار میاورد و میخواست که زودتر آب اونو بیاره و دهنش هم مشغول کیر اشکان بود.</w:t>
        <w:br/>
        <w:t>صدیا نیما پر از شهوت بود “همینه جنده کوچولوی من، خودت اینو میخواستی مگه نه؟ حالا نشون بده چقدر جندگی کردن بلدی”</w:t>
        <w:br/>
        <w:t>اشکان هم دستاشو به سینه های هیلدا رسونده بود و داشت همزمان تو دهنش تلمبه میزد و سینه های نرم و بزرگ هیلدا رو فشار میداد، هنوز خیلی مودب‌تر از اون بود که بخواد به هیلدا فحشی بده “لعنتی ته گلوت خیلی داغ و تنگه” صداش با شهوت و ناله بود “باورم نمیشه که دارم تو دهن همین زن هاتی تلمبه میزنم”</w:t>
        <w:br/>
        <w:t>هیلدا سرشو به اندازه ای که بتونه نفسی تازه کنه عقب کشید، آب دهنش از سر کیر اشکان تا لب هاش کش اومده بود. با چشم هایی که از شهوت خمار بود و کمی هم آرایشش خراب شده بود رو کرد به اشکان و گفت “واینستا، هر دوتون ادامه بدید، میخوام که این لحظه رو تا آخر عمرم فراموش نکنم.”</w:t>
        <w:br/>
        <w:t>اشکان خم شو کنار گوش هیلدا “چشم عزیزم، فقط بگو چی میخوای” بعد دوبار کیرشو فرو کرد تو دهنش و به تلمبه زدن ادامه داد.</w:t>
        <w:br/>
        <w:t>دقیقه ها با ریتمی خاص داشتند سپری میشدند، نیما تو کس هیلدا ضربه میزد و خایه هاش با بدنش برخورد میکرد، اشکان تو دهنش تلمبه میزدن و خایه هاش به چونه هیلدا برخود میکرد. سینه های آویزون هیلدا با هر ضربه تکون میخوردند، عرق روی بدنش نشسته بود، کسش روی کیر نیما شره میکرد و آب دهنش دور کیر اشکان.</w:t>
        <w:br/>
        <w:t>حالا دیگه وقتش بود کیر اشکان با کس هیلدا هم آشنا بشه، نیما کیرشو از کسش کشید بیرون، با یه صدای خیس در اومد. از آب کس هیلدا کیر نیما داشت برق میزد “دوست داری حالا طعم این کس رو بچشی؟” نیما با یه لبخند به اشکان رو کرد و ادامه داد “فقط مراقب باش که معتادش نشی”</w:t>
        <w:br/>
        <w:t>هیلدا سرشو از کیر اشکان در کشید عقب، به اشکان خیره شد، یعنی حالا وقتش بود؟ این کیر به دومین سوراخ این جنده هم قرار بود راه پیدا کنه.</w:t>
        <w:br/>
        <w:t>اشکان رفت پشت هیلدا قرار گرفت و گفت “نظرتون چیه که ادامه اش رو روی تخت انجام بدیم؟”</w:t>
        <w:br/>
        <w:t>هیلدا بلند شد و دستشو انداخت به کیر مردها و اونا رو دنبال خودش تا اتاق خواب کشید. داشت نشون میداد جندگی رو بلده.</w:t>
        <w:br/>
        <w:t>بعد از اینکه رفتند تو اتاق رو کرد به نیما و یه بوسه ازش گرفت و گفت “ممنونم عزیزم” و رفت روی تخت دراز کشید، پاهاشو باز کرد و گفت "حالا این کس منتظر کیر شما دو نفره</w:t>
        <w:br/>
        <w:t>اشکان منتظر اجازه نموند، رفت جلوی هیلدا نشست و با کیرشو چند تا زد رو کس هیلدا، با هر ضربه هیلدا حس کرد که از کسش داره آب بیشتری جاری میشه هر لحظه منتظر بود که این کیر خوش فرم بره تو کسش، انتظار داشت دیوونه اش میکرد، اشکان هم انگار فهمیده بود که هیلدا از این انتظار داره بیتابی میکنه، کیرشو میمالید لای کسش اما فرو نمیکرد.</w:t>
        <w:br/>
        <w:t>“لعنتی اونو فرو میکنی یا نه؟” هیلدا یا صدای بلند و شهوت زده اینو گفت و ادامه داد “دلم میخواد امشب گاییده بشم نه اینکه از شهوت کشته بشم، دلم میخواد با کیر کشته بشم”</w:t>
        <w:br/>
        <w:t>یا این جمله اشکان کیرشو یهو فرو کرد تو کسش، تلاشی لازم نبود، کس هیلدا انقدر خیس بود و انقدر امشب گاییده شده بود که به راحتی می تونست حتی دومین کیر هم تو خودش جا بده، چیزی که از ذهن هیلدا هم عبور کرده بود.</w:t>
        <w:br/>
        <w:t>با ورود کیر اشکان به کسش هیلدا درد عمیقی حس کرد، اما این درد رو دوست داشت، پاهاشو دور اشکان انداخت و اونو به خودش فشار داد و گفت “ببینم این کس رو امشب میتونی پاره کنی یا نه؟”</w:t>
        <w:br/>
        <w:t>اشکان با ضربات محکم تو کس هیلدا ضربه میزد و سرشو برد نزدیک گوش هیلدا و با صدای سنگین و پر شهوت جواب داد “امشب با این کس کاری میکنم که دیگه مثل قبل نشه”</w:t>
        <w:br/>
        <w:t>کیر اشکان حالا تا ته کس هیلدا فرو رفته بود و دیواره های کسش کاملا کش میداد. هیلدا درد شدیدی اون پایین حس می کرد اما این درد با موجی از لذت شهوت انگیز آمیخته بود. داشت حس میکرد که داره به اوج میرسه و نزدیک هست که ارگاسم بشه. با هر ضربه اشکان این حسش بیشتر میشد تا اینکه سرشو تو سینه اشکان فرو کرد و با صدای خفه ارضا شد. کسش دور کیر اشکان داشت نبض میزد، از شدت شهوت دور کیر یه نفر دیگه ارضا شده بود.</w:t>
        <w:br/>
        <w:t>اشکان به تلمبه زدنش این بار به آرومی ادامه داد، پیشونی هیلدا رو میبوسید و تو کسش داشت تلمبه میزد.</w:t>
        <w:br/>
        <w:t>هیلدا با صدای آروم و بریده نیما رو صدا میکرد “نیما، بیا اینجا من هنوز کیر میخوام”</w:t>
        <w:br/>
        <w:t>نیما اومد بالا سر هیلدا، کیرشو گذاشت دهنش تا براش ساک بزنه. حالا دوباره این جنده کوچولو دوتا کیر رو همزمان داشت. اشکان کمی سرعتش رو بیشتر کرده بود، نیما هم درست بالا سر هیلدا قرار گرفته بود و کیرشو تا ته میکرد تو دهن هیلدا. هر ضربه اشکان سینه های خوش فرم هیلدا رو تکون میداد، تکون خوردن سینه های هیلدا توجه نیما رو جلب کرد، دستشو برد سمت اونها و فشارشو داد، بعد خودشو کمی جلوتر کشید، به هیلدا گفت “سینه هاتو بیار رو هم، میخوام بزارم لاشون”</w:t>
        <w:br/>
        <w:t>بالا سر هیلدا قرار گرفته بود و سر کیرشو لای سینه های نرمش فرو کرده بود، هیلدا هم بی رمق از ارگاسمی که شده بود اونجا افتاده بود تا اون دوتا مرد ازش مثل یه عروسک جنسی استفاده کنند، همین فکر هم شهوتش رو بیشتر میکرد.</w:t>
        <w:br/>
        <w:t>اشکان کیرشو از کس هیلدا در آورد، به نیما نگاهی کرد و گفت “این جنده کوچولو از کون هم میده؟” روش دیگه باز شده بود و این اولین کلمه ای بود که به هیلدا فحش میداد. انگار ورود کیرش به کس این جنده باعث شده بود اونو مثل نیما مال خودش بدونه.</w:t>
        <w:br/>
        <w:t>نیما هم جواب داد “از کون هم میده، اما قبل از اینکه تو بکنی تو کونش مال خودمه”</w:t>
        <w:br/>
        <w:t>نیما هم از روی هیلدا بلند شد، هیلدا یه نفسی کشید و خودشو جمع کرد، بعد یه نگاهی به کیر اشکان انداخت و گفت “نیما میشه اول کیر اشکان بره تو کونم؟”</w:t>
        <w:br/>
        <w:t>نیما جواب داد “دیگه خیلی داری جندگی میکنی”</w:t>
        <w:br/>
        <w:t>هیلدا کیر نیما رو گرفت و گفت “جنده تو هستم، همیشه آرزوم بود یه کیر دیگه باشه، بذارم امشب تمام لذتش رو ببرم، خواهش میکنم ازت نیما”</w:t>
        <w:br/>
        <w:t>نیما با کیرشو زد تو صورت هیلدا و گفت “باشه”</w:t>
        <w:br/>
        <w:t>هیلدا با شنیدن این جمله دوباره شهوتش گل کرد، یه لبخند رضایت رو لباش افتاد و داگی شد به طرف اشکان.</w:t>
        <w:br/>
        <w:t>“هر کاری میخوای با این کس و کون بکن” هیلدا با صدایی که پر از ذوق بود به اشکان گفت.</w:t>
        <w:br/>
        <w:t>اشکان قوطی روان کننده رو برداشت به سر انگشتش زد و یه مقدار هم روی سوراخ کون هیلدا ریخت. خنکی ژل باعث شد هیلدا سوراخشو کمی جمع کنه اما وقتی انگشت اشکان رو سوراخش قرار گرفت انگار یه چیزی تو ذهنش می گفت “جنده کوچولو خودتو رها کن، بذار کونت رو گشاد کنه تا گاییده بشه” و تمام عضلات کونشو شل کرد.</w:t>
        <w:br/>
        <w:t>اشکان انگشت وسطشو فرو کرد تو کون هیلدا، هیلدا از روی شهوت ناله میکرد. انگشت دوم هم کنار انگشت اول فرو کرد و سوراخ کونش رو از هم باز کرد. “اونقدری که فکر میکردم کونت تنگ نیست جنده کوچولو”</w:t>
        <w:br/>
        <w:t>هیلدا سرشو به سمت نیما چرخوند و لبخند زد بهش. میدونست که این گشاد بودن کار کیه.</w:t>
        <w:br/>
        <w:t>بعد از کمی عقب و جلو کردن اشکان انگشت هاشو در آورد و حالا جاشون رو با کیرش عوض کرده بود. سر کیرشو با کمی ژل چرب کرد، اونو روی سوراخ کون هیلدا که داشت دل دل میزد قرار داد و به آرومی فشارش داد. با هر فشار بیشتر ذره ذره سر کیرش تو سوراخ کون هیلدا فرو میرفت و با یه فشار کوچیک دیگه کلاهک کیرش از سوراخ کونش رد شد.</w:t>
        <w:br/>
        <w:t>هیلدا بارها به نیما از کون داده بود، اما این بار براش یه لذت دیگه داشت. دردش هم فرق داشت، نه اینکه کیر اشکان کلفت تر باشه اما ذهن هیلدا جور دیگه داشت همه چیز رو تفسیر میکرد. براش تمام این اتفاقات تازگی داشت و همین لذت این سکس رو براش چند برابر کرده بود.</w:t>
        <w:br/>
        <w:t>اشکان به آرومی داشت بقیه کیرش هم سانت به سانت تو کون هیلدا فرو میکرد و هیلدا اون پایین هیچ کاری نمی کرد جز این که تسلیم باشه و زیر این کیر گاییده بشه.</w:t>
        <w:br/>
        <w:t>اشکان آروم‌آروم باقی کیرش رو تو کون هیلدا فرو می‌کرد. هر سانت که جلوتر می‌رفت، هیلدا نفسش رو حبس می‌کرد و انگشت‌هاش رو تو ملافه فرو می‌برد. درد تیزی از ته کونش می‌اومد بالا، اما همزمان یه موج داغ از شهوت هم از همون‌جا پخش می‌شد تو بدنش. وقتی بالاخره خایه‌های اشکان به باسنش چسبید و کیر کامل داخل بود، هیلدا یه ناله بلند کشید که نصفش درد بود و نصفش لذت محض.</w:t>
        <w:br/>
        <w:t>“آخ… لعنتی… پر شد…” زمزمه کرد و سرش رو بین دست‌هاش گذاشت.</w:t>
        <w:br/>
        <w:t>نیما از کنار تخت نگاه می‌کرد. کیرش هنوز سفت و براق از آب کس هیلدا بود. خم شد، موهای هیلدا رو گرفت و سرش رو بلند کرد تا چهره‌ش رو ببینه. چشم‌های هیلدا خمار و کمی اشک‌آلود بود، اما لبخند کوچکی گوشه‌ی لبش بود.</w:t>
        <w:br/>
        <w:t>“حالا حسش می‌کنی؟” نیما پرسید. “کیر یه غریبه تو کون جنده‌ی من”</w:t>
        <w:br/>
        <w:t>هیلدا فقط تونست سرش رو تکون بده. اشکان هنوز حرکت نمی‌کرد. فقط کامل داخل مونده بود و انگار می‌خواست هیلدا به کلفتی و گرمای کیرش عادت کنه. بعد آروم شروع کرد به عقب و جلو رفتن. اول کوتاه و محتاط، بعد کم‌کم عمیق‌تر.</w:t>
        <w:br/>
        <w:t>هر بار که کیر اشکان تا ته می‌رفت، هیلدا حس می‌کرد دیواره‌های کونش دارن کش میان و همزمان کسش بی‌اختیار منقبض می‌شد. نیما دستش رو برد زیر شکم هیلدا و دو انگشتش رو کرد تو کس خیسش. هیلدا از این تماس دوگانه تقریباً جیغ کشید.</w:t>
        <w:br/>
        <w:t>“نگاه کن چقدر خیس شده…” نیما با صدای شهوت آلود گفت و انگشت‌هاش رو بیرون آورد و جلوی صورت اشکان گرفت “ببین این جنده که داری از کون میکنی چقدر خیس شده”</w:t>
        <w:br/>
        <w:t>اشکان بدون اینکه ریتمش رو به‌هم بزنه، انگشت‌های نیما رو لیسید. هیلدا این صحنه رو از گوشه‌ی چشم دید و یه لرزش عمیق از ته ستون فقراتش رفت بالا.</w:t>
        <w:br/>
        <w:t>“نیما…” با صدای شکسته صداش کرد. “تو هم بیا… می‌خوام هر دو تا رو با هم…” نیما یه لحظه مکث کرد. بعد لبخند کجی زد.</w:t>
        <w:br/>
        <w:t>نیما رفت جلوی هیلدا زانو زد، کیرش رو گرفت و سرش رو مالید به لب‌های هیلدا. هیلدا بلافاصله دهنش رو باز کرد و کیر نیما رو بلعید. همزمان اشکان سرعتش رو بیشتر کرد. حالا دیگه ضرباتش محکم‌تر و عمیق‌تر شده بود. صدای برخورد خیس باسن هیلدا به شکم اشکان تو اتاق پیچیده بود.</w:t>
        <w:br/>
        <w:t>هیلدا بین دو کیر گیر کرده بود. یکی گلوش رو پر کرده بود و یکی کونش رو. اشک از گوشه‌ی چشمش سرازیر شده بود، اما دستش رو برد عقب و باسنش رو بیشتر به سمت اشکان فشار داد، انگار می‌خواست کیر رو عمیق‌تر تو خودش فرو کنه.</w:t>
        <w:br/>
        <w:t>نیما موهاش رو محکم‌تر گرفت و شروع کرد به تلمبه زدن تو دهنش. “جنده‌ی خوب… حالا داری دقیقاً همون کاری رو می‌کنی که همیشه تو خیالت می‌کردی…”</w:t>
        <w:br/>
        <w:t>اشکان خم شد روی پشت هیلدا، یکی از دست‌هاش رو برد دور کمرش و دیگری رو گذاشت روی سینه‌ش و سینه رو محکم فشرد. نفس گرمش تو گوش هیلدا بود “کس و کونت هر دو مال من هستن امشب… هر چی بخوای باهاشون می‌کنم”</w:t>
        <w:br/>
        <w:t>هیلدا دیگه نمی‌تونست جواب بده. فقط ناله‌های خفه‌ای از دور کیر نیما بیرون می‌اومد. بدنش شروع کرده بود به لرزیدن. ارگاسم دوم داشت از راه می‌رسید، این‌بار عمیق‌تر و سنگین‌تر از قبلی. حس می‌کرد کونش دور کیر اشکان داره منقبض می‌شه و همزمان کسش هم بدون اینکه چیزی توش باشه، داره می‌تپه.</w:t>
        <w:br/>
        <w:t>هیلدا هنوز بین دو کیر گیر کرده بود. سرش را از دور کیر نیما کشید عقب، آب دهانش کش آمد و با صدای خسته‌ی پر شهوت گفت:</w:t>
        <w:br/>
        <w:t>“نیما… می‌خوام هر دوتون با هم… یکی تو کس، یکی تو کون. همزمان. لطفاً…”</w:t>
        <w:br/>
        <w:t>نیما یک لحظه مکث کرد. اشکان هم سرعتش را کم کرد ولی کیرش را از کون هیلدا بیرون نکشید. نیما موهای هیلدا را عقب کشید و صورتش را بالا آورد “مطمئنی جنده کوچولو؟ می‌خوای هر دو سوراخت با کیر پر بشه؟”</w:t>
        <w:br/>
        <w:t>هیلدا فقط سر تکان داد و ناله کرد “آره… می‌خوام حس کنم هر دوتون تو منید…”</w:t>
        <w:br/>
        <w:t>اشکان کیرشو از کون هیلدا بیرون کشید، برای چند لحظه سوراخ کونش باز مونده بود اما کم کم شروع کرد به جمع شدن. هیلدا انگار از این خالی بودن کونش ناراحت باشه، از روی ناراحتی اخم کرد بود و گفت “زود باشید زودتر میخوام دوباره پرم کنید”</w:t>
        <w:br/>
        <w:t>اشکان دراز کشید رو تخت. هیلدا بدون معطلی رفت بالا سرش، کیر راست‌شده‌ش رو گرفت و آروم با کسش نشست روش. کس خیسش راحت بلعیدش و تا ته اومد پایین.</w:t>
        <w:br/>
        <w:t>نیما رفت پشت هیلدا. دستاشو گذاشت رو کمرش و باسنشو کمی بالا آورد. سر کیر براق خودش رو گذاشت رو سوراخ کون هیلدا که هنوز از ژل خیس و کمی باز بود. با یه فشار آروم ولی محکم کلاهک کیرشو رو رد کرد و سانت‌به‌سانت رفت جلو تا خایه‌هاش چسبید به باسن هیلدا</w:t>
        <w:br/>
        <w:t>هیلدا کامل بین دوتا کیر گیر افتاد. یکی از پایین تا ته کسش رو پر کرده بود، یکی از پشت کونش رو. دیواره‌های نازک بین دو سوراخش با هر حرکت کش می‌اومد و یه درد شیرین قاطی لذت می‌شد. قلبش تند می‌زد، نفس‌هاش بریده بریده بود. تو ذهنش فقط یه چیز می‌چرخید “دارم همزمان با دوتا کیر گاییده می‌شم… دقیقاً همون چیزی که همیشه می‌خواستم.”</w:t>
        <w:br/>
        <w:t>هر بار که نیما تلمبه می‌زد، کیر اشکان هم تو کسش جابه‌جا می‌شد و موجی از لذت از ستون فقراتش می‌رفت بالا. دستاشو گذاشت رو سینه‌ی اشکان و باسنشو عقب داد تا نیما عمیق‌تر فرو کنه. ناله‌اش با صدای شکسته بیرون اومد “لعنتی… هر دوتون با هم… دارم گاییده میشم… حس یه جنده واقعی رو دارم امشب…”</w:t>
        <w:br/>
        <w:t>نیما موهای هیلدا رو محکم از پشت گرفت و کشید عقب. سر هیلدا بالا اومد و گردنش کش اومد. نیما دیگه آروم تلمبه نمی‌زد؛ با تمام قدرت تو کونش تلمبه می‌زد، هر ضربه محکم‌تر از قبلی. صدای برخورد بدنش به باسن هیلدا تو اتاق می‌پیچید.</w:t>
        <w:br/>
        <w:t>اشکان از پایین سرش رو بلند کرد و دهنش رو گذاشت رو یکی از سینه‌های آویزون هیلدا. نوک سفت سینه رو مکید و با زبونش بازی می کرد، بعد آروم دندوناشو روش فشار داد. دست دیگه‌ش هم سینه‌ی دوم رو چنگ زد و فشار داد.</w:t>
        <w:br/>
        <w:t>هیلدا حس می‌کرد داره از هم می‌پاشه. موهاش تو مشت نیما بود، کونش با هر ضربه‌ی محکم پر و خالی می‌شد، کسش دور کیر اشکان منقبض می‌شد و سینه‌هاش همزمان تو دهن و دست اشکان له می‌شد. یه موج داغ از پایین شکمش زد بالا و تمام بدنش لرزید.</w:t>
        <w:br/>
        <w:t>تو سرش فقط یه فکر می‌چرخید: “دارم کامل استفاده می‌شم… هر دوتون دارین منو تکه‌تکه می‌کنین…”</w:t>
        <w:br/>
        <w:t>ناله‌اش دیگه کنترل نداشت، با نفس های بریده گفت “آخ… محکم‌تر… هر دوتون… دارم می‌گم…”</w:t>
        <w:br/>
        <w:t>هیلدا دیگه تاب نیاورد. بدنش یهو سفت شد، کسش دور کیر اشکان  و کونش هم دور کیر نیما منقبض شد. یه ارگاسم سنگین از ته شکمش موج به موج رفت بالا. ناله‌اش بلند شد، انگشت‌هاش تو ملافه فرو رفت و تمام تنش لرزید. آب کسش از دور کیر اشکان شره کرد پایین.</w:t>
        <w:br/>
        <w:t>ولی نیما و اشکان واینستادند. نیما هنوز موهاش رو تو مشت داشت و با همون ریتم محکم تو کونش تلمبه می‌زد. اشکان هم سینه‌هاش رو می‌مکید و از پایین به تلمبه زدنش ادامه می‌داد.</w:t>
        <w:br/>
        <w:t>هیلدا بین دو کیر هنوز داشت می‌لرزید. ارگاسمش تموم نشده بود که حس می‌کرد دوباره داره پر می‌شه. بدنش حساس شده بود، هر ضربه مثل شوک الکتریکی می‌زد تو تنش. تو ذهنش فقط یه چیز بود: “دارن ادامه می‌دن… حتی بعد از اینکه ارضا شدم دارن مثل یه جنده ازم استفاده میکنن…” و این فکر هنوزم بدنش رو داغ میکرد.</w:t>
        <w:br/>
        <w:t>ناله‌اش ضعیف‌تر ولی پر از التماس شده بود “آخ… وایسید… دارم… دارم دوباره…”</w:t>
        <w:br/>
        <w:t>اشکان نفس‌هاش تند شده بود. دستاش محکم‌تر سینه‌های هیلدا رو فشار می‌داد و ضربه‌هاش از پایین نامنظم‌تر شده بود. یهو سرش رو از سینه‌ی هیلدا جدا کرد و با صدای خسته و شهوت‌زده پرسید “هیلدا… دارم می‌ام… کجا خالی کنم؟ تو کس؟ رو سینه؟ کجا می‌خوای؟”</w:t>
        <w:br/>
        <w:t>هیلدا هنوز از ارگاسم قبلی می‌لرزید. کیر نیما از پشت محکم تو کونش می‌زد و هر ضربه، کیر اشکان رو هم داخل کسش جابه‌جا می‌کرد. بدنش داغ و حساس بود، انگار هر لمس داره دوباره شهوتش رو بیدار می‌کنه. تو سرش فقط حس پر بودن و اینکه این دو نفر هنوز دارن ازش استفاده می‌کنن می‌چرخید.</w:t>
        <w:br/>
        <w:t>با صدای بریده و ناله‌دار جواب داد “هر جا که دوست داری… فقط خالی نکن بیرون… می‌خوام حس کنم…”</w:t>
        <w:br/>
        <w:t>اشکان دیگه نتونست نگه داره. با یه ناله‌ی بلند کمرش رو بالا آورد و تا ته تو کس هیلدا فرو کرد. کیرش نبض‌زنان شروع کرد به خالی کردن. هیلدا گرمای غلیظ آب کیر رو حس کرد که داره پرش می‌کنه، موج‌موج داخلش می‌ریزه. کسش هنوز از ارگاسم قبلی حساس بود و این حس داغ، یه لرزش جدید تو بدنش انداخت.</w:t>
        <w:br/>
        <w:t>نیما هنوز از پشت آروم‌تر ولی عمیق تو کونش می‌زد و نگذاشت هیلدا تکون بخوره.</w:t>
        <w:br/>
        <w:t>اشکان نفس‌زنان سرش رو بالا آورد و به صورت خیس و خمار هیلدا نگاه کرد. دستش رو کشید رو گونه‌ش و با صدای گرفته گفت “لعنتی… چقدر تنگ و داغ بودی… حس کردی چقدر آب ریختم تو کست؟”</w:t>
        <w:br/>
        <w:t>هیلدا هنوز بین دو کیر بود، نفس‌هاش بریده. آب کیر گرم اشکان کم‌کم از کنار کیرش شره می‌کرد پایین. تو سرش فقط حس پر بودن و اینکه بالاخره کیر دوم هم داخلش خالی شده می‌چرخید. با صدای ضعیف و شهوت‌زده جواب داد "آره… حسش می‌کنم… داره می‌ریزه بیرون… "</w:t>
        <w:br/>
        <w:t>اشکان لبخند کوچیکی زد و انگشتش رو کشید رو لب پایین هیلدا “بس بود یا هنوزم میخوای؟”</w:t>
        <w:br/>
        <w:t>اشکان کیرش رو از کس هیلدا بیرون نکشید. هنوز کامل داخلش مونده بود و آب گرمش کم‌کم از کناره‌ها شره می‌کرد پایین.</w:t>
        <w:br/>
        <w:t>نیما از پشت ریتمش تند تر شد. موهای هیلدا رو محکم‌تر کشید و با چند ضربه‌ی آخر تا ته تو کونش فرو کرد. بدنش سفت شد و با یه ناله‌ی گرفته شروع کرد به خالی کردن. هیلدا گرمای غلیظ آب کیر نیما رو حس کرد که داره کونش رو پر می‌کنه، نبض‌زنان و داغ. هر دو سوراخش حالا پر از آب کیر بودن و دیواره‌های نازک بینشون با هر تپش می‌لرزید.</w:t>
        <w:br/>
        <w:t>نیما کیرش رو بیرون نکشید. همون‌طور تا ته داخل موند و روی پشت هیلدا خم شد. نفس گرمش تو گوش هیلدا بود. موهاش رو هنوز تو مشت داشت و آروم کشید عقب تا صورتش رو ببینه.</w:t>
        <w:br/>
        <w:t>با صدای خشن و شهوت‌زده گفت “حسش می‌کنی جنده؟ هر دو سوراخت پر از آب کیر… مال من تو کونت، مال اون تو کست. دقیقاً همون چیزی که می‌خواستی، نه؟”</w:t>
        <w:br/>
        <w:t>هیلدا بدنش هنوز می‌لرزید. حس پر بودن کامل، انگار دیگه جایی برای هیچی نمونده. آب کیر از هر دو سوراخش شره می‌کرد. تو سرش فقط یه فکر می‌چرخید “امشب کاملا جنده شدم… مال هر دوتاشون…”</w:t>
        <w:br/>
        <w:t>با صدای ضعیف و خیس جواب داد “آره… حس می‌کنم… داره می‌ریزه بیرون… پر شدم نیما… خیلی پر…”</w:t>
        <w:br/>
        <w:t>نیما موهاش رو آروم‌تر کشید و لب‌هاش رو نزدیک گوش هیلدا برد “خوب گاییده شدی امشب جنده کوچولو… هم کس، هم کون، هر دوش پر از آب کیر. دیگه چیزی کم نداشتی، نه؟”</w:t>
        <w:br/>
        <w:t>هیلدا فقط تونست سرش رو تکون بده. صداش ضعیف و گرفته بود “نه… هیچی کم نداشتم… دقیقاً همون چیزی بود که می‌خواستم…”</w:t>
        <w:br/>
        <w:t>اشکان از پایین دستش رو کشید رو کمر هیلدا و آروم نوازش کرد. هنوز داخلش بود و نفس‌هاش آروم‌تر می‌شد.</w:t>
        <w:br/>
        <w:t>چند دقیقه‌ای همون‌طور موندن. نفس‌ها آروم‌تر شد، عرق بدن‌ها رو پوشونده بود و بوی سکس تو اتاق پیچیده بود. کم‌کم نیما کیرش رو بیرون کشید. آب غلیظ از کون هیلدا شره کرد پایین. اشکان هم آروم بیرون اومد و هیلدا با یه ناله‌ی کوتاه روی سینه‌ش افتاد.</w:t>
        <w:br/>
        <w:t>هیلدا چشم‌هاش رو بست. بدنش سنگین و راضی بود. تو سرش فقط یه حس موند، امشب کامل استفاده شده بود، درست همون‌جوری که همیشه تو خیالاش می‌خواست.</w:t>
        <w:br/>
        <w:t>نیما کنارش دراز کشید و دستش رو گذاشت رو شکم هیلدا. اشکان هم از اون طرف دراز کشید. هیچ‌کدوم حرفی نزدن. فقط نفس‌ها و صدای آروم کولر تو سکوت سوییت می‌پیچید.</w:t>
        <w:br/>
        <w:t>نوشته: ایکیوت</w:t>
        <w:br/>
        <w:t>👍</w:t>
        <w:br/>
        <w:t>7</w:t>
        <w:br/>
        <w:t>👎</w:t>
        <w:br/>
        <w:t>1</w:t>
        <w:br/>
        <w:t>12001 👁️</w:t>
      </w:r>
    </w:p>
    <w:p>
      <w:r>
        <w:t>──────────────────────────────────────────────────</w:t>
      </w:r>
    </w:p>
    <w:p>
      <w:r>
        <w:t>🔗 https://shahvani.com/dastan/%d8%a7%d9%84%d9%87%db%8c%d8%a7%d8%aa-%d9%85%d8%a8%d8%aa%d8%b0%d9%84-%db%b3-</w:t>
      </w:r>
    </w:p>
    <w:p>
      <w:r>
        <w:t>الهیات مبتذل (۳)</w:t>
        <w:br/>
        <w:t>1405/05/20</w:t>
        <w:br/>
        <w:t>زن عمو</w:t>
        <w:br/>
        <w:t>➕</w:t>
        <w:br/>
        <w:t>➖</w:t>
        <w:br/>
        <w:t>...قسمت قبل</w:t>
        <w:br/>
        <w:t>[[ سخنی با خوانندگان عزیز:درود خدمت دوستان. تشکر میکنم بابت صبر و تحمل و توجه و نقد های شما هر زمان که قسمت بعدی داستان در سایت انتشار پیدا میکند من قسمت بعدی را ارسال میکنم زمان انتشار‌ آن‌بستگی به مقتضیات و شرایط و صلاحدید گروه ادمین محترم دارد.پوزش بابت درهم ریختگی و شلختگی های دستوری و نگراشی ‌قسمت های قبل که علت آن به دلیل بهم ریختن فونت متن اصلی موقع ارسال در سایت است و علت دیگر تنگی حوصله و وقت کافی نداشتن برای ویرایش توسط بنده میباشد در هر صورت تمام تلاش من این بود که این موارد در قسمت های بعدی رفع شود … امیدوارم این سیاهه مورد توجه طبع ظریف پسند شما باشد]]</w:t>
        <w:br/>
        <w:t>دو ماهی گذشت زندگیم با همان کسالت همیشگی به اضافه</w:t>
        <w:br/>
        <w:t>یادآوری مداوم و وسواس گونه آن اتفاق سپری شد من همچنان در اتفاقاتی که در ماشین رخ داده بود غوطه میخوردم ، آن را از زوایای مختلف حلاجی میکردم ، سعی میکردم مبنا و انگیزه ای برای رفتار مرضیه پیدا کنم مرتب به این فکر میکردم که چطور فرصتی برای نزدیک شدن به او میتوان پیدا کرد.روزها با این افکار و در حین حال با کسالت و اشتیاقی بی پاسخ مانده گذشت. فقط یکی دوبار مرضیه را در پارکینگ دیدم که با چندتا کلمه سرد و خشک احوال پرسی همراه بود. تا اینکه عمه پدرم که  در اصفهان زندگی میکرد فوت کرد .قرار بر این شد که پدر و مادر و عمو بروند مجلس ختم و شب نازنین مریم برود پیش مرضیه بخوابد چون شب ها تنهایی می ترسند و من هم که شب سر از کار برگشتم شام</w:t>
        <w:br/>
        <w:t>بروم آنجا.ساعت هشت شب بود آخرین فاکتور های خرید را هم در سیستم حسابرسی ثبت کردم . زدم‌‌‌  بیرون خوشحال هیجان‌زده بودم نمیدانم چرا؟ با وجود اینکه می دانستم با حضور خواهرم و نازنین مریم امکان هرگونه تماس فیزیکی بین من و او منتفی است. یک مقدار آجیل و تخمه و میوه گرفتم و رفتم .لباسم را عوض کردم به سر و وضعم رسیدم. نزدیک ساعت نه نیم بود که زنگ در خانه مرضیه را زدم ، در را باز  کرد. روسری سبز یشمی زیبایی به سر داشت که به سبک لبنانی آن را بسته بود ، خط چشم محو و ریمل زده بود. چشمهای درشت و کشیده اش برق شادی داشت‌.رژ محو صورتی رنگی هم‌ زد بود .</w:t>
        <w:br/>
        <w:t>پیراهن بلند ساتن آبی رنگ به تن داشت و دامن بلند مخملی سبز آبی ، ان اشتیاقی که داشت می گندید و فراموش میشد دوباره جان گرفت و همان نیروهای وحشی آن روز در ماشین بیدار شدند ، خیلی محترمانه و معمولی احوال پرسی کردیم ، گفت: چرا‌ زحمت کشیدید این رو گرفتید همه چی هست ؟</w:t>
        <w:br/>
        <w:t>من هم   لبخندی‌ زدم و گفتم: چه قابلی داره اینارو گرفتم گفتم شاید فیلمی دیدیم. وسایل را گذاشتم روی اپن با خواهرم و نازنین احوال پرسی کردم نیم ساعت بعد ،  مرضیه و خواهرم مینا میز را شام را چیدند. قیمه خوشمزه ای درست کرده بود بقیه مخلفات هم خیلی با سلیقه تهیه شده بودند.آرزو میکردم چه میشد  اگر الان دستم را از زیر میز توی دامن مرضیه میکردم؟!!!</w:t>
        <w:br/>
        <w:t>اما نه خبری نبود مرضیه هم به من نگاه نمیکرد ، مایوس شده بودم داشتم به این نتیجه میرسیدم آن اتفاق یک استثنای عجیب بود ، یک شهوت بی لجام آنی که بر مرضیه مستولی شده بود.شام تمام شد میز را جمع کردند ، من روی مبل نشسته بودم داشتم چایی میخوردم و توی اینستاگرام بی آنکه حواسم به آن باشد ریل ها را یکی یکی رد میکردم. مرضیه و مینا هم توی اتاق داشتند حرف میزدند ، نازنین هم پیش آنها بود.میخواستم بلند شوم بروم دیگر که مرضیه در حالی که چادر نماز و مقنعه سفیدی به سر داشت با سینه  فنجان های خالی شده وارد آشپزخانه شد.سینی را روی سینک گذاشت و بعد مشغول ور رفتن با گوشی تلفنش شد و بعد گفت :  شما از اپل سر در میارید؟ گوگل آپ من همش اخطار میده به مشکل خورده. گفتم : تا حدودی . خواستم نگاهی به آن بی اندازم  نذاشتم او بیاید سمت من ، من زودتر سمت آشپزخانه رفتم ، گوشی موبایلش را دستم داد و من وارد گوگل آپ شدم خودش هم با فاصله سی چهل سانتی  کنارم قرار گرفت تا صفحه گوشی را ببیند. بعد مدتها داشتم گرمای حضورش را کنارم حس میکردم‌.از صدای که از اتاق می آمد معلوم‌ بود که مینا‌ دارد با نازنین مریم درس کار میکند.مرضیه همیشه با چنان وجناتی حاضر میشد که من‌ را معذب و دچار پارادوکس میکرد ، واقعا آن‌کارها را با مرضیه انجام دادم ؟ برای همین همیشه مردد و خجول بودم برای انجام هر عملی. داشتم توضیح میدادم هر وقت اینطور شد از چه‌ راهی وارد شود ، برای همین فاصله اش را نزدیک تر کرد در حد دو سه سانت، یهو یاد آمد چطور لباهایش را گاز می گرفت .همین یادآوری باعث شد این برج و باروی حفاظتی  که مرضیه درست کرده بود فرو بریزد.  مثل زدن خودش به آن‌ راه که انگار هیچ اتفاقی نیفتاده ، لحن رسمی و معمولیش، آن چادر نماز و مقنعه . برای همین دستم خیلی نرم و آهسته دورش انداختم  البته‌طوری که دور چادرش‌ بود بیشتر اما خیلی خفیف بازویم را روی پشتش حس کرد.نگاه سرزنش آمیزی به من کرد و باز فاصله گرفت و گفت: دیوونه شدی . و با چشمش به اتاق اشاره کرد.</w:t>
        <w:br/>
        <w:t>اما من که از واکنش شدیدتری می ترسیدم ، گستاخی بیشتری بدست آوردم کمرش را گرفتم و به خودم چسبوندمش ، برخورد پهلوی گوشتی و خوش فرمش به بغل کمرم ، جریانی از هیجان در پوست تنم ایجاد کرد، چانه اش را گرفتم و سریع چرخاندم و بوسه ای وسط لب هایش نشاندم. مزه وانیل میداد ، کمی چرب ، نرم و گوشتی بود لبانش را سفت بهم چسباند تا زیاد پیش نروم ، با کف دستش به سینه ام کوبید و مرا هل داد اما قبل از آن یکی از لپاهای باسنش را گرفتم ، بشدت نرم و لغزان بود ، مثل تشک آبی ، خودش را به تندی جدا کرد با نگاه غضبناک و مضطربی خواست چیزی بگوید که نازنین صدایش کرد ، اخم وحشیانه ای کرد و به سرعت از کنارم رد شد ، یادش رفته بود گوشیش را ببرد.من هم با شماره تلفن خودم تماس گرفتم تا شماره اش بیفته بعد گوشی را گذاشتم روی اپن و هیجان زده و حشری رفتم واحد خودمان. هنوز مزه و حس لبانش را حس میکردم و موجی از گرما در صورتم حس میکردم، همچنان نوسان باسنش را زیر انگشت هایم حس میکردم.در واتساپ و تلگرام به  مرضیه پیام داده بودم اما هنوز جواب نداده بود  چند ساعت گذشت من همچنان در این پا در هوایی مرگبار گیر کرده بودم ، با اعصابی متشنج و حشریتی که مرا به مرز جنون رسانده بود.کاش میدانستم چه حسی دارد ؟ به چه می اندیشد ؟ کاش میتوانستم از این مخمصه جوری خلاص شوم . خوابم گرفته بود ساعت نزدیک دو نصفه شب بود که پاسخ داد.</w:t>
        <w:br/>
        <w:t>ببین پسر جان تا الان مراعات فامیلی را کردم انگار یادت رفت من کیم ؟ کاری نکن بلایی سرت بیارم از زندگی پشیمون بشی یکبار دیگه گستاخی کنی هرچی دیدی ازچشم خودت دیدی</w:t>
        <w:br/>
        <w:t>_مرضیه مثل اینکه یادت رفته چی بین ما گذشته ؟</w:t>
        <w:br/>
        <w:t>_چی میگی ؟ من چیزی یادم نمیاد خیالاتی شدی</w:t>
        <w:br/>
        <w:t>شیطون لعنت کن ، من زن عموتم جای ناموستم چرا انقدر کثافت شدی…</w:t>
        <w:br/>
        <w:t>[واقعا شگفت آور بد اصلا نمی خواست زیر بار برود ]</w:t>
        <w:br/>
        <w:t>لااقل چیزی بگو من از این دوگانگی رها بشم .</w:t>
        <w:br/>
        <w:t>مثلا بگو  شیطون رفت توی جلدت ، یا بگو ناخودآگاه اسیر شهوت شدی ، بگو همه چیز آنی بود.</w:t>
        <w:br/>
        <w:t>_چی میگی تو ؟ انگار حرف حساب حالیت نیست میگم تمومش کن میفهمی ؛ تو اینجوری نبودی ، مواد میزنی چت شده ؟ میخوای بفرستمت پیش یه مشاور خوب؟</w:t>
        <w:br/>
        <w:t>[نه فایده نداشت خودش را کاملا‌ زده بود به آن راه ]</w:t>
        <w:br/>
        <w:t>_خودت دست این عوالم نده ، شهوتی که در مسیر درست و حلال نباشه فقط روحت سردرگم و هلاک میکنه و آرامشت از بین میبره ؛ من مثل خواهرتم خیر و صلاحت میخوام این آیه رو که میفرستم هرشب قبل خواب بخون و بعدش شربت بهار نارنج بخور . واسه منو و خودتم دردسر درست نکن.</w:t>
        <w:br/>
        <w:t>[نه کلا برخلاف اون چیزی که من فکر میکردم رفتار میکند به احتمال زیاد گرفتار یه شهوت جنون آسای آنی بخاطر طبع گرمش شده بود ، مخصوصا اینکه به احتمال زیاد عمو هم دچار ناتوانی جنسی است‌]</w:t>
        <w:br/>
        <w:t>_اوکی مرضیه خانوم هر جوری راحتی انگار شتر دیدی ندیدی .ولی من عاشقت شدم . عشق هم مرز ها و قید و بندها رو نمیفهمد.</w:t>
        <w:br/>
        <w:t>_این عشق نیست ،[ از اهل محبت چه خبر اهل هوس را /این آتش عشق است نسوزد همه کس را ]</w:t>
        <w:br/>
        <w:t>این هوس دیوانه وار زودگذره …</w:t>
        <w:br/>
        <w:t>_پس خودتم اون روز تو ماشین گرفتار این هوس دیوانه وار شده بودی ، ولی تعبیر من از عشق مثل شما انقدر ایده آل و غیر واقع گرایانه نیست‌.</w:t>
        <w:br/>
        <w:t>_  خودتو داری با این حالات و عواطف پوچ نابود میکنی من راه حل بهت نشون دادم‌</w:t>
        <w:br/>
        <w:t>]از این همه انکار و حاشا و ظاهر سازی و فضل فروشی خیلی لجم گرفت ]</w:t>
        <w:br/>
        <w:t>_اوکی پس این نسخه رو برای خودتم تجویز کن</w:t>
        <w:br/>
        <w:t>پاسخی نداد ، گوشی را پرت کردم روی تخت و دراز کشیدم در حالی که مغزم زیر شلاق افکار درهم بود  .از ریاکاری و خود فریبی این زن بشدت عصبی بودم.خود ارضایی کردم و کمی اعصابم گرفت ،  دو سه  ساعت بعد چشمانم گرم شده بود که صدای پیام آمد. مرضیه بود منتها در تلگرام بشکل سکرت چت:</w:t>
        <w:br/>
        <w:t>_ عشق یعنی دست درازی و هول بازی ؟!!!</w:t>
        <w:br/>
        <w:t>به نظرم روزنه ای باز شده بود</w:t>
        <w:br/>
        <w:t>_  یه قسمتی از عشق شامل میل جنسی  هم هست منتها من فقط بهت نگاه جنسی ندارم مرضیه قسم میخورم ، کار امشبم اشتباه بود قبول دارم…</w:t>
        <w:br/>
        <w:t>_کلا اشتباه میدونی زنای محصنه یعنی چی؟</w:t>
        <w:br/>
        <w:t>_آره میدونم  اما قبول کن ما از این مرز رد شدیم</w:t>
        <w:br/>
        <w:t>_ تو رد شدی ، تو به من تعرض کردی</w:t>
        <w:br/>
        <w:t>_تعرض ؟!!! میتونستی اجازه ندی</w:t>
        <w:br/>
        <w:t>_ اجازه ندادم تو به زور متوسل شدی من گیر کردم</w:t>
        <w:br/>
        <w:t>بخاطر حیثیتم نمیتونستم داد و بیداد کنم</w:t>
        <w:br/>
        <w:t>_اگه خودتو پس میکشیدی من هرگز  کاری نمیتونستم بکنم…</w:t>
        <w:br/>
        <w:t>_ هر چی بود تموم شد خواهش میکنم</w:t>
        <w:br/>
        <w:t>این ماجراجویی رو تمومش کن هم واسه من بهتره هم واسه تو</w:t>
        <w:br/>
        <w:t>_ هنوز گرمی لبات حس میکنم</w:t>
        <w:br/>
        <w:t>پاسخی نداد  ادامه دادم:</w:t>
        <w:br/>
        <w:t>_بوی تنت ، چشمای قشنگت ، مرضیه</w:t>
        <w:br/>
        <w:t>من عاشقت شدم ، میدونم عمو دلخواهت نیست.</w:t>
        <w:br/>
        <w:t>_چقد ر پررویی تو ، به تو چه ربطی داره ؟</w:t>
        <w:br/>
        <w:t>چرا این فکر احمقانه رو کردی…</w:t>
        <w:br/>
        <w:t>_مهم نیست چطور ، به هر حال میدونم</w:t>
        <w:br/>
        <w:t>میدونم تو چقد منو دوست داری دستم اون روز کلا خیس شد…</w:t>
        <w:br/>
        <w:t>_بس دیگه ادامه نده من باهات اتمام حجت کردم</w:t>
        <w:br/>
        <w:t>_مرضیه عاشقت شدم</w:t>
        <w:br/>
        <w:t>_ از دستمالیت فهمیدم تو فقط دنبال یه چیزی</w:t>
        <w:br/>
        <w:t>_عذر میخوام ، غلط کردم بهت قول میدم تکرارش نکنم</w:t>
        <w:br/>
        <w:t>نمیتونی هم تکرار کنی از دستت واقعا عصبانی شدم امشب</w:t>
        <w:br/>
        <w:t>_بمیرم ، دست خودم نبود</w:t>
        <w:br/>
        <w:t>اخه نمیگی یه لحظه کسی ببینه چی میشه ؟</w:t>
        <w:br/>
        <w:t>واقعا نمیفهمی چه بلایی سرمون میاد عقل مگه تو کله ات نیست؟!!!</w:t>
        <w:br/>
        <w:t>_درست میگی حرفی ندارم، قول دادم</w:t>
        <w:br/>
        <w:t>کنترل کنم…</w:t>
        <w:br/>
        <w:t>نمیدونم این همه جسارت رو از کجا آوردی تو یهو</w:t>
        <w:br/>
        <w:t>من باش فکر میکردم تو چقد پسر مظلوم و چشم و گوش بسته ای هستی ، یه کاره میخواد زن عمو شو بلند کنه اونم مرضیه مولایی !!!</w:t>
        <w:br/>
        <w:t>_همه چیز یهویی اتفاق افتاد عزیزم</w:t>
        <w:br/>
        <w:t>انگار یه سری نیروها بدون اینکه من</w:t>
        <w:br/>
        <w:t>قدرت اختیاری داشته باشم همه چی رو چید</w:t>
        <w:br/>
        <w:t>_بهانه نتراش ، حیوون که قدرت انتخاب و اختیار نداره ، عع عع از عموت لااقل شرم نمیکنی؟ !!کنار عموت دست میکنی تو شرت زنش؟!!‌تو دیگه چه جونوری هستی ؟!!!</w:t>
        <w:br/>
        <w:t>_دیگه مغزم اون لحظه از اخلاقیات</w:t>
        <w:br/>
        <w:t>فرمان نمیبره بعدش تو چرا اجازه دادی؟</w:t>
        <w:br/>
        <w:t>_پر رو من اجازه ندادم ، تا</w:t>
        <w:br/>
        <w:t>به خودم بیام دیدم دستت توی شرتم</w:t>
        <w:br/>
        <w:t>اون لحظه اگه میخواستم واکنشی</w:t>
        <w:br/>
        <w:t>نشون بدم ممکن بود نازنین مریم بفهمه</w:t>
        <w:br/>
        <w:t>_حالا به هر حال ، دوست داشتم بهت</w:t>
        <w:br/>
        <w:t>لذت بدم چون میدونستم دوست داری</w:t>
        <w:br/>
        <w:t>_لطف کردی ، دیگه تو خواب ببینی</w:t>
        <w:br/>
        <w:t>تو مگه دوست دختر نداری؟</w:t>
        <w:br/>
        <w:t>_نه خیلی سال ندارم ،</w:t>
        <w:br/>
        <w:t>_چرا ؟</w:t>
        <w:br/>
        <w:t>_ توضیحش مفصل ،زیاد اجتماعی نیستم</w:t>
        <w:br/>
        <w:t>زبون بازی هم بلد نیستم ، خیلی هم خوشتیپ نیستم</w:t>
        <w:br/>
        <w:t>_تیپت خوبه ، باید ازدواج کنی</w:t>
        <w:br/>
        <w:t>زبونتم والا بد نیست</w:t>
        <w:br/>
        <w:t>_توی مجازی اره زبون‌ ریختنم خوبه</w:t>
        <w:br/>
        <w:t>نمیشه با تو ازدواج کنم؟؟</w:t>
        <w:br/>
        <w:t>_ باز دیوونه شدی (استیکر خنده)</w:t>
        <w:br/>
        <w:t>ولی به فکرش باش تو که انقدر</w:t>
        <w:br/>
        <w:t>میل جنسی شدیدی داری باید ازدواج کنی.</w:t>
        <w:br/>
        <w:t>_فکر کردی من واسه هرکی اینجوری حشری میشم؟؟</w:t>
        <w:br/>
        <w:t>نه مرضیه خانوم اشتباه به عرضتون رسوندن</w:t>
        <w:br/>
        <w:t>_آخه من چی دارم؟</w:t>
        <w:br/>
        <w:t>_بگو چی نداری ؟</w:t>
        <w:br/>
        <w:t>_ولی من زن عموتم احمق ، یه جماعت پشت‌سر من</w:t>
        <w:br/>
        <w:t>قسم میخورن ، هفته ای چند ساعت برای ملت خطبه میخونم .حالا بیام‌‌ با برادر زاده شوهرم ؟!!!</w:t>
        <w:br/>
        <w:t>_ مرضیه عمو مرد خیلی خوبیه ولی</w:t>
        <w:br/>
        <w:t>راضیت نمیکنه ، میدونم طلاقم نمیتونی ازش</w:t>
        <w:br/>
        <w:t>بگیری پس راه حل چیه ؟؟؟</w:t>
        <w:br/>
        <w:t>_کی گفته راضیم نمیکنه ؟؟ از کجا میدونی؟؟</w:t>
        <w:br/>
        <w:t>_اون‌ روز که اومدم بهتون کارت عروسی بدم</w:t>
        <w:br/>
        <w:t>از پشت در حرفاتونو شنیدم</w:t>
        <w:br/>
        <w:t>مکث کرد</w:t>
        <w:br/>
        <w:t>_فال گوشم که وایمیسی</w:t>
        <w:br/>
        <w:t>توی زندگی مردمم‌ سرک میکشی</w:t>
        <w:br/>
        <w:t>_ناخواسته شنیدم باور کن</w:t>
        <w:br/>
        <w:t>_هر چی باشه شوهرم و بهش پایبندم</w:t>
        <w:br/>
        <w:t>اونم حل میشه تو نترس ، راه حل زیاده</w:t>
        <w:br/>
        <w:t>_ شاید بشه با دوا و دکتر کاری کرد</w:t>
        <w:br/>
        <w:t>ولی میدونم تو توقعت بیشتره…</w:t>
        <w:br/>
        <w:t>_همش برای خودت بباف و پیش داوری کن</w:t>
        <w:br/>
        <w:t>اشتباه میکنی آقا پسر ، من خودم واسه ملت نسخه می پیچم تو یه الف بچه لازم نیست راه و چاه به من نشون بدی</w:t>
        <w:br/>
        <w:t>_چقدر پر بودی ولی معلوم خیلی وقت سکس نداشتی</w:t>
        <w:br/>
        <w:t>_ باز شروع کرد ، کی مغز بیمارت بیخیال این</w:t>
        <w:br/>
        <w:t>ماجرا میشه ؟؟</w:t>
        <w:br/>
        <w:t>_ مرضیه جان من فقط یکبار ، یکبار به جون</w:t>
        <w:br/>
        <w:t>مادرم اگه اجازه بدی برات بخورمش بعد دیگه ازت هیچی نمیخوام  و  سعی میکنم بیخیال بشم…</w:t>
        <w:br/>
        <w:t>_چیرو بخوری دیوانه ؟!!! تو که گفتی عاشقی</w:t>
        <w:br/>
        <w:t>چی شد بیخیال میشی؟؟؟</w:t>
        <w:br/>
        <w:t>_می خوام حسرت‌ به دل نمونیم</w:t>
        <w:br/>
        <w:t>وگرنه عاشقت شدم</w:t>
        <w:br/>
        <w:t>_ تو رو به جان عزیزات اینا رو برای کسی تعریف نکنی!!!</w:t>
        <w:br/>
        <w:t>_نه مرضیه بچه ای مگه ؟ برم مثلا بگم</w:t>
        <w:br/>
        <w:t>با زن عموم عشق بازی کردم توی ماشین عموم؟!!!</w:t>
        <w:br/>
        <w:t>پاسخی نداد…</w:t>
        <w:br/>
        <w:t>_ دیوانه رژم ماسیده بود ، نصف جونم کردی</w:t>
        <w:br/>
        <w:t>_اخ شرمنده فقط دلم میخواست ماچت کنم</w:t>
        <w:br/>
        <w:t>_چیکار کنم‌ با تو ؟  زنای محصنه گناه کبیره است</w:t>
        <w:br/>
        <w:t>_هیچ راهی نداره ؟؟؟</w:t>
        <w:br/>
        <w:t>_دیوانه هیچ حکم فقهی زنای محصنه رو</w:t>
        <w:br/>
        <w:t>در هیچ شرایط مجاز ندونسته</w:t>
        <w:br/>
        <w:t>_پس چرا آیه ۲۴ سوره نسا دونسته ؟</w:t>
        <w:br/>
        <w:t>_واای این بحث باز شروع نکن‌ قبلا هم‌ بهت گفت استنباط از این آیه اشتباهه بعد به فرض  حال درستم باشه مربوط به زنان کافره</w:t>
        <w:br/>
        <w:t>_ خودت نمیشه یه استثنا قائل بشی؟</w:t>
        <w:br/>
        <w:t>_ باز چرت گفتی!!!</w:t>
        <w:br/>
        <w:t>[متوجه شدم اگر بخواهم این گفتگو را از دریچه اخلاقیات و کلام در رابطه با مرضیه پیش ببرم به بن بست میخورم]</w:t>
        <w:br/>
        <w:t>_ ولی چقد اون روز عروسی خوشگل شده بودی</w:t>
        <w:br/>
        <w:t>همش چشمم‌بهت بود ؟</w:t>
        <w:br/>
        <w:t>_ آره جون عمت یعنی تو اصلا اون دخترای لختی و پختی و سانتیمانتال رو نمی دیدی فقط نگاهت به من چادر چاقچور بود؟!!!</w:t>
        <w:br/>
        <w:t>_دقیقا ، چون تو اگه میخواستی مثل اونا لباس بپوشی</w:t>
        <w:br/>
        <w:t>همه اونا رو قورت میدادی باور کن دیگه کمتر کسی به اونا نگاه میکرد</w:t>
        <w:br/>
        <w:t>_از کجا میدونی؟</w:t>
        <w:br/>
        <w:t>_ چون تو هم خیلی خوشگلی و خوش اندام</w:t>
        <w:br/>
        <w:t>با استایل های زیبای حجابم خیلی دلربا میشی</w:t>
        <w:br/>
        <w:t>_ من که همیشه پوشیده ام چطور فهمیدی</w:t>
        <w:br/>
        <w:t>خوش اندامم؟؟</w:t>
        <w:br/>
        <w:t>_معلومه دیگه ، اون روز توی ماشین هم دیدم و هم‌ لمس کردم تازه با وجود لباس هایی که میپوشی باز معلوم</w:t>
        <w:br/>
        <w:t>_خوب خوب ، تو چقدر دیگه هیزی ،  منو بگو فکر میکردم اصلا جلب توجه نمیکنم</w:t>
        <w:br/>
        <w:t>امان از مردا</w:t>
        <w:br/>
        <w:t>_ هیز نیستم تو خیلی توی چشم میزنی باور کن</w:t>
        <w:br/>
        <w:t>خودت متوجه نیستی…</w:t>
        <w:br/>
        <w:t>_وااای خل شدم فکر کن مرضیه مولایی</w:t>
        <w:br/>
        <w:t>داره با برادر زاده شوهرش ساعت سه نصف شب لاس میزنه .شاگردای دخترم جرات ندارن توی چشمای من نگاه کنن اونوقت تو…</w:t>
        <w:br/>
        <w:t>[حرفش را کامل کردم ]</w:t>
        <w:br/>
        <w:t>_لپ باسنم میگیری !!!</w:t>
        <w:br/>
        <w:t>_خاک توی اون سرت که نه خدا حالیت</w:t>
        <w:br/>
        <w:t>نه اخلاق نه شرف یعنی بچه ها خونه نبودن</w:t>
        <w:br/>
        <w:t>یه سیلی محکم نوش جان میکردی…</w:t>
        <w:br/>
        <w:t>_اخ قربون اون دستت عشق من</w:t>
        <w:br/>
        <w:t>که بخوره توی صورتم. منم با یه سیلی روی باسنت جبران میکردم (استیکر خنده)</w:t>
        <w:br/>
        <w:t>_باز داره روت زیاد میشه هاااا</w:t>
        <w:br/>
        <w:t>_شوخی میکنم</w:t>
        <w:br/>
        <w:t>_داره جای شوخیت درد میکنه</w:t>
        <w:br/>
        <w:t>_ جدی من که محکم نزدم</w:t>
        <w:br/>
        <w:t>_سفت گرفتیش ، درد اومد</w:t>
        <w:br/>
        <w:t>جاش قرمز شده بود</w:t>
        <w:br/>
        <w:t>_الهی بمیرم میشه ببینم</w:t>
        <w:br/>
        <w:t>_باز بهت رو دادما !!!</w:t>
        <w:br/>
        <w:t>_ میخوای کرم بیارم</w:t>
        <w:br/>
        <w:t>بمالی بهش</w:t>
        <w:br/>
        <w:t>_مرسی خودم دارم</w:t>
        <w:br/>
        <w:t>چون پوستم سفیده جاش مونده</w:t>
        <w:br/>
        <w:t>_خو ادا نیا یه لحظه ببینم</w:t>
        <w:br/>
        <w:t>[پاسخی نداد ، چند دقیقه بعد با اینکه سکرت چت بود</w:t>
        <w:br/>
        <w:t>اما یه عکس تایمردار فرستاد نیمی از پوستِ باسن سفیدش که کمی بنظر قرمز بود.  قوس زیبای آن از گوشه تصویر کمی معلوم</w:t>
        <w:br/>
        <w:t>بود . گلویم خشک شد و ضربان قلبم تندتر شد. خواستم بگویم کامل از باسنت عکس بگیر اما ترجیح دادم خودم‌ شخصا حضوری از آن پرده برداری  کنم و حلاوت این کار را خراب نکنم.]</w:t>
        <w:br/>
        <w:t>_الهی ببخشید ، بوس بهش دستم بشکنه</w:t>
        <w:br/>
        <w:t>_خواهش</w:t>
        <w:br/>
        <w:t>_ دفعه بعدی نازش میکنم</w:t>
        <w:br/>
        <w:t>_ منتظر دفعه بعدی؟!! چه خیال خامی</w:t>
        <w:br/>
        <w:t>همون یکبار برای هفت پشتم بسه</w:t>
        <w:br/>
        <w:t>_ بچه ها خوابیدن ؟</w:t>
        <w:br/>
        <w:t>_ آره</w:t>
        <w:br/>
        <w:t>_ یواشی پاشو بیا پایین</w:t>
        <w:br/>
        <w:t>_ دیگه چی ؟ درست حالا اتفاقی بین ما افتاده</w:t>
        <w:br/>
        <w:t>ولی دیگه نخواه بی عصمتم کنی، من واسه همون‌</w:t>
        <w:br/>
        <w:t>یه اشتباهم توبه کردم…</w:t>
        <w:br/>
        <w:t>_ خب باشه بازم توبه میکنی</w:t>
        <w:br/>
        <w:t>مگه نمیگه هر وقت توبه شکستی بازآ ؟؟</w:t>
        <w:br/>
        <w:t>بعدش توام جوونی خیلی فرصت توبه داری</w:t>
        <w:br/>
        <w:t>_اینجور باشه هر انسانی‌هر کثافت کاری ای دلش میخواد میکنه بعد توبه میکنه…</w:t>
        <w:br/>
        <w:t>_مرضیه تو خودت خطیب و یه پا آخوندی</w:t>
        <w:br/>
        <w:t>من از پس تو بر نمیام ، بیین بیست دقیقه به سه</w:t>
        <w:br/>
        <w:t>هستش و ما داریم‌همچنان باهم چت میکنیم</w:t>
        <w:br/>
        <w:t>_ من فقط قصدم این بود که کمکت کنم</w:t>
        <w:br/>
        <w:t>و از این هوس و آرزوی ابلهانه نجاتت بدم…</w:t>
        <w:br/>
        <w:t>_ اوکی من برم‌ یه دوشی بگیرم نظرت عوض شد بهم پیام بده ، من گوشیمو معمولا با خودم میبرم حموم واسه پخش موزیک.</w:t>
        <w:br/>
        <w:t>_ ای بابا من برم یه چیز حاضری واسه نازنین زهرا درست کنم  فردا میخواد ببره اردو شبت بخیر</w:t>
        <w:br/>
        <w:t>شب بخیر…</w:t>
        <w:br/>
        <w:t>اینگونه فایده نداشت . مشخص است که تمایل دارد منتهی به شکل احمقانه ای از این نقاب دورویی و خود فریبی زنانه دست نمی کشد شاید هم خیلی از زن ها با راه انداختن این بازی دوگانه روانی و مستهلک کردن روان یک مرد میل به قدرت را در خودت ارضا میکنند و لذت سادیستیک میبرند . به نظر مذهبی بودن  مرضیه این امر تشدید کرد بود . من نمیتوانستم بخوابم. با دیدن آن عکس نمی توانستم آن نیروی وحشی جوشان را در خودم ساکت کنم .مرضیه هم شاید این را خوب فهمید بخاطر همین این بازی را راه انداخته بود.من حدس میزدم مرضیه فقط در موقعیت و زیر کار شل میشود . راضی کردن او از طریق گفتگو فقط وارد شدن داخل یک چرخه عبثِ یک عملیات روانی است. برای همین در عرض چند ثانیه نقشه ای طراحی کردم.سریع رفتم پارکینگ و فیوز برق واحد عمو را قطع کردم و منتظر ماندم ، تقریبا چند دقیقه بعد مرضیه پیام داد</w:t>
        <w:br/>
        <w:t>_برق شما هم قطع شد ؟</w:t>
        <w:br/>
        <w:t>_نه برق شما رفته ؟</w:t>
        <w:br/>
        <w:t>_ اره رفته</w:t>
        <w:br/>
        <w:t>_ شاید فیوز زده بیرون ‌من حمومم‌ شرمنده وگرنه خودم میرفتم</w:t>
        <w:br/>
        <w:t>نگاه میکردم</w:t>
        <w:br/>
        <w:t>_مرسی خودم میرم</w:t>
        <w:br/>
        <w:t>_میدونی کدوم دیگه ؟ همون تابلو بزرگ سفیده کلید های مینیاتوری داره بالای هر کلید شماره واحد نوشته شده فقط اگه دیدی کلید پایین بزنش بالا</w:t>
        <w:br/>
        <w:t>بعد دم آسانسور منتظر شدم با هیجان و استرس بالا.</w:t>
        <w:br/>
        <w:t>واقعا میخواستم کار را تمام کنم ؟ آیا واقعا کار تمام میشد ؟ اگر خیلی مقاومت کرد چه؟ واقعا چیکار دارم میکنم ؟</w:t>
        <w:br/>
        <w:t>آسانسور بالاخره حرکت کرد و پارکینگ متوقف شد.</w:t>
        <w:br/>
        <w:t>چند دقیقه گذشت ، تا آسانسور حرکت کرد ، کلید کناری درب آسانسور را زدم .چون ما طبقه دوم بودیم و آسانسور طبقه پنجم میرفت ، آسانسور متوقف میشد . اینگونه برنامه ریزی شده بود که شاید فرد ساکن در طبقه دوم قصد داشته باشد به طبقات بالا برود در این صورت زمان‌ زیادی را باید منتظر بماند.قلبم بر تخت سینه ام می کوبید ، آن لحظه مغزم قفل شده بود و بیشتر نیروهای بدوی مرا هدایت می کردند ، آسانسور متوقف شد و در را باز کردم ، مرضیه از تعجب خشکش زد. چادرنماز سفیدش را سر کرده بود با همان مقنعه سفید ، آرایش نداشت زیر چشمانش کمی چروک بود و خالهای بسیار محو قهوی ای روی گونه اش ، دامن چین دار سفیدی تا بالای ساق پایش  هم به پا داشت ‌شبیه لباس خواب بود ، بعد از مکث خیلی کوتاهی گفت:</w:t>
        <w:br/>
        <w:t>_مگه حموم نبودی؟!</w:t>
        <w:br/>
        <w:t>داخل آسانسور رفتم. دستش را گرفتم که یخ کرده بود.</w:t>
        <w:br/>
        <w:t>گفتم‌ یه دقیقه بیا بیرون باهات حرف دارم</w:t>
        <w:br/>
        <w:t>سگرمه هایش در هم شد و مثل ماده پلنگی حالت</w:t>
        <w:br/>
        <w:t>دفاعی گرفت و آرام گفت:</w:t>
        <w:br/>
        <w:t>_برو پی کارت پس همش نقشه بود واای خدایا</w:t>
        <w:br/>
        <w:t>_بابا یه دقیقه بیا بیرون ، بیا دیگه جلوی در و همسایه خوب نیست</w:t>
        <w:br/>
        <w:t>_برو وگرنه جیغ میکشم</w:t>
        <w:br/>
        <w:t>_ خب بکش</w:t>
        <w:br/>
        <w:t>بعد حالت مظلومانه و معصومانه ای به خودش گرفت</w:t>
        <w:br/>
        <w:t>_ لطفا بیخیال شو بچه ها الان بیدار میشن</w:t>
        <w:br/>
        <w:t>امشب وقتش نیست</w:t>
        <w:br/>
        <w:t>آرام دستش را کشیدم و گفتم</w:t>
        <w:br/>
        <w:t>_هیس باور کن نمیخوام کاری کنم فقط حرف دارم</w:t>
        <w:br/>
        <w:t>همین</w:t>
        <w:br/>
        <w:t>[همچنان در چهره اش التماس بود</w:t>
        <w:br/>
        <w:t>و ترس و کمی خشم]</w:t>
        <w:br/>
        <w:t>_ آسانسور رو از پارکینگ میخوان بیا بابا مگه</w:t>
        <w:br/>
        <w:t>من لو لو خور خور ام ؟!!!</w:t>
        <w:br/>
        <w:t>[کمی درنگ کرد ، سری تکان داد و بالاخره با چهره ای</w:t>
        <w:br/>
        <w:t>مردد و مستاصل و اندکی وحشت‌ زده خارج شد،</w:t>
        <w:br/>
        <w:t>موج عطر بدنش صورتم را پر کرد ]</w:t>
        <w:br/>
        <w:t>_خب بگو</w:t>
        <w:br/>
        <w:t>_بیا بریم داخل</w:t>
        <w:br/>
        <w:t>_برو بابا مسخره فکر کردی من بچم</w:t>
        <w:br/>
        <w:t>[خواست از پله ها برود که دستش را گرفتم و به سمت</w:t>
        <w:br/>
        <w:t>خودم کشیدم]</w:t>
        <w:br/>
        <w:t>_گفتم بیا داخل فقط حرف دارم</w:t>
        <w:br/>
        <w:t>بیا بریم تا شرفمون نرفته</w:t>
        <w:br/>
        <w:t>_  من همه چیو به مادرت میگم حالا ببین</w:t>
        <w:br/>
        <w:t>[دستش را به نرمی کشیدم ]</w:t>
        <w:br/>
        <w:t>_ ول کن خاک بسرم !!!</w:t>
        <w:br/>
        <w:t>بنظر مرضیه دید که من کوتاه نمی آیم و ترس هم داشت صدایش را همسایه ها بشنوند و یا کسی از واحد روبرویی او در آن وضعیت ببیند. ناچار همراهی کرد ، در را بستم همان دم در ایستاد و گفت:</w:t>
        <w:br/>
        <w:t>_خب بگو زود باش</w:t>
        <w:br/>
        <w:t>چشمانش در سایه روشنِ نور آباژور میلرزید ؛ در آن ترس و شگفت زدگی و تردید را حس کردم لبهایش هم لرزش خفیفی داشت. دستم را به آرامی دور کمرش پیچیدم ، به او نزدیک تر شدم</w:t>
        <w:br/>
        <w:t>_وا خدا رحم کنه !!!</w:t>
        <w:br/>
        <w:t>[نگاهش را گرفت خودش را عقب کشید و به دیوار چسبید با کف دستش سعی کرد من را عقب براند ]</w:t>
        <w:br/>
        <w:t>_دیوونه این راهش نیست !!!</w:t>
        <w:br/>
        <w:t>اما عقب نرفتم در آستانه امواج گرم و رایحه گسِ تن زنانه اش قرار گرفتم. سرش را به چپ متمایل کرد اما من صورتم را به گردنش نزدیک کردم ، حرم گرم و معطری مشامم را پر کرده بود .صدای نفس نفس زدنش در گوشم پیچیده بود. بعد به آرامی بوسه ای از گردن تراش خورده و سفیده اش گرفتم و از فرط کیف نفس عمیقی از سینه ام‌ رها  و زانوهایم شل شد. همچنان با کف دستش به سینه ام فشار وارد میکرد</w:t>
        <w:br/>
        <w:t>_بسه دیگه الان نازنین بیدار میشه</w:t>
        <w:br/>
        <w:t>سرش را صاف کردم ، چشمانش وحشت زده و پر از هوس و ابهام‌ بود، لبها را سمت لبهایش بردم اما باز سرش را چرخاند ، دوباره سمت گردنش رفتم ، خودم را بیشتر به او چسباندم‌، وقتی سینه های نرم و درشتش به سینه ام فشرده شد ته دلم انگار خالی شد و  پاهایم شل شد گویی در برابر این تندیس دلربایی و اغوا گری کوچکتر میشدم و پاهایم از زمین کنده  میشد.بوسه هایی پشت سر هم و محکم به گردنش زدم ، موهای ریز سطح گردنش روی لبهایم کشیده میشد  و داغی پوستش لبم‌ را میسوزاند و پستی بلندهای عضلات گردن را طی می کرد.دستش را روی شانه هایم گذاشتم بود و تقلاهای کوری میکرد .نمیتوانست گردنش را آزاد کند ، فقط سرش را چپ و راست میکرد.</w:t>
        <w:br/>
        <w:t>_بسه دیوونه چت شده !!!</w:t>
        <w:br/>
        <w:t>دوباره سرم را بالا گرفتم. چانه اش را گرفتم سرش را به چپ متمایل کرد اما نه به شدت قبل و من بوسه ای از گوشه لبش کردم ، مثل گوشه لب بچه سه چهار ساله نرم و لطیف بود با این تفاوت که تب داشت . چادرش روی شانه اش افتاده بود ، بدنم‌ را بیشتر در آن پیکره یِ عضلاتِ هوسناک و آکنده از پستی و بلندی فرو کردم ، در نرمی این تن میخواستم غرق شوم ، طوری که از ضربه ناگهانیِ لذتی که مخیله فقط در رویا تجسم کرده بود و الان محقق شده ، بدنم لرزید.</w:t>
        <w:br/>
        <w:t>_خب بس الان بهتر شدی ؟ الان بچه ها بیدار میشن میبینن من نیستم خیلی بد میشه…</w:t>
        <w:br/>
        <w:t>تقلایش خیلی کم شده بود.با دستم پهلوهایش را گرفتم</w:t>
        <w:br/>
        <w:t>کمی این عضلات نرم  را همچون انبان پنبه فشار دادم و لبهایم را روی لبهایش فشردم ، لب هایش را سفت به داخل کشیده بود ، دست راستم را سمت پایین بردم  تا خواستم از زیر شکمش پایین تر ببرم ، پاهایش را جفت کرد و کمی روی زانو خم شد ، سرش پایینتر از سر من قرار گرفت پیشانیش را شروع کردم‌به بوسیدن.با صدایی خفه و نفس نفس کنان گفت:</w:t>
        <w:br/>
        <w:t>_نه نکن!!!</w:t>
        <w:br/>
        <w:t>اما من دستم را به زور روی برامدگیِ  محراب گذاشتم. ناله خفیفی کرد و کمک کردم بایستد.از روی دامن ساتن لطیفی واژنش را میمالیدم ،  در حالی که نفس های گرم و بویناکش چشم و صورت و گردنم را پر کرده بود  ،همچنین‌ بوی لوسیون بدن یا شامپو یا چنین چیزی که  با بوی بدن چرب زنانه اش تلفیق شده بود ، شش هایم را پر کرد و از این رو من مست و واله شده بودم.آن محراب متورم را از شکافش میمالیدم ، بعد به چشمان خمار و پر از برقِ هوس و نیمه بسته مرضیه نگاه کردم که هنوز مقنعه سفید نمازش سرش بود منتها چانه اش درآمده بود. لبهایش نیمه بسته بود ، لبها را روی لبهایش گذاشتم .داغی نفسش در گلویم پیچید و لبهایِ گوشتیِ گس و مرطوبش بین لبهایم قرار گرفت ، زبانم را داخل بردم او هم پیش دستی کرد و زبانش را دور زبانم پیچید ، یک عضله خیس و چسبناک که گاهی سفتی خاصی پیدا میکرد و گاهی نرم میشد با زبان من بازی میکرد. زبانش را داخل دهانم کرد و بعد شروع کردم به خوردن دیوانه وار دهانش در همان حال که واژنش را فشار میدادم. ‌ صورتش کاملا خیس شده بود ، کمی نیم خیز شد‌ پیشانیش به چانه ام و صورتش به گردنم چسبید‌ .ناله سرخوشانه ای کرد در حالی که چشمانش بسته بود  با صدایی آهسته فغان کرد :</w:t>
        <w:br/>
        <w:t>_ آخ مردم</w:t>
        <w:br/>
        <w:t>دست انداختم‌ زیر باسنش ، طوری که فشار نرمی باسنش را بالای ساق دستم حس میکردم ، او را از زمین بلند کردم ، چادرش زمین افتاد و به سمت اتاق رفتم ، او هم که دست دور گردن من انداخته بود شروع کرد به خوردن گردنم ، لب های گوشتیِ خیس و زبان چسبناک و حرم داغش با آن‌ شدت به گردنم میخورد ، بدنم بشدت مور مور میشد و موج وحشی ای   تمام تنم را درمی نوردید  و از نوک پیشانی تا زیر زانوهایم را میلرزاند طوری که از شدت این عمل  طوری تهتیج شدم که چند ضربه محکم به باسنش زدم. او‌ هم گردن مرا رها کرد و صورتش را مقابل صورتم گرفت. چشمانش که از شدت شهوت خمار و مست شده بود .‌موهایش از زیر مقنعه توی صورتش پخش شده بود،  و زیر لب انگار چیزی میگفت یا ناله میکرد. کمی که دقت کردم متوجه‌ شدم که میگوید</w:t>
        <w:br/>
        <w:t>_ منو کجا میبری؟ ها منو کجا میبری؟</w:t>
        <w:br/>
        <w:t>وسط اتاق ایستادم محکم تر دستانش را دور گردنم حلقه کرد و دم گوشم گفت</w:t>
        <w:br/>
        <w:t>_منو کجا میبری گفتم؟</w:t>
        <w:br/>
        <w:t>بعدش گوشم‌را گاز گرفت. به همان شکل که مرضیه را بغل کرده بودم روی مبلی افتادم. مرضیه روی من نشسته بود ، دستانش را دو طرف سر من روی  پشتی مبل گذاشت . مقنعه اش عقب تر رفته بود.چشمانش در خلسه ای از شهوت سیر میکرد و نیمه بسته بود .صورتش گل انداخته  و خیس بود .او داشت بر من مستولی میشد‌. آرام داشت چیزهایی میگفت که نمیفهمیدم یا درست نمیشنیدم.آن یکی دستش را از روی پشتی مبل برداشت و چانه ی مرا گرفت .حرم داغ و رایحه عرق زنانه اش صورتم را پر کرده بود.صورتش را به صورتم چسبوند و گفت:</w:t>
        <w:br/>
        <w:t>_منو کجا میبری ؟هااا،؟</w:t>
        <w:br/>
        <w:t>بعد انگشت دستم را در حالی که به من‌ زل زده بود توی دهانش کرد .میک محکمی زد .بعد دامنش را جمع کرد و دست مرا کشید و وادارم کرد انگشتم که ابتدا لزجی و خیسی یک جداره گوشتی را حس کرد از آن حفره بشدت خیس و غضروفی داخل واژنش کنم . تنگ‌ ، گرم و چسبناک بود که مرتب نفس میداد و چون موجودی عجیب الخلقه ای انگشتم‌ را به داخل میمکید در حالی که آن را به جدارهای چسبناکش میکشید. خودم شروع کردم به تکان دادن محکم انگشتم صدای چلب چیلیبی بلند شد ، سرش را به عقب خم کرد و دست روی دهانش گذاشت و دوباره پیچ و تابی خورد و دستش را روی پشتی مبل گذاشت . دهانش را سمت گوشم آورد و خفه و دو رگه گفت:</w:t>
        <w:br/>
        <w:t>_ مثل همون روز توی ماشین</w:t>
        <w:br/>
        <w:t>بعد شروع کردیم با ولع دهان همدیگر را خوردن آن یکی دستم را از کشِ شرتِ تور دوزیش  از پشت داخل کردم ، و ابتدا قوس سفت و لطیفی را حس کردم ، بعد موهای خیلی ریزی به کف دستم خورد ، آنگاه نرمی و لرزانی و حرارت یک عضله:همراه با سطحی صیقلی و لطیف را حس کردم ، قوسی که همچنان ادامه داشت. بعد آنگاه نرمه یکی از لپ های باسنش را به مشت گرفتم.حسابی که شیر فلکه اش باز شد و شلوارک مرا خیس کرد ناگهان دست روی آلتم گذاشت ، مقنعه اش را مرتب کرد چشمانش برقی زد بعد رو به من کرد گفت :</w:t>
        <w:br/>
        <w:t>_ خجالت نمیکشی انگشتت کردی توی کس زن عموت؟</w:t>
        <w:br/>
        <w:t>چک نسبتا محکمی به صورتم‌زد گفت:</w:t>
        <w:br/>
        <w:t>هااا با تو نیستم مگه؟آدم زن عموی مومنه اش رو میکنه ؟ زن و دختر قحطه مگه؟</w:t>
        <w:br/>
        <w:t>من فقط نفس های عمیق و ممتد میکشیدم و کاملا</w:t>
        <w:br/>
        <w:t>اسیر دستِ شهوت‌رانی مرضیه شده بودم ‌انگشتم مرا از واژنش درآورد بعد آن را توی دهانم کرد و با تحکم گفت:</w:t>
        <w:br/>
        <w:t>_میک بزن</w:t>
        <w:br/>
        <w:t>گویی مزه اشپل ماهی میداد. کمی شور. طعم</w:t>
        <w:br/>
        <w:t>ضخمی داشت . بعد در حالی که به من نگاه میکرد همان انگشت مرا در دهانش خودش کرد و میک جانانه ای زد و خنده شیطنت آمیز خفیفی کرد و آنگاه شروع کرد به فشار دادن آلتم</w:t>
        <w:br/>
        <w:t>_همش انقده ؟؟</w:t>
        <w:br/>
        <w:t>بلند شد ایستاد. دستمال کاغذی ای از روی میز برداشت صورتش را پاک کرد. مقنعه اش را بالا زد اما در نیاورد، زیر گردنش را کمی باد زد . روی صندلی نشست ؛بعد زد روی میز کناری و گفت پاشو بیا اینجا ببینم… مثل برده کوک‌ شده با آلت شق شده رفتم سمتش بینی اش را کمی بالا داد گفت :</w:t>
        <w:br/>
        <w:t>_میخوای چیکار کنی الان بهم بگو؟؟</w:t>
        <w:br/>
        <w:t>_ میخوام …</w:t>
        <w:br/>
        <w:t>با دهن دره ای گفت:</w:t>
        <w:br/>
        <w:t>_ای هرزه لجن ‌. خو در بیار ببینم</w:t>
        <w:br/>
        <w:t>]درآوردم .آلت نسبتا بزرگی دارم با سر گنده یِ متورم و ناودانی شکل ]</w:t>
        <w:br/>
        <w:t>_نگاش کن!!! کیرشو جلوی صورت‌ زن عموش انداخته بیرون</w:t>
        <w:br/>
        <w:t>بعد شلوارکم را گرفت تا اخر آن‌ را پایین کشید</w:t>
        <w:br/>
        <w:t>_ تا ته درش بیار این لامصب رو‌بیا جلوتر ببینم</w:t>
        <w:br/>
        <w:t>چشمانش روی آلتم خمارتر شد ، انگار که دو دو میزد .</w:t>
        <w:br/>
        <w:t>هر نفسش که به نوک آلتم میخورد باعث میشد در دلم آشوبی بپا شود ، سرش را گرفتم ، دستم را پس زد .</w:t>
        <w:br/>
        <w:t>_ قطعا به عموت نکشیدی این خوبه</w:t>
        <w:br/>
        <w:t>بعد بیضه هایم‌ را ناگهان گرفت. ناخن هایش روی آن کشیده می شد. انگار روده ام را داشتند بیرون می کشیدند.</w:t>
        <w:br/>
        <w:t>_ بیضه رو ماساژ بدی اسپرما قوی تر میشن میدونستی؟</w:t>
        <w:br/>
        <w:t>ناله ای کردم و گفتم :</w:t>
        <w:br/>
        <w:t>_ نه این از طب اسلامی بیرون اومده؟</w:t>
        <w:br/>
        <w:t>_ الان میخوای واست ساک بزنم دیگه؟</w:t>
        <w:br/>
        <w:t>_ بی زحمت</w:t>
        <w:br/>
        <w:t>_ یعنی میخوای زن عموت برات ساک بزنه دیگه؟</w:t>
        <w:br/>
        <w:t>بیضه هایم را بیشتر فشار داد</w:t>
        <w:br/>
        <w:t>_ اخ آره</w:t>
        <w:br/>
        <w:t>_ بچه من با این دهن مرتب ذکر میگم</w:t>
        <w:br/>
        <w:t>حالا واست ساک بزنم؟</w:t>
        <w:br/>
        <w:t>[انگشت دست دیگرش را داخل سوراخ باسنم کرد ]</w:t>
        <w:br/>
        <w:t>_چطور انقد بلدی؟!</w:t>
        <w:br/>
        <w:t>_ مثل اینکه یادت رفته من کلاسا و جلسه های</w:t>
        <w:br/>
        <w:t>مشاوره برای زناشویی و حل مسائل جنسی  هم برگزار میکنم‌ ولی اما خب روی عموت جواب نداد</w:t>
        <w:br/>
        <w:t>بیضه هایم را سریع میمالید و انگشتش را در سوراخ باسنم میچرخاند که باعث میشد عضلات رانم ناخوداگاه بر اثر حسی که انگشتش میداد منقبض شوند. نگاهش برقی زد و ابروهایش را بالا انداخت و نیشش باز شد گفت:</w:t>
        <w:br/>
        <w:t>_ آها حالا شد. نگاه  چه سیخ شد!!!</w:t>
        <w:br/>
        <w:t>[بعد  شروع کرد به مالیدن زیر بیضه هایم و با دست دیگرش آلتم را گرفت و سریع عقب جلو کرد]</w:t>
        <w:br/>
        <w:t>_ سکس  باید نوسانی باشه یه جاش وحشیانه و ضربتی که تازه بهتر دور اول زن ارضا بشه مثلا تو الان‌ با انگشتت ارضام کردی ، یه مرحله اش و اینجوری مراحل آماده سازی و تنفس باشه</w:t>
        <w:br/>
        <w:t>چیه زود آبت بیاد تموم‌شه!!! بدرد نمیخوره!!! نه؟؟؟</w:t>
        <w:br/>
        <w:t>_چرا مقنعه تو در نمیاری ؟!</w:t>
        <w:br/>
        <w:t>_ حالا زوده  .آها حالا شد</w:t>
        <w:br/>
        <w:t>بعد سر آلتم را که داشت منفجر میشد  محکم گرفت و تف زیادی روی آن کرد</w:t>
        <w:br/>
        <w:t>_ بیا جلوتر آها خوبه</w:t>
        <w:br/>
        <w:t>همینکه لب هایش را به نوک آلتم نزدیک کرد‌ مردم و زنده شدم ، از شدتِ لذتِ این انتظار، بدنم چند بار مرتعش شد ،  وقتی که گرمایِ نفسش به آن خورد و لب گوشتیش کمی با آن تماس پیدا  کرد بر اثر شک این لذت بدنم رعشه گرفت و  بی اختیار عقب کشیده شد. مرضیه که کیرم در  دستش بود گفت :</w:t>
        <w:br/>
        <w:t>_ چی شد حالا؟!! هیچی نشده که فعلا!!!</w:t>
        <w:br/>
        <w:t>سرش را گاز کوچکی گرفت .در حالی که به چشمان من زل زده بود ،  نگاهش را گرفت و دوباره شروع کرد با دستش عقب جلو و کردن  ، بوسه جانداری از سر کیرم زد ، بعد آرام آرام سر آلتم را از بین دو حجمِ گوشتی که بهم فشرده شده بودن عبور داد که همان‌ لب های مرضیه مولایی بود. بعد بقیه آلتم از آن رد شد و وارد فضای گرم و مرطوب دهانش شد که آن عضله بی قرار و عجیب و غریب یعنی زبانش زیر بدنه کیرم میخزید‌. باسنم را گرفت و کیرم را تا اخر توی حلقش کرد اطراف کیرم کمی به دندانهایش کشیده شد و  مور مورم شد و از روی برجسته گی ها سطح زبانش سر خورد و در دهانه تنگی متوقف شد ، انگار تمام وجودم میخواست از آن ناحیه فوران کند ،انگار تمام توانِ عضلات پاها و پایین تنه ام در آستانه خالی شدن بود.عوقی زد و  بعد کیرم را از دهان بیرون کشید و نفس عمیقی با شدت و حدت کشید مثل کسی که یک ربع نفسش را زیر آب نگه داشته  .بعد شروع کرد اطراف آن را مک زدن و بوسیدن  ، مقنعه اش را مرتب کرد ، چانه زد،  با دستمال کاغذی خوب دهانش را تمیز کرد، گوشه چشمانش را پاک کرد ، به صفحه گوشی تلفنش نگاهی کرد، این همه را در حالی که آلت من روبروی صورتش شق و رق ایستاده بود انجام داد.کیرم را محکم گرفت ، سرش را داخلش دهانش کرد و چنان میک محکمی زد ، طوری که تمام جانم سر آلتم انگار جمع شد، در حالی که به چشمانم زل زده بود ،</w:t>
        <w:br/>
        <w:t>با صدای زیادی از دهانش کشید بیرون :</w:t>
        <w:br/>
        <w:t>_چهل روز نماز و منبر ندارم دیگه ، باید چهل شب باید بشینم سوره توبه رو بخونم چرا نمیای ؟  اه</w:t>
        <w:br/>
        <w:t>_ دیر ارضام نمیخوام به این زودی بشم</w:t>
        <w:br/>
        <w:t>_ وااای فکرشو نکن تا همینجاشم کلی غلط کردم</w:t>
        <w:br/>
        <w:t>کیرم‌ را باز محکم گرفت و به گونه داغش چسباند و چشمانش را باریک کرد و به من نگاه کرد گفت:</w:t>
        <w:br/>
        <w:t>_حیف خانم بزرگ باید منو واسه تو می گرفت</w:t>
        <w:br/>
        <w:t>بعد همینطور که آلت مرا محکم در دست داشت ، آن را بالا گرفت و صورتش را مابینِ پاهای من کرد و ضربه ای به ران من زد گفت:</w:t>
        <w:br/>
        <w:t>_ پاهاتو یکم باز کن.</w:t>
        <w:br/>
        <w:t>بعد یکی از بیضه های مرا در دهانش کرد ، درد شدید و شیرینی از آنجا پیچید و روده هایم را در برگرفت طوری که کمی خم شدم و دستم را کنار دهانش گذاشتم :</w:t>
        <w:br/>
        <w:t>_ آی مرضیه‌ یواش</w:t>
        <w:br/>
        <w:t>[دستم را پس زد و آن را گرفت ]</w:t>
        <w:br/>
        <w:t>_ راست وایسا</w:t>
        <w:br/>
        <w:t>بعد شروع کرد در دهانش آن را مکیدن ، از درد نمی توانستم بی ایستم ، طوری که از تکانه هایِ درد بدنم میلرزید…</w:t>
        <w:br/>
        <w:t>بعد دهانش را حسابی باز کرد گفت:</w:t>
        <w:br/>
        <w:t>_ خودت جفتشو بذار دهنم</w:t>
        <w:br/>
        <w:t>قول میدم خیلی یواش بخورم</w:t>
        <w:br/>
        <w:t>انجام دادم طوری که آلتم مماس با بینی اش شد و سر آلتم وسط ابروهاش افتاد ، مرضیه یک خانوم جلسه ای روضه خان‌ را فرض کنید با آن مقنعه سفیدش که پیشانی و چانه اش را فرا گرفته بود اینگونه بیضه های  من در دهانش جا خشک کرده بود ، مثانه ام قنج میرفت و از بیضه هایم تا بالای مثانه ام موجی از درد و لذت در جریان بود. دو طرف صورتش را آرام گرفته بودم و پاهایم را باز کرده و کمی خم شده بودم .ناخن تیزاش را بین باسنم حرکت میداد و با دست دیگرش آلتم را گرفته بود و عقب و جلو میکرد.</w:t>
        <w:br/>
        <w:t>ناله میکردم و بین پاهایم صورت مرضیه مولایی قرار داشت ، که حسابی خیس شده  و صدای ملچ و ملوچ بلند شده بود.تمام تمرکزم‌ را جمع کردم که به ارگاسم نرسم ، مرضیه سرش را عقب کشید و همراه با آن بیضه هایم  که در دهانش بود کشیده شد. که ناله ام را بلند کرد و با صدایی از دهانش بیرون افتاد و کنار مثانه ام تیر شدیدی کشید</w:t>
        <w:br/>
        <w:t>_ اخ مرضیه</w:t>
        <w:br/>
        <w:t>_زهر مار بیا دیگه!!!</w:t>
        <w:br/>
        <w:t>سرش را از دو طرف گرفتم و  وسط حرفش آلتم‌ را در دهانش فرو کردم  و شروع کردم به تلمبه زدن ، اولش به دندانهایش کشید شده اما دهانش را بازتر کرد و مسیر رفت و برگشت هموار تر شد، صدای عوق زدنش و حرکت آلتم توی دهانش ، در دهانی که مرتب ذکر میگفت و بالای منبر با آن قدرت بیان موعظه میکرد و امر به معروف و نهی از منکر میکرد تلمبه میزدم. دستش را داخل شورتش کرده بود و بشدت واژنش را میمالید.دستم‌ را دو طرف مقنعه سفیدش گذاشته بودم و میزدم .فشارِ پمپاژ منی را از زیر بیضه هایم که تا طول التم داشت امتداد پیدا می کرد را حس کردم ،اگر نفر سومی بود چه منظره ای را میدید؟زنی با مقنعه و لباس های سفید بلند جلوی پای پسری که پایین تنه اش برهنه است و پاهایش را باز کرده ، زانو زده در حالی که پسر سر او را از دو طرف گرفته.</w:t>
        <w:br/>
        <w:t>_ داره میاد</w:t>
        <w:br/>
        <w:t>مرضیه سریع آلت را از دهانش بیرون کشید ، مقنعه اش را بالا داد و پشت سرش جمع کرد و با سرعت تمام‌‌ با دستش شروع کرد به عقب و جلو کردن و با دست دیگرش بیضه هایم را مالیدن. چشمانش را بسته بود ، صورتش گر گرفته بود ، زیر لب انگار چیزی میگفت ، مانند راهبه ای بود  که جلوی  صلیب زانو زده بود و با وجد عارفانه ای دعا می خواند. فشارِ فورانِ نیرویی از زیر بیضه هایم تا التم کم کم امتداد پیدا کرد، به علت تورم شدید سر آلت نیروی تخلیه با سدی مواجه شده بود و یک حس ارگاسم جانفرسا و طولانی را رقم زده بود . مرضیه با دستان خیسش استغاثه کنان و با سرعت تمام آن را عقب و جلو میکرد بعد ناگهان شیره جانم ا با جهش زیاد روی گردن و صورت مرضیه پرتاب شد در حالی که من ناله میکردم ،بدنم دچار چند رعشه شدید شد ، زانوهایم خالی شده بود انگار و نفس بریده روی صندلی افتادم و نفس های حبس شده را بیرون دادم ، انگار در چشمم ذرات انفجار</w:t>
        <w:br/>
        <w:t>سوپرنوای یک ستاره را میدیدم.</w:t>
        <w:br/>
        <w:t>مرضیه بلند شد سریع دستشویی رفت من هم با دستمال کاغذی آلتم را پاک کردم و شلوارکم‌ را بالا کشیدم احساس لختی و سبکی عجیبی داشتم انگار تمام درگیری های عصبی ای که داشتم بشکل یک جریان الکتریکی از مغزم تخلیه شده بود‌. هوس سیگاری کردم .مرضیه ده دقیقه ای گذشت و بیرون آمد ، صورتش را خشک کرد.</w:t>
        <w:br/>
        <w:t>_ من دیگه برم</w:t>
        <w:br/>
        <w:t>اما من دلم نمی خواست برود ، به سمتش رفتم ، نگاهش دوباره سرد و فولادی شده بود ، انگار ناراحت بود یا شاید عصبانی یازده معلوم نبود</w:t>
        <w:br/>
        <w:t>_ برو یه سری بزن برگرد</w:t>
        <w:br/>
        <w:t>_نه دیگه دیر وقت است بچه ها بیدار بشن ببین</w:t>
        <w:br/>
        <w:t>من نیستم خیلی بد میشه</w:t>
        <w:br/>
        <w:t>به او نزدیک شدم ، بوسه از لبش گرفتم همین</w:t>
        <w:br/>
        <w:t>بوسه کافی بود دوباره آن‌ نیروی وحشی که گمان می رفت آرام گرفته را بجنباند ، با تعجب نگاهی به من کرد گفت:</w:t>
        <w:br/>
        <w:t>_بازم میخوای یعنی؟</w:t>
        <w:br/>
        <w:t>_ما که هنوز کاری نکردیم؟</w:t>
        <w:br/>
        <w:t>سرش را تکان داد از داخل آیینه گوشیش به صورتش نگاهی کرد و آن‌ را چپ و راست کرد و بعد گفت:</w:t>
        <w:br/>
        <w:t>_همین الان روی صورت زن عموت خالی شدی</w:t>
        <w:br/>
        <w:t>_ببین مرضیه چنین فرصتی معلوم نیست کی دست بده بیا امشب باهم‌ باشیم توام معلوم راضی نشدی خیلی</w:t>
        <w:br/>
        <w:t>_ تا همینجاشم تنمو به گناه آلوده کردم دیگه بیشتر نخواه یادت نره من متاهلم .</w:t>
        <w:br/>
        <w:t>[گوشیش را از دستش قاپیدم ]</w:t>
        <w:br/>
        <w:t>_ چیکار میکنی دیوانه؟</w:t>
        <w:br/>
        <w:t>_برو یه سر بزن بیا</w:t>
        <w:br/>
        <w:t>_من خوابم میاد دیگه</w:t>
        <w:br/>
        <w:t>_قهوه درست میکنم‌ ، دو تا ساندویچ درست میکنم</w:t>
        <w:br/>
        <w:t>سرش را تکان داد و با حالت مستاصلی میگوید:</w:t>
        <w:br/>
        <w:t>_ساعت سه نیم اخه ؟!! گوشیمو بده لطفا</w:t>
        <w:br/>
        <w:t>_ تا پنج پیش همیم بعدی زودی برو</w:t>
        <w:br/>
        <w:t>مینا خوابش سنگینه ، نازنینم اتاق خودش خوابیده</w:t>
        <w:br/>
        <w:t>_آره ولی بعضی شبها یهو ممکن بیدار بشه یا گشنه اش بشه</w:t>
        <w:br/>
        <w:t>_واسه همین میگم‌ برو یه سری بزن</w:t>
        <w:br/>
        <w:t>با حالت کلافگی چشمانش را چرخاند و دست روی سرش گذاشت و رفت .</w:t>
        <w:br/>
        <w:t>صدای قهوه جوش بلند شده  و بوی معطری را پخش کرده بود. موزیک ملایمی از گروه کمل  camel را پخش کردم‌.دو ساندویچ  داخل ماکروویو گرم شده بود ، فضای خانه سایه روشن بود .فقط چند چراغ هالوژونی روشن بود .روی صندلی بلندی کنار اپن آشپزخانه نشسته بودم و سیگاری دود میکردم و منتظر مرضیه بودم در همین حال فکرم در چرخش بود.چطور انقدر در سکس حرفه ای است ؟ هیچ بعید نیست روابط دیگری هم داشته است، هر چند مطرح کردنش هیچ فایده ای ندارد چون حتما انکار میکند‌.ولی واقعا حیرت زده ام که زیر پوست این مرضیه ای که همه میشناسند چه شخصیت عصیان گر و تابو شکنی هست، واقعا چه کسی فکرش را میکرد؟ یاد عبارت مشهور ژیژک افتادم سوپر ایگو قانون وقیح شبانه است‌. تابو و هنجار فقط  تشدید میل نسبت به شی ممنوع شده در تاریکی است. چه بسا تمام اخلاقیات مبنایی ریاکارانه دارند و در پس آنها رانه های غریزی حکمران هستند. ظلم در لباس عدالت ظاهر میشود و کینه توزی در قالب محبت و هرزگی و شهوت رانی ، عفت را هدایت میکند. خیر سایه شر است.کمی دلهره داشتم که مرضیه نیاید ، نیم ساعت گذشته بود.شاید خوابش برده.</w:t>
        <w:br/>
        <w:t>شاید امشب از خیر تلفنش گذشته‌.برای رهایی از این افکار بلند شدم تیشرت نویی پوشیدم ، شلوار راحتی شیکی به پا کردم، موهایم را تافت زدم و سر و صورتی دادم ، ادکلن ساواج تلخی هم زدم. صدای ضربه انگشتی به در آمد، در را باز کردم ، مرضیه بود لباس مشکی خوش دوختِ بلند عربی به تن کرده بود ، حاشیه دوزی های براق چشم نوازی داشت ، قالب تنش بود ، خدای من سینه هایش در این لباس چه نمودی داشت، هم کاپ  و هم حجم  درشتی داشت ، حسابی گرد و سفت و ستبر ، شال عربی ارغوانی بسیار خوش رنگی را دور سر و گردنش پیچیده بود. آرایش خلیجی ظریفی هم کرده بود. سایه  آبی محوی براقی به چشمای افسونگرش زده بود و رژ صورتی به لبان  هوس برانگیزش ، سینه ریز بسیار ظریفی از طلای سفید به گردن داشت ، ادکلن سکسی و گرم زنانه ای هم‌ زده که مشام را به بازی می گرفت ، یک سینی کیک هم بدست داشت ، در حالی که در بهت و اعجاب بودم گفتم:</w:t>
        <w:br/>
        <w:t>_ بابا سلطان بانو چه کار کردی اوفف حرف نداری</w:t>
        <w:br/>
        <w:t>لبخندی زد و عشوه ای کرد گفت:</w:t>
        <w:br/>
        <w:t>_ خب حالا برو اونور تا عالم و آدم خبردار نشدن</w:t>
        <w:br/>
        <w:t>داخل که شد به پشت سرش هم نگاهی انداختم ، وااای باسن بسیار خوش فرم و بسیار برجسته ، دو قوس مورب از بغل که فرود می آمد و به ران های درشت و خوش تراشش ختم میشد .راه که میرفت  لپ های درشت و حجیم باسنش لنگر می انداخت.پیراهن و دامن سنتی بودند که انگار سر هم و یک دست بودند. دوباره هوش از سرم پریده بود و به این زنای محصنه بیش از قبل میبالیدم‌.روی یکی از صندلی های بلند کنار  اپن نشست من هم روبروش نشستم برایش قهوه ریختم ، نگاهی به اطراف انداخت بعد گفت :</w:t>
        <w:br/>
        <w:t>_ عود روشن کن بوی سیگار بره</w:t>
        <w:br/>
        <w:t>روشن کردم و روبروش نشستم ، قهوه را داشت مزه مزه میکرد و به نقطه ای خیره مانده بود .انگار غرق فکر بود بعد چند جرعه نوشید و به من نگاه پرسشگرانه ای کرد گفت:</w:t>
        <w:br/>
        <w:t>_موندم چرا تا الان برات زن نگرفتن ؟</w:t>
        <w:br/>
        <w:t>ته سیگار را در خاک قهوه فرو کردم و گفتم:</w:t>
        <w:br/>
        <w:t>_اهل ازدواج نیستم اخه</w:t>
        <w:br/>
        <w:t>نگاه آمیخته به طنز و طعنه ای کرد و پرسید:</w:t>
        <w:br/>
        <w:t>_ چرا اونوقت ؟ چون عاشق زن عموت شدی؟</w:t>
        <w:br/>
        <w:t>لبخندی زدم و گفتم:</w:t>
        <w:br/>
        <w:t>_ اونکه جای خود ولی سخت برام مسئولیت قبول کردن</w:t>
        <w:br/>
        <w:t>_ خب تا کی میخوای اینجوری ادامه بدی ؟ سنت میره بالا و تنها میشیا !!!</w:t>
        <w:br/>
        <w:t>_ الان مگه بده ؟تو رو دارم</w:t>
        <w:br/>
        <w:t>جرعه ای از قهوه آب نوشید و مردمک هایش را به نشانی  سرزنش و طعنه دور چشمش چرخاند گفت:</w:t>
        <w:br/>
        <w:t>_ من و تو داریم خریت میکنیم خودتم خوب میدونی</w:t>
        <w:br/>
        <w:t>اونم فقط همین امشب ، ولی تو همدم و مونس میخوای</w:t>
        <w:br/>
        <w:t>من زن عموتم آخرش زن اونم یادت نره</w:t>
        <w:br/>
        <w:t>_ اوکی ولی همین امشب و عشقه. بهترین</w:t>
        <w:br/>
        <w:t>خاطره زندگیمونه داریم میسازیم بعدش به قول خیام دم رو غنیمت شمار</w:t>
        <w:br/>
        <w:t>_استغفرالله ، من که امشب یه گوهی میخوام بخورم</w:t>
        <w:br/>
        <w:t>از فردا دیگه دستمو داغ میکنم به هر حال خدا الرحم الراحمین اخه میدونی …</w:t>
        <w:br/>
        <w:t>مکثی کرد سرش را پایین انداخت ، حالت اندوهگینی به خود گرفت و با ناخن های بلندش به فنجان ضربه زد</w:t>
        <w:br/>
        <w:t>_بگو راحت باش ما که دیگه مرزی نذاشتیم</w:t>
        <w:br/>
        <w:t>سرش را بالا گرفت و در حالی که به ته سیگار من داخل</w:t>
        <w:br/>
        <w:t>خاک قهوه نگاه میکرد گفت:</w:t>
        <w:br/>
        <w:t>_خودتو بذار جای من . خب من‌طبعم خیلی گرم دست خودم نیست. خدا منو اینجوری خلق کرده ، عموتم مشکل داره ، به جون نازنین فاطمه غیر مسعود فقط با تو بودم توی این دوازده سال زندگی مشترک ، دوا و دکتر فایده نداشت. بهش میگم‌ یه دکتر خوب دبی پیدا کردم نمیاد. منم آدمم خب .تو بگو چیکار کنم؟</w:t>
        <w:br/>
        <w:t>_مشکلش چیه دقیقا؟</w:t>
        <w:br/>
        <w:t>لبانش را ورچید ، نفس عمیقی کشید و گفت:</w:t>
        <w:br/>
        <w:t>_ببین عموت آلتش کوچیک حالا با این میشه کنار اومد اما نعوظش خیلی ضعیفه ، زود میخوابه با هزار بدبختی راستش میکنم اما از اون طرف خیلی زود به  انزال میرسه‌ واقعا کلافه ام کرده ، خدایا قربونت برم  تو که دندون میدی لااقل جیگرم بده ، زبونم لال اگه‌ کفر بگم.</w:t>
        <w:br/>
        <w:t>_ خب اگه خدا  میل جنسی قوی در وجودت گذاشته</w:t>
        <w:br/>
        <w:t>چرا باید چنین شوهری سر راهت بذاره بعد انتظار داشته باشه که گناه نکنی ؟ کمی ظالمانه نیست؟</w:t>
        <w:br/>
        <w:t>_نه نعوذ بالله کفر نگو ، ما از حکمت الهی با عقل محدود خودمون سر در نمیاریم ،این خودش میتونه یه امتحان الهی باش</w:t>
        <w:br/>
        <w:t>بعد دستش را روی سرش گذاشت و  حالت اندوه تصنعی به چهره اش داد و گفت:</w:t>
        <w:br/>
        <w:t>_من خاک برسرم که چقد پیروز ازش اومدم بیرون.</w:t>
        <w:br/>
        <w:t>هیچکی حتی ذره ای به مغزش خطور نمیکنه مرضیه مولایی با نامحرم خلوت کنه چه برسه به اینکه !!!</w:t>
        <w:br/>
        <w:t>دستم‌ را روی دستش گذاشتم و گفتم</w:t>
        <w:br/>
        <w:t>_ باور کن اگه آزمون الهی هم باشه</w:t>
        <w:br/>
        <w:t>خیلی آزمون بی انصافانه ای هستش</w:t>
        <w:br/>
        <w:t>به نظرم نباید از آدم ها انقدر انتظارات</w:t>
        <w:br/>
        <w:t>مافوق طبیعی داشت ‌…</w:t>
        <w:br/>
        <w:t>_ انسان خلیفه خدا روی زمین این گوهر در وجودش هست ، مخالف عدل الهی که خدا از موجودی بیش از حد استطاعت و طلب عبودیت کنه‌.</w:t>
        <w:br/>
        <w:t>_ شایدم این آزمون بیش از حد استطاعت تو باشه</w:t>
        <w:br/>
        <w:t>آخه این همه محرومیت بکشی ، میل جنسیت سرکوب بشه ، تبدیل به گره روانی و بیماری بشه که چی ؟</w:t>
        <w:br/>
        <w:t>_در این جهان هیچ چیز بیهوده و از سر بطالت نیست هر چیزی بنا بر مقدماتی چیده شده که فقط علم باری  تعالی بهش تعلق گرفته</w:t>
        <w:br/>
        <w:t>_ خب اگه اینطور باشه رابطه من و تو هم بیهوده</w:t>
        <w:br/>
        <w:t>نیست و پشتش خواست و مشیت خداست مگر نه اینکه میگن برگی بدون اذن خدا به زمین نمی افتد.</w:t>
        <w:br/>
        <w:t>_ انسان مخیره ، نمیشه من و تو هر گناه و عمل شری بکنیم بعد بندازیمش گردن خدا</w:t>
        <w:br/>
        <w:t>_ خود خدا با علم به اینکه من چنین گناهی میکنم</w:t>
        <w:br/>
        <w:t>من رو آفرید خدا علم مطلق داره</w:t>
        <w:br/>
        <w:t>[چشمانش را بست و پیشانیش را مالید ]</w:t>
        <w:br/>
        <w:t>_خدا عالم به کل شی نه لا شیی‌زمانی که تو هنوز عملی انجام ندادی ، یعنی لاشی هست ، این علم مطلق خدا رو زیر سوال نمیبره چونکه اساسا علم به آنچه هست تعلق میگیره نه آنچه نیست</w:t>
        <w:br/>
        <w:t>_ یعنی خدا نمیدونه قرار بعدا شکوفه سیب بشه؟</w:t>
        <w:br/>
        <w:t>مرضیه نگاه ملامت باری به من کرد گفت:</w:t>
        <w:br/>
        <w:t>_ حالا توی این به قول خودت فرصت تکرار نشدنی میخوای همش بحث فلسفی کنی ؟</w:t>
        <w:br/>
        <w:t>دستانش را گرفتم و او را سمت خودم کشیدم او هم بلند شد و باسن نرم و گرم و گوارایش روی پاهای من گذاشت و نشست. عطر فرح بخش سینه اش مشامم‌ را سنگین و مست کرد ، دستم را دور کمرش حلقه کردم</w:t>
        <w:br/>
        <w:t>_شاهزاده لبنانی منی تو با هیچی تو رو عوض نمیکنم</w:t>
        <w:br/>
        <w:t>با چشمان کشیده و وحشی اش که در ته آن غمی  موج میزد به من نگاهی کرد و در حالی که با انگشتانش پشت گردن مرا به آرامی نوازش میداد</w:t>
        <w:br/>
        <w:t>گفت:</w:t>
        <w:br/>
        <w:t>_ تا صبح نشده بجنب</w:t>
        <w:br/>
        <w:t>دست بردم و زیر سینه هایش را گرفتم ، که مثل  مشکِ لرزان و معطری در دستانم میلرزیدن  ، چشمانش را بست و آه عمیقی کشید ، محکم تر فشار دادم، چشمانش که خمار شده بودن را گشود و با لحنی پر از نیاز و شهوت گفت:</w:t>
        <w:br/>
        <w:t>_ میخوایشون ؟؟؟</w:t>
        <w:br/>
        <w:t>آب دهنم را قورت دادم و به سختی گفتم :</w:t>
        <w:br/>
        <w:t>_ آره خیلی</w:t>
        <w:br/>
        <w:t>_زن عموت امشب زن خودته</w:t>
        <w:br/>
        <w:t>بغلش کردم و روی اپن نشاندمش ، دستانش را روی سنگ اپن گذاشت ، با چشمانی هوسناک و با اخم به من خیره ماند، لباسش و لباس زیرش را از پایین گرفتم و تا بالای سینه هایش بالا کشیدم، پستان های گرد و درشت و در عین حال درخشان که مثلِ مرمر ، سفید و تابناک بود از داخل یک سوتین مشکی با تور دوزی های ظریف چشم نوازی می کرد ، خط سینه اش  لابلای آن تور دوزی ظریفِ مشکی چنان رخشید که هوش و سلسله اعصابم‌ را به بازی گرفت . زبانم به سقف دهانم چسبید  ، صورتم را به آن نزدیک کردم .حرارت لطیف و عطر گرم و شهوتناکش ، صورتم را نوازش داد . آرام لبم را روی آن سطح گرم ، نرم ، لطیف و لرزان آن خط سینه گذاشتم .ناله ای کرد و به عقب متمایل شد .بوسه هایی بر آن زدم ، زبانم را لای آن خط سینه کشیدم .ناخن انگشتان مرضیه را که بین موهایم کشیده میشد و  انگشتانش که موهایم‌ را به آرامی می کشید را حس کردم. سرم‌ را به خط سینه اش فشار دادم . صورتم در یک حجمِ عضلانیِ بسیار  گرم و لرزانی با واسطه پارچه تور دوزی شده ای فرو رفت .ته دلم رعشه داشت و پاهایم می لرزید .بعد مرضیه دست برد پشتش و من صدای باز شدن دکمه هایی را شنیدم. صورتم‌ را فاصله دادم . سوتینش را بیرون کشید اما دست راستش را روی آنها گذاشت ، بعد با دست چپ چانه مرا گرفت و نزدیک صورتش  آورد . با چشمانی که از شهوت مست شده بود به چشمانم خیره شد و به آرامی گفت:</w:t>
        <w:br/>
        <w:t>_ امشب میخوام مامانت بشم باشه؟</w:t>
        <w:br/>
        <w:t>قدرت تکلم نداشتم با سر نشان تایید دادم بعد با پایش مرا به آرامی به عقب هل داد .با شرارت و شیطنت خاصی مرا نگاه کرد .دستش هنوز روی سینه هایش بود بعد کم کم آن را برداشت.  سینه هایِ صیقل خورده یِ تابناک ، متورم و گرد پیدا شد که از شدت سفیدی انگار میدرخشید  با اینکه بسیار درشت و پر ملات بودند اما حالت گردی خود را حفظ کرده بودند .بعد هاله هایِ صورتیِ کم رنگ که در مرکز آن یک برجستگیِ گلبهی رنگ خودنمایی و کام کودک را تحریک میکرد.سینه هایش را گرفته بود و خودش را پیچ و تاب میداد و با غمزه میگفت :</w:t>
        <w:br/>
        <w:t>_ به پسرم میخوام‌شیر بدم</w:t>
        <w:br/>
        <w:t>خواستم‌ سمتش بروم اما پایش را که با پاپوشِ گیپور مانندِ مشکی ای پوشیده شده بود به سمتم دراز کرد و اجازه نداد</w:t>
        <w:br/>
        <w:t>_ برو بالشت کوچکی بیار</w:t>
        <w:br/>
        <w:t>رفتم بالشتک سفری مینا را آوردم ، رفت روی کاناپه نشست .به من اشاره کرد که سمتش بروم</w:t>
        <w:br/>
        <w:t>_ شلوار و شورتت دربیار</w:t>
        <w:br/>
        <w:t>انجام دادم ، بعد بالشتک را روی بازویش و زیر سینه اش گذاشت. بعد اشاره کرد که سرم را آنجا بگذارم . سرم را روی بالشتک گذاشتم و کمرم را روی پاهای مرضیه و پاهایم را دراز کردم  .درخشش یک دایره گرد و بلوری به همراه  آن برجستگیِ گل بهی در مرکز آن سحابی صورتی رنگ بالای صورتم بود، زیر سینه اش را گرفت . دو انگشت ظریف و کشیده اش که یکی از آنها حلقه داشت اطراف آن هاله صورتی رنگ را احاطه کرد بعد آن را به دهان من نزدیک کرد .آن جسمِ گوشتیِ ، کمی کشسان و غضروف مانند را با حرص و ولع میک میزدم در حالی که حجم گرم و نرم و لطیف سینه اش که به بینی و اطراف دهانم فشرده میشد حس میکردم . مرضیه آلتم را گرفت و در همین حین شروع کرد به عقب و جلو کردن.</w:t>
        <w:br/>
        <w:t>_ به پسرم شیر بدم بخوره</w:t>
        <w:br/>
        <w:t>از خجالت مامانت میخوای در بیای</w:t>
        <w:br/>
        <w:t>اره؟</w:t>
        <w:br/>
        <w:t>نوک سینه اش را کمی گاز گرفتم ، سیلی آرامی به من زد</w:t>
        <w:br/>
        <w:t>_ پسرک شیطونم گاز نگیر</w:t>
        <w:br/>
        <w:t>زبانم‌ را دور هاله صورتی رنگ می چرخاندم و  برجستگی های ریزِ غضروف مانندی را زبان میزدم ، مرضیه هم تند تند برایم جلق میزد ، سینه اش را خودش به دستم داد و دست انداختم‌ زیر آن .صورتم را در آن‌ بافت نرم ، گرم و چربی هایِ لغزنده آن فرو میبردم و همه جای آن‌ را میلیسیدم و میبوسیدم . صورتم در حجم سینه اش  فرو رفته بود. جوری نوکش را میمکیدم که خونش جمع میشد و ناله مرضیه در می آمد</w:t>
        <w:br/>
        <w:t>_ یواش تر جاش میمونه</w:t>
        <w:br/>
        <w:t>سرعت جلق زدن را زیادتر کرد بود. به همین ترتیب همین کار را با سینه بعدیش کردم . بلند شدم روی کاناپه نشستم . لباسش را درآورد اما شال عربی همچنان روی سرش بود .گردن کشیده و تراش خورده اش کاملا آشکار شد .جلوی پایم‌ زانو زد در حالی که سینه هایش از سوتین بیرون بودن از دو طرف آنها را گرفت و  آلتم را وسط آنها گذاشت. تف غلیظی لای سینه هایش کرد و شروع کرد بالا و پایین کردن . کیرم از لای سینه هایش سر میخورد ، از بین آن توده هایِ پر حرارت و نرم که انگار مایع گرمی در بافت پوستشان  تلاطم داشت .دهانش را پایین آورد و سر آلتم از بین سینه هایش روی لبها و زبانش کشیده شد .چشمان را باریک کرده بود و معلوم نبود زیر لب جنون وار چه چیزی میگفت. هرزگاهی تف می انداخت لای سینه هایش ، گونه هایش گل انداخته بودند.</w:t>
        <w:br/>
        <w:t>بلند شد و بالای سرم ایستاد و من اولین بار این جلال و جبروتِ  پیکره برهنه یِ ونوس ، این طرحِ خوش تراشِ عضلاتِ این اسب عرب را میدیدم ، خدای برهنگی و لذت  بالای سرم ، سر به آسمان ساییده بود، پستان هایِ بلوریِ گرد و درشت و حجیم  ،گردن کشیده و تراش خورده ، شکمی مرمری که کمی آویزان بود ‌</w:t>
        <w:br/>
        <w:t>_ پاشو بکن خلاصم کن</w:t>
        <w:br/>
        <w:t>سریع با کیر سیخ شده بلند شدم. روی کاناپه انداختمش و  دامنش را گرفتم و کم کم شروع کردم به کشیدن . آن پرده سیاه براق به مرور کنار میرفت  و ران های بلوری ، درشت ، ستبر و بهم چسبیده ، این ران هایِ  برهنه یِ اسب سفید آشیل پیدا میشد . دون دون هایِ سطح سفید رانش و رگ های آبی آن خودنمایی میکرد و مهراب متورمش که یک شرتِ مشبکِ  فسفری و مثلثی شکل که با زحمت فراوان آن را نگه داشته بود طوری که داشت پاره میشد و قسمت هایی از مهبل از گوشه آن بیرون‌ زده بود ، چشم نوازی کرد.  وقتی چنین منظره یِ خارق العاده یِ دست نیافتنی که فقط در رویا تصور میکردم را در اختیار و زیر پایین تنه برهنه ام دیدم ، دچار چنان شوکی شدم که برای چند لحظه دچار سرگیجه و دوران روح شدم‌. در انتها ساق هایِ ظریف و باریکش که نرمه یِ برجسته ای داشت آشکار شد.چنان نفس نفس میزد که سینه های بزرگش به زیر چانه اش می خورد و با چشمانی مست و نیم بسته و دهانی نیمه باز ناله میکرد  . با صدای خفه ای گفت:</w:t>
        <w:br/>
        <w:t>_ اخرش دامن مرضیه مولایی رد درآوردی به آرزوت رسیدی</w:t>
        <w:br/>
        <w:t>بعد شروع کرد به مالیدن واژنش</w:t>
        <w:br/>
        <w:t>_بخورش بخورش</w:t>
        <w:br/>
        <w:t>سرم را بین ران هایش بردم .حرارت آنها صورتم را فرا گرفت و همچنین رایحه یِ تند شهوتی که از پوستش متصاعد میشد .بوسه هایی نرم بر رانش زدم. همینکه بوسه میزدم بافتِ بشدت نرم و لغزان و سفید رانش مثل ژله تکان میخورد و قزمز میشد. گرما و حسی‌ که سطح رانش به دهان من منتقل میکرد به کلام‌ نمی آید. ‌شروع کردم‌ به لیسیدن و خوردن سرتاسریِ تمام قسمت های رانش .چنگ در موهایم کرد و خودش را وحشیانه پیچ و تاب داد.</w:t>
        <w:br/>
        <w:t>لبهایم را بر موهایِ تیغ تیغی و بسیار ریز رانِ بشدت نرم و ژله ای و گرمش کشیده میشد و صورتم در تلاطمِ داغ آن غوطه میخورد.پوست‌ رانش از شدت شهوت شبیه به پوست مرغ شده بود . زدم زیر این شقه گوشت سفید یا این رانِ خوش تراش که مواج بود و بعد گفتم:</w:t>
        <w:br/>
        <w:t>_ کیلویی چند خانوم مولایی؟؟</w:t>
        <w:br/>
        <w:t>خانوم مولایی باز پیچ تاپی به خودش داد و گفت:</w:t>
        <w:br/>
        <w:t>_  این  ناموس عموته. این سند بی غیرتی مفت چنگت</w:t>
        <w:br/>
        <w:t>بعد دست گرفتم دو طرف بند شرتش . ناله ای سر داد</w:t>
        <w:br/>
        <w:t>. آرام آرام‌ شروع کردم‌ به کشیدن .کمرش را بالا گرفت تا شرتش را راحتتر در بیاورم .آنگاه سریع دستش را رویش گذاشت. به مرور این شرط که تنها سنگر باقیمانده یِ عفتِ مرضیه مولایی ، مدرس الهیات اسلامی بود از پهنه ی ران های درشتش عبور کرد و بعد با ظرافتی که هرزه های گران قیمت بکار می بندند ساق پاهایش را طوری حرکت داد تا شرت راحت تر بیرون بیاید. حالتِ جنینی گرفته بود و دست روی واژنش گذاشته بود . تخت خوابوندمش و دستش را گرفتم اول کمی مقاومت کرد بعد کم کم این خسوف برطرف شد.</w:t>
        <w:br/>
        <w:t>کلیتوریسِ صورتی رنگ طویلی که چون فالوسِ مقدسی تابتاک بود.انحنا و پیچ و تابِ ظریفی چون گلبرگ هایِ نشکفته یِ سوسن. مرطوب و براق بود از شهد کوثر. آنگاه به حالتی مثلثی شکل ختم میشد بعد دو لابیِ سفیدِ متورم با نقاط سیاه خیلی ریز</w:t>
        <w:br/>
        <w:t>و در وسط پرده هایِ گوشتیِ صورتی رنگ و براق از  رطوبت به چشم میخورد.همچون پرده هایِ بهم فشرده یِ شکوفه هایِ گیلاس . آرام پاهای مرضیه را باز کردم زیر پاشنه هر پا یک میز عسلی گذاشتم . زیر کمرش هم همان بالشتک را گذاشتم تا راحت باشد .</w:t>
        <w:br/>
        <w:t>عفت و ناموس به تاراج رفته عمو مسعود این چنین مهیا بود.مرضیه که از فشار شهوت دیوانه شده بود مرتب واژنش را میمالید و زیر لب هذیان می گفت در حالی که چشمانش نیمه بسته بود. من در شوک چنین منظره ای  بودم .صورتم را به آن نزدیک کردم .مرضیه تکانی خورد و شکمش را پیچ و تابی داد و چنگ در موهایم کرد ‌. رایحه یِ تند ترشحاتش مشامم را گزید . قطرات سفیدی چون شبنم از لایِ پردهایِ گوشتی سرازیر بود. این مجاریِ این گیاه افسانه ای ، شیره ای ترشح می کرد و اینگونه  پیام میداد ، آغوشش مکمل طبیعی خود را طلب می کرد  ‌. با دو انگشت به نرمی مجرای آن را باز کردم ، بخارهایِ  شهوت پراکنده شد و سرم را گیج آورد . این چشمه کوثر همچنان میجوشید . با دو انگشتم تا جایی که میشد مجرای محراب را گشودم . تن مرضیه لرزشی گرفت بعد سرش را کمی بلند کرد و با چشمانی به یغما رفته و مست از شهوت مرا نگاه کرد</w:t>
        <w:br/>
        <w:t>_ میخوام از حوضچه کوثر بنوشم</w:t>
        <w:br/>
        <w:t>بعد لبهایم‌ را داخل کردم  و از زیر با دو انگشتم در مجرا تند هندل زدم تا چشمه بیشتر بجوشد . موهایم‌ را با شدت تمام به چنگ گرفت و صورتم را به واژنش فشرد و پاهایش را حسابی باز کرد. پرده های گوشتی لزج و داغ به لبهایم می خورد و  زبانم که به جدارهای مورب و شیارهای شور مزه برخورد میکرد . مرضیه یک پایش را روی شانه ام انداخته بود که بشدت می لرزید .بعد چرخش بی وقفه زبان داخل فضای واژن شروع شد .زبانم داخل یک محیطِ غضروفی و چرب و مرطوب  میچرخید. مزه ای بین شور و ترش داشت‌. مرضیه موهایم را چنگ میزد و شکمش را پیچ و تاب می داد ، در حالی که‌سینه هایش را گرفته بود و قدرت باز کردن کامل  چشم هایش را نداشت گفت:</w:t>
        <w:br/>
        <w:t>_ بخور حلالت</w:t>
        <w:br/>
        <w:t>بعد همانطور که دریچه واژنش را با دو انگشت حسابی باز کرده بودم لبهایم‌ را چفت دهانه کردم و با شدت تمام شروع کردم به مکیدن انگار که اناری را از شکافی میمکم و صدای این مکیدن بلند شد.میخواستم تمام این اکسیر مقدس را یکجا بنوشم‌‌. مرضیه که ریملش توی صورتش پخش شده بود و شال دور سرش داشت باز میشد و چشم هایش شهلا بود و دو دو میزد شروع کرد به لرزش های شدید طوری که با دستش جلوی دهانش را گرفت که صدای جیغش بلند نشود و با دست دیگرش سر مرا به واژنش فشار میداد.</w:t>
        <w:br/>
        <w:t>_آی بخور ، دِ محکمتر</w:t>
        <w:br/>
        <w:t>بعد کلیتوریس را بین دو انگشتم‌ قرار دادم و این غضروف لاستیکی و لزج را در دهانم مثل آب نبات با حرص تمام شروع کردم به مکیدن طوری که مرضیه مجبور شد با دو دستش دهانش را بگیرد که باز صدای جیغش بلند نشود .بعد با لبهایم آن را کشیدم و رها کردم .مرضیه ناله بلندی کرد و گفت:</w:t>
        <w:br/>
        <w:t>_ کشتیم بکن توش بس دیگه</w:t>
        <w:br/>
        <w:t>بلند شدم .کیرم را با ترشحات کس مرضیه خیس کردم. چند بار کله کیرم را روی آن کوبیدم .مرضیه کمی به پشتی مبل تکیه داد و کف پاهایش را روی میزهای عسلی گذاشت . با نگاه ملتمسانه و جنون آمیزی به من خیره شد و با زحمت فراوان گفت :</w:t>
        <w:br/>
        <w:t>_بکن توش همینو مگه نمیخواستی ؟ به آرزوت رسیدی</w:t>
        <w:br/>
        <w:t>سر کیرم را مماس با دهانه واژنش کردم و آرام فشار دادم .اولش مقاومت کرد . دهانه واژنش تنگ بود. بعد انگار سر آلتم از روی یک توده چرب و مرطوبِ گوشتی سر خورد و وارد یک فضایِ نسبتا تنگی شد که بسیار لیز و گرم بود . مرضیه سینه هایش را گرفت و دستش را گاز گرفت …</w:t>
        <w:br/>
        <w:t>_ الله اکبر چه کلفته!!!</w:t>
        <w:br/>
        <w:t>بیشتر فشار دادم و سر آلتم بیشتر فرو رفت. برجستگی هایِ غضروفی را طی کرد و پشت سر آن بقیه بدنه آلتم وارد شد</w:t>
        <w:br/>
        <w:t>_ آخ</w:t>
        <w:br/>
        <w:t>سرش را چپ و راست میکرد و لبهایش را گاز میگرفت.</w:t>
        <w:br/>
        <w:t>کم کم‌ شروع کردم به تلمبه زدن. آلتم در آن محیطِ  تنگ و لزج ، سرعتِ رفت و برگشتش بیشتر شد. روی مبل نیم خیز شد و سرش پایینتر آمد. پاهایش را از روی میزهای عسلی بلند کردم و آن‌ ها را بیشتر از هم باز کردم و در بالا نگه داشتم . محکم در واژن مرضیه مولایی میکوبیدم .</w:t>
        <w:br/>
        <w:t>_ زن عمو کردن داره آره ؟</w:t>
        <w:br/>
        <w:t>ببین منو</w:t>
        <w:br/>
        <w:t>آره یا نه؟</w:t>
        <w:br/>
        <w:t>پشت ران هایم را چنگ میزد و با هر ضربه ناله اش در سینه میشکست‌.از پشت دستش را به بیضه هایم رساند و آنها را مشت کرد .ناگهان از شدت درد متوقف شدم با چشمان نیمه بسته از شدت حشریت به من خیره شد و گفت:</w:t>
        <w:br/>
        <w:t>_ مرضیه امشب زنت شده‌.فقط امشب</w:t>
        <w:br/>
        <w:t>بعد بیضه هایم را شل تر گرفت و آرام تر شروع کرد به مالیدن .من هم محکم میکوبیدم طوری که مبل به دیوار میخورد و صدا میداد . تقریبا ده دقیقه بعد مرضیه مرا به عقب هول داد و خواست پوزیشن را عوض کنیم . بلند شد نشست و شالش را درست کرد و با نوک انگشتش اشک گوشه چشمانش را گرفت و لیوان آبی که کنار دستش بود را سر کشید. من نفس زنان در حالی که آلتم به حد انفجار رسیده بود گفتم:</w:t>
        <w:br/>
        <w:t>_چطوری ؟</w:t>
        <w:br/>
        <w:t>بینیش را بالا کشید با دستمال کاغذی کمی ریمل روی صورتش را پاک کرد و گفت :</w:t>
        <w:br/>
        <w:t>_ برو یه ملحفه و حوله بیار  ، ملحفه رو بنداز وسط هال</w:t>
        <w:br/>
        <w:t>_ چرا هال ؟ بریم اتاق من</w:t>
        <w:br/>
        <w:t>_ نه اتاق خواب کسی نمیام حس خوبی نمیگیرم</w:t>
        <w:br/>
        <w:t>کاری که گفتم بکن بعد یه صندلی بذار روی ملحفه ای که پهن کردی.</w:t>
        <w:br/>
        <w:t>همین کار را کردم . لباس زیرش را تنش کرد .</w:t>
        <w:br/>
        <w:t>_ چرا لباس زیرت میپوشی؟</w:t>
        <w:br/>
        <w:t>_نمیخوام کاملا لخت مثل حیوونا نزدیکی کنم</w:t>
        <w:br/>
        <w:t>به مرور متوجه‌سلایق عجیب و غریبش میشدم .</w:t>
        <w:br/>
        <w:t>صندلی را وسط ملحفه یِ پهن شده گذاشتم. مرضیه نزدیک آمد  و دستانش رو کفه صندلی گذاشت.</w:t>
        <w:br/>
        <w:t>_ زود باش صبح شد</w:t>
        <w:br/>
        <w:t>حوله‌ را با دندان هایش گرفت و حالت داگی ایستاد . من میدیدم حالتِ ساعت شنیِ بدنش را ، کمر باریک و سپس قوس عریض باسنش را . دو کپلِ گرد و تراش خورده و پر حجم که از سفیدی میدرخشیدند.وقتی پشت آنها قرار گرفتم باورش برایم سخت بود که چنین نعمتی به من رو کرده ، از شدتِ غیر منتظره بودن آن ، ته دلم احساس ضعف عجیبی کردم. کمرش را گرفتم ، بشکل عمودی طوری که ران های من بالای ران های مرضیه قرار گرفت و در همین حالت شروع کردم به کوبیدن . مرضیه هم شروع کرد به گاز گرفتن حوله .اگر ناظری پشت ما بود مثلا دخترش نازنین مریم ، میدید که ران های بسیار سفید و درشت و ژله ای مادرش زیر رانه های تقریبا پشمالوی من چطور مواج شده و آلتم چطور محراب زیبا و صورتی رنگش را بشکل عمودی شکافته و در آن می کوبد .حتما آن لحظه دخترش در حالی که عروسکش را در بغل داشت خشکش میزد و مرضیه شاید در آن وضعیت سرش بر می گرداند و فریاد میزد: نازنین مریم از اتاق برو بیرون. تقریبا ده دقیقه بعد حوله را درآورد و نفس بریده به زحمت گفت:</w:t>
        <w:br/>
        <w:t>_صبر کن یه دقیقه</w:t>
        <w:br/>
        <w:t>صندلی را چرخاند و پشتی صندلی را گرفت برای همین کمرش را بالاتر قرار گرفت</w:t>
        <w:br/>
        <w:t>_ حالا اینطوری بکن محکما ببینم چیکار میکنی</w:t>
        <w:br/>
        <w:t>بعد حوله را گاز  گرفت. لمبرهای ژله ای و گرد و بزرگش با هر ضربه یِ کیر من  موجی سرتاسر آن را فرا میگرفت ‌.از زیر شروع کردم با سرعت و قدرت تمام به مالیدن یا بهتر بگویم دوشیدن واژنش. صدای چیل چیل شدیدی برخاسته بود .حوله را بیشتر گاز گرفت و فریاد خفه ای در ته گلو سر داد در حالی که پاهایش به شدت می لرزید و مایع زیادی از او خارج میشد و روی ملحفه میریخت. پلک هایش را محکم بهم فشار میداد و پشتی صندلی را بشدت گرفته بود‌‌.حوله را دو مرتبه از دهانش درآورد</w:t>
        <w:br/>
        <w:t>_محکم تر بزن شادوماد</w:t>
        <w:br/>
        <w:t>چند ضربه محکم با دست به لپ هایِ تابناک باسنش زدم ، حجم بسیار نرم عضلانی ای به شکمم میخورد و آلتم از لمبرهای گرم و درشت مرضیه عبور میکرد و در تنگایِ لزج و روانِ واژنش کوبیده میشد</w:t>
        <w:br/>
        <w:t>نفس زنان و ملتهب گفت:</w:t>
        <w:br/>
        <w:t>_  یواااش جاش میمونه ، یواش بزن پوستم سفید جاش میمونه.‌</w:t>
        <w:br/>
        <w:t>من ناظر لرزشِ مواجِ این لمبرهای استثنایی و مرد افکن زیر ضربات شدید آلتم بودم . از یک دبیر الهیات ، یک فاحشه شخصی و یک زنای محصنه شنیع خلق کرده بودم .</w:t>
        <w:br/>
        <w:t>صدای ضربات به لمبرها و واژن مرضیه اوج گرفت.  و مرضیه میخواست با این عبارات ارگاسم را نزدیکتر کند</w:t>
        <w:br/>
        <w:t>_آ ماشالا بکوب آخ زیر دلم چقدر درد گرفت شمر</w:t>
        <w:br/>
        <w:t>مگه دشمنت میکنی</w:t>
        <w:br/>
        <w:t>باسن نرم و سفیدش را مشت کردم . رویش خم شدم و یکی از سینه هایش را گرفتم . بدن بلوری و خوش تراش زنانه ، این لعبت ایرانی که هر جانِ تشنه یِ لذت را به فغان وا میدارد زیر ضربه های محکم آلت من می لرزید و خیس عرق بود .</w:t>
        <w:br/>
        <w:t>_ آخ مسعود چقدر گفتم بیا بریم دبی پیش این دکتر نیومدی  آآای یواش.</w:t>
        <w:br/>
        <w:t>این را  که گفت فشار نیروی ارگاسم از زیر بیضه هایم آغاز شد و تمام کمر و آلتم را در برگرفت</w:t>
        <w:br/>
        <w:t>_همه شو خالی کن توم ، قرص خوردم</w:t>
        <w:br/>
        <w:t>کمرش را محکم گرفته بودم  و بدنم شروع کرد به رعشه های شدید و روبه جلو آنهم با شدت تمام جوری که انگار عصاره جانم می خواهد فوران کند.پاهایش را باز کرد . مرضیه مولایی با باسن و بدنی برهنه پشتی صندلی را محکم گرفته بود . با قدرت تمام باسن خوش فرم و درشتش را به تن من میفشرد .  پرتاب شدید و پرفشار اسپرم از کانونی نزدیک به پروستات آغاز شد و بدن مرضیه ، خصوصا پاهایش بشدت زیر من شروع  کرد به تشنج و لرزیدن .حوله را محکم تر گاز گرفت و ناله هایی  شبیه به کسی که دارد خفه میشود سر داد‌.تمام بدنم که مماس و مستولی بر بدن مرضیه بود شل و بی رمق شد. مدتی به همان حال ایستادیم . مرضیه دو سه دقیقه بی حرکت سرش را روی دستش گذاشت که پشتی صندلی را گرفته بود. .نفس های عمیق و تندی میکشید . کمر و پشتش بالا و پایین میشد. آلت خیس و سِر شده ام از واژن مرضیه بیرون افتاد و قطراتی چند از واژنش شروع به چکیدن روی ملحفه کرد.کمر و پشتش را شروع به بوسیدن کردم .مرضیه به‌سختی بلند شد و ایستاد و شالِ سرش را مرتب کرد. کمرش را گرفت و آخی گفت .سمت من برگشت و در آغوشم گرفت .من هم دست هایم را دور کمرش حلقه کردم و پیشانیش را بوسیدم .با صدای آرام و کمی نفس زنان گفت:</w:t>
        <w:br/>
        <w:t>_ مرسی عالی بود</w:t>
        <w:br/>
        <w:t>_ توام عالی بودی عشقم</w:t>
        <w:br/>
        <w:t>دست هایش را بوسیدم. او هم بوسه ای از گونه ام</w:t>
        <w:br/>
        <w:t>کرد بعد لبخند معنی داری زد و زیر شکمش را گرفت</w:t>
        <w:br/>
        <w:t>_  آخ خیلی درد میکنه‌ شهیدم کردی</w:t>
        <w:br/>
        <w:t>_ بمیرم</w:t>
        <w:br/>
        <w:t>_ ولی خیلی حال داد سبک شدم</w:t>
        <w:br/>
        <w:t>بعد باسنش را سمتم گرفت و گفت:</w:t>
        <w:br/>
        <w:t>_ جای دستات که روی باسن و کمر و پهلوم نمونده؟</w:t>
        <w:br/>
        <w:t>_ نه فقط یکم قرمز شده</w:t>
        <w:br/>
        <w:t>_ مطمئن ؟ خوب نگاه کن</w:t>
        <w:br/>
        <w:t>_ مطمئن</w:t>
        <w:br/>
        <w:t>برگشت .به خودم چسبوندمش و صورتش را بوسیدم . خودش را جدا کرد‌ نگاهی به اطراف کرد.</w:t>
        <w:br/>
        <w:t>_  اینجارو مرتب کن .این ملحفه رو هم ببر حموم بشور و از تراس  آویزون کن</w:t>
        <w:br/>
        <w:t>_ چشم رئیس</w:t>
        <w:br/>
        <w:t>بعد با بدن برهنه و عرق کرده در حالی که لپ های باسنش لنگر می انداخت و ران ها و کمرش خیس بودند راه افتاد و جعبه دستمال کاغذی را برداشت و به دستشویی رفت.من هم در این مدت کارهایی که مرضیه دستور داد را انجام دادم .صورتش را تمیز‌ کرده بود و لباس هایش رو پوشیده بود .باز نگاهی  به اطراف انداخت و گفت:</w:t>
        <w:br/>
        <w:t>_ یه جارو برقی بکش . خصوصا روی مبل و جاهایی که بودیم شاید موهام ریخته باشن ‌.خوب نگاه کن.فنجونا رو هم بشور و جمع کن. یکی دو تا از پنجره ها رو هم یکی دو ساعتی باز کن،  خونه پر شده از بوی عرقمون.</w:t>
        <w:br/>
        <w:t>[باز روی مبل و فرش را نگاه کرد. ]</w:t>
        <w:br/>
        <w:t>_ اگه دیدی قطره ای چیزی ریخته با اسکاچ و آب و کف تمیزش کن</w:t>
        <w:br/>
        <w:t>بعد خیلی جدی و معمولی به من نگاه کرد گفت :</w:t>
        <w:br/>
        <w:t>_ پشت گوش نندازیا حتما انجام بده اون کیکم بخور</w:t>
        <w:br/>
        <w:t>مطمئنم گشنه ای ، ظرفش فردا بیار .</w:t>
        <w:br/>
        <w:t>_ ساندویچم هستا نمیخوری؟</w:t>
        <w:br/>
        <w:t>_از توی ماکروویو برمیدارم میبرم وای الان حمومم نمیشه بکنم .تمام تنم نجست. باید دو ساعتی صبر کنم.</w:t>
        <w:br/>
        <w:t>بعد دستش را سمتم دراز کرد . دستش را گرفتم و  سمتش رفتم که ببوسمش اما صورتش را به چپ متمایل کرد که لبانش را نبوسم .کمی به من برخورد، خیلی آرام گوشه پیشانیش را بوسیدم.</w:t>
        <w:br/>
        <w:t>_خب من رفتم ، وای ساعت پنج نیم.</w:t>
        <w:br/>
        <w:t>باز یک نگاهی کلی کرد و جوری با صلابت و عادی راه افتاد و از در خارج شد که انگار اتفاقی نیافتاده. تنها با شلوارکی به پا وسط خانه دست به کمر ایستادم . احساس سبکی و لختی و قدرت</w:t>
        <w:br/>
        <w:t>عمیقی میکردم ، انگار باری از روی سلسله  اعصابم برداشته شده بود .هنوز حس نرمی و سنگینی بدن مرضیه را روی بدنم حس میکردم و آلتم حالت‌سری داشت. کارهایی که مرضیه گفته‌بود را انجام دادم و ساعت شش رب روی تخت افتادم و از شدت خستگی و سبکی به خوابی عمیق فرو رفتم.</w:t>
        <w:br/>
        <w:t>ادامه دارد…</w:t>
        <w:br/>
        <w:t>نوشته: قلب یخی</w:t>
        <w:br/>
        <w:t>👍</w:t>
        <w:br/>
        <w:t>69</w:t>
        <w:br/>
        <w:t>👎</w:t>
        <w:br/>
        <w:t>1</w:t>
        <w:br/>
        <w:t>30701 👁️</w:t>
      </w:r>
    </w:p>
    <w:p>
      <w:r>
        <w:t>──────────────────────────────────────────────────</w:t>
      </w:r>
    </w:p>
    <w:p>
      <w:r>
        <w:t>🔗 https://shahvani.com/dastan/%d9%86%d8%a7%d9%87%db%8c%d8%af-%d8%b2%d9%86-%d9%85%d8%b1%db%8c%d8%b6%d9%85</w:t>
      </w:r>
    </w:p>
    <w:p>
      <w:r>
        <w:t>ناهید ، زن مریضم</w:t>
        <w:br/>
        <w:t>1405/05/20</w:t>
        <w:br/>
        <w:t>زن شوهردار</w:t>
        <w:br/>
        <w:t>خیانت</w:t>
        <w:br/>
        <w:t>➕</w:t>
        <w:br/>
        <w:t>➖</w:t>
        <w:br/>
        <w:t>سال ۹۴ بود که دوست دخترم ازم شکایت کرد و چون دختر برادر یکی از وزرا بود پرونده عجیبی برام تشکیل شد و به حکم دادگاه انقلاب ۵ سال حبس گرفتم و چون قاضیم خودش سرحاکم بود فهمیدم اعتراض به رای تاثیری نداره به همین خاطر تسلیم به رای زدم و ۱ سال از حبسم کم شد</w:t>
        <w:br/>
        <w:t>و با حکم ۴ سال حبس و ۱۰ سال ممنوعیت از فعالیتهای اجتماعی و ۷۴ ضربه شلاق گرفتم</w:t>
        <w:br/>
        <w:t>تقریباً یک سال و نیم از حبس مو کشیدم که دوست دخترم به شرط اینکه نرم سراغش اومد و رضایت داد و من آزاد شدم البته شلاق رو بهم نزدند ولی حکم ۱۰ سال فعالیت اجتماعیم سر جاش موند</w:t>
        <w:br/>
        <w:t>چون قبل حبس خبرنگار بودم بخاطر اون ۱۰ سال ممنوعیت وزارت ارشاد مجوز رو باطل کرده بود ، خدایا چیکار کنیم که هیچ جا کار برام نبود ، یه مدت تو بعضی جلسات شرکت میکردم و خبرشو با نام‌ مستعار به خبرگزاریها میفروختم و یه مقدار پول گیرم میومد تا اینکه یه روز تو میدون هفت تیر آگهی استخدام پرستار برای خانه سالمندان دیدم ، منم چون سابقه نگهداری از سالمند رو داشتم رفتم و حرفی ازم درباره زندان نپرسیدند و حتی ازم سوء پیشینه هم نخواستند</w:t>
        <w:br/>
        <w:t>یواش یواش با بیشتر مسائل پزشکی آشنا شدم و حتی چندتا دوره که مربوط به مسائل پزشکی و تکنسین فنی آمبولانس بود رو گذروندم و از شانسم به مرکز آمبولانس خصوصی که یکی از دوستانم در آن کار میکرد استخدام شدم و بعد یکی دو سال سروکله کرونا پیدا شد و منم که می ترسیدم بمیرم ( چون همش سر و کارمون با مریض و بیمارستان بود ) از آمبولانس خصوصی بیرون زدم و با کمک یکی از بچه ها شدم پرستار خصوصی یه پیرمرده که سمت م انقلاب و خیابون لبافی نژاد بودند شدم</w:t>
        <w:br/>
        <w:t>مرده اسمش محمود و ۷۰ ساله بود که چند سالی دچار معلولیت شده بود و اینکه قدرت تکلمشو از دست داده بود و حرف نمیزد</w:t>
        <w:br/>
        <w:t>صبح از ۸ صبح تا ۶ بعدظهر تو خونش بودم</w:t>
        <w:br/>
        <w:t>ناهید خانم هم همسرش ۶۵ سالش بود</w:t>
        <w:br/>
        <w:t>از فردا خونه مریض جدید مشغول به کار شدم اما ناهید ( زن مریض ) که جلوی پسرش با روسری و چادر اومده بود حالا بدون حجاب و آرایش کرده اومد جلوم ، خداییش خوشگل بود ، یه تاپ مجلسی و با یه شلوارک پاش بود و عطرش هم توی دماغم بود</w:t>
        <w:br/>
        <w:t>خداییش پیرزن خوشگلی بود ، با دیدنش کیرم یه تکونی خورد ولی نمیخواستم تو محل کارم با زن مریضم بخوام سکس کنم ولی مگه میشد ؟</w:t>
        <w:br/>
        <w:t>چند روز اول پیرزنه با اون وضعیت جلوم رژه میرفت تا اینکه یه روز برا شوهرش یه لیوان آب آورد که یهو دم آشپزخونه ( چون اوپن بود ) خودشو به اسم پیچ خوردگی زد زمین</w:t>
        <w:br/>
        <w:t>سریع بلند شدم و پیرزنه رو از زمین بلندش کردم</w:t>
        <w:br/>
        <w:t>تو صورتش اثر هیچ دردی نبود فهمیدم که همه اینها داستانه</w:t>
        <w:br/>
        <w:t>بهرحال تا ببرمش رو مبل تا بشینه پیرزنه خودشو رسماً میمالوند بهم</w:t>
        <w:br/>
        <w:t>رو مبل نشوندمش و پاش رو رو یه عسلی کنار مبل گذاشتم ، پیرزنه داشت آه و ناله میکرد ، از تو یخچال دوتا تخم مرغ برداشتم و زردشو جدا کردم و با کمی زردچوبه قاطی کردم و کمی قوزک پاشو که ادعا میکرد دردش اونجاست مالیدم</w:t>
        <w:br/>
        <w:t>با معجون زرده تخم مرغ و زردچوبه و دستمال و باند کشی پاشو بستم</w:t>
        <w:br/>
        <w:t>اون شب به پیرزنه گفتم اگر میخواهی بمونم که گفت نه ، چون قراره پسر برادر شوهرش با زنش برای عیادت شوهرش بیان</w:t>
        <w:br/>
        <w:t>صبح که رفتم ، یکی از پسرا اونجا بود و ازم تشکر کرد که هوای مادرشو داشتم!!</w:t>
        <w:br/>
        <w:t>پیرزنه هم یه تیشرت آستین بلند و دامن و روسری سرش بود ، البته با آرایش کمتر</w:t>
        <w:br/>
        <w:t>پسرش گفت مامان به آمپول ویتامین داره و ازم خواست تا براش تزریق کنم !</w:t>
        <w:br/>
        <w:t>اولش قبول نکردم و آخرش قرار شد تا کمی دامنشو پایین بکشه و تا محل تزریق رو به یه دستمال بپوشونه تا من چشمم به نامحرم نیوفته</w:t>
        <w:br/>
        <w:t>منم از رو قصد آمپول رو بد زدم جوری که پیرزنه همش کونشو میمالید تا اینکه پسرش رفت</w:t>
        <w:br/>
        <w:t>آقا آریا ، من دارم میرم حمام ، صداتون کردم میشه بیایید قوزک پامو با آب گرم بمالید ؟</w:t>
        <w:br/>
        <w:t>یا خدا ، این چرا اینجوری میکنه ؟ هرچی نمیخوام برم سمتش این انگار نه انگار ، نخ که هیچی این داشت رسماً طناب میداد</w:t>
        <w:br/>
        <w:t>ببخشید ولی من اصلاً نمیتونم این کار رو بکنم ، تو رو خدا منو درک کنید!!!</w:t>
        <w:br/>
        <w:t>ناهید چیزی نگفت و رفت تو اتاقش و تا بخوام برم از اتاقش بیرون نیومد و حتی برای خداحافظی هم نیومد بیرون</w:t>
        <w:br/>
        <w:t>به مغازه دوستم مرتضی که ساندویچی داشت رسیدم چند تا مشتری داشت و طبق معمول رفتم پشت رو صندلیش نشستم و ماجرای ناهید رو براش تعریف کردم</w:t>
        <w:br/>
        <w:t>آریا چرا تو این پتیاره رو نمیکنی ؟</w:t>
        <w:br/>
        <w:t>آخه تو محل کار که نمیشه!!</w:t>
        <w:br/>
        <w:t>خاک تو سرت من جای تو بودم این جنده یائسه رو هفت قلو حاملش میکردم</w:t>
        <w:br/>
        <w:t>دیگه چیزی نگفتم ، شب موقع خواب به رفتار ناهید فکر میکردم و به صحبتهای مرتضی</w:t>
        <w:br/>
        <w:t>این خودش میخواد تو چرا ناز میکنی ؟</w:t>
        <w:br/>
        <w:t>تصمیممو گرفت فردا حتماً میکنمش ، وقتی خودش میخواد من چرا نکنم ؟</w:t>
        <w:br/>
        <w:t>صبح ساعت یه ربع مونده به هشت رسیدم دم خونشون و زنگ زدم ، وقتی رفتم بالا ناهید کمی پوشیده تر لباس پوشیده بود و به سردی جواب سلاممو داد</w:t>
        <w:br/>
        <w:t>طبق معمول هر روزه اول پیرمرده رو تمیز کردم و ناهید هم برامون صبحونه آورد و رفت تو اتاق خودش</w:t>
        <w:br/>
        <w:t>ساعت ده بود که ناهید اومد تا ترتیب ناهار رو بده بهش گفتم به داروخانه میرم تا قرص سردرد بگیرم و اونم با سر تایید کرد ، سریع از داروخانه کاندوم و سیلدنافیل و اسپری تاخیری گرفتم همراه با ژل لوبریکانت</w:t>
        <w:br/>
        <w:t>وقتی برگشتم بالا دوتا سیلدنافیل خوردم و کمی هم اسپری به کیرم زدم</w:t>
        <w:br/>
        <w:t>قرصهای پیرمرده رو طبق معمول دادم ، ناهید داشت ظرفهای اضافه رو میشست ، رفتم پشتش و بهش گفتم :</w:t>
        <w:br/>
        <w:t>من دیشب خیلی فکر کردم وقتی تو راضی هستی من چرا ناز کنم ؟</w:t>
        <w:br/>
        <w:t>و منتظر جوابش نموندم و خودمو چسبوندم بهشو با یه دست پستونشو گرفتم و با دست دیگمو گذاشتم رو کوصش</w:t>
        <w:br/>
        <w:t>یه صدای آخخخخ از ناهید اومد</w:t>
        <w:br/>
        <w:t>یه چند دقیقه بعد ناهیدو بر گردوندم و شروع کردم ازش لب گرفتن</w:t>
        <w:br/>
        <w:t>ناهید چشماشو بست و با علاقه ازم لب میگرفت!!!</w:t>
        <w:br/>
        <w:t>کیرم داشت بلند میشد</w:t>
        <w:br/>
        <w:t>علامت قرص سیدنافید که باعث میشد همه جا رو صورتی ببینیم داشت اثر میکرد</w:t>
        <w:br/>
        <w:t>بریم اتاقت ؟</w:t>
        <w:br/>
        <w:t>بذار برا بعد ناهار</w:t>
        <w:br/>
        <w:t>آخه نمیتونم صبر کنم!</w:t>
        <w:br/>
        <w:t>آخه غذا میخوام درست کنم</w:t>
        <w:br/>
        <w:t>ولش کن ، از بیرون میگیریم</w:t>
        <w:br/>
        <w:t>چیزی نگفت ، من برا پیرمرده یه کانال آهنگ گذاشتم و با ناهید رفتیم تو اتاقش و در رو بستم ، دوباره بغلش کردم</w:t>
        <w:br/>
        <w:t>کیرم داشت مثل سنگ میشد</w:t>
        <w:br/>
        <w:t>ناهید کنار تختش نشست و شلوار و شرتمو پایین کشید ، کیرم مثل فنر زد بیرون</w:t>
        <w:br/>
        <w:t>ناهید یه جون گفت و شروع کرد برام ساک زدن</w:t>
        <w:br/>
        <w:t>آخخخخخخخخ که چقدر خوب میخورد</w:t>
        <w:br/>
        <w:t>جوری که کیرم از دهنش بیرون نیاد آروم کمی خم شدم پستونشو گرفتم</w:t>
        <w:br/>
        <w:t>انداختمش رو تخت ، نفهمیدم شلوارشو چجوری در آوردم همین که شورتشو پایین کشیدم کیرمو گذاشتم دم کوصش و با یه فشار کردم تو</w:t>
        <w:br/>
        <w:t>ناهید یه جیغ کشید ولی سریع قطع کرد ، کوصش تنگ بود و داغ</w:t>
        <w:br/>
        <w:t>واقعاً این جنده رو باید همون روز اول میکردمش</w:t>
        <w:br/>
        <w:t>شروع کردم به تلمبه زدن ، نفهمیدم تو اون دوتا سیدنافیلدی که خورده بودم چی بود که کیرمو اینجوری سفت کرده بود</w:t>
        <w:br/>
        <w:t>ناهید شروع کرد به لرزیدن ، فهمیدم داره ارضا میشه اما من هنوز انگار ن انگار</w:t>
        <w:br/>
        <w:t>بعد ارضا ناهید کیرمو از کوصش بیرون کشیدم تا کمی استراحت کنه ، خداییش کیرم مثل ملیه بادبان کشتی سفت و راست شده بود آب سفید کوص ناهید رو کیرم بود ، ازش خواستم تا داگی بشه و اینبار از پشت شروع کردم به کردنش و همینجور که تلمبه میزدم یهو صدای زنگ آیفون بلند شد ، ناهید مثل جن زده ها بلند شد سریع چادرشو سرش کرد و از آیفون تصویری دید که پسرشه</w:t>
        <w:br/>
        <w:t>سریع لباسامونو پوشیدیم و من پریدم دستشویی تا یه آبی به دست و روم بزنم ، ناهید هم حالش بهتر از من نبود</w:t>
        <w:br/>
        <w:t>سعید با زن و بچه هاش که یه پسر و دختر بود اومدن بالا</w:t>
        <w:br/>
        <w:t>ناهید تو آشپزخونه داشت دوباره غذاشو درست میکرد که سعید یه بسته رو میز گذاشت :</w:t>
        <w:br/>
        <w:t>مامان غذا رو خاموش کن دوستم کبابی زده گفتم با بچه ها بیاییم دور هم غذا رو بخوریم ! آقا آریا شما هم بفرمایید</w:t>
        <w:br/>
        <w:t>زیر چشمی نگاهی به ناهید انداختم ، حال جفتمون گرفته شده بود حالا خوب بود اون ارضا شده بود ولی من نه ، اثر قرص سیدنافیلد هنوز تو بدنم بود ، همه جا رو صورتی میدیدم ، یه آشوب تو دل و شکمم بود و انگار استفراغ توش بود</w:t>
        <w:br/>
        <w:t>نفهمیدم ناهار رو چجوری خوردم سعید چند ساعت بعد رفت سرکار ولی زن و بچش همونجا موندند تا ساعت ۶ که زمان رفتنم بود حالم خراب بود</w:t>
        <w:br/>
        <w:t>شب دیگه پیش مرتضی نرفتم ، حتی میلی به شام نداشتم ، داشتم میخوابیدم که ناهید بهم مسیج داد :</w:t>
        <w:br/>
        <w:t>عزیزم بابت امروز ببخشید ، فردا برات جبران میکنم!!</w:t>
        <w:br/>
        <w:t>صبح ساعت ۵ بود بیدار شدم ، کیرم هنوز سفت و راست شده بود ، خیلی بدجور شاشم گرفته بود ، وضعیت دیدم بهتر شده بود ، تا آماده بشم و لباس بپوشم ساعت ۶ شده بود ، جاتون خالی صبحانه کله پاچه زدم آروم سمت خونه ناهید راه افتادم</w:t>
        <w:br/>
        <w:t>هنوز مغازه ها باز نشده بودند و دور میدون انقلاب خالی بود</w:t>
        <w:br/>
        <w:t>تقریباً هفت و نیم بود که رسیدم دم خونشون این بار یه سیلدنافیل بیشتر نخوردم ، حوصله نداشتم صبر کنم ، زنگ زدم و ناهید در رو برام باز کرد</w:t>
        <w:br/>
        <w:t>بالا که رسیدم ناهید تو اتاق نبود ، محمود تو خواب بود در اتاق ناهید بسته بود ، مشغول تعویض لباس بودم که اتاق ناهید باز شد و اومد بیرون</w:t>
        <w:br/>
        <w:t>چه تیپی زده بود ، یه لباس خواب قرمز بدون شورت و کرست پوشیده بود و آرایش کرده بود و موهاشو بسته بود</w:t>
        <w:br/>
        <w:t>اومد و بغلم کرد :</w:t>
        <w:br/>
        <w:t>بابت دیروز ببخشید ، نفهمیدم این پسره چرا اومد ؟</w:t>
        <w:br/>
        <w:t>امروز که کسی نمیاد ، حالمونو خراب کنه ؟</w:t>
        <w:br/>
        <w:t>نمیدونم!!!</w:t>
        <w:br/>
        <w:t>یه بوس ریز رو لبام کرد و رفت آشپزخانه دوباره دیدم داشت صورتی میشد</w:t>
        <w:br/>
        <w:t>من رفتم سمت محمود ، خواب خواب بود ، دلم نیومد بیدارش کنم ، ناهید با یه لیوان شیر موز و عسل و گردو اومد سمتم :</w:t>
        <w:br/>
        <w:t>بفرمایید</w:t>
        <w:br/>
        <w:t>لیوان رو گرفتم و نصفشو یه نفس خوردم</w:t>
        <w:br/>
        <w:t>بنظرت بابا ( منظورم محمود بود ) بیدارش کنم ؟</w:t>
        <w:br/>
        <w:t>نه بابا بذار بخوابه ( بعداً فهمیدم که ناهید بهش قرص خواب داده بود )</w:t>
        <w:br/>
        <w:t>رفتیم اتاق ناهید ، ناهید بغلم کرد دست کرد و تو شورت و شلوارم و کیرمو شروع کرد به مالیدن ، کیرم داشت دوباره سفت میشد</w:t>
        <w:br/>
        <w:t>مثل دیروز ناهید نشست رو لبه تخت و شلوار و شورتمو کشید پایین و شروع کرد برام ساک زدن ، بعد ساک ناهید لباس خوابشو درآورد و رفت به حالت داگی شد</w:t>
        <w:br/>
        <w:t>یه کمی کوصشو مالیدم و کیرمو کردم تو</w:t>
        <w:br/>
        <w:t>برخلاف دیروز اینبار راحتر رفت تو کوصش ، ناهید آی آیی کرد مشغول تلمبه زدن شدم ، تا حالا سکس اول صبح رو تجربه نکرده بودم ، چقدر سکس اول صبح حال میداد ، ناهید دوباره داشت ارضا میشد دو طرف کونشو گرفته بودم که ناهید ارضا شد آروم کیرمو از تو کوصش در آوردم و گذاشتم کمی استراحت بکنه ، سوراخ کوصش باز شده بود یه لحظه همونجور که لخت بودم و کیرم شق شده بود رفتم تا محمود بیدار شده یا نه ؟</w:t>
        <w:br/>
        <w:t>هنوز خواب خواب بود ، ساعت یه ربع به ۹ بود ، ناهید صدام کرد و بهش گفتم که محمود خوابه ، اینجا بود که بهم گفت بهش قرص خواب داده تا بتونیم بدون مزاحمت سکس کنیم</w:t>
        <w:br/>
        <w:t>رفتم تو تخت و شروع کردم به مالیدن پستوناش و غده شیری تو پستونشو فشار میدادم آروم خوابیدم روش ، خودش کیرمو گرفت و کرد توی کوصش و منم دوباره شروع کردم به تلمبه زدن از پشت دو تا دستامو بردم رو شونه هاشو گرفتم ، همونجور که تلمبه میزدم سرمو بردم جلو و ازش لب گرفتم ، لاله و کنار گردنشو لیس یا میک میزدم ، همین حرکت باعث شد که ناهید برا دومین بار ارضا بشه و منم تقریباً ۵ دقیقه بعد ارضا شدم و چون میدونستم ناهید یائسه شده تمام آبمو تو کوصش تخلیه کردم و بیحال کنارش افتادم</w:t>
        <w:br/>
        <w:t>ناهید بغلم کرد و ازم تشکر کرد و گفت یه ۲۰ سالی هست که درست و حسابی ارضا نشده</w:t>
        <w:br/>
        <w:t>همونجوری تو بغل هم خوابیدیم ، یه ساعت بعد ناهید بیدارم کرد و گفت :</w:t>
        <w:br/>
        <w:t>عزیزم محمود بیدار شده میشه کاراشو انجام بدی ؟</w:t>
        <w:br/>
        <w:t>سری به عنوان تایید تکان دادم</w:t>
        <w:br/>
        <w:t>ساعت ۱۱ شده بود لباسمو پوشیدم و کارای محمود رو انجام دادم</w:t>
        <w:br/>
        <w:t>ناهید صبحانه رو آماده کرد و وقتی سینی صبحانه رو برامون آورد خم شد و ازم لب گرفت ، هم‌ من و هم محمود جا خوردیم ، من برا اینکه ناهید جلو محمود لبمو بوسید و محمود چشماش درشت شد برا اینکه دید همسرش یه غریبه رو بوسید ، ناراحت شده بود کمی غر غر کرد که ناهید صورتشو درهم کشید و گفت :</w:t>
        <w:br/>
        <w:t>خفه شو مرتیکه ، کارای گذشتت یادت رفته ؟</w:t>
        <w:br/>
        <w:t>بدبخت پیرمرده صبحانه براش زهر شد ، با اصرار من چند لقمه خورد ، ناهید رفت تو اتاقش و یه ربع بعد لخت با یه شورت و کرست و لباس خوابش اومد بیرون</w:t>
        <w:br/>
        <w:t>بدبخت محمود سرشو از خجالت پایین انداخت</w:t>
        <w:br/>
        <w:t>یادته رفته بودی سراغ خواهرم ؟</w:t>
        <w:br/>
        <w:t>یادته رفته مچتو با اون زنه تو همین خونه گرفتم ؟ بازم بگم یا بسته ؟</w:t>
        <w:br/>
        <w:t>حالا نوبت منه مرتیکه!!!</w:t>
        <w:br/>
        <w:t>بساط صبحونه رو جمع کردم موقع قرص دادن دیدم پیرمرده گریه کرده ، نمیدونم ماجراش چی بود ولی انگار الان ناهید داشت انتقام میگرفت!!</w:t>
        <w:br/>
        <w:t>ناهید اومد جلو محمود و همه لباساشو درآورد و لخت اومد تو بغل من که کنار محمود نشسته بودم</w:t>
        <w:br/>
        <w:t>ناهید سر محمود رو بالا کرد :</w:t>
        <w:br/>
        <w:t>قرمصاق!! چنان جندگی بکنم که تو خوابت ندیده باشی!</w:t>
        <w:br/>
        <w:t>تا خواستم حرفی بزنم ناهید گفت آقا آریا شما دخالت نکنید!!!</w:t>
        <w:br/>
        <w:t>چیزی نگفتم ، ناهید دستمو گرفت و روی پستونش گذاشت و صورتشو آورد جلو تا از هم لب بگیریم</w:t>
        <w:br/>
        <w:t>پیرمرد بدبخت همچنان نگاهش رو زمین بود</w:t>
        <w:br/>
        <w:t>نمیدونستم چیکار کنم ، ناهید داشت جندگی شو به اوج میرسوند وقتی دیدم وضعیت اینجوریه و خودش میخواد پس من چرا اعتراض کنم ؟ پستوناشو میمالیدم و از هم لب میگرفتیم . یواش یواش کیرم داشت بلند میشد که ناهید بلند شد ، شورت و کرست و لباس خوابشو از رو زمین برداشت و رفت تو اتاقش</w:t>
        <w:br/>
        <w:t>ساعت ۱۲ شده بود و ناهید هنوز غذا آماده نکرده بود البته من چون کله پاچه خورده بودم زیاد میلی به غذا نداشتم</w:t>
        <w:br/>
        <w:t>قرص ساعت ۱۲ قرص پیرمرده رو دادم و به انتظار نشستم تا ببینم چی پیش میاد</w:t>
        <w:br/>
        <w:t>ساعت ۱ بود که ناهید از اتاقش اومد بیرون یه تیشرت و شلوار تنش کرده بود ، رفت تو آشپزخانه ، کمی برنج و تن ماهی به عنوان ناهار داد بهمون و دوباره رفت تو اتاقش</w:t>
        <w:br/>
        <w:t>ناهار پیرمرده رو دادم ، رفتم دم اتاقش ، در زدم و در رو باز کردم ، ناهید رو تخت دراز کشیده بود و داشت اشک میریخت</w:t>
        <w:br/>
        <w:t>چی شده عزیزم ؟</w:t>
        <w:br/>
        <w:t>عزیزم رو اولین بار بود که بهش میگفتم</w:t>
        <w:br/>
        <w:t>چیزی نگفت ، با چشمای اشک آلودش بهم نگاه میکرد ، کنارش دراز کشیدم و سرشو بغل کردم</w:t>
        <w:br/>
        <w:t>خیلی دلم براش میسوزه!</w:t>
        <w:br/>
        <w:t>ولی میدونی محمود درباره من خیلی بد کرد ، خواهرم که جدا شد رفته بود سراغش ، چند باری هم من نبودم زن آورده خونه</w:t>
        <w:br/>
        <w:t>باز گریه کرد ، چیزی نگفتم و مشغول مالوندن موهاش بودم</w:t>
        <w:br/>
        <w:t>ناهید سرشو بالا آورد :</w:t>
        <w:br/>
        <w:t>چقدر تو مهربونی!! بهم یه قولی میدی ؟</w:t>
        <w:br/>
        <w:t>چه قولی عزیزم ؟</w:t>
        <w:br/>
        <w:t>اگر یه زمانی متاهل شدی هیچوقت بهش خیانت نکن!</w:t>
        <w:br/>
        <w:t>سرمو به علامت تایید تکان دادم ، ناهید اومد تو بغلم و مشغول لب گرفتن شدیم</w:t>
        <w:br/>
        <w:t>ناهید چون رو من بود همونجور که از هم لب میگرفتیم دستامو حرکت دادم رو کونش مالوندم</w:t>
        <w:br/>
        <w:t>و بعد مدتی بعد دستمو تو شلوارش کردم ، شورت پاش نبود کونشو میمالوندم و دستمو لای چاک کونش کشیدم و انگشتمو بردم سمت سوراخ کونش</w:t>
        <w:br/>
        <w:t>با سوراخ کونش بازی میکردم و انگشتمو کردم تو سوراخ کونش</w:t>
        <w:br/>
        <w:t>مشخص بود که قدیمها کون داده ولی انگار بعد معلولیت شوهرش دیگه سکس نه از کوص و نه از کون نداشته</w:t>
        <w:br/>
        <w:t>تعجبم از این بود که چرا با وجود خیانت شوهرش چجوری خودشو نگه داشته</w:t>
        <w:br/>
        <w:t>همونجور که با سوراخ کونش بازی میکردم حس کردم کیرمم دوباره راست شده بود</w:t>
        <w:br/>
        <w:t>ناهید کمی بلند شد و تیشرتی که تنش بود رو درآورد با دست آزادم پستونشو میمالیدم و فشار میدادم ، غده شیریشو پیدا کردم و فشار میدادم</w:t>
        <w:br/>
        <w:t>ناهید از روم بلند شد و شلوارمو درآورد ، کیرم مثل فنر آزاد شده بیرون زد و ناهید شروع کرد برام ساک زدن</w:t>
        <w:br/>
        <w:t>با حرص ساک میزد و تند تند</w:t>
        <w:br/>
        <w:t>خیالم راحت بود که آبم به این زودیا نمیاد</w:t>
        <w:br/>
        <w:t>چند دقیقه بعد شلوارشو در آورد و با کوص نشست رو کیرم و ناله ای سر داد و خودش شروع کرد به بالا و پایین کردن</w:t>
        <w:br/>
        <w:t>از یه طرف حال میکردم و از طرف دیگه ناراضی که دارم ناموسشو میگام ، البته تقصیر من نبود این ناهید بود که منو وسیله خیانت به شوهرش کرده بود</w:t>
        <w:br/>
        <w:t>ناهید همینجوری بالا و پایین میکرد باز ارضا شد و افتاد روی من</w:t>
        <w:br/>
        <w:t>هنوز کیرم توی کوصش بود</w:t>
        <w:br/>
        <w:t>گرمای کوصش و نبض زدن های تو کوصش رو حس میکردم</w:t>
        <w:br/>
        <w:t>ناهید رو به کنارم گذاشتم همونطور لخت رفتم بیرون تا از تو کیفم ژل لوبریکانت بیارم با باز شدن در پیرمرده که داشت چرت میزد سرشو بالا آورد و منو که لخت لخت بودم و کیرمم راست شده رو دید ، سرشو از خجالت پایین انداخت ژل رو از تو کیفم برداشتم رفتم سمت پیرمرد و آروم دم گوشش گفتم :</w:t>
        <w:br/>
        <w:t>الان کونشو پاره میکنم تا دیگه باهات اونجوری حرف نزنه!!!</w:t>
        <w:br/>
        <w:t>برگشتم رو تخت ناهید هنوز بیحال بود کمی کوصشو مالیدم سرمو بردم پایین لای کونشو باز کردم و شروع کردم به لیسدن کوصش</w:t>
        <w:br/>
        <w:t>انگشت شصتمو رو سوراخ کونش بازی دادم و کردم تو</w:t>
        <w:br/>
        <w:t>ناهید آی آیی کرد ، دست آزادمو بردم بالا و دوبار با پستونش بازی کردم</w:t>
        <w:br/>
        <w:t>ناهید یواش یواش حالت داگی به خودش گرفت ، کمی ژل به کیرم و سوراخ کونش زدم و سر کیرمو گذاشتم رو سوراخ کونش</w:t>
        <w:br/>
        <w:t>ناهید اول مخالفت کرد ولی وقتی به گفتم آروم میکنم و حواسم بهش هست چیزی نگفت</w:t>
        <w:br/>
        <w:t>آروم سر کیرم فشار دادم و کلاهک کیرم وارد کونش شد ، ناهید آی آیی بلندی کرد کیرم همونجور داشت وارد کونش میشد آروم آروم شروع کردم تلمبه زدن تا تمام کیرم تو کونش رفت</w:t>
        <w:br/>
        <w:t>آخخخخخخخخخ چه کونی داشت به قول معروف از کونا که مرده رو زنده میکرد!!</w:t>
        <w:br/>
        <w:t>دو طرف پهلوشو گرفتم و شروع کردم به تلمبه زدن</w:t>
        <w:br/>
        <w:t>جفتمون رو ابرا بودیم ، دروغ چرا تا حالا کون به این خوبی نکرده بودم صدای شالاپ از کونش میومد و ناهید هم همونجور آی آی میکرد</w:t>
        <w:br/>
        <w:t>حس کردم آبم میخواد بیاد ، سرعت تلمبه ها رو بیشتر کردم و ناهید از درد داد میزد ولی من تازه داشتم حال میومدم که تو همون کونش منفجر شدم</w:t>
        <w:br/>
        <w:t>انگار ۱۰ تا سطل آب داشت از کیرم بیرون میومد ، ایندفعه من بودم که بیحال کنار ناهید افتادم ، ناهید هم خودشو چسبوند به من</w:t>
        <w:br/>
        <w:t>کونش دقیقاً روی کیرم بود ولی از اون کیر راست شده و کلفت خبری نبود ، اون هم مثل من بیحال شده بود!!!</w:t>
        <w:br/>
        <w:t>…ادامه دارد</w:t>
        <w:br/>
        <w:t>نوشته: آریا</w:t>
        <w:br/>
        <w:t>👍</w:t>
        <w:br/>
        <w:t>37</w:t>
        <w:br/>
        <w:t>👎</w:t>
        <w:br/>
        <w:t>3</w:t>
        <w:br/>
        <w:t>32901 👁️</w:t>
      </w:r>
    </w:p>
    <w:p>
      <w:r>
        <w:t>──────────────────────────────────────────────────</w:t>
      </w:r>
    </w:p>
    <w:p>
      <w:r>
        <w:t>🔗 https://shahvani.com/dastan/%d8%a7%d8%b2-%d8%a7%d8%ac%d8%a8%d8%a7%d8%b1-%d8%aa%d8%a7-%d8%a7%d8%ae%d8%aa%db%8c%d8%a7%d8%b1-%db%b1-</w:t>
      </w:r>
    </w:p>
    <w:p>
      <w:r>
        <w:t>از اجبار تا اختیار (۱)</w:t>
        <w:br/>
        <w:t>1405/05/20</w:t>
        <w:br/>
        <w:t>فانتزی</w:t>
        <w:br/>
        <w:t>خیانت</w:t>
        <w:br/>
        <w:t>➕</w:t>
        <w:br/>
        <w:t>➖</w:t>
        <w:br/>
        <w:t>سلام</w:t>
        <w:br/>
        <w:t>اسمم امیره ده ساله که با مهسا ازدواج کردم</w:t>
        <w:br/>
        <w:t>داستان آشنایی ما از یه دورهمی شروع شد</w:t>
        <w:br/>
        <w:t>دورهمی خونه مهرداد دوستم بود و من و عاطفه دوست دخترم هم دعوت بودیم</w:t>
        <w:br/>
        <w:t>با عاطفه داستان لاو نداشتیم</w:t>
        <w:br/>
        <w:t>عاطفه یه دختر فوق پولداری بود که توی تعهدم نمی رفت و از اونجایی که منم اینو میدونستم فهمیدم که باید روش عشق و حالی حساب کنم</w:t>
        <w:br/>
        <w:t>هشت نفر بودیم</w:t>
        <w:br/>
        <w:t>مهرداد و مهسا دوست دخترش</w:t>
        <w:br/>
        <w:t>من و عاطفه و چهار نفر دیگه</w:t>
        <w:br/>
        <w:t>بله همون مهسایی که الان همسر منه</w:t>
        <w:br/>
        <w:t>منو مهرداد زیاد باهم عشق و حال کرده بودیم ولی من تازه مهسا رو دیده بودم</w:t>
        <w:br/>
        <w:t>با مهرداد خیلی راحت بودم . دوستهای قدیمی نبودیم ولی راحت بودیم</w:t>
        <w:br/>
        <w:t>از مهسا بهتون بگم</w:t>
        <w:br/>
        <w:t>قد ۱۶۵ و سایز ۳۸ و سینه های فوق العاده ۸۵</w:t>
        <w:br/>
        <w:t>یه دختر جذاب که به جرات میتونم بگم تو عمرم ندیده بودم</w:t>
        <w:br/>
        <w:t>زیبا خوش هیکل و همه چی تموم و از همه مهمتر سکسی</w:t>
        <w:br/>
        <w:t>خلاصه کلام</w:t>
        <w:br/>
        <w:t>این جذابیتهای مهسا باعث شده بود چشم ازش بردارم . در حدی که عاطفه فهمیده بود و هی میگفت کس کش خوردیش</w:t>
        <w:br/>
        <w:t>زشته بیخیال شو</w:t>
        <w:br/>
        <w:t>خلاصه کنم</w:t>
        <w:br/>
        <w:t>اونشب بعد دورهمی من و عاطفه موندیم و الباقی مهمونها رفتن</w:t>
        <w:br/>
        <w:t>چهارتایی نشسته بودیم و مست که مهرداد شروع کرده بود مالوندن مهسا و منم کیرم راست شده بود که مهرداد دست مهسا رو گرفت و برد تو اتاق و تو مسیر گفت اقا امیر ما رفتیم شروع کنیم شماهم شروع کن ببینیم زور کی بیشتره</w:t>
        <w:br/>
        <w:t>حاضر بودم هرچی دارم و بدم ولی مهسا اون شب مال من باشه نگاهم به مهسا بود که عاطفه گفت هی هی هی خوردیش</w:t>
        <w:br/>
        <w:t>حواست و بده و شروع کرد لب گرفتن و ماهم شروع کردیم</w:t>
        <w:br/>
        <w:t>در حال سکس بودیم که صدای ناله های مهسا رو میشنیدم که مهرداد داره جرش میده</w:t>
        <w:br/>
        <w:t>صبح مهسا با یه تاپ و شلوارک سکسی از اتاق اومد بیرون و بازم نمیتونستم نگاهش نکنم</w:t>
        <w:br/>
        <w:t>دیشب زمان سکس با عاطفه تمام حواسم به مهسا بود</w:t>
        <w:br/>
        <w:t>اینم اضافه کنم که مهسا فکر میکرد من و عاطفه رابطه سکسی نداریم و فقط دوستهای صمیمی هستیم و البته ما همه جا اینجوری خودمون رو معرفی میکردیم</w:t>
        <w:br/>
        <w:t>مهسا دختر خیلی راحت و رکی بود خجالت هم سرش نمیشد</w:t>
        <w:br/>
        <w:t>تا اومد بیرون مارو دید گفت ببخشید دیشب اذیت شدید با لبخند و یه شیدنت خاصی گفت : هرچی به مهرداد گفتم یواش اینا گناه دارن و با هم رابطه ندارن بیشتر سروصدام رو درمیاورد</w:t>
        <w:br/>
        <w:t>حالا نمیدونست ما خودمونم سکس داشتیم و تمام حواس من پیش اون بوده</w:t>
        <w:br/>
        <w:t>اون روز گذشت تا …ــ</w:t>
        <w:br/>
        <w:t>برای اینکه داستان طولانی نشه میریم دوسال بعد</w:t>
        <w:br/>
        <w:t>مهرداد از ایران رفت</w:t>
        <w:br/>
        <w:t>عاطفه با یه پسر ازدواج کرد بنام مسعود و بانی ازدواج منم شده بود</w:t>
        <w:br/>
        <w:t>اره من از عشق مهسا داشتم دیوونه میشدم و عاطفه واسطه دیدارهای بعدی و ازدواج منو مهسا شد و البته تو این دوسال رابطه بسیار صمیمی با مهسا ایجاد کرده بودن</w:t>
        <w:br/>
        <w:t>من دیگه با عاطفه رابطه سکسی نداشتم بخاطر ازدواج هامون و مهسا و مسعود نمیدونستن تو مجردی ما با هم ارتباط داشتیم</w:t>
        <w:br/>
        <w:t>کم و بیش ارتباط خانوادگی با هم داشتیم ولی از اونجایی که مسعود به مهسا چشم چرونی می کرد من زیاد خوشم نمیومد و زیاد همو نمیدیدیم</w:t>
        <w:br/>
        <w:t>ولی مهسا و عاطفه خیلی همو میدیدن و البته بیشتر عاطفه میومد خونه ما</w:t>
        <w:br/>
        <w:t>عاطفه یه دختر خاصی بود تو رابطه و فانتزی کلا زیاد داشت</w:t>
        <w:br/>
        <w:t>اوضاع مالی ما خیلی معمولی بود ولی خوشبخت بودیم و اوضاع مسعود و عاطفه فرق داشت</w:t>
        <w:br/>
        <w:t>هر دو پولدار و واقعا لوکس زندگی میکردن</w:t>
        <w:br/>
        <w:t>پنج شش سالی از ازدواجمون گذشته بود که من شرایط مالیم خیلی بهم ریخت و ورشکست شدم</w:t>
        <w:br/>
        <w:t>تا حدی که پول پیش خونمون رفته بود و خونه مادرم بودیم و منم بیکار</w:t>
        <w:br/>
        <w:t>عاطفه و الباقی کم وبیش کمکهایی میکردن ولی کفایت نمیکرد</w:t>
        <w:br/>
        <w:t>تا اینکه</w:t>
        <w:br/>
        <w:t>روزی رسید که هنوز نمیدونم بگم خوب شد یا بد</w:t>
        <w:br/>
        <w:t>عاطفه زنگ زد بهم و باهام بیرون قرار گذاشت</w:t>
        <w:br/>
        <w:t>و یه پیشنهاد</w:t>
        <w:br/>
        <w:t>امیر نمیخوای این وضع رو تموم کنی</w:t>
        <w:br/>
        <w:t>مهسا هم خسته شده و شک نکن این داستان بخواد ادامه پیدا کنه مهسا ازت جدا میشه</w:t>
        <w:br/>
        <w:t>دختر به این زیبایی و این همه میتونه پسر و شوهر خوب براش باشه و بالاخره کم میاره</w:t>
        <w:br/>
        <w:t>اینو که گفت ترس تموم وجودم رو گرفت</w:t>
        <w:br/>
        <w:t>گفتم چطور حرفی زده؟</w:t>
        <w:br/>
        <w:t>گفت نه به خدا ولی بالاخره دختره سنش کمه و زیاد نیست</w:t>
        <w:br/>
        <w:t>مهسا تو این زمان ۳۲ سالش بود و من ۳۷</w:t>
        <w:br/>
        <w:t>گفتم خب میگی چیکار کنم!؟</w:t>
        <w:br/>
        <w:t>گفت من یه پیشنهاد دارم ولی قول بده منطقی رفتار کنی</w:t>
        <w:br/>
        <w:t>گفتم باشه بگو</w:t>
        <w:br/>
        <w:t>گفت یه نفر هست که خیلی دوست داره با مهسا رابطه داشته باشه و اگه این اتفاق بیافته زندگیتون قول میدم از این رو به اون رو بشه</w:t>
        <w:br/>
        <w:t>گفتم عاطفه میفهمی چی میگی ؟ تو میگی مهسا رو پول نداشته باشی از دست میدی بعد بیام خودم اینکارو کنم</w:t>
        <w:br/>
        <w:t>اصلا نمیتونم</w:t>
        <w:br/>
        <w:t>گفت نگران نباش از دستش نمیدی فقط میخواد یه رابطه فانتزی داشته باشه</w:t>
        <w:br/>
        <w:t>من میدونستم عاطفه شیطنت میکنه و حتی میدونستم به جز مسعود سکس داره</w:t>
        <w:br/>
        <w:t>از من انکار و از اون اصرار تا گفتم کیه؟</w:t>
        <w:br/>
        <w:t>گفت به شرطی میگم که قبول کنی</w:t>
        <w:br/>
        <w:t>این بحثمون خیلی طول کشید و من میگفتم اصلا من بخوامم مهسا قبول نمیکنه و در نهایت گفت تو اکی بده مهسا با من</w:t>
        <w:br/>
        <w:t>راحت نبود ولی قبول کردم و گفتم به شرطی که مهسا ندونه که من میدونم</w:t>
        <w:br/>
        <w:t>من و مهسا زمانهای سکسمون فانتزی و رابطه های خیالی رو تعریف می کردیم ولی در حد فانتزی زمان سکس بود و بعد سکس در موردش حرف نمیزدیم</w:t>
        <w:br/>
        <w:t>تا اینکه بعد کلی اصرار که طرف کیه گفت مسعوده</w:t>
        <w:br/>
        <w:t>مسعود خیلی دوست داره با مهسا باشه و منو مسعود باهم اکی هستیم و فانتزی سکسی زیاد داریم</w:t>
        <w:br/>
        <w:t>چی شد و چه حالی داشتم و بحثمون رو زیاد نمیخوام توضیح بدم طولانی شه و در نهایت قبول کردم ولی به شرطی که خودمم با عاطفه رابطه مجدد داشته باشم و گفتم حالا که با مسعود راحتیی مسعودم بفهمه با من سکس کردی . چونکه نمیخواستم مسعود بگه زنشو کردم و غیرتم بره زیر سوال و اونجوری زن خودشم با من سکس کرده و بی حساب بودیم .</w:t>
        <w:br/>
        <w:t>هرچند که زندگی من از نظر مالی قرار بود متحول بشه</w:t>
        <w:br/>
        <w:t>خلاصه میکنم</w:t>
        <w:br/>
        <w:t>روز موعود فرا رسید</w:t>
        <w:br/>
        <w:t>مهسا هر موقع مست میشه شهوتش به اوج می رسید و نه زیاد چیزی میفهمی نه میتونست خودشو جلو سکس کنترل کنه</w:t>
        <w:br/>
        <w:t>اون شب خونه مسعود و عاطفه دعوت بودیم و من با عاطفه هماهنگ بودم که گیر بدن شب بمونیم و من بگم نه من میرم مهسا دوست داره بمونه</w:t>
        <w:br/>
        <w:t>هرچند پاهام داشت می لرزید ولی قبول کردم</w:t>
        <w:br/>
        <w:t>اخر شب شد و چهارتایی مست و پاتیل بودیم که گفتم ما میریم</w:t>
        <w:br/>
        <w:t>عاطفه و مسعود کلی گیر دادن و مهسا هم گفت امیر خب بمونیم که من گفتم تو میخوای بمونی بمون من میرم</w:t>
        <w:br/>
        <w:t>مهسا خیلی تعجب کرد ولی از اونجایی که خیلی مست بود قبول کرد و من خداحافظی کردم و اومدم بیرون و راه افتادم سمت خونه</w:t>
        <w:br/>
        <w:t>ولی همش دلم اونجا بود که چه اتفاقی می افتد</w:t>
        <w:br/>
        <w:t>چپ و راست به عاطفه تکست میدادم که چی شد تا عاطفه زنگ زد و گفت چرا اینقدر ضایع بازی در میاری</w:t>
        <w:br/>
        <w:t>گفتم خب سخته میخوام بدونم</w:t>
        <w:br/>
        <w:t>گفت میخوای تصویری بگیرم ببینی؟</w:t>
        <w:br/>
        <w:t>یه حس شهوتی اومد سراغم و کیرم نیم خیز شد</w:t>
        <w:br/>
        <w:t>پرسیدم میشه؟</w:t>
        <w:br/>
        <w:t>که گفت یه کاریش میکنم</w:t>
        <w:br/>
        <w:t>گفتم پس منتظرم</w:t>
        <w:br/>
        <w:t>سریع گاز دادم تا به خونه برسم که با خیال راحت ببینم</w:t>
        <w:br/>
        <w:t>دیگه شهوت تموم جونم رو گرفته بود</w:t>
        <w:br/>
        <w:t>تا رسیدم خونه تکست دادم چی شد؟</w:t>
        <w:br/>
        <w:t>سند نشده دیدم عاطفه زنگ زد تصویری و تو دستشویی بود</w:t>
        <w:br/>
        <w:t>بهم اشاره کرد هیس صدات درنیاد</w:t>
        <w:br/>
        <w:t>گفتم اکی و رفت تو اتاقی که مهسا رو تخت افتاده بود از مستی</w:t>
        <w:br/>
        <w:t>گوشی رو یجا کاشت و رفت کنار مهسا</w:t>
        <w:br/>
        <w:t>مهسا لخت با شورت و سوتین مشکی رو تخت دراز کشیده بود و بدنش تو نور نسبتا کم اتاق داشت برق میزد</w:t>
        <w:br/>
        <w:t>زیبا ترین صحنه ای که میشد دید دیدن مهسا بود</w:t>
        <w:br/>
        <w:t>عاطفه خودش لخت شد و رفت کنار مهسا</w:t>
        <w:br/>
        <w:t>یکم رو بدنش دست کشید و شروع کرد ازش لب گرفتن و دیدم مهسا هم داره همکاری میکنه</w:t>
        <w:br/>
        <w:t>دست عاطفه رفت سمت کس مهسا و شروع کرد مالوندنش و مهسا هم معلوم بود داره لذت میبره و همکاری میکرد .</w:t>
        <w:br/>
        <w:t>کیرم سیخ شده بود و ضربان قلبم تند تند میزد</w:t>
        <w:br/>
        <w:t>دیگه به جایی رسیده بودم که فقط منتظر مسعود بودم که زودتر ببینم میخواد با مهسا چیکار کنه</w:t>
        <w:br/>
        <w:t>ده دقیقه ای با هم ور رفتن که دیدم دارن باهم پچ پچ میکنن</w:t>
        <w:br/>
        <w:t>قشنگ مهسا حشری شده بود و معلوم بود عاطفه داره پیشنهاد مسعود رو میده</w:t>
        <w:br/>
        <w:t>یکم صحبتاشون طولانی شد و مشخص بود مهسا مخالفه . تا اینکه دیدم مهسا سکوت کرد و همونجوری که لخت بود ملحفه رو کشید رو خودش و رو پهلو خوابید و عاطفه بلند شد از اتاق رفت بیرون</w:t>
        <w:br/>
        <w:t>یک دقیقه بعد با مسعود باهم وارد اتاق شدن و دیدم مسعود کاملا خودشو لخت و آماده کرده که زنم رو بگاد</w:t>
        <w:br/>
        <w:t>همینجوری که به سمت تخت میرفت با کیرش بازی میکرد</w:t>
        <w:br/>
        <w:t>عاطفه رفت مقابل مهسا خوابید و مسعودم رفت رو تخت پشت مهسا</w:t>
        <w:br/>
        <w:t>دیگه شهوتم به جایی رسیده بود که بی صبرانه منتظر بودم مسعود مهسارو بکته</w:t>
        <w:br/>
        <w:t>خالا سه تایی خوابیده بودن و مهسا و عاطفه داشتن از هم لب میگرفتن و مسعود از پشت به مهسا چسبیده بود و داشت پشت گردنشو میخورد و با سینه هاش بازی میکرد</w:t>
        <w:br/>
        <w:t>عاطفه ملحفه رو زد کنار و فهمیدم اینکارو داره برای من میکنه</w:t>
        <w:br/>
        <w:t>مهسا دیگه کامل خودش رو ول کرده بود و باسنش رو هی به عقب میداد و به کیر مسعود میچسبوند و قر میداد و از عاطفه لب میگرفت</w:t>
        <w:br/>
        <w:t>مسعود صورت مهسا رو برگردوند طرف خودشو شروع کرد از مهسا لب گرفتن</w:t>
        <w:br/>
        <w:t>صدای مهسا بلند شده بود و ناله هاش اتاق رو برداشته بود و</w:t>
        <w:br/>
        <w:t>مسعود میگفت جوووون بالاخره به دستت اوردم</w:t>
        <w:br/>
        <w:t>دیگه مشخص بود مهسا حشرش بالا رفته و بی صبرانه منتظره یه کس خوب به مسعود بده</w:t>
        <w:br/>
        <w:t>مسعود دراز کشید و عاطفه مهسا رو کمک کرد بلند شه که برای مسعود ساک بزنه</w:t>
        <w:br/>
        <w:t>مسعود دراز کشیده بود و حالا دوتایی داشتن برای مسعود ساک میزدن</w:t>
        <w:br/>
        <w:t>بعد چند دقیقه عاطفه رفت لای پای مهسا رو باز کرد و شروع کرد به خوردن کس مهسا و مهسا هم کیر مسعود رو تا ته میکرد تو دهنش</w:t>
        <w:br/>
        <w:t>دیگه داشتم روانی میشدم و جلوی ارضا شدنم رو گرفتم</w:t>
        <w:br/>
        <w:t>یه پنج دقیقه ای گذشت که مهسا طاق باز خوابید و از بالا سرش عاطفه پاهای مهسا رو گرفته بود بالا</w:t>
        <w:br/>
        <w:t>مسعود با کیر بزرگش که داشت میترکید رفت سراغ کس مهسا و یه جون گفت و کیرشو میمالوند به کس مهسا ,</w:t>
        <w:br/>
        <w:t>مهسا هم صداش میومد که مسعود توروخدا بکن توش دارم دیوونه میشم و مسعود میگفت چشم الان میکنمت و اروم کیرشو کرد تو کس مهسا</w:t>
        <w:br/>
        <w:t>مهسا یه آه بلند کشید و گفت اره همینه میخوام . بکن مسعود</w:t>
        <w:br/>
        <w:t>عاطفه بگو بکنه . بگو محکم بکنه . عاطفه کیر شوهرت داره منو میکنه</w:t>
        <w:br/>
        <w:t>عاطفه هم میگفت اره میکنتت</w:t>
        <w:br/>
        <w:t>میدونی چقدر هلاکت بوده؟</w:t>
        <w:br/>
        <w:t>مهسا هم میگفت پس بگو قشنگ بکنه بگو محکم بکنتم و آه و ناله میکرد و مسعودم تا ته کیرشو جا میکرد تو کس مهسا</w:t>
        <w:br/>
        <w:t>دیگه مهسا تو آسمونا بود و کسش داشت جر میخورد که مسعود بلندش کرد و داگ استایلش کرد</w:t>
        <w:br/>
        <w:t>زیباترین زاویه مهسا تو سکس همین بود</w:t>
        <w:br/>
        <w:t>یه قوس زیبا به کمرش می داد و کمر باریک و کون گنده اش خودنمایی میکرد</w:t>
        <w:br/>
        <w:t>عاطفه یکم کیر مسعود و خورد و خودش تنظیم کرد رو کس مهسا و مسعود تا ته کرد تو کسش</w:t>
        <w:br/>
        <w:t>دو طرف کون مهسا رو گرفته بود و محکم تا ته میکرد و صدای برخورد بدنشون منو حشری تر میکرد</w:t>
        <w:br/>
        <w:t>مهسا داد میزد و لذت میبرد که عاطفه ازش پرسید مسعود بهتر میکنتت یا امیر</w:t>
        <w:br/>
        <w:t>مهسا همونجوری که آه و ناله میکرد گفت مسعود معلومه که مسعود . عاطفه حتی بهتر از پیمان میکنه</w:t>
        <w:br/>
        <w:t>پیماااااااااان ؟ پیمان کیه؟ چی داره میگه</w:t>
        <w:br/>
        <w:t>یهو عاطفه پرید تو حرف و اومد ماسمالی کنه گفت بهتر از امیر؟</w:t>
        <w:br/>
        <w:t>مهسا هم میگفت نه بهتر از پیمان</w:t>
        <w:br/>
        <w:t>یادته چطوری گایید منو؟</w:t>
        <w:br/>
        <w:t>یادته تو استخر چطوری منو میکرد؟ خدایا چی میشنوم؟ عاطفه کاملا هل شده بود</w:t>
        <w:br/>
        <w:t>نه میتونست تو اون حال مهسا بگه ساکت باشه نه میتونست کاری کنه من نشنوم و فقط سعی میکرد یه جوری ساکتش کنه که یهو شروع کرد ازش لب گرفتن و از اونور مسعودم با تمام قوا داشت کس زنم مهسارو جر میداد</w:t>
        <w:br/>
        <w:t>ده دقیقه تو همین حال سکس کردن و قشنگ معلوم بود عاطفه دستپاچه شده مه دیدم مسعود مهسا رو رو پهلو خوابوند و یه پاش رو داد بالا و از پشت شروع کرد به کردن ,</w:t>
        <w:br/>
        <w:t>عاطفه هم بلند شد و اومد سمت گوشی . گوشی رو برداشت و اومد بیرون و اشاره کرد هیس</w:t>
        <w:br/>
        <w:t>در اتاقو بست و اومد بیرون و من بی صبرانه منتظر بودم ببینم قضیه پیمان چیه…</w:t>
        <w:br/>
        <w:t>این قسمت اول بود و این راه به جایی کشید که من هیچوقت فکرشو نمیکردم</w:t>
        <w:br/>
        <w:t>اگر دوست داشتید کامنت بزارید و اگر ایرادی بود یا نظری تو نوشتارم دارید بگید که تو قسمتهای بعد اصلاح بشه</w:t>
        <w:br/>
        <w:t>ادامه دارد</w:t>
        <w:br/>
        <w:t>نوشته: امیر</w:t>
        <w:br/>
        <w:t>👍</w:t>
        <w:br/>
        <w:t>16</w:t>
        <w:br/>
        <w:t>👎</w:t>
        <w:br/>
        <w:t>2</w:t>
        <w:br/>
        <w:t>10501 👁️</w:t>
      </w:r>
    </w:p>
    <w:p>
      <w:r>
        <w:t>──────────────────────────────────────────────────</w:t>
      </w:r>
    </w:p>
    <w:p>
      <w:r>
        <w:t>🔗 https://shahvani.com/dastan/%d8%b3%da%a9%d8%b3-%d9%87%d8%a7%db%8c-%d8%b2%d9%86-%d8%b4%d9%88%d9%87%d8%b1%d8%af%d8%a7%d8%b1-</w:t>
      </w:r>
    </w:p>
    <w:p>
      <w:r>
        <w:t>سکس های زن شوهردار</w:t>
        <w:br/>
        <w:t>1405/05/20</w:t>
        <w:br/>
        <w:t>زن شوهردار</w:t>
        <w:br/>
        <w:t>➕</w:t>
        <w:br/>
        <w:t>➖</w:t>
        <w:br/>
        <w:t>درود عزیزان من .اسمم فرشته 27سال سن دارم  بسیار دختر شوخی و اهل تجمعات بدنی سبزه دارم اهل پیاده روی  به خاطر حفظ اندامم کمر باریک و بینی گوشتی دارم دو سال با پسر داییم ازدواج کردم بنام حمید برعکس من زیاد گوشه گیره و رفت آمد کم داره  هیکل ناز خوب پاره راضی ام منتها چیزی اذیتم میکنه  مثل من زیاد دل به سکس نمیگیره   باید من بهش پیشنهاد بدهم و پیش قدم بشم تا کنارم سکس کنه این موضوع  برای من مشکله چون دختر حشری و سرمست و هات هستم  راضیم نمیکنه  خیلی باهاش حرف میزنم حتی گفتم بیا بریم دکتر .  در ماه یک بار با آلت کوچک 12 سانت 5 دقیقه کارمو  میکنه و منو توی شهوت رها میکنه منم مجبورم  با خودم بازی کنم و با تصویر یک کیر بزرگ تا ارضا بشم و آرام بگیرم   این ماجرا خیلی منو رنج میداد حتی گاهی توی خواب  کیرش درمیارم وساک. میزنم تا آروم بشم  برای اینکه از حاشیه دور بشم رفتم شرکت سرکار  آنجا با دختری اشنا شدم اسم رویا که 2 سال ازم کوچکتر بود طلاق گرفت  کم کم با هم عین دوتا خواهر شدیم راز دل بهم گفتیم و من از مشکلم خیلی ناراحت شد  تا  پیشنهاد دوست پسر بهم داد من که نمیتونستم برام سخت بود قبول نکردم  هر روز رویا از دوست پسرش تعریف میکرد با کیر بزرگش چکار میکنه تا یک روز عکس از کیرش برام فرستاد وای چه اندامی و چه کیر بزرگی گوشتی داره  مدتی  با این عکس خود ارضایی کردم  با شوهرم میرفتم انگار پسره بود یک شب دل و زدم به دریا نشستم با شوهرم حرف زدم و مشکل را گفتم طبق معمول گوشش بدهکار نبود حمید .میخواهم چیزی بهت بگم …بگو عزیزم دوستم میاد اینجا دوست پسری داره میگه کیرش خیلی بزرگه خوشبحالش لذت میبره بیا بریم دکتر فکر کنیم .حمید ای بابا بیخیال اگه دوست داری راضی میشی برو من نمیتونم لااقل تو به آرزو دلت برس  تا اینو گفت دلم هوس کرد و گفتم جدی تو ناراضی و ناراحت نمیشی .قسم خورد بخاطر تو نه  میخواهی بیارش توخونه ولی جای دیگه نرو   منم یک لب ازش گرفتم خودمو مالوندم بهش به امید روزی که بیاد کنارم  آن شب تا صبح خوابم نبرد صبح زنگ زدم به دوستم ماجرا گفت آنهم قبول کرد و شماره بهم داد  گفتم زنگش بزن دعوت کن بیاد باهم اشنا شیم حمید گرفت وزنگ زد الو سلام  .سلام  شماره شمارو از رویا گرفتم. .در خدمتیم  داداش امشب جشن تولد زنم هست می خواهم بهترین کادو بهش بدهم .تا من این کلمه شندیم از ذوق بالا پریدم و سریع رفتم آرایشگاه و خودم رسیدم  اومدم حمومو تمام بدنم شیو کردم  و یک لباس تاپ مشکی یقه باز حلقه ای شلوار کوتاه ساپورت بدن نما پوشیدم حسابی به خودم رسیدم  حمید گفت اگه میتونستم زودتر برات جور میکردم پریدم بغلش و یک لب ازش گرفتم گفتم ناراحت نشو من مال خودت هستم فقط یک بار زنگ خونه بصدا درآمد چادر گرفتم سرم  کردم خوش اومدی بفرما راهنمای کردم نشست روی مبل و چای میوه آوردم  حمید گرم صحبت باهاش بود منم از آشپزخانه نگاهش میکردم از ذوق کوس خیس شده دست میکشیدم رویش یک ساعت حرف زدم حمید صدایم کرد  رفتم کنارش خوبی فرشته خانم تولدت مبارک  ممنونم از شما ما خیلی زحمت دادیم.  نشستم کنارش و چادرم کنار زدم  حمید گفت این خانم من عشقم امشب مال شما  پسره خندید گفت ماشالله بدنی داره هرگز ندیدم  حمید چیزی لازم داری   پسره ممنونم فقط یک لیوان آب قرص بخورم  چی هست …قرص کمر.  اب براش آوردم و خوردن بهم گفت فرشته خانم یک چیز بگم  بفرما من عاشق سکس خشن هستم دوست دارم بدن طرفو  حسابی کبود کنم. …منم عاشق اینها بودم قبول کردم  حمید گفت بیا بریم تو اتاق  رفتیم و حمید دربست گفت من میرم بیرون شما خیالتون راحت باشه دویدم سمت حمید لب گرفتم گفتم منو ببخش  معذرت  .خندید و رفت   پسره بهم چسبد از پشت و سینه ام گرفت واییی چه حالی داشت گردنم مک زد و حس بزرگ شدن کیرش روی کونم حس کردم برگشتم یک لب ازش گرفتم گفتم دارم میمیرم امشب مال توام   در حال ایستادن دست کرد لباسمو درآورد لخت شد منم خم شدم شلوار کشیدم پایین شورتشو زدم کنار اوووف کیر بزرگشو  گرفتم دست و با دهنم کله کیر بوسیدم کردم دهنم  چقدر کلفته حسابی ساک زدم  بلندم کرد روی تخت  با ولع  سینه هامو مک زد گاهی گاز می‌گرفت وگاهی لیس  اوووف تمام بدنم عرق گرفت شلوارم کشید پاین  خندید  چه کوس ناز تمیزی تا تعرف کرد ذوق زدم .با زبون لای درز کوسم کشید عین مار پیچیدم بخودم  حسابی با مک زدن جای سالم بدنم نگذاشت واقعا لذت بردم دو بار آبم اومد ارضا شدم گفتم خواهشا دارم میمیرم بیا بکن  کیرش با دست گرفت من با دوتا انگشتم لپ کوس دادم کنار کمی روان کننده زد  اخخخخخخخخ اوووف سرش در کوس حس کردم  اولین باره کیر کلفت میره  تو رفت تو چند سانت تو ازدرد هولش دادم گفتم نمیتونم  گفت باشه  خوابید رویم وبا دهنم سینه ام گرفت سرش داخل کوس بود  یک لحظه تمام وجودم بند بند تن ام از هم ترکید ویک جیغ محکم زدم دوپاره محکم بغل کردم اخخخخخخخخ مردمم تمام کیرش یک باره فشار داد همون لحظه گفتم تکون نخور  کوس ازدرد دل دل میکرد تحمل نداشت کیرش داغ بود نیم نگاهی کردم وای تمام کرده تو   پسره با دست تو موهایم کرد سرم نگه داشت لب گرفت تلمبه زدن. اهوووووم اوووف  اوووف اخخخخ شدت شلاق بیشتر شد دیگه جای درد و داد به لذت حسابی میزد شلپ شلپ شلپ  اوووف اوووف   گفت بلند شو داگی بلند شدم داگی  سر کیرش کرد لای کوس با دست میزد روی کونم  کیرش تا آخر میزد طوری خایه هاش روی چوچوله می‌خورد ارضا میشدم از بس  شلاقی زد  دلم درد امد  دراز کشیدم  دو ساعتی شد خسته و عرق میکردیم لذت بخش بود تا اینکه  دوباره به صورت داگی  شدم و کله گرم کیرش  رو داخل کرد چلپ چلپ شلاق. اوووف اوووف  یک باره دیدم از نفس افتاد وکیوم داره دل دل میکنه اره کوس داغ شد  آبش ریختم توش با همون حالت دراز کشیدم  تا کیرش کوچک شد از کوس ام بیرون زد همون لحظه حمید امد گفت منم میخوام من نفس نداشتم بی‌حال بودم روی شکم خوابیده بودم حمید کیرش درآورد  خوابید  و کرد توی کونم اخخخخخخخخ درد داره  از بس بی‌حال بودم نمیتونستم تکون بخورم  همون حالت چند تا تلمبه زد  ریخت توش  کنارم خوابید بین دوتا مرد بهترین ولذت ترین حالمو داشتم از آنروز حمید بیشتر بهم می‌رسید تامن نرم ولی گهگاهی دزدکی می رفتم و خودمو خالی میکردم</w:t>
        <w:br/>
        <w:t>نوشته: فرشته</w:t>
        <w:br/>
        <w:t>👍</w:t>
        <w:br/>
        <w:t>3</w:t>
        <w:br/>
        <w:t>👎</w:t>
        <w:br/>
        <w:t>14</w:t>
        <w:br/>
        <w:t>38201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