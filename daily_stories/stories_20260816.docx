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Shahvani Stories - 20260816</w:t>
      </w:r>
    </w:p>
    <w:p>
      <w:r>
        <w:t>🔗 https://shahvani.com/dastan/%d8%a8%d9%87-%d8%a7%db%8c%d9%86-%d9%85%db%8c%da%af%d9%86-%d8%ae%d8%a7%d9%84%d9%87-%d9%85%d8%a7%d8%af%d8%b1-%db%b2-</w:t>
      </w:r>
    </w:p>
    <w:p>
      <w:r>
        <w:t>به این میگن خاله/مادر (۲)</w:t>
        <w:br/>
        <w:t>1405/05/23</w:t>
        <w:br/>
        <w:t>خاله</w:t>
        <w:br/>
        <w:t>مادر</w:t>
        <w:br/>
        <w:t>➕</w:t>
        <w:br/>
        <w:t>➖</w:t>
        <w:br/>
        <w:t>...قسمت قبل</w:t>
        <w:br/>
        <w:t>سلام خوشحالم که از داستان خوشتون اومده، سعی میکنم حتما زود به زود قسمتای جدید رو براتون بفرستم</w:t>
        <w:br/>
        <w:t>ادامه…</w:t>
        <w:br/>
        <w:t>دوباره رفتم سمت پنجره،گوشی رو تو همون حالت رسوندم به پنجره ی حموم دوباره شروع کردم به فیلم گرفتن از خاله نرگس و رضا، اما از ذوق چیزی که دیده بودم، دستو پاهام داشت می لرزید، همین لرزش باعث شد من یهو از رو آجر ها بیفتم پایین و ناخودآگاه بگم آخ، آجر ها هم افتادن روی زمین و صدای بلندی ایجاد کردن، حس کردم صدای افتادن من تا داخل حموم رفته باشه بخاطر همین از ترس فقط دویدم سمت در خروجی، لباسی که آورده بودم هم از رو پله ها برداشتم و به دوییدنم ادامه دادم، حس میکردم هر لحظه یا خاله نرگس یا رضا میان بیرون ببینن کی بیرونه، از ترسم حتی وقت نکردم اون آجر هارو از کنار پنجره ی حموم بردارم و فقط می دویدم تا رسیدم خونه، یه خورده وایسادم نفسم اوکی شه و رفتم بالا، رفتم پیش مادرم و لباس رو دادم به خودش مادرم گفت:</w:t>
        <w:br/>
        <w:t>چی شد پس چرا لباس رو برگردوندی؟؟</w:t>
        <w:br/>
        <w:t>گفتم: فکر کنم کسی خونشون نبود چون هر چی زنگ میزدم کسی جواب نمیداد فقط صدای پمپ شون میومد گفتم شاید حموم باشن باز خوده خاله نرگس میاد اینجا لباس و میگیره دیگه…</w:t>
        <w:br/>
        <w:t>مادرم گفت خب مگه کلیدشون همرات نبود خب میرفتی داخل لباسو میزاشتی داخل خونشون میومدی من بهش زنگ میزدم میگفتم لباس و علی اورد برات دیگه، گفتم اصلا حواسم نبود کلید همرامه، ببخشید.مادرم گفت اصلا حواس نداری تو، معلوم نیست صبح تا شب توی اون گوشی هستی حواست کجاست…</w:t>
        <w:br/>
        <w:t>و من واقعا حواسم به محتویات داخل اون گوشی بود،فقط میخواستم این مکالمه تموم شه و زود تر برم دوباره اون فیلمی که گرفتمو ببینم، مادرم گفت الان به خاله زنگ میزنم ببینم کجاس منم گفتم باشه من میرم تو اتاقم، مادرم مشغول زنگ زدن شد اما خاله جواب نمیداد، خیالم راحت شده بود احتمالا هنوز تو حمومن و متوجه حضور من نشده بودن، منم رفتم تو اتاقم فیلمو پلی کردم و واقعا تموم بدنم داشت میلرزید، تو فیلم دومی که گرفته بودم خاله کماکان نشسته بود و داشت کیر رضا رو ساک میزد ولی این سری با سرعت بالاتر تا ته حلقش میبرد و در میاورد، رضا هم انگار توی یه دنیا دیگه بود ک یهو من از رو آجرا افتادم و نتونستم بقیشو فیلم بگیرم، اومدم از تو اتاقم بیرون دیدم مادرم میگه خاله نرگس خودش زنگ زد دو دقیقه بعدش گفت باشه خودم الان میام اونجا…</w:t>
        <w:br/>
        <w:t>وای چه استرسی عجیبی یهو گرفتم</w:t>
        <w:br/>
        <w:t>حس میکردم خاله نرگس رو نباید ببینم</w:t>
        <w:br/>
        <w:t>شاید منو دیده باشه</w:t>
        <w:br/>
        <w:t>خواستم برم لباس عوض کنم که از خونه بزنم بیرون که صدای ایفونمون اومد</w:t>
        <w:br/>
        <w:t>خاله نرگس بود،دیگه راهی نداشتم باید باهاش روبرو میشدم، اصلا مگه من کار بدی کرده بودم که نگران بودم؟</w:t>
        <w:br/>
        <w:t>خاله داشت برای پسر خودش ساک میزد</w:t>
        <w:br/>
        <w:t>واای الان یادم اومد خاله چرا انقد همیشه هوای پسرشو داشت</w:t>
        <w:br/>
        <w:t>یا چرا اون شبی که خونشون بودم شوخی دستی رضا با مادرش فراتر از یک شوخیه ساده بود، خاله از پله ها داشت میومد بالا و من قلبم تند تند داشت میزد، من رفتم تو اتاقم اما در رو باز گذاشتم که صدای خاله رو بشنوم، در باز شدو خاله اومد داخل با صدای گرم خودش گفت سلام آبجی حالت چطوره؟ علی چطوره؟</w:t>
        <w:br/>
        <w:t>بعد شنیدن این حرفا از خاله نرگس خیالم یخورده راحت شد که خاله متوجه حضور من نشده من از اتاقم اومدم بیرون و باهاش سلام علیک کردم و اونم مثل همیشه باهام سلام کردنو دست داد</w:t>
        <w:br/>
        <w:t>مادرم گفت نرگس تو کجا بودی جواب نمیدادی؟</w:t>
        <w:br/>
        <w:t>گفت خونه بودم ابجی، امروز یه خورده خسته بودم دیر از خواب بیدار شدم، مادرم گفت من علی رو فرستادم دم در خونتون که لباسو برات بیاره میگه هرچی زنگ زدم کسی جواب نمیداد، وای اون لحظه منو داری یک لحظه با خاله چشم تو چشم شدم هر دو سکوت کردیم ، فقط دلم میخواست به مادرم بگم هیچی نگه</w:t>
        <w:br/>
        <w:t>مادرم داشت ادامه میداد که علی میگه هر چی زنگ زد کسی جواب نمیداد ولی صدای پمپ ابتون میومد گفت شاید یه موقع خاله حموم باشه دیگه نرفتم داخل، حواسشم نبود کلید خونه ی شما همراهشه حداقل این همه راه الکی نمیومد لباسو میزاشت خونتون، البته بدم نشد الان تو اومدی خونمون یه خورده میشینیم صحبت میکنیم.</w:t>
        <w:br/>
        <w:t>وای مادرم انگار مو به مو داشت همه چیو می‌گفت و کاملا منو لو داد، خاله دوباره یه نگاهی به من کرد و چشم تو چشم شدیم سرشو انداخت پایین و هیچی نگفت، میدونستم خاله متوجه شده اون صدایی که تو حموم شنیدن پس الکی نبوده ، وای اون آجر هارو هم که وقت نکردم جمع کنم، هر کی از حموم بیاد بیرون شک میکرد به این که چرا چند تا آجر اونجا افتاده، منم تنها کسی بودم که اون تایم رفته بودم خونشون و کلید هم داشتم خاله مطمئن شده بود که من بودم داشتم دید میزدمشون</w:t>
        <w:br/>
        <w:t>مادرم دسته خالمو گرفت و برد توی آشپزخونه منم سریع رفتم تو اتاقم و داشتم فکر میکردم که اگه خاله بیاد باید چی بگم؟</w:t>
        <w:br/>
        <w:t>عذرخواهی کنم یا حق به جانب برخورد کنم</w:t>
        <w:br/>
        <w:t>میدونستم آدمی نیستم که بگم ازت فیلم دارم و تهدیدش کنم ک باید بهم بدی، اینجور کارا به نظرم برا تو فیلماس یا داستانای تخیلی، من جراتشو نداشتم ولی اینو میدونستم اگه بخواد منو بگا بده خودشو پسرشم بگا میرن، تو همین حد فاصله که داشتم فکر میکردم تقریبا یک ربع گذشته بود و مادرم به خالم گفت من یک لحظه برم سرویس الان برمیگردم، صداشونو می شنیدم چون در اتاق باز بود، مادرم از جلوی در اتاق رد شد</w:t>
        <w:br/>
        <w:t>تقریبا ۲۰ ثانیه زمان می خواست تا خاله رو جلوی در اتاق ببینم، بهتون گفته بودم خاله خیلی ساده بود و مهربون، میدونستم که خاله تهدیدم نمیکنه اما خب ترسو ته وجودم داشتم،</w:t>
        <w:br/>
        <w:t>خاله صدام کرد علی؟</w:t>
        <w:br/>
        <w:t>+جانم خاله نرگس!</w:t>
        <w:br/>
        <w:t>-میشه به کسی چیزی نگی؟</w:t>
        <w:br/>
        <w:t>+فقط تو چشاش نگاه کردم بعد چند ثانیه سکوت… گفتم خاله با رضا اخه؟؟</w:t>
        <w:br/>
        <w:t>-علی بزرگش نکن، مگه چیکار کردم، فقط با هم رفتیم حموم</w:t>
        <w:br/>
        <w:t>(بهتون اول داستانم گفته بودم، خاله حتی موقعی که رضا اشتباه هم می کرد پشتش در میومد و هواشو داشت پس قرار نبود اینجا قانع بشه که اشتباه کرده)</w:t>
        <w:br/>
        <w:t>خاله حموم خالی که نبود(یواش گفتم) کل کار دیگه هم کردین</w:t>
        <w:br/>
        <w:t>-ای بابا این رضای کثافت گفت بیا حموم پشت منو کیسه بکش منم رفتم خیر نبینه این رضا که…</w:t>
        <w:br/>
        <w:t>یهو سرو کله ی مادرم پیدا شد، گفت آبجی چی شده باز چرا داری رضا رو نفرین میکنی، خواهرزاده ی گلمو.</w:t>
        <w:br/>
        <w:t>مادره مارو ببین طرف کیو داشت می‌گرفت، میخواستم بگم خواهر زادت کیرشو گذاشته دهن مادرشو ، خواهر شما هم جوری براش خورده که پورن استارا نمیخورن حالا تو طرف خواهر زاده ی گلتو میگیری؟</w:t>
        <w:br/>
        <w:t>تو ذهنم گفتم رضا هم مادر داره ما هم مادر داریم</w:t>
        <w:br/>
        <w:t>بعد چند ثانیه به خودم گفتم احمق این چی بود گفتییی خاک تو سرت.</w:t>
        <w:br/>
        <w:t>خالم به مادرم گفت هیچی بابا رضا دختر بازی میکنه همش معلوم نیست با دختره کجا میره کجا میاد، همیشه بیرونه، مادرمم گفت از دست این رضا بیا بریم تو آشپزخونه ابجی من غذام رو گازه میسوزه اونجا صحبت میکنیم، خاله هم گفت نه دیگه منم برم خونه غذا آماده کنم برای ناهار، اومده بودم لباسو بگیرم،البته اگه لازم داری بمونه ها…</w:t>
        <w:br/>
        <w:t>مادرم گفت نه بابا ابجی دستت درد نکنه ببخشید دیر شد باشه جان برو منم برم آشپز خونه که غذام داره میسوزه و خداحافظی کردو بدو بدو رفت سمت آشپزخونه</w:t>
        <w:br/>
        <w:t>خاله دوباره اومد پیش منو گفت علی جان بعد ناهار رضا احتمالا میره بیرون با دوست دخترش، خودش بهم گفت، اگه میشه بیا خونه ی ما من برات توضیح میدم به کسی چیزی نگو لطفا، ممنون، هیچی نگفتم و خاله رفت…</w:t>
        <w:br/>
        <w:t>نمیدونستم قراره چه اتفاقی بیوفته ولی دوست داشتم زودتر برم خونه ی خاله ببینم چی میخواد بگه تقریبا دو ساعت بعد ناهارمو خوردم به مادرم گفتم من دارم میرم بیرون یه خورده کار دارم میام باز، فعلا.</w:t>
        <w:br/>
        <w:t>از خونه زدم بیرون و زنگ زدم به رضا، اصولاً رضا کنار دوست دخترش باشه جواب نمیده، دوبار بهش زنگ زدم جواب نداد، خیالم راحت شد که خونه نیست، رفتم سمت خونه خاله اینا رنگشونو زدم، درو برام باز کرد و رفتم بالا…</w:t>
        <w:br/>
        <w:t>+سلام خاله نرگس</w:t>
        <w:br/>
        <w:t>-سلام علی جون خوبی خاله؟</w:t>
        <w:br/>
        <w:t>مرسی خاله جون، گفتی بیا اینجا اومدم پیشت، جانم</w:t>
        <w:br/>
        <w:t>بزار دوتا چایی بریزم الان میام پیشت</w:t>
        <w:br/>
        <w:t>باشه خاله</w:t>
        <w:br/>
        <w:t>بفرما علی جون اینم چایی</w:t>
        <w:br/>
        <w:t>مرسی</w:t>
        <w:br/>
        <w:t>مستقیم رفت سره اصل مطلب</w:t>
        <w:br/>
        <w:t>علی ببین، من کاره بدی نکردم، رضا پسرمه، تمام وجودمه، هرکاری از دستم برمیاد برا پسرم انجام میدم،میدونم این کارم اشتباهه ولی خب رضا رو که میشناسی خیلی شرو شیطونه همیشه میترسم اگه کمکش نکنم بلایی سره خودش یا یکی دیگه بیاره</w:t>
        <w:br/>
        <w:t>+یعنی چی خاله</w:t>
        <w:br/>
        <w:t>ببین تو خودت میدونی رضا چقدر باهام راحته</w:t>
        <w:br/>
        <w:t>اره میدونم همه کار جلوی شما میکنه حتی مثل کار امروز</w:t>
        <w:br/>
        <w:t>(خاله یه لحظه سرخ شد)</w:t>
        <w:br/>
        <w:t>-اره خاله همه کار می‌کنه و هر حرفی رو هم می‌زنه، ببین خاله تو که غریبه نیستی هم منو میشناسی هم رضا رو ، سارا دخترم هر موقع که میاد اینجا و چند روز میمونه…</w:t>
        <w:br/>
        <w:t>( چون شوهر سارا مال یه استان دیگه اس خونه ی ساراشون هم توی همون استانه و هر چند ماه یک بار میان و چند روز میمونن)</w:t>
        <w:br/>
        <w:t>رضا خیلی اذیتش میکنه… این اذیت ها، اذیت عادی هم نبود، چند بار با چشمای خودم دیدم وقتی سارا خواب بود رضا دستشو میزاشت رو باسن سارا و باسنشو میمالید…</w:t>
        <w:br/>
        <w:t>علی جان خاله اگه یه موقع شوهر سارا بفهمه که داداشش داره همچین کاری رو میکنه نمیگی ابرو ریزی میشه؟؟</w:t>
        <w:br/>
        <w:t>خاله چی میگی؟؟؟ (میخواستم بگم رضا همچین ادمی نیست که یادم افتاد امروز چطور کیرش دهن مادرش بود)</w:t>
        <w:br/>
        <w:t>گفتم خاله اینا چه ربطی داره به کار امروزتون؟؟ مگه کسی این کاره شمارو بفهمه ابرو ریزی نمیشه؟؟؟</w:t>
        <w:br/>
        <w:t>علی جان رضا بچس و تو سن شهوت الان هرکاری از دستش برمیاد</w:t>
        <w:br/>
        <w:t>(یاد خودم افتادم که چه کارا نکردم تا از خاله فیلم بگیرم موقع دیدن کیرم)</w:t>
        <w:br/>
        <w:t>+خب</w:t>
        <w:br/>
        <w:t>ـ میترسیدم رضا کار دسته خودشو ابجیش بده پس یکبار که تنها بودیم نشستم باهاش صحبت کردم، بهش گفتم رضا من دیدم چند بار این کارو کردی با سارا نکن لطفا آبرومون به خطر میفته ، اگه چیزی نیاز داری به خودم بگو… فکر کردم کاره خوبی کردم اینجوری باهاش صحبت کردم اما اشتباه کردم رضا انگار همین یه چیزی هم بود که خط قرمز بود بین مادرو پسرو حذف کرد، دیگه از اون روز به بعد که دید من دعواش نکردم سره کارش با خواهرش و فقط باهاش صحبت کردم و گفتم نکن و به من بگو اگه چیزی نیاز داری انگار خط قرمزمون از بین رفته بود، راحت جلوی من نظر میداد راجب زنای فامیل، از من نظر میگرفت، اوایل زیاد پیش نمی رفت اما میدید که من چیزی نمیگم بد تر میشد حتی راجب منم نظر میداد ، مثلا می‌گفت مامان به نظرت زندایی هیکل خوبی داره نه؟؟</w:t>
        <w:br/>
        <w:t>یا می‌گفت مامان به تو اون سوتین قرمزه خیلی بیشتر میاد، سینه هاتو به هم میچسبونه، اونو بپوش برای بابا</w:t>
        <w:br/>
        <w:t>حس میکردم اگه همراهیش نکنم تهدیدی برای ابروی خودمو سارا، میترسیدم اگه جوابشو ندم دوباره کاراشو با سارا شروع کنه و باعث آبروریزی بشه…</w:t>
        <w:br/>
        <w:t>پس سعی کردم بیشتر باهاش صمیمی شم</w:t>
        <w:br/>
        <w:t>سعی کردم دوستانه باهاش رفتار کنم</w:t>
        <w:br/>
        <w:t>حتی این سوالاتی که می‌پرسید رو هم جواب میدادم</w:t>
        <w:br/>
        <w:t>ببخشید اینو دارم بهت میگم ولی</w:t>
        <w:br/>
        <w:t>این اواخر می‌پرسید مامان به نظرت زن دایی برای دایی ساک هم میزنه؟ میگفتم نمیدونم پسرم زشته این حرفا</w:t>
        <w:br/>
        <w:t>نه تنها این سوالات رو میپرسید،بلکه مجبورم میکرد برم با زن داییش صحبت کنم راجب این موضوع و یواشکی بیام به رضا جواب واقعیشو بگم</w:t>
        <w:br/>
        <w:t>(باورم نمیشد خاله داره چی میگه)</w:t>
        <w:br/>
        <w:t>+یعنی چی خاله؟ یعنی میرفتی از زندایی میپرسیدی رضا گفته برا شوهرت ساک میزنی یا نه؟؟</w:t>
        <w:br/>
        <w:t>نه علی جان، ما زنا اصولاً راحت تر از شما مرداییم و موقع هایی که تنهاییم راجب رابطه هامون با هم زیاد صحبت میکنیم</w:t>
        <w:br/>
        <w:t>خب بعدش</w:t>
        <w:br/>
        <w:t>مثلا پیش زندایی صحبت رابطه که میشد می‌گفتم برای داداشم خوردنم میخوری یا نه؟؟</w:t>
        <w:br/>
        <w:t>زندایی هم می‌گفت اگه نخورم که داداشت منو دو روزه طلاق داده دو تا زن دیگه برده که هر کدوم یکی از تخماشو دارن میخورن</w:t>
        <w:br/>
        <w:t>منم میومدم اینارو به رضا میگفتم رضا هم لذت میبرد از شنیدن این حرفا</w:t>
        <w:br/>
        <w:t>مثلا می‌گفت مامان به سارا بگو انقدر سینه هاشو نده شوهرش بخوره بابا چه خبره اینقدر بزرگ شده، منم میخندیدم که ناراحت نشه</w:t>
        <w:br/>
        <w:t>خاله واقعا باورم نمیشه چی داری میگی</w:t>
        <w:br/>
        <w:t>باور کن علی جان میدونی من کجا تن دادم به خواسته های رضا؟</w:t>
        <w:br/>
        <w:t>+کجا خاله؟</w:t>
        <w:br/>
        <w:t>ازت خواهش میکنم ناراحت نشو، میشه قسم بخوری ناراحت نمیشی؟</w:t>
        <w:br/>
        <w:t>+بگو خاله قول میدم ناراحت نشم</w:t>
        <w:br/>
        <w:t>ببخشید علی جان تو رو خدا رضا بچس کم عقله ناراحت نشو ،چند بار پیش اومد راجب سحر نظر میداد…</w:t>
        <w:br/>
        <w:t>(سحر اسم مادر من بود)</w:t>
        <w:br/>
        <w:t>مادره من؟؟؟ خاله چی میگی؟؟؟</w:t>
        <w:br/>
        <w:t>علی جان قول دادی لطفا ناراحت نشو</w:t>
        <w:br/>
        <w:t>خاله مگه میشه ناراحت نشم؟ الان من بیام به شما نظر داشته باشم رضا خوشحال میشه؟؟</w:t>
        <w:br/>
        <w:t>(یادم افتاد که واقعا نظر داشتم بهش و خیلی کارا هم کردم اتفاقا)</w:t>
        <w:br/>
        <w:t>اتفاقا خاله جون رضا میدونی چی میگه؟</w:t>
        <w:br/>
        <w:t>چی میگه این پسر هرزت؟؟</w:t>
        <w:br/>
        <w:t>اینجوری نگو خالههه ، میگه یه بار دست این علی خواهرزادتو بگیر خیلی تو کفته منم بهش گفتم زشته رضا علی خواهرزادمه عزیزدلمه…</w:t>
        <w:br/>
        <w:t>(من اون لحظه آب شدم وقتی اینو از خاله شنیدم)</w:t>
        <w:br/>
        <w:t>خاله این چه حرفیه</w:t>
        <w:br/>
        <w:t>میدونم خاله تو همچین نظری نداری ولی رضاست دیگه ذهنش مریضه</w:t>
        <w:br/>
        <w:t>گفتم خب خاله داشتی میگفتی راجب مادرم چی گفته این پسره دیوونت؟؟؟</w:t>
        <w:br/>
        <w:t>راجب بیشترین کسی که نظر میده مادره توئه</w:t>
        <w:br/>
        <w:t>همیشه میگه خوش بحال این اکبر آقا (اسم پدرم اکبر)</w:t>
        <w:br/>
        <w:t>که زنش خالس</w:t>
        <w:br/>
        <w:t>یا میگه مامان به نظرت خاله از کون به اکبر آقا میده انقدر کونش گندس؟؟ ( مادرم از این زنایی که قد کوتاهی داره و کون و ممه ی بزرگ و تو چشم)</w:t>
        <w:br/>
        <w:t>+خالهههه چی میگییییی</w:t>
        <w:br/>
        <w:t>ـ ببخشید خالههه ولی مجبورم بهت بگم تا درکم کنی…</w:t>
        <w:br/>
        <w:t>بهش گفتم نمیدونم رضا نزن این حرفارو ،میگه مامان میشه از خاله سحر بپرسی؟؟؟</w:t>
        <w:br/>
        <w:t>(نمیدونم چرا تا اینو شنیدم وسط صحبت های خاله کیرم یه تکونی خورد و گفتم)</w:t>
        <w:br/>
        <w:t>پرسیدی ازش؟؟</w:t>
        <w:br/>
        <w:t>از مادرت؟</w:t>
        <w:br/>
        <w:t>+اره</w:t>
        <w:br/>
        <w:t>میخوای بدونی؟</w:t>
        <w:br/>
        <w:t>نه منظورم اینه ازش پرسیدی به رضا جواب دادی یا نه؟</w:t>
        <w:br/>
        <w:t>من با مادرت خیلی صمیمی ام، راحت میتونم یه همچین سوالی رو ازش بپرسم…</w:t>
        <w:br/>
        <w:t>از مادرت پرسیدم، سحر تو به اکبر از کون هم میدی یا فقط جلو؟؟</w:t>
        <w:br/>
        <w:t>+خبببب</w:t>
        <w:br/>
        <w:t>-گفت کجای کاری خواهر، اکبر از جلو هم خیلی وقته نمیکنه چه برسه از پشت</w:t>
        <w:br/>
        <w:t>+اینو گفتی به رضا؟؟</w:t>
        <w:br/>
        <w:t>اره گفتم ولی ای کاش نمی‌گفتم، وقتی اینو شنید انگار دیوونه شده باشه هر چی از دهنش در اومد به پدرت گفت،</w:t>
        <w:br/>
        <w:t>گفت واقعا لیاقت خاله سحر و نداره</w:t>
        <w:br/>
        <w:t>رضا راجب این و اون زیاد ازم سوال میکرد ولی مادر تو رو یه جوره دیگه ای دوست داشت بکنه، مادرتو می پرستید…</w:t>
        <w:br/>
        <w:t>اینو که گفت با اخم نگاهش کردم و خود خاله متوجه شد اشتباه کرده گفت ببخشید علی جان</w:t>
        <w:br/>
        <w:t>رضا بعد این ماجرا همیشه ازم راجب مادرت سوال میکرد</w:t>
        <w:br/>
        <w:t>راجب سایز سینه هاش</w:t>
        <w:br/>
        <w:t>راجب رنگ لباس زیراش</w:t>
        <w:br/>
        <w:t>راجب هیکلش</w:t>
        <w:br/>
        <w:t>راجب همه چی…</w:t>
        <w:br/>
        <w:t>اما یک روز چیزی گفت که دوباره مثل قضیه سارا ترسیدم</w:t>
        <w:br/>
        <w:t>+چی گفت؟</w:t>
        <w:br/>
        <w:t>گفت مامان میشه یه کاری کنی من با خاله اوکی بشم؟؟</w:t>
        <w:br/>
        <w:t>گفتم یعنی چی پسرم؟</w:t>
        <w:br/>
        <w:t>گفت آروزمه یک بارم شده کیرمو بزارم دهن خاله سحر ببینم گرمای اون لبای بهشتی چجوریه؟!</w:t>
        <w:br/>
        <w:t>گفتم رضا نگو تو رو خدا این چه حرفیه، میدونی علی بفهمه راجع به مادرش اینجوری میگی چی میشه؟ گفت خب اونم بزاره دهن مادرم و خندید…</w:t>
        <w:br/>
        <w:t>(خاله با خجالت این حرفو زد و منم سرم فقط پایین بود)</w:t>
        <w:br/>
        <w:t>خیلی از رضا میترسیدم که کار دستمون بده به پاش افتادم رضا تورو خدا همچین حرفی نزن، اما رضا مثل بچه ها ازم خواهش میکرد که مادرتو براش اوکی کنم…</w:t>
        <w:br/>
        <w:t>انگار منو جادو کرده باشن یه بار تا مرز گفتن این حرف به مادرت رفتم اما نگفتم!</w:t>
        <w:br/>
        <w:t>+یعنی چی؟</w:t>
        <w:br/>
        <w:t>یعنی یک بار اومدم خونتون و با مادرت شروع کردم راجب رابطه و اینا صحبت کردن و وسطش گفتم سحر خوشبحال زن رضا!</w:t>
        <w:br/>
        <w:t>مادرت گفت چرا؟!</w:t>
        <w:br/>
        <w:t>گفتم رضا واقعا کیرش بزرگه</w:t>
        <w:br/>
        <w:t>پسرمه بار ها پیش اومده از حموم اومده بیرون با حوله و کیرشو دیدم</w:t>
        <w:br/>
        <w:t>مادرت گفت یعنی چقدر بزرگ؟</w:t>
        <w:br/>
        <w:t>گفتم خیلی بزرررگ و کلفت، اندازه ای هست که دهن تو رو پر کنه اینو با خنده گفتممم</w:t>
        <w:br/>
        <w:t>و سحرم با خنده گفت کثافطططط راجب خواهر زادم داری میگیااااا</w:t>
        <w:br/>
        <w:t>تو دهن خودت بررره</w:t>
        <w:br/>
        <w:t>تویی که از الان داری به زن پسرت حسودی میکنی پس خودت بگیر واسش بخور زن نگیررره</w:t>
        <w:br/>
        <w:t>سحرم داشت با خنده این حرفا رو میزد</w:t>
        <w:br/>
        <w:t>ولی جرقه ای تو ذهن من خورد که شاید اگه خودم دست بکار بشم و کاری بکنم رضا از خر شیطون بیاد و پایینو دست از سره مادرت برداره</w:t>
        <w:br/>
        <w:t>پس دیگه چیزی به مادرت نگفتم برگشتم خونه…</w:t>
        <w:br/>
        <w:t>رضا با ذوق اومد پیشم گفت چی شد تونستی راضیش کنی؟؟؟</w:t>
        <w:br/>
        <w:t>اشک از چشمام داشت میومد گفتم رضا این کارو برای تو نمیکنم</w:t>
        <w:br/>
        <w:t>برای زندگیه خواهرم میکنم که خرابش نکنی ولی لطفا از این به بعد راجب بقیه هیچ حرفی نزن منم قول میدم واست این کارو انجام بدم…</w:t>
        <w:br/>
        <w:t>گفت چی میگی مامان چیکار انجام بدی؟</w:t>
        <w:br/>
        <w:t>دستمو گذاشتم رو شلوارش و کشیدمش پایین و هی گریه میکردم…</w:t>
        <w:br/>
        <w:t>ادامه دارد…</w:t>
        <w:br/>
        <w:t>نوشته: علی</w:t>
        <w:br/>
        <w:t>👍</w:t>
        <w:br/>
        <w:t>25</w:t>
        <w:br/>
        <w:t>👎</w:t>
        <w:br/>
        <w:t>7</w:t>
        <w:br/>
        <w:t>14601 👁️</w:t>
      </w:r>
    </w:p>
    <w:p>
      <w:r>
        <w:t>──────────────────────────────────────────────────</w:t>
      </w:r>
    </w:p>
    <w:p>
      <w:r>
        <w:t>🔗 https://shahvani.com/dastan/%d9%85%d8%a7%d8%af%d8%b1%d8%b2%d9%86%d9%85-%d8%af%d9%84%d8%b4-%d9%85%db%8c%d8%ae%d9%88%d8%a7%d8%b3%d8%aa</w:t>
      </w:r>
    </w:p>
    <w:p>
      <w:r>
        <w:t>مادرزنم دلش میخواست</w:t>
        <w:br/>
        <w:t>1405/05/23</w:t>
        <w:br/>
        <w:t>مادر زن</w:t>
        <w:br/>
        <w:t>➕</w:t>
        <w:br/>
        <w:t>➖</w:t>
        <w:br/>
        <w:t>سلام دوستان خسته نباشین</w:t>
        <w:br/>
        <w:t>این داستان بر اساس واقعیت نوشته شده</w:t>
        <w:br/>
        <w:t>من علیم ۲۶ سالم و همسرم ۲۰ سالشه یه سالی هست ازدواج کردیم</w:t>
        <w:br/>
        <w:t>یه مادر زن دارم ۴۱ ۴۲ سالشه فوقلاده سکسی بدن تو پر ممه ها بزرگ و کون خوش فرمش منو از روز اول که دیدمش دیوونه کرده</w:t>
        <w:br/>
        <w:t>از همه مهمتر رنگ پوستشه که برنزه انگاری که هر روز سولار میره</w:t>
        <w:br/>
        <w:t>ما ۵ ماه بعد عروسی پدر زنم به علت مشکل قلبی که داشت سکته زد فوت شد</w:t>
        <w:br/>
        <w:t>ما موندیمو مراسمو این حرفا از یه طرف حال زنم بد بود از یه طرف مادر زنم که اسمش ژالس ما هی اینو دلداری میدادم هی اونو دلداری میدادیم از یه طرفم زنم یک دختر بود باید دنبال مراسمو این حرفا بودیم که بدجوری گاییده شدم چند روز</w:t>
        <w:br/>
        <w:t>گذشت تا چهلم تموم شد ما تا چهلم خونه مادر زنم بودیم گفتم تنها نباشن مادر دختر پیش هم باشن بعد گفتم ما دیگه بریم خونمون شما هم یکم تنهایی راحت باشو لباس مشکیو درار دیگه</w:t>
        <w:br/>
        <w:t>رفتیم خونه یه یماهی گذشت دوباره من یروز در میون میرفتم یه سر به ژاله میزدم ولی این آخریا که میرفتم خیلی تعجب میکردم قبلا جلو من روسری سر می کرد الان هر موقع می رفتم راحت بود با تیشرت و شلوارک و روسریم که سرش گرد بود منم کیف میکردم میدیدمش</w:t>
        <w:br/>
        <w:t>آقا ما رفتیم خونه روزا گذشت زن ما سالن زیبایی داره دو سه تا همکاراش تصمیم گرفتن زن مارو ببرن یه مسافرت دخترونه یه روزه ویلا بابای یکی از بچه ها سالن که حالو هواش عوض بشه اخه یکم افسرده شده بود</w:t>
        <w:br/>
        <w:t>خلاصه اینا ۵ شنبه صبح قرار شد برن که منم تا پیش رفیقاش برمش و سوار شدن رفتن بعد رفتم در مغازه نشسته بودم که دیدم ژاله پیام داد امشب شام بیاین اینجا که جواب دادم ندا رفت مسافرت با دوستاش فردا شب میاد</w:t>
        <w:br/>
        <w:t>که ژاله جون گفت خب خودت بیا تنهایی میخوای بمونی خونه چیکار بیا شام درست میکنم باهم بخوریم منم تنهام خلاصه قبول کردم و ساعت ۴ بعدازظهر بود که دیدم زنگ زد و گفت میتونی زودتر بیای یه سر بریم تا سره خاک دلم گرفته منم بیکار بودم مغازه رو بستم و رفتم دنبالش بردمش سره خاک ساعتی اونجا بودیم بعد داشتیم میرفتیم خونه که ازش پرسیدم شام چی میخوای درست کنی که گفت ماهی دراوردم سبزی پلو با ماهی بزارم بهش گفتم اونو بزار فردا شب امشب میریم شام بیرون مهمون من که با اصرار قبول کرد</w:t>
        <w:br/>
        <w:t>من یه رفیق دارم بار میبره سقز هر موقع میاد واسم ودکا میاره شانس ما یه نصف شیشه تو ماشین داشتم</w:t>
        <w:br/>
        <w:t>آقا ما رفتیم خونه ژاله و ۵ دیقه نشستم گفتم من برم خونه حموم کنم آماده بشم واسه شب که یهو چشماش ۴ تا شد برداشت بد کرد و خندید گفت وا مگه امشب چه خبره که بری حموم اماده شی بعد نگاش کردم فهمیدم چی شده بهش گفتم ببخشید با ندا اشتباه گرفتم فکر کردم نداس حواسم جای دیگه بود که گفت اشکال نداره پسرم شما جونین نیاز دارین ما که دیگه پیر شدیمو کسیم نیست شب جمعه ها بره حموم خودشو واسه ما آماده کنه</w:t>
        <w:br/>
        <w:t>یهو پشمام ریخت داشت اینجوری می گفت کیرمم یه تکون چی خوردو  با خنده گفتم حالا من برم تا شب ببینم چه فکری میتونم بکنم واست که اونم خندید و گفت برو بیشعور😂</w:t>
        <w:br/>
        <w:t>من اومدم خونه همش تو فکرش بودم که امشب باید اینو بکنم این الان چند وقتم هست کیر نخورده لهه لهه میزنه</w:t>
        <w:br/>
        <w:t>خلاصه رفتم حمومو تروتمیز کردمو انقدر تو فکرش بودم کیرم داشت میترکید از شق درد گفتم امشب باید بکنمش یه جق زدم به فکرش و یکم خالی شدم تا اومدم بیرون لباس پوشیدم اماده شدم ساعت شده بود ۷وخورده ای زنگ زدم بهش جواب نداد ۲ ۳ بار زنگ زدم جواب نداد یهو ترسیدم گفتم این حالش بد نشده باشه رفتم دم خونشون دیگه حواسم نبود در بزنم کلید انداختم رفتم تو دیدم هیچ صدایی نمیاد کسیم نیست رفتم در اتاق خابشو باز کردم صدا دوش حموم میومد رفته بود حموم لباساشم دراورده ریخته بود رو تخت اینا جلو در حمومشون یه ایینه قدی چسبوندن به دیوار که اگه دره حموم یه وجب باز باشه تو معلومه که از شانس من بسته تر بود یهو یه فکری زد به سرم که بخابم رو زمین از زیر در نگا کنم ببینم تو چه حالتیه که دیدم رو به سمت دوشه کونش سمت من بود همین که چشمم خورد بهش از ماتریس خارج شدمو حواسم کلا پرت شد که میخاستم چیکار کنم داشت خودشو لیف میزد که صابون یهو افتاد رو زمین دولاشد برداشت کصشم قشنگ قلبه ای زد بیرون من درو یکم باز کردم که تو دیده بشه و اومدم بیرون یه شرتشو برداشتم با کرستشو یکم مالیدم به کیرم بعد گفتم بزار یکاری کنم ببینم متوجه میشه یا عکسوالعملش چیه شورتشو برداشتم بردم با خودم تو ماشین گذاشتم تو داشبورد یه یه ربی تو ماشین صبر کردم که زنگ زدو گفتم جلو درم زنگ زدم جواب ندادی گفت بیا بالا</w:t>
        <w:br/>
        <w:t>رفتمو دیدم با یه حوله حمومی اومد جلو که چاک پستونش قشنگ معلوم بود با پروپاچش  خندیدمو گفتم ای بابا توام رفتی تروتمیز کردی خندید گفت عوضی من واسی که باید تروتمیز کنم دیگه</w:t>
        <w:br/>
        <w:t>رفت لباسو پوشیدی یه ارایش سکسی کرد و اومد سوار ماشین شد رفتیم بیرون یکی از بهترین رستورانای شهر که باغ رستورانه البته</w:t>
        <w:br/>
        <w:t>ژاله میدونست منو ندا مشروب میخوریم به ژاله گفتم چیه خسته شدی گفت آره میرم حموم میام خسته میشم حاجی خدا بیامرز همیشه ماساژم میداد رگو پیم باز میشد حالم جا میومد ولی الان حیف شد که گفتم میخوای یه چیزی بدم بخوری حالت جا بیاد یهو جا خورد گفت چی گفتم مشروب گفت داری مگه گفتم تو میخوری گفت بیار ببینیم بخوریم ولی باید قول بدی به ندا نگی اینجا ۲هزاریم افتاد که اینم خودش زده بالا و میخاره</w:t>
        <w:br/>
        <w:t>گفتم باشه رفتم یه آب معدنی کوچک گرفتم خالی کردم عرقو ریختم توش بردم تو رستوران تو یدونه آلاچیق شیشه ای هاش که با صفا بود نشستیمو یکی اومد سفارش بگیره من ۳ تا سیخ بال با دوتا کباب با یه لیموناد بزرگ  سفارش دادم که ژاله گفت منم ۲ کباب بیشتر نمیخورم</w:t>
        <w:br/>
        <w:t>این رستوران کلا کباب و جوجه با نون داغی که خودشون میپختن حال میداد</w:t>
        <w:br/>
        <w:t>اقا اوردن سفارشو ما ۳ ۴ تا لقمه خوردیمو دره عرقو باز کردم یه لیوان پر ریختم براش یدونم واسه خودم ریختم سالاد سزار هم گفته بودم بیاره سس زدم روشو گفتم عرقو بخور پشتش یکم سالاد بخور که گفت تو اول بخور منم جو گرفته بودم لیوانو اوردم بالا گفتم سلامتی مادرزنم و خوردم بعد بهش گفتم بخور دیگه نفری یه نصف لیوان دیگم هست اینم بخوریم تمومشه پیکو اورد بالا گفت سلامتی دامادم که امشب منو از تنهایی و غربت دراورد و خورد یه بال براش استخون گرفتم گذاشتم دهنش سری که دلشو نزنه بعد نصف لیوان دیگم ریختمو ژاله نمیخورد با اصرار که سر درد میگیری حالت بد میشه این حرفا اونم خورد شامو خوردیمو داشتیم میرفتیم سوار ماشین بشیم گه دیدم نمیتونه کفش پاش کنه گرفتمش بردمش تو ماشین رفتم حساب کردم رفتم تو ماشین که دیدم داره میخنده هار هار خوشحال خندون منم یه اهنگ شاد واسش گذاشتم یکم تو ماشین رقصیدو کیف میکردیم یکم عرق کرده بود گفت دستمال کاغذی داری گفتم تو داشبورد هست دره داشبوردو باز کرد یهو شورتشو دید گفت شورت نداس خندیدیمو گفتم نه بعد گفت عی لاشی این شورت منه که یهو ترسیدم گفتم الان فاز نگیرش کیر کنه تو همچی که خداروشکر خندیدو گفت عوضی تو کی شورت منو برداشتی منم براش توضیح دادمو خندیدو چیزی نگفت رسیدیم دره خونشون که پیادش کنم برم خونه که گفت نه بیا من امشب حالم خوب نیس پیشم باش قبول کردم رفتیم تو خونه کولرو روشن کردو بدنش دم کرده بود منم شلوارمو دراوردم با یه رکابی و شلوارک نشستم رو مبل که گفتم بزار یه اهنگ بزارم اسپیر خونرو روشن کردم یه اهنگ شاد گذاشتم یهو رقص کنان اومد تو حالو شرو کردیم با هم رقصیدن دیدم هی کونشو میماله بمن منم از خداخاسته یهو از پشت گرفتمشو یه موک زیر گوشش زدم یه اه سکسی کشیدو دیگه این مار بهم پیچیدیم برگشت لب میگرفتیمو کونشو میمالیدم</w:t>
        <w:br/>
        <w:t>یه شوار خاب پاش بود کشیدم پایین دیدم شورت نداره ک انگشتمو از پشت کردم لا کصش که دیدم خیس کرده عجیب دره گوشش گفتم انگاری حالت امشب خیلی خوبه گفت اره عشقم تو حالمو خوب کردی منم برات جبران میکنم دستشو کرد تو شلوارمو کشید پایین نشست موهاشم گوجه ای بسته بود شرو کردن ساک زدن واقعا حرفه ای میخورد یه ۳ ۴ دیقه خورد برام بلندش کردم گفتم بریم تو اتاق خاب رو تخت رفتیم انداختمش رو تخت رفتم لا پاش شروع کردم کصشو خوردن یه ۵ دیقه خوردم دیدم سرمو داره فشار میده به کسش که فهمیدم ارضا شد یه دو دیقه ای فرصت دادم به رفتم سراغ ممه های گندش سرمو میزاشتم لاشون ممه هاشو فشار میدادم به اینو اونور سرم چه حالی میداد نوبتی میخوردم براش که گفتم حالا پاشو قمبل کن داگی شو بدون معطلی داگی شد لب تخت وایسادم یه ۵ دیقه تلمبه زدم مرگ بار انگشتمم میکردم تو کونش که صداش در نمومد فقطط ناله میکرد همینجوری داشتم میکردم که یهو رفت جلو گفت برو در اون کمد رو باز کن باز کردم گقت لا اون پتو سبزه رو دست کن دست کردم دیدم یه کیر مصنوعی درومد ازونجا  خندم گرفته بود گفت بجا انگشتت با این بکن که دوباره برگشت به حالت داگی کیرم گذاشتم تو کصش دیلو هم یواش یواش کردم تو کونش که تو ابرا بود قشنگ یه ۷ ۸ دیقه کردم دیدم دوباره به لرزه افتاد رفت جلو منم رفتم خابیدم روش یکم مالیدمشو گردنشو خوردم بعد  اوردمش لب تخت دوباره ایندفه برگردوندمش لنگاشو دادم کیرم کردم تو کونش کیر مصنوعی هم کردم تو کصش بهش گفتم داره ابم میاد که گفت بریز توش گفتم بیا بریم رو سینه هات یه با شماره ۳ من اومد جلو ممه هارو چسبوند بهم ریختم روش مالیدم بهش که بغل هم یه ۵ دیقه بغل هم خابیدیم که دیدم بیهوش شدو خابیدم باهم تا صبح دیگه رابطه سکس ما شروع شد تا همین امروز</w:t>
        <w:br/>
        <w:t>اگه دوست داشتین بگین بقیشم بنویسم</w:t>
        <w:br/>
        <w:t>نوشته: علی</w:t>
        <w:br/>
        <w:t>👍</w:t>
        <w:br/>
        <w:t>17</w:t>
        <w:br/>
        <w:t>👎</w:t>
        <w:br/>
        <w:t>7</w:t>
        <w:br/>
        <w:t>10401 👁️</w:t>
      </w:r>
    </w:p>
    <w:p>
      <w:r>
        <w:t>──────────────────────────────────────────────────</w:t>
      </w:r>
    </w:p>
    <w:p>
      <w:r>
        <w:t>🔗 https://shahvani.com/dastan/%d8%b3%da%a9%d8%b3-%d9%85%d9%86-%d9%88-%d8%b2%d9%86%d9%85-%d8%a8%d8%a7-%d8%af%d9%88%d8%b3%d8%aa%d9%85-%d8%aa%d9%88-%d8%b4%d9%85%d8%a7%d9%84</w:t>
      </w:r>
    </w:p>
    <w:p>
      <w:r>
        <w:t>سکس من و زنم با دوستم تو شمال</w:t>
        <w:br/>
        <w:t>1405/05/23</w:t>
        <w:br/>
        <w:t>بیغیرتی</w:t>
        <w:br/>
        <w:t>➕</w:t>
        <w:br/>
        <w:t>➖</w:t>
        <w:br/>
        <w:t>باعرض سلام و خسته نباشید به خواننده های عزیز</w:t>
        <w:br/>
        <w:t>داستان از اینجا شروع شد من اسمم علی هس وزنم مریم ما پنج سال پیش ازدواج کردیم مریم بدنی سکسی خوشگل هس منم قد بلند اندامی هستم ما با هم رابطه خیلی خوبی داشتیم وسکس های مختلفی با هم میکردیم تا اینکه من با سایت داستان سکسی آشنا شدم انقد این داستان را می‌خواندم که بروز بازنم سکس میکردم تو تصورم فک میکردم با زن دیگه ای سکس میکنم انقد تحریک میشدم نمی‌تونستم به زنم بگم خلاصه بمدت گذشت رفتم واس کار تو ویلا تو شمال که دوستم توش کار میکرد اون با زنو بچه هایش هم سرایه دار اونجا بودن چند روز کار کردم به دوستم گفتم تو از این داستان های سکسی خوندی تا حالا گف اره چند باری خواندم خیلی هم حشری شدم اومدم یکیشون باز کردم از اون ضربدری ها باهم خوندیم خیلی حشری شدیم من کیرم شق کرده بود نمی‌دونستم چکار کنم خلاصه به دوستم گفتم ماهم میتونیم از این داستان ها تو واقعیت ببینیم دوستم اسمش میلاد هس گف والا منم دلم میخواد از کجا زن گیر بیاریم یلحضه سکوت کردم گفتم بیا با زن هامون بازی کنیم میلاد آب دهنمو قورت داد گف چجوری آخه مگه میشه گفتم تو زنتو راضی کن منم زنمو راضی میکنم گف علی ابرومون نره گفتم خیالت راحت داداش آقا من چند روز هم کار کردم اومدم خونه شب شد رفتم اتاق پیش زنم گفتم خیلی هوس کوس تو رو کردم مریم هم گف جون بیا بخورش عشقم منم لختش کردم و رفتم سراغ کوشش خوردم خیلی حشری میشد وقتی می‌خوردم موقع حشری شدنش بهش گفتم مخای یکی دیگه کوستو بخوره چون خیلی حشری بود میگف اره عزیزم مخام دونفری بخوریم و بزارین تو کسم وای دیوونه میشدم واقعا تو کوشش تلمبه میزدم به فکر دوستم میلاد که تو کس زنم تلمبه میزنه چه حالی میداد خلاصه تموم شدیم رفتیم دوش گرفتیم اومدیم تو تخت خواب سر داستان و باز کردم گفتم مریم موقع سکس چی میگفتی عشقم مخای دونفری کوستو بخوریم گف اره مگه اشکالی داره تو که تنهایی چطور دونفری بخوری من تو خیالم میبینم دونفری کسمو میخوری حشری شدم گفتم علی جون گفتم باش عشقم بیا این داستان و باهم بخونیم آقا اون داستان سکسی ضربدری رو باز کردم تا آخر خواندیم دستمو کردم تو شورت مریم دیدم خیس خیس خیس گفتم عشقم چی شده گف دلم مخاد دو نفری سکس کنیم گفتم با کی آخه عزیزم گف نمی‌دونم خودت درستش کن گفتم باش عزیزم آقا صبح به دوستم میلاد زنگ زدم گفتم منو زنم مخاییم بیاییم شمال من زنمو راضی کردم تو چکار کردی اونم گفت تا جایی راضی شده گفتم باشه منم مشروب اینارو میگیرم میام گف باشه ما هم که تو کرج زندگی میکردیم خودمونه آماده کردیم به مریم هم گفتم مخاییم بریم شمال خونه دوستم اونم خیلی خوشحال شد ی لباس سکسی باز پوشید راه افتادیم نزدیکی شب بود رسیدیم ویلا میلاد هم مارو خیلی تحویل گرفت با زنش که اسمش فریبا بود خلاصه نشستیم حال احوال پرسی آخ فریبا رو نگم براتون که تپل و سکسی با کون صندوقی آقا شام خوردیم بعد شام بساط مشروب چیدیم  مشروب می‌خوردیم مست شده بودیم گفتم بیا برقصیم اینا هم پایه بودن رقصیدیم من با فریبا میلاد با مریم می‌رقصید دست میلاد رو دیدم که رفته روی کون زنم داره ماساژ میده منم این صحنه رو دیدم کیرم شق شد لبای فریبا رو کردم تو دهنم خوردم دیگه فضا سکسی شد گفتم هوا گرمه بیا لخت شیم همه لخت مادر زاد شدن وای قربون فریبا برم عجب کونی داره داشتم فریبا رو ماس مالی میگردم دیدم میلاد هم مریمو ماس مالی می‌کنه یهو دیدم زنم داره واس میلاد ساک میزنم منم کیرمو کردم تو دهن فریبا داشت ساک میزد مریم منو صدا کرد گف بیا دوتایی کوسمو بخورید منم از خدا خواسته رفتم دوتایی کوس زنمو خوردیم مال فریبا رو هم خوردیم فریبا که میلاد گف مخای علی منو بکنه میلاد هم گف باشه منم مریمو میکنم میلاد شروع کرد توکیو زنم تلمبه زدن زنم داشت جیغ میزد کیرن چقدر کلفته باره شدم منم کیرم چون از گیر میلاد یکم کوچیکتر بود زنم عادت کیر منو کرده بود منم کیرمو کردم کوس فریبا وای چه کوسی بخدا داشتم میکردم از حشریت گفتم مخایین دو تا کیر تو کستون باشه گفتن امتحانش پس خودتونه به میلاد گفتم بیا کیرمونو با هم تو کس مریم بکنیم آمدیم یه فنی روش انجام دادیم دوتایی کیرمونو رفت تو کس مریم انقد خوشش اومد نگو تلمبه میزدم میگف جون شما دوتا عشق منی منو پارره کنین جون رفتیم سراغ فریبا اونو هم دوتایی کردیم خیلی خوش گذشت اون شب خلاصه از این داستان یک سال میگذره گاهی وقتا فریبا میاد خونه ما منم مریمو میفرستم پیش میلاد خیلی حال میده بخدا هر چهارتا مون راضی هستیم الآنم زنم بارداره چن وقته نرفتیم</w:t>
        <w:br/>
        <w:t>********</w:t>
        <w:br/>
        <w:t>نوشته: علی</w:t>
        <w:br/>
        <w:t>👍</w:t>
        <w:br/>
        <w:t>1</w:t>
        <w:br/>
        <w:t>👎</w:t>
        <w:br/>
        <w:t>8</w:t>
        <w:br/>
        <w:t>6901 👁️</w:t>
      </w:r>
    </w:p>
    <w:p>
      <w:r>
        <w:t>──────────────────────────────────────────────────</w:t>
      </w:r>
    </w:p>
    <w:p>
      <w:r>
        <w:t>🔗 https://shahvani.com/dastan/%d8%a7%d9%84%d9%87%d9%87-%d8%ac%d9%88%d9%86</w:t>
      </w:r>
    </w:p>
    <w:p>
      <w:r>
        <w:t>الهه جون</w:t>
        <w:br/>
        <w:t>1405/05/23</w:t>
        <w:br/>
        <w:t>ارباب و برده</w:t>
        <w:br/>
        <w:t>➕</w:t>
        <w:br/>
        <w:t>➖</w:t>
        <w:br/>
        <w:t>(توجه کل داستان کاملا واقعیه حتی اسما و همه چی واقعیته)</w:t>
        <w:br/>
        <w:t>سلام من احسانم  ۲۰ سالمه این داستان برای ۱۵ سالگیمه.</w:t>
        <w:br/>
        <w:t>اون موقع تازه فهمیده بودم که علاقه به بردگی دارم و فوت فتیش و چیز عادیه</w:t>
        <w:br/>
        <w:t>همه چی از اونجایی شروع شد که من تازه ۱۵. سالم شده بود</w:t>
        <w:br/>
        <w:t>کل خانوادم داشتن بخاطر مادربزرگم  میرفتن مشهد او آرزوش بود بره مشهد</w:t>
        <w:br/>
        <w:t>منم چون زیاد رفته بودم قرار بود بمونم پیش کسی</w:t>
        <w:br/>
        <w:t>قرار شد من بمونم پیش الهه یکی از فامیل های مامانم که خیلی باهاش رفت آمد داریم</w:t>
        <w:br/>
        <w:t>اون دوتا پسر و دو دختر داره</w:t>
        <w:br/>
        <w:t>همسرشم برای کارش رفته ترکیه بار بیاره و پسر کوچیک شم باهاش رفته</w:t>
        <w:br/>
        <w:t>و پسر و دختر  بزرگشم که ۲۵ سالشونه ازدواج کردن</w:t>
        <w:br/>
        <w:t>الهه خودش ۵۵ سالشه ولی عین یک دختر جوان زیباست دخترشم از من ۷ سال بزرگتره</w:t>
        <w:br/>
        <w:t>چند ساعت گذشت</w:t>
        <w:br/>
        <w:t>من تو گوشیم بودم</w:t>
        <w:br/>
        <w:t>زنگ در به صدا اومد</w:t>
        <w:br/>
        <w:t>الهه بود</w:t>
        <w:br/>
        <w:t>از ورزش اومده بود</w:t>
        <w:br/>
        <w:t>انقدر عرق کرده بود نوک ممه ش زده بیرون</w:t>
        <w:br/>
        <w:t>و کسش معلومه</w:t>
        <w:br/>
        <w:t>تا رسید جورابشو در اورد و انداخت گوشه اتاق</w:t>
        <w:br/>
        <w:t>با لحن دستوری گفت:</w:t>
        <w:br/>
        <w:t>سریع کفشامو مرتب و تمیز کن جلو درن</w:t>
        <w:br/>
        <w:t>منم دویدم سمت در</w:t>
        <w:br/>
        <w:t>درو بستم</w:t>
        <w:br/>
        <w:t>کفش های الهه و دختر و دیدم</w:t>
        <w:br/>
        <w:t>ورداشتم و کلی بو کشیدم و لیسیدم</w:t>
        <w:br/>
        <w:t>بعدشم مالیدم به صورتم و مرتب کردم</w:t>
        <w:br/>
        <w:t>کیرم شق بود و تصور میکردم زیر پای اونام</w:t>
        <w:br/>
        <w:t>دو هفته دیگه خانوادم میومدن</w:t>
        <w:br/>
        <w:t>درو زدم</w:t>
        <w:br/>
        <w:t>_هااااا چیه؟</w:t>
        <w:br/>
        <w:t>+مرتب کردم خاله</w:t>
        <w:br/>
        <w:t>_افرین همینطوری خوب باش ناراحت نشدی که؟</w:t>
        <w:br/>
        <w:t>+نه خاله همینطوری باشیدم خوبه</w:t>
        <w:br/>
        <w:t>_پس  جورابامم بشور بو سگ مرده گرفتن</w:t>
        <w:br/>
        <w:t>+چشم</w:t>
        <w:br/>
        <w:t>گرفتم کف دستم</w:t>
        <w:br/>
        <w:t>_بو میدن؟</w:t>
        <w:br/>
        <w:t>+نه بنظرم بوش عالیه</w:t>
        <w:br/>
        <w:t>_پس از این به بعد جورابام با تو عه</w:t>
        <w:br/>
        <w:t>یهو دخترش گفت</w:t>
        <w:br/>
        <w:t>×مامان منم جوراب دارم</w:t>
        <w:br/>
        <w:t>_بده احسان بشوره</w:t>
        <w:br/>
        <w:t>×بو میده</w:t>
        <w:br/>
        <w:t>_احسان بدش نمیاد</w:t>
        <w:br/>
        <w:t>×ثابت کنه</w:t>
        <w:br/>
        <w:t>یه دور لیسیدم</w:t>
        <w:br/>
        <w:t>×حالمو بد کردی بیا بشور</w:t>
        <w:br/>
        <w:t>با ولع رفتم تو دستشویی کلی و بو کردم و لیسیدم بعدشم شستم</w:t>
        <w:br/>
        <w:t>و آویزون کردم</w:t>
        <w:br/>
        <w:t>پاهای سفید و کف پای صورتی الهه کیرمو شق کرده بود</w:t>
        <w:br/>
        <w:t>ناخنهایی که لاک طوسی اکلیلی دلبر داشتن</w:t>
        <w:br/>
        <w:t>و انگشتای گنده ی کشیده</w:t>
        <w:br/>
        <w:t>خیلی شبیه پای دخترش بود با این فرق مال اون قرمز بود</w:t>
        <w:br/>
        <w:t>داشتم میرفتم تو اتاق که پام رفت رو عذاای گربشون</w:t>
        <w:br/>
        <w:t>_خاک واقعا خاک الان اون باید اونو بخوره</w:t>
        <w:br/>
        <w:t>یه عذا اورد و پاهای عرقیشو زد بهش</w:t>
        <w:br/>
        <w:t>_تو هم پس اینو بخور</w:t>
        <w:br/>
        <w:t>منم با کمال میل خوردم</w:t>
        <w:br/>
        <w:t>همون موقع دخترش باران گفت:مامان پاهام درد میکنه</w:t>
        <w:br/>
        <w:t>_الان میگم احسان بیاد بماله احسان جان برو اتاق باران پاشو بمال</w:t>
        <w:br/>
        <w:t>+چشم ارباب</w:t>
        <w:br/>
        <w:t>خندید و گفت:برو برده</w:t>
        <w:br/>
        <w:t>اروم رفتم‌ نشتم زمین</w:t>
        <w:br/>
        <w:t>×توقع نداری من جوری که تو راحتی بشینم که خم شو و خفه شو فقط بمال</w:t>
        <w:br/>
        <w:t>مالیدم کلی</w:t>
        <w:br/>
        <w:t>_برده</w:t>
        <w:br/>
        <w:t>خندید</w:t>
        <w:br/>
        <w:t>+جان</w:t>
        <w:br/>
        <w:t>_بیا پای منم بمال</w:t>
        <w:br/>
        <w:t>+چشم ارباب</w:t>
        <w:br/>
        <w:t>_پاهاموونشستم چون تو که بدت نمیومد یه بو کن</w:t>
        <w:br/>
        <w:t>بوی تند و تیز عرق زد به مشامم</w:t>
        <w:br/>
        <w:t>همینطور که میمالیدم تصور میکردم</w:t>
        <w:br/>
        <w:t>_اروم زبون بزن ببین چطوره</w:t>
        <w:br/>
        <w:t>مزه عرق و چرک پا میداد</w:t>
        <w:br/>
        <w:t>که برای من بهشته</w:t>
        <w:br/>
        <w:t>_چطوره</w:t>
        <w:br/>
        <w:t>+عالی</w:t>
        <w:br/>
        <w:t>_خب بسه دیگه</w:t>
        <w:br/>
        <w:t>نشستم رو مبل</w:t>
        <w:br/>
        <w:t>کیرم شق شده بود</w:t>
        <w:br/>
        <w:t>از شلوار میخواست فرار کنه</w:t>
        <w:br/>
        <w:t>همش پای باران و الهه رو نگاه میکردم</w:t>
        <w:br/>
        <w:t>انقدر خوشگل بود که طلا گربشونم دور پاهاشون میپیچید</w:t>
        <w:br/>
        <w:t>هی نگام میکردن منم خودمو جم و جور میکردم</w:t>
        <w:br/>
        <w:t>فکنم فهمیدن</w:t>
        <w:br/>
        <w:t>یهو گفت:نیم ساعت دیگه غذا آمادس</w:t>
        <w:br/>
        <w:t>من رفتم تو اتاق دروو بستم و تصور میکردم</w:t>
        <w:br/>
        <w:t>سریع رفتم تو پذیرایی و دوباره با پاهاشون نگاه کردم</w:t>
        <w:br/>
        <w:t>_چیه از اولش به پاهامون خیره ای؟</w:t>
        <w:br/>
        <w:t>ترسیدم</w:t>
        <w:br/>
        <w:t>+اهم عه هیچی چیزی نی</w:t>
        <w:br/>
        <w:t>_من میدونم دوس داری خجالت نکش راستشو بگو</w:t>
        <w:br/>
        <w:t>+امم به پا علاقه دارم</w:t>
        <w:br/>
        <w:t>_فوت فتیشی؟</w:t>
        <w:br/>
        <w:t>+اممم بله فوت فتیشم علاقه به تحقیر و بردگی دارم</w:t>
        <w:br/>
        <w:t>_خب زودتر بگو کص ننه</w:t>
        <w:br/>
        <w:t>+چشم</w:t>
        <w:br/>
        <w:t>_درسته من دختر خاله مامان بزرگتم ولی برای تحقیرر فحش لازمه</w:t>
        <w:br/>
        <w:t>+بله ارباب موافقم</w:t>
        <w:br/>
        <w:t>_باران بیا یه حالی بهش بدیم</w:t>
        <w:br/>
        <w:t>اومدن و با پاهاش‌دهنمو جر دادن</w:t>
        <w:br/>
        <w:t>منم کیرم شق بود</w:t>
        <w:br/>
        <w:t>×شلوارتو درار آزادش بزار</w:t>
        <w:br/>
        <w:t>در اوردم</w:t>
        <w:br/>
        <w:t>_چه خوش فرمه</w:t>
        <w:br/>
        <w:t>آبی بود که از کیرم سرازیر بود</w:t>
        <w:br/>
        <w:t>یهو شروع کردن به فوتجاب</w:t>
        <w:br/>
        <w:t>چه حالی داد</w:t>
        <w:br/>
        <w:t>_ناهار حاضره</w:t>
        <w:br/>
        <w:t>غذای منو با پاهاشون له کردن و گفتن بخور</w:t>
        <w:br/>
        <w:t>قرار بود اونروز دختر خاله ی الهه بیاد</w:t>
        <w:br/>
        <w:t>اسمش الهامه</w:t>
        <w:br/>
        <w:t>۵۵ سالشه اونم</w:t>
        <w:br/>
        <w:t>یه میلفه خوبه</w:t>
        <w:br/>
        <w:t>_اون اومد دلبری کن برده ی اونم میشی ها</w:t>
        <w:br/>
        <w:t>_بیا زیر پامون بخواب کونی جون</w:t>
        <w:br/>
        <w:t>من از خدام بود</w:t>
        <w:br/>
        <w:t>ترکیب پای گوشتی و صورتی الهه با لاک طوسی اکلیلی و پای استخونی الهام با لاک سفید اکلیلی و پای برنز باران با لاک قرمز براق و پای رگ دار فرانک با لاک مات مشکی و پای سفید روشنک با لاک صورتی جیغ</w:t>
        <w:br/>
        <w:t>باران:بوس کن برده</w:t>
        <w:br/>
        <w:t>روشنک:بو بکش حیوون</w:t>
        <w:br/>
        <w:t>الهه:بوش باید بره تو دماغت</w:t>
        <w:br/>
        <w:t>الهام:بلیس کونی</w:t>
        <w:br/>
        <w:t>فرانک:کصکش لیاقتشو نداری ولی باشه</w:t>
        <w:br/>
        <w:t>۱ساعت گذشت</w:t>
        <w:br/>
        <w:t>جای کبودی پا رو بدنم بود</w:t>
        <w:br/>
        <w:t>بوی پا گرفته بودم</w:t>
        <w:br/>
        <w:t>و لای زبونم چرک بود</w:t>
        <w:br/>
        <w:t>پاهاش رو صورتم بود</w:t>
        <w:br/>
        <w:t>الهه:بسه برای جایزه بیا غذاتو با طعم پا بخور</w:t>
        <w:br/>
        <w:t>پاهاشونو کردن تو لگن و و غذارو ریختن و له کردن</w:t>
        <w:br/>
        <w:t>روشنک؛کوفت کن</w:t>
        <w:br/>
        <w:t>الهام:چه خوب میخوره</w:t>
        <w:br/>
        <w:t>باران:چون پا زدی بهش خوب میخوره</w:t>
        <w:br/>
        <w:t>فرانک:چه مزه ایه میمون؟</w:t>
        <w:br/>
        <w:t>+عالی</w:t>
        <w:br/>
        <w:t>اون شب مامانم زنگ زد و گفت بلیط گیر نمیاد برای دو هفته بعد ۱ ماه دیگه میان</w:t>
        <w:br/>
        <w:t>خب خب خب اون ماه کلی اتفاق افتاد و کلی شخص دیگه هم اومدن و اربابم شدن</w:t>
        <w:br/>
        <w:t>اگه دوست دارید ادامه بدم تو کامنتا بگید</w:t>
        <w:br/>
        <w:t>نوشته: احسان</w:t>
        <w:br/>
        <w:t>👍</w:t>
        <w:br/>
        <w:t>1</w:t>
        <w:br/>
        <w:t>👎</w:t>
        <w:br/>
        <w:t>4</w:t>
        <w:br/>
        <w:t>3201 👁️</w:t>
      </w:r>
    </w:p>
    <w:p>
      <w:r>
        <w:t>──────────────────────────────────────────────────</w:t>
      </w:r>
    </w:p>
    <w:p>
      <w:r>
        <w:t>🔗 https://shahvani.com/dastan/%d8%ae%d8%a7%d9%86%d9%88%d9%85-%d8%aa%d9%be%d9%84%db%8c-%db%b1-</w:t>
      </w:r>
    </w:p>
    <w:p>
      <w:r>
        <w:t>خانوم تپلی (۱)</w:t>
        <w:br/>
        <w:t>1405/05/23</w:t>
        <w:br/>
        <w:t>دنباله دار</w:t>
        <w:br/>
        <w:t>مشتری</w:t>
        <w:br/>
        <w:t>➕</w:t>
        <w:br/>
        <w:t>➖</w:t>
        <w:br/>
        <w:t>سلام من حمیدم ۳۰ سالمه مجردم این خاطرات برمیگرده به اواخر خرداد سال ۹۵ خوب من چندسالی هست که فروشگاه مواد غذایی توی یکی از محله های پایین یکی از شهرستان های خراسان رضوی دارم مشتری های من بیشتر محلی هستن یعنی در مسیری نیست که مشتری راهی زیادی داشته باشم یک روز یه خانومی اومد مغازم که تا حالا ندیده بودمش معلوم بود که مال این محله نیست یه زن تقریبا ۳۵ ساله تپل و خوشگل و با ادب… گفت سلام آقا ببخشید میتونم یه سوالی بپرسم؟ گفتم بفرمایید… گفت ببخشید شرمنده یکی از دوستام از این محله قرص ترامادول گرفته میدونید کی داره برای یه بنده خدایی میخوام برای ترک اعتیاد و اینا…</w:t>
        <w:br/>
        <w:t>گفتم مگه ادرس اینجا رو دادن گفت نه با دوستش اومده نفهمیده از کجا گرفته فقط گفت از همین محله شما گرفته…</w:t>
        <w:br/>
        <w:t>من کار هرکسی رو راه نمی ندازم ولی چون از چهره و تیپ و صداش خوشم اومده بود بهش گفتم من که ندارم ولی میتونم از یکی از دوستام براتون بگیرم گفت نه زحمتتون میشه ادرس بدین خودم میرم گفتم نه خانوم اینجا محله ی خیلی امنی نیست مخصوصا برای یه خانوم مثل شما… تو این محله نچرخین بهتره</w:t>
        <w:br/>
        <w:t>گفت چه جالب راننده تاکسی هم تعجب کرد که میخوام بیام این محله گفتم بله اینجا خرده فروش مواد و ساقی و معتاد و دزد زیاد داره بهتره تنهایی نیاین اینجا</w:t>
        <w:br/>
        <w:t>گفت خب زحمتتون برام دو بسته ۲۲۵ بگیرین البته ببخشیدا</w:t>
        <w:br/>
        <w:t>گفتم خواهش میکنم الان زنگ میزنم دوستم بیاره براتون اینکارست…</w:t>
        <w:br/>
        <w:t>خلاصه قرصا رو اورد گفتم چند بدم جواد گفت ورقی ۳۰۰ باشه شب میزنم برات داداش گفت حله داد چش مایی موتورشو گاز داد و رفت…</w:t>
        <w:br/>
        <w:t>خانومه هم یه آب برداشته بود و داشت میخورد گفتم بفرمایید وسایلاتون رسید…</w:t>
        <w:br/>
        <w:t>خلاصه اومد حساب کرد و با کلی تشکر و اینا تا خواست بره یه لحظه پا نگه داشت گفت ببخشید اقاااا… گفتم حمیدم گفت بله حمید آقا میشه یه خواهشی بکنم ازتون…بفرمایید؟</w:t>
        <w:br/>
        <w:t>میشه شمارتون رو داشته باشم؟ تا دید تعجب کردم گفت برای دفعه های بعد که زنگ بزنم برام بگیرید بیام ببرم که مزاحم کسب کار شما هم نشم شمام که شماره دوستتونو بدین که مستقیم از خودش بگیرم مزاحم شما هم نشم…</w:t>
        <w:br/>
        <w:t>گفت نه چه مزاحمتی ولی نمیشه چون اون بنده خدا چیزای دیگه هم میفروشه گفته با کسی رو نکنم که لو نره محافظه کاره و یکم ترسو… من حمیدم اینم شمارم،خدمت شما</w:t>
        <w:br/>
        <w:t>هر وقت خواستین قبلش با خودم هماهنگ کن بیاین از همینجا ببرین</w:t>
        <w:br/>
        <w:t>بازم با تشکرو اینا رفتو گفت پس مزاحمتون میشم…</w:t>
        <w:br/>
        <w:t>تو دلم گفتم تا باشه از این مزاحما…خط بوی عطرش تو مغازه مونده بود و چهرش جلو چشمام بود واقعا ازش خوشم اومده بود</w:t>
        <w:br/>
        <w:t>من چند ماهی بود با دوست دخترم کات کرده بودم و تو این مدت واقعا از کسی خوشم نیومده بود ترجیح میدادم جق بزنم ولی بااین دخترای لاشی محلمون نپرم… تا اینکه این تپل مپل اومد مغازم، تایپم بود من از دخترای اسکینی خوشم نمیاد ولی این از اونا بود که میخواستم…پیش خودم گفتم تو حتی اسمشم نمیدونی اصلا گیریم زنگ بزنه چطور میخوای پیشنهاد بدی…</w:t>
        <w:br/>
        <w:t>اصلا شاید متاهل باشه قرص هارو هم برای شوهرش میخواسته…</w:t>
        <w:br/>
        <w:t>حدود یک هفته رد شد و من هنوز تو فکرش بودم ولی خبری ازش نشد تا اینکه چند روز بعد گوشیم زنگ خورد شماره بود گفتم حتما خودشه…بله بفرمایید…یارو با صدای نکرش سلام داداش مغازه ای تعطیل نکنی میخوام بیام خرید…همیشه هروقت مشتری زنگ میزد خوشحال میشدم این بار ناراحت شدم من منتظر زنگ خانوم تپلی بودم</w:t>
        <w:br/>
        <w:t>یه ساعت بعد دوباره گوشیم زنگ خورد سر ظهر ساعت یک مغازه رو تعطیل کرده بودم…بله بفرمایید…سلام،حمید آقا خودتونید یهو سر جام نشستم بله بفرمایید تا میخواست معرفی کنه گفتم شناختممم…گفت وای چقدر باهوشید شما…خواهش میکنم نظر لطفتونه…بیزحمت سه بسته قرص برام بگیرید تک بزنید بیام ببرم…باشه الان هماهنگ میکنم</w:t>
        <w:br/>
        <w:t>سریع زنگ زدم دوستم جواد گفتم ساعت ۳ سه بسته برام بیار</w:t>
        <w:br/>
        <w:t>لباس خوشگلمو پوشیدم رفتم مغازه جواد قرصارو آورد</w:t>
        <w:br/>
        <w:t>زنگ زدم بهش رد داد حدود یه ساعت بعدش رسید سلام حمید آقا ببخشید عجله دارم این اسنپه معطل بشه کرایه زیاد میگیره سریع قرصارو گرفتو رفت اصلا نذاشت باهاش حرف بزنم باز خودش رفتو بوش موند…چه تیپی ام زده بود تپلی خانوم موهای فرش از کنار و پشت شالش زده بود بیرون یه مانتو کوتاه که چه عرض کنم شبیه بولیز بود که ممه هاش زده بود بیرون قشنگ تو چشم بود میشد حس کرد که زیر ۸۰ نیست و یه شلوار جین که بزور کون قلبمه شو توش جا کرده بود…اقا این زن خیلی رو مخم رفته بود همش فکر میکردم چجوری سر صحبت باهاش باز کنم ببینم داستانش چیه قرصارو برا کی میخواد متاهله مجرده تو سرم هزار سوال بی جواب بود …</w:t>
        <w:br/>
        <w:t>شمارشو سیو کردم تپلی خانوم رفتم تو تل ببینم اکانت داره یا نه،چک کردم دیدم تل نداره همینطور واتس نکنه با شماره اصلیش زنگ نزده…</w:t>
        <w:br/>
        <w:t>وااای داشتم دیوونه میشدم تیپش عطرش رقص کونش وقتی از مغازه رفت بیرون از جلو چشام دور نمیشد گوشی رو برداشتم زنگ بزنم بهش بگم ازش خوشم اومده باز گفتم نه حمید هول بازی نکن بزار ببین چی میشه اول باید باهاش حرف بزنی کاری کنی تو ذهنش بمونی که خودش نخ بده نباید ضعف نشون بدی!</w:t>
        <w:br/>
        <w:t>چند روز بعد گوشیم زنگ خورد کی بود؟تپلی خانوم!!!</w:t>
        <w:br/>
        <w:t>الو…سلام حمید آقا…سلام من اسم شمارو نمیدونم که چی صداتون کنم؟ یه خنده ی ریزی زد گفت اسمم لیلا</w:t>
        <w:br/>
        <w:t>گفتم به به چه اسم قشنگی اتفاقا اسم مادربزرگ منم لیلا بود…</w:t>
        <w:br/>
        <w:t>خب بفرمایید وسیله میخواستین؟ گفت آره ولی یه زحمتی براتون دارم اگه میشه برام بیارید من امروز نمیتونم بیام اگه لطف کنید برام بیارید کرایتون رو هم حساب میکنم…خودمو کنترل کردم که ذوق تو صدامو حس نکنه گفتم الان که مغازم اخر شب که تعطیل کنم میشه تو حرفم اومد گفت اشکال نداره شبم بیارید خوبه پس من ادرس پیامک میکنم سه تا برام بیارید لطفا…باشه پس میبینمتون…اوکی خدافظ</w:t>
        <w:br/>
        <w:t>آقا تو کونم عروسی بود یعنی الان چراغ سبز داد؟معلوم نیست باید برم اونجا ببینم چی میشه…</w:t>
        <w:br/>
        <w:t>خبر ساعت ده شد مغازه رو تعطیل کردم و قرصارم از جواد گرفتم رفتم ادرسش وسطای کوچشون پارک کردم زنگ زدم بهش گفتم من رسیدم کدوم خونست؟گفت الان میام بیرون باشه فعلا!</w:t>
        <w:br/>
        <w:t>چند دقیقه بعد از چند خونه جلوتر اومد بیرون چراغ دادم بهش اومد سمتم ضربان قلبم رفته بود بالا نفس عمیق کشیدم هیجانمو کشتم دیگه نزدیک شده بود یه چادر گل گلی نازک پیچیده بود دورش معلوم بود چیزی زیرش نپوشیده اومد شیشه رو دادم پایین سلام…سلام خوبین؟ممنون،اوردین؟بله خدمت شما قرصارو بهش دادم پولو نقدی داد زیادتر بود گفتم بقیش طلبتون خورد ندارم جیبم گفت نه اون باشه برا کرایتون گفتم نه کرایه چیه لیلا خانوم تو مسیرم اوردم براتون باشه طلبتون گفت باشه بازم ممنون شبتون بخیر خیلی لطف کردین…و رفتتتت جالبیش این بود با اینکه آرایش نداشت بازم صورتش خوشگل بود چشمان درشت ابروهای کشیده و بینیشم با اینکه عملی نبود خیلی به صورتش میومد پوست سفید چهره ای مهربون وای دختر تو چقد قشنگییییی</w:t>
        <w:br/>
        <w:t>چراغ ماشین افتاد پشتش ضربه هایی که کپل های کونش به چادر میزدو قشنگ میدیدم وای چه کونی داره پسر یعنی اگه اینو نکنی عمرت بر فناست کیرم نیمه راست شده بود وااای ینی میشه یروز به این کون قلمبه لیلا جون اسپنک بزنم قرمز شه یعنی میشه کیرمو بزارم لای کونش و…یه نفس شبیه اه کشیدمو ماشینو زدم دنده و همینطور که از جلو خونش رد شدم به این فکر میکردم که یعنی با کی زندگی میکنه و نکنه شوهر داشته باشه اخه من خط قرمزم رابطه با زن متاهله…تو همین فکرا بودم که رسیدم خونه تا درو باز کردم که ماشینو بزنم تو صدای نوتیف تلگرام اومد چک کردم(خانوم تپلی به تلگرام پیوست)</w:t>
        <w:br/>
        <w:t>منتظر قسمت دوم باشید</w:t>
        <w:br/>
        <w:t>چاکر شما حمید</w:t>
        <w:br/>
        <w:t>نوشته: حمید</w:t>
        <w:br/>
        <w:t>👍</w:t>
        <w:br/>
        <w:t>3</w:t>
        <w:br/>
        <w:t>👎</w:t>
        <w:br/>
        <w:t>4</w:t>
        <w:br/>
        <w:t>3401 👁️</w:t>
      </w:r>
    </w:p>
    <w:p>
      <w:r>
        <w:t>──────────────────────────────────────────────────</w:t>
      </w:r>
    </w:p>
    <w:p>
      <w:r>
        <w:t>🔗 https://shahvani.com/dastan/%d8%a7%d9%88%d9%84%db%8c%d9%86-%d8%b3%da%a9%d8%b3-%d9%85%d9%86-1</w:t>
      </w:r>
    </w:p>
    <w:p>
      <w:r>
        <w:t>اولین سکس من (۱)</w:t>
        <w:br/>
        <w:t>1405/05/23</w:t>
        <w:br/>
        <w:t>گی</w:t>
        <w:br/>
        <w:t>➕</w:t>
        <w:br/>
        <w:t>➖</w:t>
        <w:br/>
        <w:t>سلام به همه عزیزان من امید هستم ۲۶ سالمه ساکن تهران داستان من اولین خاطره سکسم با پارتنرمه و البته گی هستم کسایی ک دوست ندارن نخونن مرسی از همگیه شما .</w:t>
        <w:br/>
        <w:t>خاطره من مربوط میشه به چند سال پیش ک فقط علاقه داشتم با یه مرد رابطه جنسی سافت داشته باشم بخاطر همین عضو سایت شدم و شروع کردم به دیدن تاپیکا و اعضای سایت رو عکساشونو نگاه میکردم و هیچگونه فعالیتی نداشتم و فقط دنبال یه ادم مطمعن بودم تا بتونم فانتزیه تویه ذهنمو خالی کنم و سخت بود و هست پیدا کردن پارتنر ایده عال مخصوصا برا یه مفعول ، علاقه من به رابطه هم جنس با ساک زدن شروع شد آلت مردانه میدیدم هورنی میشدم و دلم میخواست بتونم لمسش کنم و طعمشو بچشم تا اینکه تو سایت یه نفر چنتا تاپیک گذاشته بود ک توی این تاپیکا عکس از سکساش گذاشته بود من پیگیر این ادم شدم تاپیکاشو لایک میکردم و هرشب خودمو جایه مفعولایی ک باهاشون عکس داشت تصور میکردم حتی اینم برام لذت بخش بودو هیجان داشت ولی میترسیدم برم جلو و باهاش حرف بزنم میترسیدم یه موقع نتونم برم پیشش فکر کنه فیکم تا اینکه یه شب بهش پیام دادمو همه چیزو گفتم حتی اینکه شاید من نتونم بیام پیشت یا بیام پیشتم شاید حداقل تو دیت اولمون نتونم باهاش بخوابم و اونم محترمانه استقبال کرد ازم و گفت اصلا ایرادی نداره نگران نباش خیلی با شخصیت باهام رفتار میکرد واقعا ( من ترس بیشترم از قضاوت شدن بود ) ک این آقا محمد ما اصلا اهلش نبود خداروشکر خلاصه سرتونو درد نیارم بعد چند ماه حرف زدنو مخ محمدو خوردن یه روز تصمیم گرفتم ک باهاش قرار بزارم و برم خونش من اونروز پر استرس ترین روز زندگیم بود از دیشبش شروع کردم به شیو کردن خودم ک بهترین و ناز ترین نسخه من زیرش خوابیده باشه با وسواس هرچه تموم تر خودمو شیو کردم و خود وقتی ک میخواستم برم خونش چک میکردم یه تار موعم نداشته باشم روتنم و اندام تناسلیم روز موعود بعد چند ماه حرف زدن رسیده بود و من یه ساعت قبل رفتنم ده بار تو دستشویی خودمو تمیز کردم ک تو رابطمون کثیف کاری نشه با خیال راحتم بتونه بخوره سوراخمو اسنپ گرفتمو رفتم جلو در خونش تا وقتی ک زنگ در خونشو زدم اینجوریی بودم ک خدایا ایکاش برگردم اینقد استرس داشتماا ک نگو دیگ زنگو زدم درو باز کرد رفتم بالا درو باز کرد دیدم آقا محمد لخت با یه شلوارک جلومه من از خجالت داشتم آب میشدم رفتم تو خونه و نگاش نمیکردم اولین کاری ک کردم رفتم سرویس و خودمو یبار دیگ تمیز کردم دیدم آبی ک میاد از کونم بیرونو میشه خورد از تمیزی دیگ خخخخ دیگ رفتم نشستم رو مبل و گفتم محمد یه لیوان آب قبل هرچی بده به بمن آب خوردم همینجوری سرم پایین بود محمد اومد کنارم نشست و دستشو انداخت رو شونم قلبم تو دهنم میزد دیگ اروم شونمو مالید و منم سرمو اوردم بالا و نگاش کردم اونم لبامو بوسید خیلی حس خوبی گرفتم ازش منم همکاری کردم و شرو کردیم ازهم لب گرفتن منو کشید سمت خودشو منم از خداخواسته نشستم رو پاش و ادامه لب گرفتنمون سفت شدن ‌کیرشو ک نشستم بودم روپاش حس میکردم خیلی حال میداد بار اولم بود میتونستم استفاده کنم و لذت واقعیو تجربه کنم تیشرتمو دراوردمو شرو کرد گردنمو خوردن و میک زدن تو همون حالت دستاش رو لپای کونم بود اروم میمالید منم خوشم اومده بود یکم نفسام تند شده بود شلوار جینم اجازه نمیداد دستاشو با کیرشو خوب حس کنم بلند شدم از رو پاش پشتمو کردم خم شدمو با حالت عشوه طور شلوارمو دراوردم جلوش بعد اینکار جالبه تو ذهنم بود ک براش انجام بدم بخاطر همین یه شرت هفتیه مشکیه تنگم پوشیده بودم ک کونم نمایان شه بعد اینکه شلوارمو جلوش دراوردم دوباره نشستم روپاش دیگ کم کم یخم آب شده بود و با ولع لب میگرفتم ازش اونم لپای کونمو با دستاش فشار میدادو میمالید تا اون موقع یه حس ناشناخته بود برام این کارک یکی کونمو بماله و من خوشم بیاد از شدت هیجان و شهوت دست از خوردن لبش بداشتم و از اون حالت خم شدگی کمرم کم کردم تا بتونم کونم رو کیرش تکون بدم دیدم اونم افتاد به جون ممه های پسرونم اونجا متوجه شدم ممه هام به اندازه سوراخم خوردنشون حال میده سرشو فشار میدادم به سمت ممه هام و کونم رو کیر راست شدش تکون میدادم سرشو جدا کردم از ممه هام ازش لب گرفتمو رفتم به سمت پایین یکم سینه های پشمالوشو لیس زدم و رفتم پایین تا رسیدم به زیر شکمش شلوارکشو دراوردم و کیر خوشگلش ک داشت شرتشو پاره میکرد نمایان شد بیشتر یه نگاه انداحتم به محمد با چشماش بهم فهموند منتظر دهن داغ توعه ها منم از رو شرتش بوسیدمش و یکم لیسش زدم بعد اروم شرتشو کشیدم پایین باورم نمیشد یه کیر واقعی جلوم بود و میتونستم مزش کنم اروم گذاشتمش تو دهنم چون پایین کیرش خشک بود بدون اینکه لبم بهش بخوره تا جایی ک میتونستم بخورم خوردم ک خیس شه بعدش شرو کردم به ساک زدن یه کیر داغو قلمی تو دهنم بودو منم با ولع هرچی تموم تر میخوردمش طعمش غیرقابل توصیفه دو دوتا تلمبه زدن تو دهنم پیش آبش اومد بکم شور مزه بود و با چشیدن طعمش متوجه شدم ک بله آقا محمدم داره لذت میبره و منم ادامه دادم با ولع ببشتر به خوردن ک محمد بلندم کرد ازم لب گرفت بهم گفت بریم تو اتاق رو تخت گفتم بریم و چشمام برق زد دستمو گرفت خودش جلو منم پشت سرش لبه تخت کشید منو سمت خودشو شرو کرد لب گرفتن ازم بعدش برگردوند منو هلم داد تا خم شم جلوش منم کونمو تکون تکون میدادم جلوش خم شد به سمت کونم و دوتا اسپنک اروم زد بهم منم با صدای اروم گفتم اومم گفت جون و اروم شرتمو کشید پایینو یکم با انگشتش مالوند سوراخمو منم تا حس کردم انگشتشو رو سوراخم از شدت شهوت یه آه کشیدمو سرمو خم کرده بودم رو بغل تا ببینمش انگار عاشقش شده بودم از دیدن چهره حشریش سیر نمیشدم بعد اینکه آه کشیدم نگام کرد گفت جون دوسداری منم با اشاره کردم اره دوسدارم بعد با دستش کونمو باز کرد با ولع افتاد به جون خوردن سوراخم ک با وسواس تموم شیوش کرده بودم دیگ دست خودم نبود تا زبونش خورد به سوراخم شرو کردم به آه و اوه کردن وقتی حسابی سوراخمو خورد شرو کرد به انگشت کردنم انگشت اشارشو کرد تو یکوچولو دردم اومد ولی دردش بامزه بودش یه آه ریز کشیدم و شرو کرد به تلمبه زدن با یه انگشت من انگار رو ابرا بودم از شدت شهوت و لذت بعدش بهم گفت پاهاتو ببر رو تخت داگی وایسا همیشه براش ک نود میفرستادم داگیم توشون بود دیگ حرفه ای شده بودم داگی وایسادم با نهایت توانم قمبل کردم جلوش تا رو سوراخم کنترل بیشتریم داشته باشه بعد کلی خوردنو مالیدن سوراخم اماده پذیرایی از کیر خوشمزش بود گفت بیا بخورش تا راحت بره تو منم گفتم بخوابه و کلیی براش خوردم بعدش گفت بخواب و پاهاتو بده بالا …</w:t>
        <w:br/>
        <w:t>ادامه داستان قسمت دوم</w:t>
        <w:br/>
        <w:t>نوشته: امید</w:t>
        <w:br/>
        <w:t>👍</w:t>
        <w:br/>
        <w:t>4</w:t>
        <w:br/>
        <w:t>👎</w:t>
        <w:br/>
        <w:t>2</w:t>
        <w:br/>
        <w:t>1901 👁️</w:t>
      </w:r>
    </w:p>
    <w:p>
      <w:r>
        <w:t>──────────────────────────────────────────────────</w:t>
      </w:r>
    </w:p>
    <w:p>
      <w:r>
        <w:t>🔗 https://shahvani.com/dastan/%d8%aa%d8%b1%db%8c%d8%b3%d8%a7%d9%85-%d8%a8%d9%87-%d8%af%d8%b1%d8%ae%d9%88%d8%a7%d8%b3%d8%aa-%d9%86%d8%a7%d8%b2%d9%86%db%8c%d9%86</w:t>
      </w:r>
    </w:p>
    <w:p>
      <w:r>
        <w:t>تریسام به درخواست نازنین</w:t>
        <w:br/>
        <w:t>1405/05/23</w:t>
        <w:br/>
        <w:t>بیغیرتی</w:t>
        <w:br/>
        <w:t>تریسام</w:t>
        <w:br/>
        <w:t>➕</w:t>
        <w:br/>
        <w:t>➖</w:t>
        <w:br/>
        <w:t>مقدمه داستان رو که چطور به این قسمت رسید ننوشتم خیلی کسل کننده میشد و طولانی حداقل یک سال نرم نرم شروع کردم در گوش شوهرم نجوا کردن مه رسیدم به اینجا</w:t>
        <w:br/>
        <w:t>سی و دو سالمه ، اسمم نازنینه. شوهرم رضا، سی و پنج سالشه، مهندسی برق ، مردی آروم و محافظه‌کار. هفت ساله با هم زندگی می‌کنیم. سکس‌مون خوبه، اما همیشه یه چیزی کم داشتم. همیشه تو ذهنم می‌چرخید که یه بار، فقط یه بار، کس و کونم رو دو تا کیر پر کنن. دو تا مرد همزمان. این فکر مثل مورچه می‌رفت تو مغزم و شب‌ها وقتی رضا خواب بود، دستم می‌رفت زیر ملحفه و کسم رو می‌مالیدم تا خیس می‌شد و آروم آروم می‌اومدم.</w:t>
        <w:br/>
        <w:t>اولش جرأت نمی‌کردم مستقیم بگم. می‌ترسیدم و همه‌چیز خراب بشه. اما کم‌کم شروع کردم. یه شب حین سکس، وقتی هنوز نفس‌هام تند بود و کیرش نرم‌نرم کسم و میکرد ، آروم گفتم:</w:t>
        <w:br/>
        <w:t>«رضا… هیچ‌وقت فکر کردی سکس با یه نفر دیگه؟ یعنی… سه‌نفری؟»</w:t>
        <w:br/>
        <w:t>چشم‌هاش درشت شد. نشست رو تخت و ملافه رو کشید رو خودش.</w:t>
        <w:br/>
        <w:t>«نازنین؟ جدی می‌گی؟»</w:t>
        <w:br/>
        <w:t>من خندیدم، ولی دلم تند می‌زد. انگشتام رو کشیدم رو سینه‌هاش.</w:t>
        <w:br/>
        <w:t>جدی. دوست دارم ببینم با یکی دیگه ای یا یه مرد دیگه داره کس‌م رو می‌کنه و تو نگاه می‌کنی. یا… هر دوتاتون با هم. کیرت تو کونم، کیر اون تو کس‌م. یا ساک بزنم برای هر دوتاتون رو. این فکر دیوونه‌م کرده یا تو هر دوی ما رو نوبتی بکنی دوست دارم یکم جذاب بشه سکسمون</w:t>
        <w:br/>
        <w:t>رضا سرش رو تکون داد.</w:t>
        <w:br/>
        <w:t>نه. من زنم رو با کسی شریک نمی‌کنم. این کار مال آدمای هرزه‌س و نه دوست دارم غیر از تو با کسی باشم</w:t>
        <w:br/>
        <w:t>اون شب تموم شد. ولی من ول‌کن نبودم. هفته‌ها طول کشید. هر بار که سکس می‌کردیم، موقعی که کیرش تو کس‌م بود و من ناله می‌کردم، آروم تو گوشش می‌گفتم:</w:t>
        <w:br/>
        <w:t>تصور کن الان یه کیر دیگه تو دهنمه… یا تو کونم. ببین چقدر خیس‌ترم</w:t>
        <w:br/>
        <w:t>یه بار فیلم پورن سه‌نفره گذاشتم. نشستم رو پاش و کس‌م رو مالیدم به کیرش که سفت شده بود.</w:t>
        <w:br/>
        <w:t>«ببین رضا… ببین اون زن چطور داره دو تا کیر می‌خوره. منم می‌خوام. فقط یه بار. قول می‌دم بعدش فقط مال تو باشم.»</w:t>
        <w:br/>
        <w:t>اون شب عصبانی شد و رفت تو اتاق دیگه. اما من دیدم که بعدش تو حموم کیرش رو مالید و اومد. می‌دونستم که این فکر داره تو سرش کار می‌کنه.</w:t>
        <w:br/>
        <w:t>کم‌کم مقاومت‌ش شکست. یه شب بعد از یه سکس طولانی که من حسابی ساکش گرفتم و کونم رو دادم، وقتی عرق‌ریزون دراز کشیده بودیم، آروم گفت:</w:t>
        <w:br/>
        <w:t>«اگه… اگه یه نفر باشه که مطمئن باشه … و فقط یه بار…»</w:t>
        <w:br/>
        <w:t>دلم ریخت تو شکم. بوسیدمش.</w:t>
        <w:br/>
        <w:t>آره. فقط یه بار. من یکیو میشناسم . یکی که تمیزه ظاهرش و قبلا هم باهاش دوست بودم توی دانشگاه  (میدونست دوست پسر داشتم)</w:t>
        <w:br/>
        <w:t>بعد از چند روز، زنگ زدم . اسمش سامان بود. مردی قدبلند، بدن ورزیده، کیرش رو از قدیم می‌دونستم درشته. باهاش حرف زدم یک مدت و داستان رو یواش یواش گفتم بهش موافقت کرد. قرار گذاشتیم یه جمعه شب تو یه آپارتمان اجاره‌ای تو شمال تهران</w:t>
        <w:br/>
        <w:t>اون شب من لباس زیر قرمز پوشیدم، جوراب‌شلواری نازک و یه مانتوی سبک. رضا مضطرب و عصبی بود. دست‌هاش عرق کرده بود. تو ماشین چند بار گفت:</w:t>
        <w:br/>
        <w:t>«نازنین، اگه پشیمون شدی بگو.» استرس دارم</w:t>
        <w:br/>
        <w:t>من دستم رو گذاشتم رو پاش و کیرش رو از رو شلوار فشردم.</w:t>
        <w:br/>
        <w:t>«پشیمون نمی‌شم. امشب می‌خوام دو تا کیر تو بدنم باشه.»</w:t>
        <w:br/>
        <w:t>سامان هم پسر خوب و خوشگلیه میتونی تو هم بکنیش</w:t>
        <w:br/>
        <w:t>سامان زودتر رسیده بود. در رو باز کرد. رضا خشکش زد خیلی جذاب و خوشگل شده بود . من لبخند زدم و رفتم تو آغوش سامان و بوسیدمش. زبون‌م رو فرستادم تو دهنش. رضا پشت سرم ایستاده بود و نفس‌ش سنگین شده بود.</w:t>
        <w:br/>
        <w:t>رفتم سمت رضا، زانو زدم و کمربندش رو باز کردم. کیرش رو درآوردم. هنوز کامل سفت نشده بود، ولی من دهنم رو گذاشتم روش و شروع کردم به ساک. آروم، عمیق. همزمان دستم رو دراز کردم و شلوار سامان رو هم باز کردم. کیرش از کیر رضا کلفت‌تر بود، رگ‌دار و گرم. دو تا کیر رو گرفتم تو دو دستم و یکی‌یکی ساک زدم. بزاقم می‌ریخت رو شافت‌هاشون. رضا بالاخره ناله کرد و دستش رو گذاشت پشت سرم.</w:t>
        <w:br/>
        <w:t>«نازنین… کس‌ت خیس شده؟»</w:t>
        <w:br/>
        <w:t>من کیر سامان رو از دهنم درآوردم و با لبای خیس گفتم:</w:t>
        <w:br/>
        <w:t>«آره… از وقتی سوار ماشین شدیم. بیا ببین.»</w:t>
        <w:br/>
        <w:t>لباسم رو درآوردم. سینه‌هام آزاد شدن. جوراب‌شلواری رو پاره کردم از وسط. کس‌م کاملاً خیس بود، لب‌هاش باز و براق. رضا اومد جلو و انگشتاش رو فرو کرد تو کس‌م. دو تا انگشت. من ناله کردم. سامان هم اومد پشت سرم و کیرش رو مالید به کونم. آب دهنش رو ریخت رو سوراخ کونم و انگشت شستش رو آروم فرو کرد تو کونم.</w:t>
        <w:br/>
        <w:t>«رضا… بذار اول کس‌م رو بکنه. تو نگاه کن.»</w:t>
        <w:br/>
        <w:t>رضا عقب رفت و رو صندلی نشست. کیرش تو دستش بود و آروم می‌مالید. سامان منو خوابوند رو شکم، پاهام رو باز کرد و کیر کلفتش رو گذاشت سر کس‌م. یه فشار، بعد یه فشار دیگه. کس‌م کش اومد و کامل رفت تو. من فریاد زدم. رضا چشماش گرد شده بود.</w:t>
        <w:br/>
        <w:t>سامان شروع کرد به کردن. عمیق، محکم. هر بار که می‌کوبید، کس‌م صدای شلپ‌شلپ می‌داد. من سرم رو چرخوندم سمت رضا:</w:t>
        <w:br/>
        <w:t>«بیا… کیرت رو بذار تو دهنم.»</w:t>
        <w:br/>
        <w:t>رضا اومد. کیرش رو فرو کرد تو دهنم. حالا دو تا کیر داشتم. یکی تو کس، یکی تو دهن. سامان دستش رو برد زیرم و کس‌م رو مالید. من از شدت لذت داشتم می‌لرزیدم. آب کس‌م می‌ریخت رو ران‌هاش.</w:t>
        <w:br/>
        <w:t>بعد از چند دقیقه سامان کیرش رو کشید بیرون. من رو چرخوند رو پشتم. رضا اومد پایین و کس‌م رو لیس زد. زبونش رفت تو سوراخ خیس. سامان کیرش رو گذاشت رو لبام و دوباره ساک زدم. بعد رضا بلند شد و کیرش رو فرو کرد تو کس‌م. این بار سامان اومد بالا و کیرش رو گذاشت رو صورتم. من هر دو رو می‌مکیدم و می‌لیسیدم.</w:t>
        <w:br/>
        <w:t>بعد نوبت کونم شد. رضا گفت:</w:t>
        <w:br/>
        <w:t>«نازنین… کونت رو می‌خوای؟»</w:t>
        <w:br/>
        <w:t>من سرمو تکون دادم. «آره. کیر سامان تو کونم، کیر تو تو کس‌م.»</w:t>
        <w:br/>
        <w:t>روی تخت دراز کشیدم به پهلو. رضا اومد از جلو و کیرش رو فرو کرد تو کس‌م. سامان از پشت، با آب دهن و یه کم لوبریکانت، کیر کلفتش رو آروم آروم هل داد تو کونم. اول فقط سرش رفت. سوزش تندی اومد. من دندونم رو روی شونه‌ی رضا فشار دادم. بعد کم‌کم کامل رفت تو. دو تا کیر تو بدنم. یکی توکس، یکی توکون. دیواره‌هاشون به هم فشار می‌آوردن. احساس می‌کردم شکمم پر شده.</w:t>
        <w:br/>
        <w:t>شروع کردن به حرکت. هماهنگ. یکی می‌رفت تو، یکی می‌اومد بیرون. من فقط ناله می‌کردم. کلمات از دهنم می‌پرید:</w:t>
        <w:br/>
        <w:t>«آخ… کیر… کس‌م… کونم… بیشتر… سخت‌تر… دارم می‌گام…»</w:t>
        <w:br/>
        <w:t>رضا دستش رو گذاشت رو کلیتوریسم و مالید. سامان دستاش رو پیچیده بود دور سینه‌هام و نوک سینه‌هام رو می‌پیچوند. من از شدت ارگاسم جیغ زدم. کس‌م دور کیر رضا منقبض شد و کونم هم دور کیر سامان سفت شد. هر دو همزمان اومدن. اول رضا، گرم و زیاد تو کس‌م. بعد سامان تو کونم. احساس کردم منی‌شون داره قاطی می‌شه و از سوراخ‌هام بیرون می‌ریزه.</w:t>
        <w:br/>
        <w:t>بعدش دراز کشیدیم. هر دو کیر هنوز نیمه‌سفت بودن. من دوباره زانو زدم و هر دو رو پاک کردم با زبونم. طعم منی و کس و کون قاطی شده بود تو دهنم. رضا موهام رو نوازش کرد و آروم گفت:</w:t>
        <w:br/>
        <w:t>«دیوونه… واقعاً اینو می‌خواستی؟»</w:t>
        <w:br/>
        <w:t>من لبخند زدم و کیرش رو بوسیدم.</w:t>
        <w:br/>
        <w:t>«آره. و هنوز هم می‌خوام. امشب تموم نشده.»</w:t>
        <w:br/>
        <w:t>تا صبح سه بار دیگه سکس کردیم. یه بار من رو سامان نشستم و رضا از پشت کونم رو کرد. یه بار هر دو رو همزمان ساک زدم تا اومدن رو صورتم و سینه‌هام. یه بار هم فقط نگاه کردم که رضا سامان رو می‌کنه، چون اون شب دیگه هیچ مرزی نمونده بود.</w:t>
        <w:br/>
        <w:t>صبح که بیدار شدیم، بدنم پر از جای گاز و اثر انگشت بود. کس و کونم می‌سوخت و هنوز ازشون منی می‌اومد بیرون. رضا بغل‌م کرد و بوسیدم.</w:t>
        <w:br/>
        <w:t>«دیگه تکرار نمی‌شه؟» پرسید.</w:t>
        <w:br/>
        <w:t>من سرش رو گذاشتم رو سینه‌م و گفتم:</w:t>
        <w:br/>
        <w:t>«فعلاً نه… ولی قول نمی‌دم.»</w:t>
        <w:br/>
        <w:t>اون شب فهمیدم که زن بودن و شوهر داشتن مانع هیچ‌چیز نمی‌شه، اگه آدم واقعاً بخواد. و من هنوز گاهی شب‌ها که تنها می‌مونم، دستم می‌ره بین پاهام و اون دو تا کیر رو دوباره تو ذهنم حس می‌کنم.</w:t>
        <w:br/>
        <w:t>نوشته: نازنین</w:t>
        <w:br/>
        <w:t>👍</w:t>
        <w:br/>
        <w:t>13</w:t>
        <w:br/>
        <w:t>👎</w:t>
        <w:br/>
        <w:t>1</w:t>
        <w:br/>
        <w:t>5601 👁️</w:t>
      </w:r>
    </w:p>
    <w:p>
      <w:r>
        <w:t>──────────────────────────────────────────────────</w:t>
      </w:r>
    </w:p>
    <w:p>
      <w:r>
        <w:t>🔗 https://shahvani.com/dastan/%d8%b2%d9%86-%d9%85%d9%86-%d9%88-%da%a9%d8%a7%da%a9%d9%88%d9%84%d8%af-%d8%b4%d8%af%d9%86%d9%85-</w:t>
      </w:r>
    </w:p>
    <w:p>
      <w:r>
        <w:t>زن من و کاکولد شدنم</w:t>
        <w:br/>
        <w:t>1405/05/23</w:t>
        <w:br/>
        <w:t>کاکولدی</w:t>
        <w:br/>
        <w:t>➕</w:t>
        <w:br/>
        <w:t>➖</w:t>
        <w:br/>
        <w:t>من فرید هستم ۴۲ ساله و خانمم فرشته ۴۱ ساله، از خانمم بگم سفید سفید و خوشگل و داغ و سکسی .چند سالی می شد که با داستان‌های سکسی آشنا شده بودم و خوندنشون برام جذابیت داشت بعد از اون با سایت شهوانی آشنا شدم تنوع داستان زیاد بود ولی کم کم داستان‌های کاکولدی برایم جذابیت بیشتری پیدا کرد خانمم از اونایی بود که اصلا تو این وادی ها نبود و به طور مخفیانه فیلم می دیدم یا داستان میخوندم یه بار گفت که چیکار میکنی بیداری منم گفتم دارم داستان میخونم که گفت چه جور داستانی با ترس و دلهره بهش نشون دادم دیدم براش جذابیت داشت از اون به بعد کار ما قبل سکس شده بوده فیلم دیدن و داستان خوندن یه شب که یه داستان کاکولدی خونده بودیم موقع سکس بهش گفتم دوست داشتی جای اون خانمه تو داستان باشی که گفت آره چرا که نه، جراتم بیشتر شد گفتم می خوای منم یکی بیارم دوتایی بکنیمت گفت اره بیار</w:t>
        <w:br/>
        <w:t>ولی اینا در حد فانتزی و موقع سکس بود و بعدش دیگه خبری نبود تا سکس بعدی، ولی کلا عوض شده بود دیگه از اون حالت خشک و غیرتی شدن دوتامون دراومده بودیم.</w:t>
        <w:br/>
        <w:t>یه شب بهش گفتم جدی جدی میخوام یکی برات بیارم که گفت دیوونه شدی ، گفتم جدی میگم اونم باور نکرد تا اینکه توی یکی از این سایت ها با پسری به اسم رضا آشنا شدیم تو تلگرام بهش پیام میدادم و عکس رد و بدل می کردیم و کلی داغ می شدیم .</w:t>
        <w:br/>
        <w:t>رضا گفت میخوام ببینمتون ولی فرشته قبول نمی کرد و می گفت اینا در همین حد بمونه جلوتر نرو</w:t>
        <w:br/>
        <w:t>تا اینکه به اصرار من قبول کرد بریم ببینمش رفتیم رضا رو دیدیم و فرشته ازش خوشش اومد چند دقیقه ای صحبت کردیم که من گفتم بریم با ماشین دوری بزنیم، من شدم راننده و رضا و فرشته رفتن عقب ، ماشین دودی بود و داخل ماشین مشخص نبود گفتم برید با هم صحبت کنید و حالی ببرید.</w:t>
        <w:br/>
        <w:t>رفتم جاده خلوتی و با سرعت کم می روندم دیدم رضا دستشو گذاشته روی رونای نرم فرشته و داره باهاش ور میره فرشته خیلی داغ و حشریه همین که باهاش حال کنی حشری میشه دیدم داره ازش لب میگیره منم کیرم سیخ شده بود و داشتم لذت می بردم .</w:t>
        <w:br/>
        <w:t>از تو آینه که نگاه کردم سینه های سفید فرشته یکی تو دستش بود و اون یکی رو داشت لیس میزد صدای نفس های فرشته رو می شنیدم ولی خیلی ترسیده بود چون تا اون موقع اصلا دست کسی بهش نخورده بود</w:t>
        <w:br/>
        <w:t>دوتاشون حشری شده بودن به پایان اون مسیر رسیدم دوباره دور زدم و مسیر را برگشتم تا بیشتر لذت ببرن رضا شلوار فرشته را کشید پایین سرشو برد سمت کس فرشته و کس سفید و تپل فرشته را لیس میزد ولی فرشته داشت دیونه میشد شلوارش رو رضا آورد پایین و همون جوری بغلش کرد کون نرم و سفید فرشته الان تو بغل رضا بود و داشت لذت می برد فرشته هم کیر رضا تو دستش بود و داشت براش ماساژ می داد.</w:t>
        <w:br/>
        <w:t>رضا می خواست کیرش رو بذاره تو کس فرشته ولی راضی نمی شد چون می گفت تو ماشین اذیت میشم.</w:t>
        <w:br/>
        <w:t>رضا دستشو گذاشته بود تو کس فرشته و داشت باهاش ور می رفت دوتاشون در اوج لذت و شهوت بودن رضا گفت بزار لاپایی بزنم فرشته قبول کرد و اونم کیرش که خیلی داغ شدا بود رو رو رون و وسط پاهای فرشته میزد تا اینکه آبش اومد.</w:t>
        <w:br/>
        <w:t>ولی فرشته هنوز آبش نیومده بود زدم کنار رضا اومد نشست پشت فرمون و من رفتم عقب پیش فرشته وای چه حالی داشت قرمز قرمز شده بود همین که نشستم کیرمو گرفت گفت عجله نکن میریم خونه خودم آبتو میارم دست کردم تو شلوارش خیس خیس و داغ بود.</w:t>
        <w:br/>
        <w:t>رضا ما را رسوند خونه و اولین تجربه و لذت رو دوتامون بردیم. آخر شب آنچنان سکسی کردیم که انگار تو عمرمون سکس نداشتیم از رضا و کیرش حرف زدیم و لذت بردیم. حالا قراره بریم خونه روز که با فرشته سکس کنه .</w:t>
        <w:br/>
        <w:t>اگه لذت بردید کامنت بذارید</w:t>
        <w:br/>
        <w:t>نوشته: فرید</w:t>
        <w:br/>
        <w:t>👍</w:t>
        <w:br/>
        <w:t>8</w:t>
        <w:br/>
        <w:t>👎</w:t>
        <w:br/>
        <w:t>2</w:t>
        <w:br/>
        <w:t>4501 👁️</w:t>
      </w:r>
    </w:p>
    <w:p>
      <w:r>
        <w:t>──────────────────────────────────────────────────</w:t>
      </w:r>
    </w:p>
    <w:p>
      <w:r>
        <w:t>🔗 https://shahvani.com/dastan/%d8%b2%db%8c%d8%a8%d8%a7%db%8c-%da%86%d8%a7%d8%af%d8%b1%db%8c-</w:t>
      </w:r>
    </w:p>
    <w:p>
      <w:r>
        <w:t>زیبای چادری</w:t>
        <w:br/>
        <w:t>1405/05/23</w:t>
        <w:br/>
        <w:t>زن شوهردار</w:t>
        <w:br/>
        <w:t>➕</w:t>
        <w:br/>
        <w:t>➖</w:t>
        <w:br/>
        <w:t>در خیالم هم نمی تونستم باور کنم که حتی بهم نگاه کنه قد بلند بود و بسیار زیبا لبای نازش با رژی قرمزی که می زد زیباتر هم می شد. با اون عبای عربی جذابیتش بیشتر بود عینک های فتوش  به صورتش زیبایی بیشتری می داد. هر روز در زیر سایه درخت حیاط مدرسه به انتظار رفتن پسرش به کلاس همراه دیگر مادرها می ایستاد و من  شاهد کسی بودم که از بین همه واقعا زیباترین و جذاب ترین بود.</w:t>
        <w:br/>
        <w:t>آرزو داشتم یک بار هم که شده بهم سلام کنه ولی بخاطر موقعیتم بشدت ترس داشتم نمی تونستم ابراز کنم و کارم شده بوده نگاه کردن و فقط نگاه کردن از این قضیه تقریبا دو ماه گذشت تا اینکه یک روز بعد از رفتن بچه ها به کلاس اومد پیشم و سلام کرد گفت آقای محمدی امروز حسین حالش خوب نیست اگه دیدی حالش بد شد با این شماره ، که روی یک تکه کاغذ نوشته بود زنگ بزن انگار داشتم خواب می دیدم برگه را گرفتم و گذاشتم توی جیبم رفتم کلاس هنوز درس را شروع نکرده برگه را باز کردم چه خط زیبایی داشت گوشی را گرفتم و پیام دادم پسرت حالش خوبه و اینکه چه خط زیبایی داری ، راستی این شماره خودته اونم گفت آره،  گفتم میتونم ذخیره داشته باشم که گفت با کمال میل وای تو خواب هم نمی دیدم زینب مال من بشه ولی داشت به واقعیت تبدیل می شد.</w:t>
        <w:br/>
        <w:t>این شد باب آشنایی و پیام دادن های منو و زینب که بعدا فهمیدم پسرش اصلا مشکلی نداشته و فقط خواسته شمارشو به من بده .</w:t>
        <w:br/>
        <w:t>دوستی منو عشقم شروع شد واقعا عاشقانه همو دوست داشتیم . اما من می خواستم اوتو توی بغلم داشته باشم بوش کنم، نوازشش کنم  و اون لبای نازش رو بخورم.</w:t>
        <w:br/>
        <w:t>بهش گفتم اگه یه روزی خونه خالی گیرم بیاد باهام میایی که گفت اگه صبح باشه و بچه هام مدرسه و شوهرم سر کار باشه میام.</w:t>
        <w:br/>
        <w:t>یک روز با یکی از دوستان هماهنگ کردم و کلید خونشو گرفتم به زینب گفتم برای فردا صبح هستی که گفت باشه</w:t>
        <w:br/>
        <w:t>فردا صبح پیامش دادم که  برو فلان جا وایسا تا میام با کلی ترس و دلهره رفتم سوارش کردم نزدیک خونه دوستم که شدیم گفتم تو پیدا شو بعد من بیا تو این ساختمون، گفتم نکنه کسی ببینه برای اون دوستم زشت بشه،  رفتم داخل در رو نیمه باز گذاشتم بعد چند دقیقه زینب هم اومد تو وای باورم نمی شد کسی رو که انتظار نداشتم بهم نگاه کنه الان با هم تو یه خونه تنهاییم.</w:t>
        <w:br/>
        <w:t>بدون فوت وقت لب تو لب شدیم وای نفس های گرم و داغش بدتر حشریم می کرد کیرم سیخ شده بود دست برد از رو شلوار کیرم رو گرفت، گفتم تو حال ممکنه صدا بره بیرون بریم اتاق خواب ، بردمش پتویی پهن کردم و زینب دراز کشید چقدر خوردنی بود سینه هاشو از سوتین دادم بیرون و زبونم رو آروم می کشیدم روی نوک سینه هاش داشت حشری می شد و می گفت بخور برام منم با هرس و ولع فقط می خوردم بعد رفتم سراغ شلوارش، شلوارش رو که از پاش کشیدم چی می دیدم یه کس ناز و خوردنی زبونم رو گذاشتم رو کسش و فقط لیس می زدم داغ داغ شد سرمو محکم چسبونده به کسش و می گفت بخور بعد کلی خوردن دیگه تحمل نداشتم کیرمو درآوردم گفت بذار برات بخورم وای چه خوشگل می خورد کیرم تا ته میذاشت دهنش گفت دیگه طاقت ندارم بکن، کیرتو بذار تو کسم علی ، منم سر کیرمو گذاشتم رو کسش و با یه فشار فرو کردم تو ،چقدر گرم و سکسی بود حدود دو سه دقیقه تلمبه زدم اونم محکم و بشدت چه حالی داشتیم می کردیم و زینب فقط التماس کیر می کرد گفتم داگی شو حالت داگی شد از پشت کردم توی کسش و محکم با دست می زدم رو لمپرهای کونش صدای زدنهام بلند شد و اون فقط آه و ناله می کرد. یه دفعه لرزید و ارضا شد و منم آبم رو با فشار خالی کردم توی کسش دوتامون خسته شده بودیم ولی اون باز می خواست چند دقیقه ای استراحت کردیم و این بار گفتم می خوام کونتو بگام می گفت تا الان حتی به شوهرم از کون ندادم ولی بلاخره قبول کرد با کسش بازی کردم همین که خیسش شد از آب کسش زدن به سوراخ کونش عجب کون نرم و نازی داشت سر کیرمو گذاشتم و یواش یواش فشار می دادم زینب می گفت آروم درد داره علی جون منم آرام آرام فرد کردم تا آخر وای بعد اینکه تا ته رفت خودش عقب جلو می کرد و بیشتر لذت می برد بعد کلی تلمبه زدن همه آبمو خالی کردم تو کونش بلند شدیم خودمونو شستیم و برگشتیم.</w:t>
        <w:br/>
        <w:t>تا چند سال ما با هم عالی ترین سکسها رو داشتم و خاطرات زیبایی رقم زدیم.</w:t>
        <w:br/>
        <w:t>امیدوارم که خوشتون اومده باشه</w:t>
        <w:br/>
        <w:t>نوشته: علی</w:t>
        <w:br/>
        <w:t>👍</w:t>
        <w:br/>
        <w:t>2</w:t>
        <w:br/>
        <w:t>👎</w:t>
        <w:br/>
        <w:t>5</w:t>
        <w:br/>
        <w:t>6901 👁️</w:t>
      </w:r>
    </w:p>
    <w:p>
      <w:r>
        <w:t>──────────────────────────────────────────────────</w:t>
      </w:r>
    </w:p>
    <w:p>
      <w:r>
        <w:t>🔗 https://shahvani.com/dastan/%d8%af%d8%b1%d8%af-%d9%88-%d8%af%d9%84-%d8%b3%d8%a7%d8%af%d9%87</w:t>
      </w:r>
    </w:p>
    <w:p>
      <w:r>
        <w:t>درد و دل ساده</w:t>
        <w:br/>
        <w:t>1405/05/23</w:t>
        <w:br/>
        <w:t>دنباله دار</w:t>
        <w:br/>
        <w:t>➕</w:t>
        <w:br/>
        <w:t>➖</w:t>
        <w:br/>
        <w:t>من بچه دوم خانوادم و تک دخترم و یه برادر بزرگتر دارم. پدرم مکانیک بود و هیچ وقت اخلاق خوبی نداشت. همیشه وقتی پیش دوستاش بود خوشحال بود ولی وقتی خانوادگی با برادرم و مادرم جایی میرفتیم انگار که سربارشیم. احساس میکرد اگر ما نبودیم خوشحال تر بود. با اینکه برادرم خیلی سعی میکرد همیشه یه کاری کنه که به بابا خوش بگذره یا من غصه نخورم ولی بازم هیچوقت قدر خانواده ای که داشت رو نمیدونست. ظرفارو میشکونه… داد میزد… خیلی وقتا قهر میکرد و چند روز خبری ازش نبود. من هیچوقت نفهمیدم دوست داشتن پدر چه معنی ای میتونه داشته باشه. بابام برای ما هیچوقت پشتیبانی نبود که بشه باهاش حرف زد و برعکسش خیلی آدم ترسناکی بود. با اینکه هیچوقت دست روم بلند نکرده بود و من همیشه موقع داد و بیدادش توی اتاق مشترکم با داداشم قایم میشدم و گوشامو میگرفتم… ولی همیشه می ترسیدم یروز انقدر منو بزنه که بمیرم.</w:t>
        <w:br/>
        <w:t>روزای زندگیم از بچگیم با ترس میگذشت… من انقدر آدم مریضی بار اومده بودم که حتی اگه کسی با صدای بلند میخندید میترسیدم و اضطراب میگرفتم…</w:t>
        <w:br/>
        <w:t>اولین برخورد این آدم مریض با یه مسئله جنسی واقعی زمانی بود که نزدیک چهارده سالم بود… یه شب خیلی دندون درد داشتم و طبق معمول بابام قهر بود… بیچاره مامان بزرگم منو برد همون دندانپزشکی که همیشه مامان منو برادرمو از بچگی می برد پیشش و از اونجا رفت خونه خودشون… دکتر مسن مهربونی بود… اولش مثل همیشه باهام برخورد کرد باهام خندید بهم شکلات داد و به سر و صورتم دست کشید… نوازشش برام مثل نوازش پدری بود که همیشه دلم میخواست داشته باشم.</w:t>
        <w:br/>
        <w:t>همیشه باهامون اینجوری برخورد میکرد و هیچوقت بهش حس بدی نداشتیم و منم هردفعه که میدیدمش بهش حس مثبت پدرانه ای داشت. البته… ظاهرا فقط برای من همه چیز شبیه همیشه بود چون توی چندسالی که منو از بچگیم ندیده بود خب من یکم تغییر کرده بودم و فرم بدنم دخترونه تر شده بود. سینه هام کوچیک بود ولی بخاطر لباس زیرم یکم برجسته تر دیده میشد و بقیه تغییرایی که یه دختر میکنه.</w:t>
        <w:br/>
        <w:t>بخاطر درد و دلای مادربزرگم از وضعیت خانوادمون خبر داشت و همیشه اگرم چیزی میشنید سعی میکرد مهربون و بدون دخالت کردن زیاد با چندتا نصیحت ساده از مسئله بگذره و پولشو بگیره.</w:t>
        <w:br/>
        <w:t>اما این سری فرق داشت… نوازشاش روی موهام و صورتم… نصیحتاش… همه چیش یجور دیگه بود.</w:t>
        <w:br/>
        <w:t>بیشتر نوازشم کرد قبل از شروع کارش… وقتی ام شروع کرد… مدام داشت ازم تعریف میکرد که چقدر خوشگلم و چقدر دلش میخواست یه دختر یا عروسی مثل من داشته باشه… بین کارش بعضی وقتا از بابا و داداشم میپرسید که کجان و چیکار میکنن… و منم با دهن باز سعی میکردم جواب سوالاشو صادقانه بدم… بدون اینکه متوجه نگاه عجیبش باشم. هردفعه که سوال میپرسد یه جای بدنمو لمس میکرد… اوایلش بیشتر فقط شکم و کمرم ولی آهسته آهسته با هر سوالش و بین کارش دستشو روی پاهام و لای پاهام میذاشت و به شوخی و قلقلک دادن (که اصلا هم معمولی نبود) باهام ور میرفت… خیلی گیج بودم اصلا نمی فهمیدم چرا همه چیز یجوریه چرا حس عجیبی دارم چرا این دکتره یه حس عجیبی میده… واقعا از ته قلبم میگم واقعا نمیدونستم چه اتفاقی داره میوفته. یادم میاد وقتی کارش تموم شد بهم گفت بلند نشم… دوباره دستشو کشید رو بدنم و شروع کرد ازم تعریف کردن که چقدر خوشگل شدم.</w:t>
        <w:br/>
        <w:t>رفتار و لمس های عجیبش کم کم داشت مثل تیکه های پازل برام معنی پیدا میکرد که دستشو آهسته گذاشت روی سینه ام و شروع کرد فشارش دادن.</w:t>
        <w:br/>
        <w:t>هیچوقت حس مزخرفشو یادم نمیره. مثل گیر کردن توی تونل خیلی باریک بود (آخه من از جاهای بسته میترسم) با اینکه فقط داشت سینمو لمس میکرد ولی من احساس میکردم گلومو گرفته… از زمان بچگیم بخاطر ترس های زیادی که تجربه کردم وقتی میترسم لال میشم حتی نمیتونم حرف بزنم… نمیتونستم بگم دست کثافت تو از من بکش کنار… یکم زیر دستش وول خوردم که شاید بفهمه ولم کنه… وقتی شروع کرد دکمه هام رو باز کنه نمیدونم چجوری فقط از روی یونیت فرار کردم اومدم پایین… از ترس رنگم مثل گچ شده بود و لال شده بودم… خودشم از ترس زیاد من ترسید و شروع کرد به توضیح دادن که کاریم نداره و آروم باشم… تکون نمیخوردم فقط با ترس نگاش میکردم برام درو باز کرد و گفت میتونم برم.</w:t>
        <w:br/>
        <w:t>تا خود خونه میدوییدم و گریه میکردم… گریه ای که چهارده سال بود جلوشو گرفته بودم… گریه برای تنها بودن برای پدری که امروز پیشم نبود تا اینجوری باهام رفتار نکنن… گریه برای حماقت خودم که بخاطر بی پدری هر آدم کثیفی رو مثل بابام می دیدم وقتی اون فقط دنبال لذت خودش بود.</w:t>
        <w:br/>
        <w:t>اون روز اولین بار بود که از دختر بودن خودم متنفر شدم ولی کاش این تنفر هیچوقت شکل نمیگرفت… چون این تنفر از خودم زمینه ساز بوجود آمدن احساسات بی دی اس امیم در آینده شد.</w:t>
        <w:br/>
        <w:t>بالاخره چه دختر چه پسر نیازهای جنسیش یروز خودشو بروز میده اما وقتی این نیاز برام همراه با تنفر از خودم و زندگیم میشه… اونوقت من یه دختر عادی نیستم.</w:t>
        <w:br/>
        <w:t>توی دانشگاه چند بار دوست پسر داشتم ولی هیچوقت اون عشقی که برای بقیه فانتزی و قابل لمسه برای من جذاب نبود. همیشه رابطمون با سردی زیادی من تموم میشد و من میموندم و عذاب وجدان شکستن قلب پسری که چون باهام مهربون بود برام جذابیتی نداشت.</w:t>
        <w:br/>
        <w:t>پدره نداشتم از وقتی دانشگاه میرفتم تازه یادش افتاده بود دختر داره و غیرتی میشد… به لباسم گیر می داد یا به لاک ناخونم. خنده دار بود. بخاطر احساسات عجیبی که داشتم تصمیم گرفتم دیگه با هیچ پسری صحبت نکنم چون هیچوقت تهش خوب نمیشد.</w:t>
        <w:br/>
        <w:t>۲۰ سالم بود که از هجوم حس تنهایی و افسردگی معتاد چت کردن با غریبه ها شده بودم. حرف زدن با آدمایی که هیچ تعهدی به موندن نیست… همون چیزی که کمتر اذیتم میکرد.</w:t>
        <w:br/>
        <w:t>اون روزا برای اولین بار با افشین آشنا شدم… افشین روانپزشک بود چهل و پنج سالش بود و از اون مردایی بود که… حس پدر نداشتمو بهم میداد…</w:t>
        <w:br/>
        <w:t>— این داستان واقعی منه. اگر براتون جذاب بود بگیر ادامه آشنا شدنم با افشین رو براتون تعریف کنم. مرسی که نظر های بد نمیدین –</w:t>
        <w:br/>
        <w:t>نوشته: ش.د</w:t>
        <w:br/>
        <w:t>👍</w:t>
        <w:br/>
        <w:t>1</w:t>
        <w:br/>
        <w:t>👎</w:t>
        <w:br/>
        <w:t>1</w:t>
        <w:br/>
        <w:t>1801 👁️</w:t>
      </w:r>
    </w:p>
    <w:p>
      <w:r>
        <w:t>──────────────────────────────────────────────────</w:t>
      </w:r>
    </w:p>
    <w:p>
      <w:r>
        <w:t>🔗 https://shahvani.com/dastan/%d8%aa%d8%a7%d9%88%d8%a7%d9%86-%d8%b1%d9%81%db%8c%d9%82-%d8%a8%d8%af</w:t>
      </w:r>
    </w:p>
    <w:p>
      <w:r>
        <w:t>تاوان رفیق بد</w:t>
        <w:br/>
        <w:t>1405/05/23</w:t>
        <w:br/>
        <w:t>زن شوهردار</w:t>
        <w:br/>
        <w:t>خیانت</w:t>
        <w:br/>
        <w:t>➕</w:t>
        <w:br/>
        <w:t>➖</w:t>
        <w:br/>
        <w:t>سلام دوستان. من سارا هستم ۳۳ سالمه. اتفاقی که دوماه پیش تا الان برام افتاد می‌خوام براتون تعریف کنم. اول از خودم بگم که قدم ۱۶۹ و زنم ۵۷ هست. سایز سینه هام ۸۰ و رنگ پوستم هم سفیده. همیشه باشگاه رو میرفتم و تحت هر شرایطی ترکش نکردم برای همین اندامم روی فرمه. چندتا دوس‌پسر از ۲۳ سالگی داشتم و دومی پرده منم زد ولی چون خیلی لوس بودم اکثرا اذیتشون میکردم و به نوعی از دستم فرار میکردن. چند وقتی بود که سینگل بودم و ندا دوستم اصرار می‌کرد با یکی وارد رابطه بشم که هم ازش بکنم هم لذت ببرم. من واقعا کیس هایی که معرفی می‌کرد رو دوست نداشتم و برای همین همچنان سینگل تشریف داشتم و دوش‌حموم تنها مرهم درد حشری شدن هام بود. ندا دوستم یه دختر تقریبا تپل بود که توی دانشگاه باهم آشنا شدیم. خیلی پولدار بود برعکس من و همیشه همه چی براش فراهم بود. هر هفته هم یه دوست پسر عوض میکرد و به همشون هم میداد در کنارش ساپورت مالی هم میکرد ولی چون خیلی خوشگل و خوش تیپ نبود به من حسادت میکرد و خیلی وقت ها می‌گفت اگه من قیافه و اندام تورو داشتم یا جنده میشدم یا فقط با بهترین پسر شهر ازدواج میکردم. همین دوستان پیش بود که یهویی ازدواج کرد با یه پسر خیلی خوشتیپ و سرشناس به اسم سعید. سعید خیلی خوش هیکل و خوشگل بود و همش فکر میکردم با دعایی چیزی تونسته تورش کنه. سعید ما من همیشه مهربونم بود و گاهی حس میکردم یه جورایی بهم نظر داره. یبار که سه تایی رفته بودیم شمال نصفه شب با صدای سکسشون بیدار شدم. یواشکی رفتم پشت در اتاق شوم دیدم سعید داره پاکی ندا رو می کنه و  داشت می‌گفت خب چی میشه سارا هم راضی کنه بهم بده. چشمام گرد شده بود. ندا در حین اع کشیدن می‌گفت هرگز نمیشه سعید تو فقط مال منی و کثرت فقط مال کنه اون دختره هیچی نداری بدرد تو نمیخوره. خیلی عصبی و ناراحت شدم ولی گذاشتم به پای تعصبی که روی شوهرش داره.یه بار که خیلی غمگین بود توی درد دل بهم گفت به شوهرش خیانت کرده و با یه پسر به اسم پیمان توی رابطه بوده و برای اینکه ازدواجش خراب نشه کلی به پیمان باج داده ولی کلی از سکسش با پیمان تعریف کرد و از کیر خیلی کلفتش و هنوزم تشنشه گفت. بعد از یه مدت وقتی در حال دور زدم بودیم توی یه نقطه خوب شهر یه ساختمون نشونم داد و گفت طبقه ۵ یه واحد ۸۰ متری برای پیمان خریدم تا بیخیال من بشه. هیچوقت نگفت چجوری با پیمان آشنا شده فقط می‌گفت توی همون بار اول جوری ندا رو کرده که نتوانسته بیخیالش بشه و به زور پول نگهش داشته تا مرتب کصشو‌ سیراب کنه. چندباری بهم پیشنهاد داد با پیمان باشم ولی با توجه به تعریف هاش مخالفت کردم. درسته پولدار نبودم ولی گشتن با بچه پولدارهایی مثل ندا بهم اعتماد به نفس داده بود و دنبال یه کیس خیلی پولدار بودم. گذشت و گذشت تا دو ماه قبل که ندا بهم گفت دعوت شده به یه پارتی با سعید و منم باهاشون برم. اول مخالفت کردم ولی وقتی یه کیس جدید رو کرد راغب شدم که برم. دوست سعید به اسم پارسا که یه پسر خیلی پولدار قد بلند و شیک که چند وقتی بود از یه پلنگ جدا شده بود و سعید هم آمار منو بهش داده بود که توی پارتی باهم آشنا بشیم.روز پنج شنبه شد و از اول صبح توی جوش و خروش بودم که یه پسر های لول قراره که مخ منو‌بزنه.البته منم از خدامه و فقط قراره خیلی کم ناز کنم. ندا توی حرفاش گفت سعید گفته پارسا همون قرار اول معمولا دختره رو می کنه و اگه بهش خوب حال بدی نگهت میداره و حسابی خرجت می کنه اما اهل لاو و ازدواج نیست.هرچی با خودم حساب کتاب کردم دیدم مشکلی با یه رابطه که تامین بشم ولی توش احساس نباشه ندارم. خودمم اهل لاو نبودم هیچوقت. خلاصه اون روز به‌ خودم حسابی رسیدم و بعد از حموم لباس مهمونیم رو برداشتم و رفتم آرایشگاه.ندا هم اونجا بود و قرار شد سعید بیاد دنبال ما با هم بریم. لباسی که شب میخواستم بپوشم مشکی بود با کلی مروارید دوزی. وقتی اونجا بعد آرایش پوشیدم ندا کلی اذیتم کرد که لامصب منم دوس‌دارم بکنمت چه برسه پارسا. آماده که شدیم بریم ندا یه کاندوم از کیفش درآورد و گفت محض احتیاط که اگه پارسا مست بود کار دست خودتون ندین. خندیدیم و رفتیم سوار شدیم با سعید بریم ویلای بیرون شهر. مهمونی شلوغی نبود و میزبان که اسمش محمد بود با دوست دخترش لاله که تولدش بود خیلی تدارک دیده بودن و خیلی هم خوش برخورد بودن. فکر کنم سرجمع ۳۰ نفر بودیم توی اون ویلا. یکم که گذشت و مشروب خوردیم و گرم شدیم پارسا رسید و سعید مارو به هم معرفی کرد .کم کم یخ بینمون آب شد و رقصیدیم کلی. پارسا با همه دخترا خوش و بش میکرد و فکر می کنم با ۵ تا رقصید. یکیشون به اسم نازی خیلی روی اعصابم بود چون هر وقت با پارسا می‌رقصید خیلی خودشو بهش می‌مالید. بماند لباسش هم شدیداً لختی بود. اندامش هم خیلی مسخره و شبیه نی قلیون بود. منم سعی کردم اهمیت ندم و فاصله بگیرم تا خودش دوباره دعوتم کنه به رقص یا بیاد حرف بزنه باهام. همینجوری مشروب ریختم و خوردم. دیگه ساعتای ۱ بود که تقریبا اکثر مهمونا رفته بودن و نزدیک‌ ۱۰ هنوز مونده بودن ولی همه مست و پاره بودن. رفتم یه دستشویی و برگشتم دیدم ندا روی پای سعید خوابش برده و سعید هم داره سقفو نگاه می کنه. باهاش حرف زدم دیدم پاره اس هیچی نمی‌فهمه.رفتم‌توی حیاط سیگار بکشم دیدم روی تاب حیاط پارسا با اون جنده نازی دارن‌ لب میگیرن. به قدری کفری شدم که میخواستم هردو رو‌ جر بدم. رفتم اونور تر سرمو گرفته بودم و هی میگفتم سارا سارا چقدر احمقی این‌جنده بازه پاشو خودتو جمع کن. اشکم در اومد و نتونستم خودمو کنترل کنم. چند دقیقه اشک ریختم و بعدش اومدم داخل ندا رو بیدار کردم بیا بریم خونه.نه اون نه سعید اصلا نمی‌فهمیدن چی میگم. دیگه طاقت موندن نداشتم. سریعا یه اسنپ درخواست دادم و با همون لباس مهمونی اومدم برم بیرون دیدم روی تاب پارسا کیرشو‌ داده دهن نازی و خودش سرشو داده عقب و داره اه میکشه. کفری شدم و سریع زدم بیرون از خونه. یه ون جلوی ویلا بود با شیشه های دودی. درش رو باز کردم و نشستم و زدم زیر گریه.دیدم یه دستی دستمال بهم تعارف کرد و گفت بفرمایین.یه تشکر کردم و گفتم ممنون.اشکامو پاک کردم و خیره شدم به بیرون. راننده رو اصلا ندیده بودم. کم‌کم صحبت کرد و گفت همه از مهمونی با خنده میان بیرون شما ناراحتی چرا. منم انگار که تنها فردی که بهم اهمیت داده باشه این بنده خداست بهش گفتم قرار چیز دیگه بود. گفت چه قراری؟ گفتم بماند ولی هیچکس حتی منو رسوند خونه.همه مشغول کثافت کاری خودشون بودن. پسره یه لبخند زد و برگشت نگاهم کرد. حدودا ۳۰ میزد شایدم کمتر. یه ته ریش داشت و قیافه خیلی معمولی داشت. ادامه داد گفت یعنی شما هم قرار بود کثافت کاری کنی و نشد ناراحتی یا چون کثافت کاری شد و بدت اومد ناراحتی؟ خندم گرفت گفتم مگه فرقی می کنه؟ گفت آره اگه بدت میومد بهتر که اومدی بیرون ولی اگه نشد همیشه وقت هست براش. از حاضر جوابش حرصی شده بودم. گفتم اونی که باید باهاش کاری میکردم بنز داشت اسنپ کار‌نمیکرد. پسره هم یه لبخند زد و هیچی نگفت. گفتم چی شد چرا هیچی نمیگی. گفت آخه… گفتم خب آخه چی. گفت آخه به ماشین نیست. برای کثافت کاری به قول شما سوار چیز دیگه باید بشین. چشام گرد شد گفتم وای تو خیلی بی حیا و بی شخصیتی بیشعور. معذرت خواهی کرد گفت برای همین نمی‌خواستم بگم شما خودت اصرار کردی. بعد از دو سه دقیقه سکوت گفتم راس گفتی ولی و هردو خندیدیم. وارد ورودی شهر که شدیم از یه فرعی رفت و کنار یه پارک وایسادم. گفتم چرا وایسادی؟ گفت برای کثافت کاری. ماتم برد گفتم شوخی می کنی؟ راه بیفتم ببینم. از ماشین پیاده شد و اومد صندلی عقب کنارم نشست. ترسیدم و خودمو عقب کشیدم. کمربندشو باز کرد و شرتشو کشید پایین و یه کیر واقعا کلفت زد بیرون. پر از رگ بود. خیلی بلند نبود ولی واقعا کلفت بود. سعی میکردم بهش نگاه نکنم و همش بهش بد و بیراه می‌گفتم. بعد از داد و بیداد من گفت خب حرفاتو زدی؟ زود باش بخورش. تا اومدم دوباره داد و بیداد کنم سرمو گرفت برد جلوی کیرش گفت اینجا مهمونی پولدارا نیست. از این کیر کلفت که نصیبت شده استفاده کن. سرشو گذاشتم دهنم. کل دهنم رو پر میکرد.ولی از ترس و استرس حتی نفس نداشتم. فقط با دست میمالیدم و خاطرات امشب توی ذهنم می‌چرخید.موهامو از پشت گرفت سرمو بلند کردم.گفت دهنتو باز کن. وقت باز کردم تف کرد توی دهنم و دوباره سرمو داد پایین. این حرکتش با همه چندش بودن کوره منو روشن کرد. شروع کردم از بالا تا پایین کیرش رو حسابی لیس زدم. سرشو تا جایی که میشد توی دهنم میکردم و میک میزدم. بهش گفتم کمرشو بده بالا تا کامل شلوار و شورتش رو دربیارم. پاهاشو دادم بالا و سوراخ کونش تا تخم هاشو میلیسیدم. از لذت داد میزد. گفت بسه آبمو نیار می‌خوام بکنمت. منم حرصی شده بودم گفتم اگه کصمو پاره نکنی خودم پارت میکنم. لباسمو داد بالا شورت توری مشکیم رو که با ذوق برای پارسا پوشیده بودم و الان پر از آبم بود درآورد و‌ انداخت یه کنار و افتاد به جون کصم. فکر میکنم هیچوقت توی زندگیم اینقدر بلند ناله نکرده بودم. زبونشو رو روی چوچولم می‌چرخوند و بعدش می‌آورد پایین و توی کصم میکرد. احساس میکردم از داخل کصم میخواد آتیش بیرون بریزه.بی پدر خیلی خوب بلد بود. با انگشت شست شروع کرد مالیدن چوچولم با زبونش‌ سوراخ کصمو می‌لیسید و با انگشت دست دیگه اش با سوراخ‌کونم بازی میکرد. چند دقیقه ای نشد و تمام بدنم شروع به لرزیدن کرد و اصلا نمی‌فهمیدم و کجام فقط داد میزدم. چشمام رو بسته بودم و مدام می‌لرزیم. چند ثانیه یکبار دوباره همه جونم می‌لرزید. کم کم چشامو باز کردم و گفتم لعنتی. گفت پاشو که باید بدی. لباسمو کامل درآورد و منو داگی نشوند و باز یه لیس به کصم زد و کیرشو‌ یه ضرب هل داد توی کصم. احساس میکردم کیرش چسب کصم شده.نفسم حبس و وقتی با شدت شروع کرد به تلمبه زدن دادم رفت هوا. کم‌کم موهامو توی دستاش جمع کرد و سرمو به عقب میکشید و محکم تلمبه میزد. هم درد شدیدی توی کصم حس میکردم و هم پشت هم داشتم ارضا میشدم و کیرشو‌دراورد و آبش رو روی کونم و لای کونم ریخت. آبش از چاک کونم سرازیر شد و روی کسم ریخته بود. یه دستمال برداشت و منو و بعد خودشو پاک کرد و کنارم نشست. دوباره زدم زیر گریه. نمی‌دونم چرا ولی دلم میخواست گریه کنم. بهم گفت چرا گریه می کنی؟ گفتم قرار نبود اینجوری باشه. من شانس ندارم. گفت شانس یا قسمت؟ گفتم چی برای خودت میبافی. دوستم منو برای پسر پولداری که توی مهمونی بود لقمه گرفته بود ولی اون نازی جنده بی ریخت ازم دزدیدش. پسره یه خنده بلند کرد و گفت نازی؟ با اون هیکل لاغر و کون استخونی؟ فقط ساک زدنش خیلی معرکه است. با ساک خودشو به همه میندازه. همه وجودم علامت سوال شد. گفت می‌دونم تعجب کردی ولی بزار برات توضیح بدم تا بفهمی چی شده. این آقا پسر همون پیمان بود که بکن ندا خانم بود و توی همین مهمونی ها یه شب با ماشینش ندا رو می‌رسونه و همون شب کس ندا رو فتح می کنه. من همش سوالام بیشتر میشد و عصبانی تر میشدم. بهم گفت تو اولی نیستی. ندا از هر کسی کینه داره یا حسادت می کنه توی این مهمونی ها میاره و من آخر شب با اولین درخواست اسنپ قبول می کنم و میام می کنمش و معمولا فیلم یا وویس میگیرم و به ندا میدم تا اونارو عذاب بده. در عوضش ندا منو مالی ساپورت می کنه ولی چند وقت بود که هرچی بهش گفتم پول لازم دارم می‌گفت ندارم و امشب بهم گفت تورو بکنم و مدرک ببرم براش تا تو رو تحقیر کنه. راستش منم خسته شدم و وقتی گریه هات رو دیدم فهمیدم تو هم قربانی ندا هستی. گفتم امکان نداره ندا رفیق سالهای دور منه با من همچین کاری نمی کنه. گفت توی مهمونی چند نفر رو می‌شناختی؟ گفتم جز ندا هیشکی. گفت خب بزار بهت بگم نازی لاغر خوب ساک‌میزد و توی همین ماشین گاییدمش و وویس گرفتم و باهاش ندا نازی  رو تحقیر کرد ندا. لاله رو میشناسی؟ گفتم آره تولدش بود. گفت دوماه پیش توی همین ماشین آبمو توی کصش ریختم و بعدش ول کن من نبود و آخرش وقتی وویسش رو ندا براش فرستاد افسرده شد و به ندا التماس کرد به دوست پسرش چیزی نگه.دوستت یه روانیه. گفتم دروغ میگی.گفت اگه بهت ثابت کردم چی؟ گفتم هرچی تو بگی.از توی گوشیش چند دقیقه وویس های لاله و نازی رو پخش کرد که به نازی می‌گفت ساک‌بزن که با کونت کار دارم. نازی هم می‌گفت کون نه کس. از لحنش مطمئن شدم نازیه اما بازم گفتم دلیل نمیشه حرفت رو قبول کنم. گفت اگه الان به ندا پیام دادم و فهمیدی درست میگم باید بیای همون خونه ای که برام خریده تا صبح بدی بهم. قبول کردم و همونجا عقب ماشین به ندا پیام داد. شمارش رو چک کردم دیدم درسته. گفتم جواب نمیده اون مسته. پیمان خندید گفت اداش بود تا تو تنها بیای. بهش پیام داد ندا ماموریت انجام شد. برام اون پولی که قول داده بودی هم بریز. چند لحظه بعد ندا پیام داد میدونستم هیشکی به اون کیرت نه نمیگه. پیام بعدی نوشته بود پیمان ممنونم برای همه چی ولی من دیگه باید به زندگیم و شوهرم برسم و دیگه خبری از پول مفت نیست. خودت کار کن پول دربیار. خونه که بهت دادم. ون هم خریدم برات از شر اون پراید راحت شی. دیگه بسته.ولی چند روز دیگه یه جا ردیف کن برای بار آخر حسابی حال کصمو‌ جا بیار. پیمان گوشی رو پرت کرد و نفس نفس میزد. من از پیمان عصبانی تر بودم. بعد از چند لحظه به پیمان گفتم من سر قولم هستم ولی به یک شرط. گفت چه شرطی؟ گفتم میریم خونه حسابی منو می کنی و عکس و فیلم میگیری. گفت مگه دیوونه ای دست دوست عقده ایت مدرک بدی؟ گفتم نه من نقشه دارم براش. فعلا روشن کن بریم خونه تا صبح باید منو بکنی.</w:t>
        <w:br/>
        <w:t>نوشته: سارا</w:t>
        <w:br/>
        <w:t>👍</w:t>
        <w:br/>
        <w:t>9</w:t>
        <w:br/>
        <w:t>👎</w:t>
        <w:br/>
        <w:t>0</w:t>
        <w:br/>
        <w:t>5101 👁️</w:t>
      </w:r>
    </w:p>
    <w:p>
      <w:r>
        <w:t>──────────────────────────────────────────────────</w:t>
      </w:r>
    </w:p>
    <w:p>
      <w:r>
        <w:t>🔗 https://shahvani.com/dastan/%d8%aa%d9%82%d8%af%db%8c%d8%b1-%d9%85%d9%86-%d9%88-%d8%ae%d8%a7%d9%86%d9%88%d8%a7%d8%af%d9%87-%d8%a7%d9%85</w:t>
      </w:r>
    </w:p>
    <w:p>
      <w:r>
        <w:t>تقدیر من و خانواده ام</w:t>
        <w:br/>
        <w:t>1405/05/23</w:t>
        <w:br/>
        <w:t>خاطرات</w:t>
        <w:br/>
        <w:t>➕</w:t>
        <w:br/>
        <w:t>➖</w:t>
        <w:br/>
        <w:t>سلام عزیزان دوست داشتنی…‌میخام خاطرات تلخ و شیرین خودم رو براتون بنویسم…شرمندتونم فقط چون خاطره هستش از اسامی مستعار استفاده میکنم…در ضمن محارم داره دوست نداری نخون.</w:t>
        <w:br/>
        <w:t>میخوام از زمستون لعنتی۴۰۳واستون بگم که غروب چهلمین  روز درگذشت مادر زنم بود.من و پسرم و عروسم و دخترم زودتر از تبریز برگشتیم تهران…دامادم و مادرش و خانوم من و بچه برادرش با هم برگشتند…آقا هر چی زنگ میزدیم و هر چی پیگیر شدیم اینها کجا موندن که نصف روز بیشتر شد… آقا بدبختی شد،و تصادف کرده بودن و همه فوت شدند.دخترم باردار بود سقط کرد افتاد بیمارستان…آقا بلبشویی شد.خلاصه که نشد پیرهن مشکی رو در بیاریم و بدتر عزادار شدیم…کسی که از زمان دانشجویی دلبر و یار نازنین من بود از دست دادم…خودم حالم خیلی خراب بود.اما بخاطر حال بدتر دخترم خودم رو کنترل میکردم…پسرم و عروسم کارها رو انجام می‌دادند… فک نکنید من کس و کار نداشتم یا ندارم ها…نه نه…دوستان امیر علی هستم و از روستاهای آباد اطراف بجنورد هستیم.تقریبا۲۵سال از خونه پدریم رونده شده بودم…اون هم به خاطر همین میترای عزیزم که توی دانشگاه عاشقش شدم.پدرم گفت حالا که نمیخوای با دختر عموت ازدواج کنی و می خوای با اون دختره ترک تبریزی ازدواج کنی…هیچوقت برنگرد چون دیگه نمیخوام ببینمت…همون زمان برادرم که از من فقط یک سال کوچیکتره با همون دختر عموم ازدواج کرد و اینو بگم که ما۷تا برادریم و از من بزرگتر ۳تا دیگه هستند.تا دلت بخواد خواهر و فامیل دارم…یک ایل و روستا همه با هم فامیل هستیم.بعد ازدواج با خانومم…همون سالها بود که دست زنم رو گرفتم و عید بود اومدم عید دیدنی خونه پدر مادرم و ایل و تبارم…زنم همین دخترم رو حامله بود.به چی و به کی قسم بخورم که حتی خونه راهم ندادن…فقط همین داداشم و همین دختر عموم که زن برادرم بود ما رو بردند خونه اشون و نگذاشتند شب برگردیم جاده…اینقدری از خانومم خجالت کشیدم که حد و مرز نداشت…ولی خدا بیامرز اینقدری مهربون بود هیچوقت به روی من نیاورد…ولی پشت دستمو داغ کردم که دیگه هیچ وقت برنگردم پیش کس و کارم…خلاصه با همت خودم و زنم و خانواده گل و مهربونش…سری توی سرا در آوردم و مال و منالی بهم زدم و زندگی الحمدالله بر وفق مراد بود…همه چی همه چی خوب که نه…عالی بود…پسرم پزشکی میخوند.واخرای تحصیلش بود.همسرش عروس ناز و گلم همکلاسش بود و هست که هر دو عالی هستند.داماد نازنینم که حیف شد…دیگه نمیخام ماجرا رو تراژدی درام کنمش…عید۴۰۴بدترین عید ما بود.مخصوصا واسه من که دلم میخواست الان خانواده ام کنارم باشند و دلداریم بدن.توی دو سه  ماه از غم دوری همسرم موهام داشتند سفید میشدن…آدم هاتی مث من بی یار و غمخوار مونده بودم…دخترم بعد فوت شوهرش سقط جنین هم داشت بدتر افسرده شد.در ضمن ما خانومم و بقیه رو همون تبریز خاک کردیم.کنار مادرش…دخترم گفت بابا بیا۱۳بدر بریم تبریز دلم برای مامان و قاسم شوهرم تنگ شده.گفتم چشم بابا جان.پسرم و عروسم نیومدن…البته خونه من تهران اینقدر بزرگه که عروسم و پسرم توی خونه من با من زندگی می‌کنند.اونها با ما نیومدند…پسره و زنش هر دو بهونه کشیک بیمارستان گرفتند…من با دخترم شکوفه با هم رفتیم.البته اونها حق داشتند…چون تادهم عید خونه ما پر مهمون بود همه میومدن برای تسلیت و سرسلامتی دادن…ما۱۳بدر صبح رسیدیم اونجا.پدر زنم تنها بود بقیه پسرها و دخترها و نوه ها همه رفته بودن…باغ ویلای بیرون شهرشون…ما هم رفتیم و همه خوشحال شدن…دخترم خیلی ساکت بود.دختری که همیشه پر از شادی و نشاط بود.الان حتی حرف هم نمیزد.گاهی کلامی جمله ای چیزی…تا شب باغ بودیم و برگشتیم…شب خونه پدرزنم شلوغ بود.من رفتم توی اتاق بخوابم.گفتم ببخشید صبح باید راه بیفتم اگه استراحت نکنم نمیتونم رانندگی کنم…زود خوابم برد.وقتی بیدار شدم توی اتاق فقط نور شبخوابی روشن بود.بخاری هم دمای مناسبی به اتاق داده بود.وقتی دقت کردم به خودم اومدم دخترم کنارم روی تخت بغلم خوابیده بود.زیر پای ما توی اتاق داییش و بچه اش خواب بودن.اخه خونه پر مهمون بود.من با یک زیر شلواری نازک خونگی خوابیده بودم.دخترم کون ناز و تپلش رو چسبونده بود به من.تازه فهمیدم شقه شقم…آخه دست خودم که نبود توی خواب اونجوری شده بودم.لامصب با شلوارک تاپ خوابیده بود بغلم.بدبختی پتو هم کنار افتاده بود.معلوم بود کیرم دقایقی رو اون لای کون زیبا گذرونده بود.اخه شلوارک قشنگ رفته بود لای کونش گیر کرده بود.کیر کلفت و۱۸سانتی من هم عین عصای جادوگر ها تکون تکون می‌خورد و هار شده بود.اخه حق هم داشت کی بود کوس و کون به خودش ندیده بود.آخه نامرد ها توی خونه هم رعایت نمیکردن…عروسه بی حجاب و یله می‌گشت… خوشگل و کردنی.‌دخترم بدتر از اون…من هم توی کف کامل.برگردیم سر داستان.شاش ماش نداشتم فقط بیدار شده بودم…اومدم خودمو جابجا کنم دیدم سر روی دستم گذاشته خوابه.تازه خودشو کمی عقب‌تر داد بخدا کونش دنبال کیر می‌گشت.دوباره</w:t>
        <w:br/>
        <w:t>ارومی چرخیدم سمتش کیر کلفتم قشنگ مث شمشیری که میره توی غلافش قشنگ رفت از پشت توی کونش لای پاهاش…چقدر گرم و نرم بود کونش…تازه شلوارک پاش بود…خوابه خواب بود مطمئنم ولی دلش سکس میخواست یا بغل میخواست یا مرد میخواست رو نمیدونم…ولی اونم توی خواب حالی به حالی شده بود.من پای چپم رو انداختم روی رانش و قشنگ پهلو به پهلو در آغوشش کشیدم. کیرم درست لای پاهاش بود.تا من فشار آرومی دادم به کمرم اون بیشتر خودشو داد عقب…کیر رفت از جلوش سر در آورد…آه قشنگی کشید.بیدار شده بود.خواب نبود.من خودمو روش لش کرده بودم.فک کرده بود هنوز خوابم.دلش میخواست کیرم لای کونش تکون تکون بخوره…با دستش پامو از روی ران پاش برداشت و انداخت کنار.اروم کونو بیشتر داد عقب.داشتم میترکیدم.لامصب آروم آروم خودش رو عقب جلو می‌کرد…به جان مادرم یهو نفس عمیقی کشید و ثابت وایستاد.با وجودیکه خودم شلوار پیژامه پام بود و اون هم شلوارک داشت اما خیسه خیس شد و گرمای آبش رو روی کیرم درک کردم.چه ناله نازی زد.معلوم بود دخترم از خودم هات تره…سر از روی دستم برداشت و چرخید سمت من.من خودم رو به خواب کامل زده بودم…بوس خوشگلی منو کرد.بلند شد رفت توالت…من برگشتم و به پشت خوابیدم.کیرم مث میل پرچم راسته راست بود هر کی میومد توی اتاق صددرصد متوجه میشد.برادر زنم خوابه خواب بود.بچه اش هم همینجور.متوجه شدم شکوفه برگشت خودم رو به خواب زدم.مثلا خوابم…آرومی اومد کنارم دراز کشید…خوشگل خودش رو ول داد روی من.پاش روی پا و شیکمم بود.دوباره بوسم کرد.فک کنم میخواست بفهمه خوایم یا بیدار.دمشگرم آروم از روی شلوار کیرم رو گرفت دستش.وای چقدر ناز و آروم مالشش میداد.تا دستش خورد کلاهک قارچی سر کیرم…آبم مثل فواره بیرون میزد مگه تموم میشد.این هم ولش نمی‌کرد و اون کیر من هم بیشتر تراوش می‌کرد خالی خالی شدم.زرنگ بود زودی چرخید مثلا خوابه…وای مجبور شدم برم توالت توی شورتم پر آب کیر بود.خودم رو تمیزه تمیز کردم.شورتمم شستم.برگشتم همونجوری خیس گذاشتمش کف ساکم.ولی جلوی شلوارم کمی خیس بود…نتونستم دیگه شلوار عوض کنم.خوابیدم کنارش.اروم بغلش گرفتم. دستمو انداختم روش…محکم دستمو گرفت و خوابید…انگار صد سال بود نخوابیده بود.صبح که بیدار شدیم اکثرا رفته بودن نبودن…شکوفه هم نبود.از پدر بزرگش پرسیدم حاجی شکوفه کجاست…گفت رفته پایین خونه خالش دوش بگیره…آخه خاله اش مطلقه و خوشگل طبقه پایین بود.من هم زودی رفتم حموم و زودتر از شکوفه بیرون اومدم…باور کنید رومون نمیشد توی روی هم نگاه کنیم…بعد خوردن کمی صبحانه گفتم بدو دخترم راه بیفت بریم…گفت باشه بابا جون…توی بازار گفت بابا جون صبر کن…زودی رفت پایین و یک پیراهن سفید خوشگل واسم خرید…آخه بخاطر اون که هنوز مشکی تنش بود.من هم مشکی رو در نمیاوردم.گفتم تا تو شال و لباس مشکی رو در نیاری من هم در نمیارم.گفت باشه.من هم در میارم…خودم واسش خرید کردم و شیک و تمیز پوشید.گفتم حالا شد.باید دوباره برگردی به زندگیت…خدا رحمت کنه قاسم رو…باید دوباره ازدواج کنی و دوباره بچه دار بشی.گریه کرد.گفت خودت چرا زن نمیگیری،؟گفتم دیوونه من عمرم رو کردم بچه هامو سامون دادم.تو اول خطی…گفت ساکت بابا.چی چی رو عمرت رو کردی مگه چند سالته؟هنوز۴۵سالته،باید دوباره ازدواج کنی.من امروز صبح با خاله منصوره صحبت کردم.بهش گفتم اگه بابام راضی بشه خاله میخوام مامانم بشی…طفلی ساکت شد…بابا ببین خاله چقدر خوشگله…چه نازه…گفتم شکوفه خواهش میکنم ساکت باش.گفت بابا.بریم بگردیم.گفتم باشه.خلاصه وقتی رسیدیم تهران و رفتیم خونه ساعت۲نصف شب بود.ماشین رو گذاشتم توی خیابون و آروم رفتیم بالا.حتی لامپی اضافه روشن نکردیم…خونه دوبلکس و بزرگه…تموم اتاق خوابها طبقه بالا هستند.اروم از پله ها بالا میرفتیم که شهرام پسرم با سمیه خانومش بیدار نشن…ولی وقتی رسیدیم بالا.قشنگ صدای عروسم میومد.شهرام شهرام تو رو خدا اینقدر از پشت نکن.بزار جلو.پسرم گفت تو که گفتی مال من کوچیکه جلو برای جلو خوب نیست.دوستش نداری؟گفت خب چکار کنم مجبورم دیگه…آره آره پسر خوب بزارش جلوم.وای وای آخ… لعنتی چرا ارضا شدی دلم هنوز میخواد.عه عه چقدر ضعیفی شهرام ازت بدم میاد بدم میاد…دیگه نمیتونم باهات ادامه بدم…تازه فهمیدم اینها اول زندگی باهم خیلی مشکل دارند…دخترم به من نگاه کرد.من به اون.گفتم هیس.گفتم بیا اتاق خودم…بردمش اتاق خودم.گفتم چیزی نگی بهشون ها…ناراحت میشن…تا یک فکری واسه پسره بکنم.شکوفه گفت بابا من کم و بیش از مشکل شهرام خبر داشتم و دارم…قبلا هم سمیه بهم گفته بود…شهرام هم آلتش کوچیکه هم زود انزاله،،مامان هم میدونست…شهرام خجالت میکشه بره دکتر…گفتم خودش پزشکه اونوقت خجالت میکشه،،؟گفتم حالا امشب اینجا بخواب کم فضولی کن…خندید و رفت روی تختم خوابید…بخدا دیوونه فک کرده بود دوباره دلم میخواد بکنمش.من فقط میخواستم اون ۲تا بفهمند که ما از صحبت هاشون</w:t>
        <w:br/>
        <w:t>چیزی شنیدیم و فهمیدیم…آروم در رو بستم.شکوفه سریع با تاپ و شلوارک اول رفت سرویس و بعدش رفت زیر پتو.من هم خیلی خسته بودم.اصلا نفهمیدم کی خوابم برده بود.صبح سحر با زنگ گوشیم بیدار شدم.وای چی بگم ذلیل شده دمرو خوابیده بود.کون گنده و نازش اینقدری وسوسه انگیز بود که حد نداشت.فهمیدم از صدای گوشی من اونم تقریبا بیدار شده بود.شاتالاق،،محکم زدم روی کونش.گفتم پاشو دختره بی ادب.قنبلش رو نگاه کن.چطوری انداخته بیرون.؟گفت وای بابا جون بخدا کبودش کردی.چقدر دردم اومد…اوخ…دستشو برد توی شلوارکش و آروم کشیدش پایین گفت ببینش بخدا میدونم جاش موند.راست میگفت قشنگ جای۵تا انگشت روی لپ تپل کونش بود.گفتم آخ آخ دختره ناز نازی خم شدم کون ناز و لختش رو بوسش کردم.برگشت گفت مرسی بابا جون.چه بوسی ازم کرد.گفتم پاشو بریم به زندگیمون برسیم دیگه هم غم و غصه تعطیله ها…گفت چشم.خلاصه تا قبل جنگ۱۲روزه هر طوری بود دختره رو از افسردگی بیرونش آوردم و سرحال شده بود و به زندگی برگشته بود…ولی پسره با زنش بدجور به هم زده بودند.تقریبا قهر بودن.پسره به خاطر اینکه کمتر خونه بیاد میگفت بیشتر کلاس دارم و بیشتر شیفت هستم…آقا توی این حین بلبشوی جنگ شروع شد…صداهای انفجار و پدافند ما رو هم مث همه ترسونده بود.خانواده سمیه عروسم همگی رفتند مشهد…کوچه خیابون خلوت شده بود…من هم در رو پیکر خونه رو محکم کردم و لباس و پول مدل و چیزهای قیمتی رو برداشتم و با دخترم و عروسم و پسرم بریم شمالی مشهدی جایی…پسره اینقدری از زنش ناراحت بود اول جاده پیاده شد گفت من نمیام میرم بیمارستان کمک…خیالتون راحت باشه اونها بیمارستان رو نمی‌زنند… بابا نگران نباش.میدونم از زنش ناراحت بود.سمیه هم بدون خداحافظی ازش موند توی ماشین.رفتیم شمال.اونجا اومدم برم ویلای رفیقم اینقدری مهمون واسش اومده بود.پشیمون شدیم…گشتیم ویلا گیر بیاریم…نمیشد.دخترها هم از گرما و شلوغی کلافه بودن…گفتم بچه ها بریم مشهد.عروسیم تندی گفت آره بابا…بریم.خلاصه که ساعت۴ ناهار خورده نخورده انداختم توی جاده به سمت خراسان…تا شب چند جایی واسه چایی و بنزین و استراحت علاف شدم.ساعت۱۱شام خوردیم.خدا میدونه بعد۲۰و چند سال رسیدم نزدیک ولایت و زادگاه خودم بجنورد.دلم اونقدری گرفته بود داشتم سکته میکردم…در ضمن دوستان بعد اون دفعه اولی که با خانومم اومدیم بجنورد پدرم و خانواده طردمون کردند دیگه هیچوقت برنگشته بودم بجنورد اکه مشهد هم رفته بودیم با پرواز بود…و هیچوقته هیچوقت به پسر و دخترم نگفته بودم که اهل کجا هستم و چقدر فامیل و عمو عمه دارند…فک می‌کردند من بی کس و کارم…مهربون همسرم هم چون میدونست خانواده ام بخاطر اون دوستم ندارند به بچه هام هیچوقت چیزی نگفته بود…سرتون رو درد نیارم…اول ورودی فرعی روستامون رسیدم گاز رو شل کردم.ولی گفتم ولش کن برم مشهد…ولی دلم عین سیر و سرکه میجوشید…اینقدری دلم واسه روستامون والدینم…کس و کارم تنگ شده بود…دور زدم برگشتم سمت روستا…دخترم گفت بابا چرا برگشتی…گفتم یادم اومد من این روستا دوست خوبی دارم شب رو بمونیم خونه اش صبح بریم مشهد…گفت بابا ولشون کن ما خجالت میکشیم غریبه هستیم…گفتم نه اینها خیلی مهمون نواز هستند.کرمانج هستند و مهمون دوست…با خودم توی دلم گفتم خدایا فقط یکشبه خدا کنه منو خرابم نکنند…اوه اوه وارد روستا شدم چقدر بزرگ شده بود…چقدر پیشرفت کرده بود…دنبال خونه داداش بزرگم امیر عباس میگشتم.و چون میدونستم خونه اش کجاست سر نبش کوچه خونه پدریمون بود.چون خیلی قبل ازدواج من اون زن گرفت.رسیدم در خونه اش.نصف شب بود کوچه ها خلوت ولی لامپ تیر چراغ برق کوچه رو روشن کرده بود…چند باری زنگ زدم و در زدم.سگش بدجور پارس می‌کرد.کرمانجی بلند داد زد کیه اینوقت شب.مگه سر آوردی صبر کن آمدم دیگه…وقتی رسید در رو باز کرد دخترها توی ماشین بودن…ماشینم هایما بود…بزرگ مشکی.گفت ها بله امری بود…تا دیدمش چشمام پر اشک شد.اخه خیلی دوستش داشتم.امیر عباس قلدر بود هر وقت کسی منو اذیت میکرد به انیر عباس میگفتم…الان هم به امیر عباس پناه آورده بودم…کرمانجی گفتم داداش مهمون نمیخوای.غریبیم و بی جا مکان…از همه جا مونده و رونده ایم.یکشب پناه بدی خدا خیرت بده.هنوز حرفم تموم نشده بود یکی از پسراش نوجوان بود…اومد پیش باباش،،امیر عباس توی چشمان نگاه می‌کرد لاله لال شده بود.یکجوری اشک از چشماش میومد انگاری چشمه آب راه افتاده بود…تازه منو شناخت…یک‌جوری بغلم گرفته بود تمام سر و صورتم رو میبوسید که نگو.دخترها با پسر اون متعجب مونده بودند پرسید علی جان اینها کی هستند.؟گفتم این دخترمه و این هم عروس گلم…گفت ماشاالله ماشاالله…طفلی فک میکرد من به بچه ها گفتم اومدم کجا…رفت دست دخترم رو گرفت و چند تا بوس خوشگلش کرد.دخترم گفت وای ولم کن آقا خجالت بکش…من خندیدم.گفت بابا نخند بگو ولم کنه.داداشم گفت عمو جان قربونت بشم من عموتم محرمتم</w:t>
        <w:br/>
        <w:t>غریبه نیستم که.دخترم مات مونده بود.پسرش دویید بغلم کرد.هی تو عمو امیرعلی منی ؟گفتم آره عزیزم بیا بغل عمو.طفلی لباسهاش بوی گوسفند می داد.دویید توی خونه مادرش و خواهرش و همه رو صدا زد.زنداداشم طوری از پله ها دویید اومد پایین میخواست بیفته زمین…چقدر گریه میکرد…رفتیم خونه بچه هام طفلی ها سردرگم بودند.زن عموشون و دخترانش هم همش تعارف می‌کردند.دخترم.گفت بابا جریان چیه.اینجا کجاست اینها کی هستند.ساکت بودم نمیدونستم اصلا چی بگم…داداشم گفت قربانت بشم عزیز جان.من عموی توام این زن عموته،اینها دختر عموها پسر عموت هستند.گفت آره بابا آره… پس تا الان کجا بودند.پس چرا مامانم مرد شوهرم مرد…نیومدین، پیش بابام تنها و بی کس بود…عموم گفت ای وای ای وای…علی جان داداش کی این اتفاق افتاد…چرا خبر ندادی داداش جان…دخترم گریه میکرد و حرف میزد زن عموش هم بغلش گرفته بود…خلاصه کم و بیش جریان رو گفتم ‌و ازش خواهش کردم به دیگران چیزی نگه تا صبح ما آروم بریم سمت مشهد.دخترم گفت دیگران کی هستند؟چیزی نگفتم…داداشم تا اومد بگه،گفتم عباس چیزی نگو خواهش میکنم.دخترم گفت بابا اگه بهمون نگی جریان چیه دیگه باهات قهر میشم…میدونی که تازه حالم بهتر شده.الان دارم بهم میریزم…گفتم عزیزم گفتنش چه فایده ای داره…وقتی تموم این روستای به این بزرگی کس و کارت هستند.اما تو بینشون غریبه ای چرا باید بگم کی هستم و از کدام ایل و تبار… عزیزم اینها بغیر همین عموت…من و مادرت رو وقتی تو هنوز بدنیا نیومده بودی…از روستا بیرونم کردند…حتی شب توی زمستون نگذاشتند خونه کسی بمونم صبح برم تهران.زنم رو نخواستند بچه هامو نخواستند.الان هم فک کن اومدیم خونه رفیقم نه عمو و کس و کارم.ما۷تا برادر وقتا خواهر بودیم…نمیدونم زنده هستند نیستند…پدر مادرم هستند نیستند…من توی دانشگاه عاشق مادرت شدم…پدرم اصرار به ازدواج فامیلی داشت دید زیر بار نمیرم.از روستا بیرونم کرد…من و مادرت هم بعد ازدواج یک بار اومدیم پیششون،،ولی بازم بیرونم کردن…خلاصه با مادرت قرار گذاشتیم به شما ها نگیم و هیچوقت برنگردیم. اینجا…دخترم گریه کرد عروسم بدتر.گفت پس چرا الان اومدی؟؟که دوباره بیرونمون بندازند.پاشو بابا جون…میدونم خسته ای بخدا خودم تا مشهد میشینم بریم خونه فامیل سمیه اینها…داداشم گفت نه عمو جان نه قربانتان بشم…گذشته ها گذشته…الان اگه همه بفهمند امیرعلی برگشته روستا غوغا میشه…نه همه مث چی پشیمان هستند…خلاصه شب رو موندیم.من و دخترها…توی یک اتاق۳در۴قدیمی روی تشکهای قدیم دراز کشیدیم.عروسم گفت وای من همش فک میکردم این جور خونه ها فقط توی فیلمای قدیمیه، چقدر خوشگلن… پنجره باز بود گرم بود.سگه پارس میکرد.شکوفه کلافه شده بود.گفت عه عه بابا چرا اومدیم اینجا.دلم داره میترکه.چقدر سگه زر میزنه…رفتم بیرون داداشم رو صداش زدم گفتم عباس جان میشه سگه رو بزاریش توی طویله پارس میکنه بچه ها می‌ترسند… طفلی هر چی میگفتم زودی انجام می داد.برگشتم پیششون.عروسم گفت شکوفه برو کنار بابا وسط بخوابه…من هم میترسم.گفتم از چی می‌ترسید خب؟هر دو ساکت شدن.برگشتم و نوبتی بوسشون کردم.گفتم تو رو خدا بخوابین…خودم سیگاری برداشتم و رفتم روی ایوون خونه بیرون روشنش کردم…زن داداشم اومد پیشم.گفت علی داداش صبح نری ها…همه اگه بفهمند خوشحال میشن…نگاهش کردم گفتم نرگس مطمئنی…تازه اگر هم راست بگی.۲۵سال جوونیم که تنها بودم چی…تنها زن گرفتم…تنها بچه دار شدم.تنها کار کردم.عین یتیمها.همیشه از خانومم خجالت میکشیدم…فامیلش مث پسرشون باهام رفتار میکردن…فامیل من حتی اسم بچه هامو نمیدونند…ولشون کن نرگس جان.صبح به کسی چیزی نگو.بعد صبحانه زحمت رو کم میکنیم.گفت علی لج نکن.حق داری،ولی پدر مادرت پیر شدن و چشم انتظارت هستند.گفتم نرگس وقتی داماد خوبم و زنم هر دو جوون مرگ شدن…من هم چشم انتظار بودم…کسی از فامیلم بیاد دلداریم بده…گریه ام در اومد.دیدم دخترم روی سرم وایستاده.گفت بابا جون پاشو الان بریم…اینها ظالم هستند…چطوری دلشون اومد.این همه سال دنبالت نیان،پیدات نکنند…داداشم رسید گفت علی این دخترت اخلاقش  عین خودمون هستش…لجباز و عصبانی،گفتم بقران عین آبجی فهیمه هستش…شکلش رو ببین…خندید.گفت ها بخدا.هی بگردم دخترمه…دوباره بغلش کرد بوسید.دخترم چیزی نگفت بهش.هر طوری بود چرتی زدیم و روستاییها،خیلی زود بیدار میشن…تا من بیدار شدم دخترها هم بیدار شدن.سمیه گفت باباجون بریم یا بمونیم.شکوفه گفت صددرصد میریم.همون موقع در زدن…داداشم در حیاط رو باز کرد.بقران بابام بود.پیر و فرتوت.شکسته و خمیده…گفت عباس هی عباس…این ماشین کیه در حیاطت، بگو بیاد برداره.امیر حسین مخاد تراکتور ره ببره باغ یکوقت گاو آهن گیر نکنه به ماشینش،دخترم گفت بخدا نگو باباته.گفتم آره خودشه.دید چشام پر اشکه.گفتم عزیزم میری ماشین رو تکون بدی.تراکتور ردشه،گفت بابا بهش سلام بدم.گفتم آره پس</w:t>
        <w:br/>
        <w:t>چی؟پدر بزرگته ها…امیر عباس مونده بود چی بگه.من خودم رو قایم کردم.شکوفه رفت بیرون.محمد گفت دختر عمو میخای سوییچ بدی جابجاش کنم.شکوفه گفت مگه دنده اتومات بلدی،گفت نه…گفت پس بزار خودم بیام.دمپایی پاش کرد.سلام آرومی داد به.پدرم.اون هم مات نگاهش کرد.گفت سلام بابا جان،بیا ماشینت رو بردار تراکتور نخوره بهش…وقتی شکوفه رفت سراغ ماشین.پدرم پرسید محمداین کیه.بهش گفتی دختر عمو.چی اشناست، تا اومدم یک‌جوری بهش بگم لال بشه چیزی نگه،،گفت خب دختر عمو امیر علی هستش دیگه…دیشب بعد ۲۵سال از تهران آمدن روستا خانه ما.تا اینو گفت به جان مادرم…پدرم زانوهاش لق شد در جا افتاد زمین…من عباس رو که توی خونه بود و هنوز داشت با زنش دو دو تا چهار تا میکردن که به بابام بگن یا نه،،رو صدا زدم عباس بدو بابا افتاد…این محمد احمق گفت به بابا…رفتم توی حالت بین غش و سر خالی بود.تا من رو دید دستاش میلرزید و زبونش بند اومده بود.عروسم پرستار بود.صداش زدم سمیه بدو…بابابزرگ بیحاله…دویید اومد.گفت فشارش افتاده…دستگاه فشار رو آورد.و ما با خودمون کمک‌های اولیه و چند قلمی دارو داشتیم…آمپولی زد بهش…همون وقت داداش دیگه ام رسید.هی چی شده چکار شده…داداش کوچیکم بود…آمده بود همه برن باغ میوه چینی،اصلا منو نشناخت‌.دخترم رسید گفت وای چی شده سمیه.گفت هیچچی بابا بزرگ تا فهمید ما اومدیم حالش بد شد.داداش کوچیکه گفت محمد اینها کی هستند.گفت عمو امیر علی دخترش عروسش.پیداشدن…آقا این کوسخول بدون اینکه لحظه ای صبر کنه دویید سمت خونه مادرم…بخدا یکربع نشد.بگم دویست نفر در خونه داداشم جمع بودند…مادرم که اصلا بی هوش شده بود.خواهرام پیر شده بودند.دخترم گیج شده بود.همه رفتیم توی اتاق پذیرایی بزرگ داداشم.ننه ام تندتند بوسم میکرد…خواهرام همینجور.چند دقیقه گذشت تازه دخترها رو دید.ای جانم ننه جان…قربونتون بشم‌…ای جان ننه، نوبتی بوسشون میکرد.همینجور خواهرام…تازه پرسید.علی زنت کو پس…چرا نیاوردیش؟من به دخترم نگاه کردم اون به من.هر دو گریه کردیم.داداشم بلند گفت فاتحه الاخلاص و صلوات…دخترم گفت بابا پاشو بریم…ننه دستشو گرفت گفت کجا ننه جان کجا بری؟گفت همونجا که ۲۵سال تنها بودیم.همونجا که مادرم رو شوهرم رو تنها خاک کردیم…پس تا الان همه تون کجا بودین.ها زود باشین بگین…بابام تنها بود…آقا این یک وجبی چکار کرد با ایل و تبار من…پدرم صدبار ازش عذر خواهی کرد…خواهر برادرهام صدبار بیشتر.مادرم ما رو برد خونه خودش.همه جمع بودن…پدرم به جای یک گوسفند ۳تا کشت.گفت عباس برای شب همه روستا رو بگو بیان مسجد قرآن خوندن…مجلس داریم.اخوند هم بگو…همه رو بگو.دخترم ساکت بود.فامیل میومدن و میرفتن…شب خیلی مراسم یادبود بزرگی برای داماد و خانومم برگزار شد…دخترم کم کم یخش باز شده بود.سمیه بیشتر با همه دوست شده بود.اخه همه تحویلشون می‌گرفتند.شب خسته کوفته توی اتاق قدیمی خودم خوابیدیم.دخترم گفت وای بابا چقدر زیادن،فک کنم بالای۱۰۰تا دختر عمو پسر عمو دارم.خندیدم.بابام بنده خدا اومد دم در گفت دخترای بابا خواستین برین دستشویی نترسین ها…منو بیدار کنید…سگ رو بستم اون سر حیاط…الکی وق وق مکنه…بگین خودم میام…این وسط توی هال خوابیدم…دخترم زرنگ بود.گفت آقا جون بیام پیش تو توی حال بخوابم.گفت ها که بیا…جانت رو بگردم.بیا قربونت بشم…من موندم و عروسم…گفت چقدر زرنگه این شکوفه…داره واسه آقا بزرگ دون میپاشه…خندیدم.گفتم دیوونه بابا بزرگشه ها.گفتم تو عشق منی عروس گل منی…مث دخترم بلکه بیشتر هم دوستت دارم.اینجا کسی بین تو و شکوفه فرقی نمیزاره…گفت میدونم باباجون…خیلی خوب و مهربونند…همه شون هم از کاری که با شما و مامان جون کردند پشیمون هستند.ولی خب گذشته ها گذشته و دیگه بر نمیگرده…گفتم پس تو چرا با شهرام تلخی میکنی؟تو که خوبی خانومی…دلت میاد اذیتش کنی،؟طفلی چرخید پشتش رو به من کرد و گریه اش گرفت.گفتم گریه نکن خدا بزرگه مشکلتون انشالله برطرف میشه…بلند شد رفت توالت دست و صورت شست برگشت…گفت آقا جون راحت لباس بپوشم گرممه،گفتم اره کسی نیست که بیاد همه فردا میان…خیلی ناز با یک نیم ست شب خواب اومد زیر شمد(پتوی نازک تابستونی)تشکش چفت تشک من بود.گفت شب بخیر بابا جون…گفتم شبت خوش عزیزم بوسش کردم.ساعت نزدیک۳صبح بود اذون میگفتن…خونه بابام کنار مسجد روستاست…پنجره باز بود.از صدای اذون بلند شدم.سمیه و شکوفه خواب بودن…بابام توی حیاط داشت وضو می‌گرفت.نگاهش کردم لبخند زد.گفت بیا وضو بگیر.مگه نماز نمیخونی؟گفتم الان میام…مادرم ناخوش احوال بود…بعد نماز نیمساعتی صحبت کردیم.شکوفه بلند شد رفت توالت ولی برگشتنی اومد توی اتاق خودم…گفت بابا بزرگ من خسته ام تو رو خدا۶صبح بیدارم نکنید ها…میخام تا۱۰صبح بخوابم…بابام خندید گفت هی تنبل…تا ۱۰صبح…گفتم ۱۰که خوبه بعضی وقتا صبحونه ناهارش یکی میشه…گفت بزار ده روز نگهش دارم اینجا ببرمش</w:t>
        <w:br/>
        <w:t>سر باغ هلو بچینه آلبالو گیلاس بچینه اونوقت خودش هم سرشب ساعت۹از خستگی میخوابه…صبح۶بلند میشه…شکوفه گفت وای مگه شما اینجا باغ گیلاس و هلو دارین؟بابام گفت دارین نه داریم…هر چی هست مال همه هست…دخترم گفت نه بابا جون بالاخره ما غریبه ایم…کی اینجا ما رو میشناسه.ما نهایت دو روز دیگه برمیگردیم…داداشم تهرانه زیر بمباران.بابام گفت نخیرم…امشب منصور پسر بزرگه عمو عباس رو که رسیده تهران  و مهندسه  میخواست برگرده خونه،فرستادم رفته پیداش کرده فردا ظهر میرسن خونه…تو هم جایی نمیری.فردا میبرمت…باغ خودت و بابات رو نشونت میدم…چیدن میوه هاش پای خودته…توی اتاق شکوفه زودی رفت توی تشک من.گفتم های خانوم پس من کجا بخوابم.گفت بیا بغل خودم بخواب…بدو دیگه باباجونم…باز هم خودش رو ول داد توی تشکم. دیر خوابیده بودم و کم هم خوابیده بودم.‌زودی خوابم برد.بخدا نمیدونم ساعت چند بود که بلند شدم.ولی نور آفتاب که از لای پرده میزد توی اتاق شدید بود.خونه هم ساکته ساکت بود.این بی‌شعور دستش روی آلت من بود خوابیده بود.محکم کیرمو چسبیده بود…اونم شق و راست…خوب بود سمیه عروسم خواب بود…زودی خودم رو جمع و جور کردم…لباس خوب پوشیدم و آرومی هر دوتا رو بیدارشون کردم.توی حیاط دست و صورت میشستیم که.یا الله کنون داداشم و پسرش و شهرام اومدن داخل…پسرم محکم بغلم گرفت بابا اینها کی هستن چی میگن…راسته من عمو عمه دارم.‌راسته بابابزرگ و مامان بزرگ زنده اند…گفتم آره پسرم همه چی درسته.داداشم صبحونه ما رو برد خونه خودش.‌پسرش عجب قد و بالایی داشت عین داداشم بود.عسلویه سمت خوبی داشت.مجرد بود.از دختر من چند سالی بزرگتر بود.تولدش رو یادمه…سیه چرده گنده بک خوش‌تیپ.همش چشاش دنبال شکوفه بود.آخه این ذلیل شده هم خوشگل و خوش تیپه،بعد صبحانه خنده کنون سوار نیسان داداشم رفتیم سمت باغات،چقدر زیاد شده بودند.چی جمعیتی مشغول هلو و آلو چینی بودند.پدرم تا ما رو دید.گفت بد جور تنبل شدین ها…گفتم بابا شهرامه منه ها…گفت خوشخواب اون بچه از سر صبح پیش ماست…من نزاشتم بیدارتون کنه…شهرام با سمیه هنوز سر سنگین بودن…سمیه طفلی کنارش بود تکون نمی‌خورد ولی شهرام ساکته ساکت بود…منصور هم چفت و کون به کون سمیه بود و واسش شیرین زبونی می‌کرد… اون روز کم کم یخ بچه های من هم با فامیلم باز شد و روز قشنگی شد.شب سمیه و شهرام توی اتاق دیگه خوابیدن…کمی با پسرم حرف زدم و آرومش کردم.کم و بیش با زنش میگفت و می‌خندید.بالاخره پزشک بود و غرور خودش رو داشت و پدرم خیلی بهش افتخار می‌کرد.البته اینو نگفتم دخترم ماما بود.‌.چند ماهی بود که شوهرش فوت شده بود دیگه کار نمی‌کرد.شب من و شکوفه توی  اتاق زیر کولر کنار هم بودیم.تشک ها جدا.گفت بابا در رو ببندم.گفتم نمیدونم خودت میدونی…در اتاق رو بست.گفت بیام بغلت.گفتم نه مگه تو کوچولویی که میترسی،گفت نمی‌ترسم بابا جون…دلم میخواد تو رو بغلت کنم.تو هم منو بغلم کنی.الان تنها مرد من تویی.گفتم باشه بیا.لامصب با یک شلوارک نازک بود.چقدر تپلی کوسش بود خدا میدونه…ای دل غافل من بدبخت کی بود ارضا نشده بودم.چرخید دمر شد…بابا امروز چند تا جعبه بلند کردم بد خسته شدم.گودی کمرم درد میگیره.گفتم خب منظور؟خندید گفت خوب ماساژ لازمم دیگه،گفتم عوضی من پدرتم تو باید منو ماساژ بدی…اونوقت ماساژ هم میخوای،،گفت به نوبت اول خانومها…دمرو تمام سرشانه،بازوها،پشت و کتف رو ماساژ دادم تا رسیدم.به کمرش و دور کمر و دستامو می رساندم شکمش قلقلکش میومد می‌خندید.گفت بابا برو پایین‌تر بخدا باسنم دردش میاد بمالش خجالت نکش…من دوستت دارم…گفتم بی حیا شدی ها.گفت بابا جون.تو بمالی خوبه یا خدایی نکرده بیگانه،گفتم ساکت باش زشته…گفت بابا بخدا من هم مث تو هستم هاتم.داغم.دست خودم هم نیست.ارومی باسنش رو میمالیدم.اخ و اوف قشنگی گفت.بابا خوب شد شهرام اومد.سمیه تنها نیست…بلاخره شوهرشه…تازه من دلم میخاد همش پیش تو تنها باشم.گفتم حسودی و بی حیا…خندید.اینقدری از مالیدن کونش و رون و پشت پاهاش لذت می‌بردم کیرم اندازه مال خر شده بود.فقط معطل یک تلنگر بود…صورتش اون طرف بود منو نمی‌دید.برگشت به پشت خوابید گفت حالا از روبرو…گفتم پاشو برو سر جات…نوکر گیر اورده،،خندید گفت تو رو خدا باباجون…بخداقفسه سینه و سر بازوهام و جلوی رون و پاهام درد می‌گیرند…گفتم پس چشاتو ببند.چشمی گفت و ساکت شد…من از روی شونه ها شروع کردم.تاب نازکی تنش بود لعنتی سوتین نداشت.تا دست به سینه های گنده اش زدم.در ثانیه نوک سینه ها برجسته…شدن…آه قشنگی کشید.گفتم جانم عزیز دلم.گفت بمالشون بابا.محکم.گفتم باشه…هنوز حرفم تموم نشده بود.کیرمو گرفت.تا اومدم دستشو بردارم گفت.تو رو خدا بابا جون.ازم خجالت نکش.دوستت دارم.خودم فقط تورو میخوام…آروم گرفته بود دستش.خم شدم لباشو بوسیدم…وای که باور کنید روانی شد.کیرم رو ول کرد و محکم بغلم گرفت.لباشو محکم چسبونده بود به</w:t>
        <w:br/>
        <w:t>لبم،می مکید.تا دستمو گذاشتم روی ناز تپلش…آه محکمی کشید.دوباره کیرمو گرفت.دستمو از لای شلوارکش رسوندم به کوس ناز و خیس و آبدارش که لزج شده بود…چه چوچوله ای هم داشت.گنده و گوشتی…چلوندمش…ناله می‌کرد.یکوری دراز کشیدم و رفتم سراغ کس تپلش تا لیس اول رو زدم.گفت آخ فداش شم باباجون.گفتم خدا نکنه عزیزم…خیلی دلت میخواست.گفت آره خیلی.خیلی زیاد…بخورش گازش بگیر.گفتم باشه راحت باش.شورتشو خودش کشید پایین…رفت لای پای من.کیرمو درش آورد.گفت آفرین بابای خوبم…چقدر کلفت و خوبه.ماشالله،همزمان با خوردن من اون هم شروع کرد به ساک زدن…به جان خودش در یک لحظه قشنگ با هم ارضا شدیم…چقدر قشنگ ابمو خورد.من هم چندبار تموم کوسشو لیسیدم.چنان آبم رو خورد ذره‌ای هدر نشد و لباسم خیس نشد.برگشتم سمتش.گفتم خوب بود.گفت عالی بودی.من چی،،گفتم بی نظیری،،بغلش کردم و دوباره لبهای هم رو بوسیدیم.گفتم بریم توالت گفت آره بریم…رفتیم و برگشتیم.ولی سمیه توی اتاق ما بود…پرسیدم چی شده عزیزم چرا اینجایی،گریه کرد آقاجون شهرام میگه دیگه دوستم نداره میخواد طلاقم بده.گفتم شهرام گوه خورده…تو اینجا باش تا من بیام…رفتم پیش پسرم،گفتم چته تو دیوونه شدی؟طفلی گریه کرد…آخه تو که هیچچی از زندگی من نمیدونی؟گفتم میدونم خوب هم میدونم…خلاصه دو ساعتی باهاش حرف زدم و گفتم رفتم چند تا دکتر براش صحبت کردم و چند تا ورزش و راهکار واسه افزایش طول آلت و کلفتیش پرسیدم.حتی داروی سنتی و گیاهی واست خریدم.خودت هم که پزشکی.‌میدونی تزریق ویتامین‌ها و خوردن پروتئین باعث افزایش سایز میشه.ساکت بود.گفتم میرم میفرستمش پیشت…ازش عذرخواهی کن.بگو دوستش داری و اون حرفها رو از سر ناامیدی زدی…بگو جونت واسش در میاد.مگه دوستش نداری؟گفت بخدا بابا چون دوستش دارم میخام طلاقش بدم بره شوهر خوب بکنه، گفتم عزیزم تو بجای اینکه مسئله رو حل کنی داری صورت مسئله رو پاک میکنی…از پیشش رفتم و برگشتم پیش دخترها و سمیه رفت پیش پسرم.هنوز دراز نکشیده بودم…دیوونه زیر پتو لخت شد.گفتم لامصب الانه که دوباره سمیه برگرده.خندید گفت خب برگرده.پیش بابام لخت شدم مگه چیه؟خودش با باباش و داداشاش،لختی توی استخر شنا می‌کنند… فیلمشون رو دیدم.گفتم والله چی بگم.گفت هیچچچی نگو فقط بغلم کن.نازم کن…لخت خودشو کشید روی من…گفت مرد من آقای من.چقدر تو خوشگلی.‌خندیدم گفتم چرت و پرت نگو دختره شهوتی،،خندید.گفت مث خودتم مگه نه…مامان خدابیامرز همیشه میگفت مث بابات دیوونه سکسی.‌آخه واسش تعریف میکردم با شوهرم چکار میکنم…می‌خندید.من زیر بودم اون روی من.دستامو گذاشتم روی کپلهای کونش.گفتم چقدر نرم و گنده اند.گفت سکس از پشت رو دوست داری مگه نه؟گفتم عاشقشم…گفت جانم بابایی خودم.داشتم دوباره شق میکردم…خودش رفت پایین درش آورد بیرون.گفت وای بابا چقدر کلفته…چی سایزی داری آخ میمیرم براش…گفتم مگه مال شوهرت چقدر بود.گفت بابا قدش خوب بود اما کلفتیش نه…ولی من مث سمیه نیستم…من فقط میگم باشه بزار اندازه سوسیس باشه…من میگم یک لب عاشقانه آدمو ارضا میکنه…حالا کلفت هم باشه که چی بهتر،ولی سمیه میگه باید کلفت باشه درد بکشی توش پر بشه…نفست بند بیاد که بفهمی سکس چیه،؟گفتم اوه اوه…چی وحشیه عروس من؟آروم چرخوندمش و رفت پایین شلوارمو در آوردم…کیرم شق و راست بود…آرومی تف زدم گذاشتم دم کوسش با یک فشار دادم داخلش و تا اومد آه بکشه لبشو گرفتم…ناله توی گلوش خفه شد…با فشار بعدی نصف دیگه کیرمو چپوندم توی کوس تنگ و تپلش.لبهامو برداشتم چشاش شهلای شهلا شده بود.گفت فقط بکن معطلش نکن…تلمبه بزن.عشقم محکم بکوب…حرفی نزدم فقط عمل کردم.خودش دستشو روی دهنش گذاشته بود و نق و نوقش آروم به گوش می‌رسید.چند تای دیگه زدم…گفت بسه بابا…شدم…گفتم چی زود…گفت آخه خیلی خوب بود.سمیه راست میگه وقتی کلفته خیلی حالش بیشتره…گفتم سمیه از کجا میدونه کلفتر باشه بهتره…؟؟ بابا فکر بد نکن سمیه دختر خوبیه.شهرام واسش دیلدو کلفت خریده.تلمبه زن رگ دار.اون هم میگه این مصنوعیه اینقدر خوبه ببین طبیعیش چه لذتی داره…گفتم خب حالا من چی پس؟گفت میچرخم بزارش توی اونجایی که دوست داری،؟وای جانمی جان…کون اون هم دختر جوون و کون تنگ و تپل…کمی کونش رو لیسیدم…بالش گذاشتم زیر شیکمش…کونش بیشتر قنبل شد.با یک نشانه گیری دقیق و ابدهن زیاد.با یک فشار خوب نصف کیر دویید رفت توی سوراخش.خودش میدونست درد داره…دهنش روی بالش بود.ولی جیغش ممتد بود و صدادار.ولی به حالت خفه.در گوشش گفتم.هنوزم کلفت دوست داری؟گفت نه نمیخام.میسوزه پاره شدم.گفتم ولی من تازه شروع کردم و باید جررت بدم…کشیدم تا دم سوراخش بیرون.دوباره سریع دادمش توش.جیغ آروم دیگه ای زد.گفتم شکوفه پنجره بازه ها،گفت آخه دردم میاد.گفتم خب عزیزم تحمل کن دیگه.گفت پس تو هم زود آبتو بیار دیگه.گفتم چشم،دیگه آروم آروم میگاییدمش.باز هم ۵یا۶دقیقه ای شد.آبم که اومد ریختم عمق کونش،وقتی کشیدم بیرون تازه گوزیدنش شروع شد.گفت وای بابا ببخشید.گفتم جانم اشکال نداره…بزار ناله کنه…قربون تنگیش برم من.داره عاروق میزنه…غذاشو خورده سیر شده.عاروقش اومده…چقدر خندید.زودی لباس پوشیدیم و خوابیدیم.صبح سرحال بدون غم و غصه پا شدیم و رفتیم نوبتی دوش گرفتیم برگشتیم سر زندگی توی روستا.تقریبا دو هفته ای اونجا بودیم…بابام یکروز همه بچه ها رو صدا زد.حتی شورای روستا رو هم صدا زد.گفت من برای امیر علی هیچکاری نکردم.نه زن گرفتم و نه عروسی و نه هیچچی…الان هم آفتاب لب بومم، با اجازه همه دو هکتار از باغ بزرگ میوه اش رو با مهر و امضای شورای روستا زد به نامم…باغ بزرگ و زیبایی بود کنار روستا…من هم یک حیاط خوشگل ولی تقریبا قدیمی از یک روستاییمون خریدم.و سپردم برادر دومیم تا واسم بازسازی کنه…که هر وقت اومدم روستا جا داشته باشم.تا آخر تابستون.بنده خدا طبق نظر من و بچه هاتمومش کرد.و حساب کتاب کردیم و خونه دار هم شدیم.منصور خاطرخواه دخترم شده بود.باباش آذرماه اومد خونه ما خواستگاری.و گفتم بزار سالگرد شوهرش تموم بشه باهاش صحبت میکنم چشم.کی بهتر از تو عموجان…البته شکوفه میدونم راضی بود.چون همش سرش توی گوشی بود…برگشته بود سر کار…دائم منصور منصور می‌کرد…میگفت بابا منصور میخاد بیاد تهران کار کنه دیگه نمیره عسلویه،من هم به شوخی گفتم گوه خورده…میاد تهران چکار کنه،؟که از فردا خونه ما پلاس پهن کنه،اخماش رفت توی هم.گفت بابا این تویی واقعا این حرفها رو زدی؟گفتم بله که منم، اون فک کرده من مفتی بهش دختر میدم.کور خونده،تو هم کور خوندی،خندید دویید توی اتاقش…گفتم خر خودتونید،بلند جیغ زد.پرسیدم دوستش داری؟گفت آره بابا خیلی گله…خیلی خوبه،گفتم باشه بزار سالگرد مامان و قاسم رو بدیم بعد…داد زد مرسی که هستی…توی این مدت گاه گداری رابطه های بیخودی الکی با هم داشتیم بیشتر مالیدن و ناز کردن بود.ولی من دلم سکس کامل میخواست ولی نمی شد که…چون دخترم بود خودم بشدت عذاب وجدان داشتم…ولی مشکل پسرم و عروسم سر جاش بود.توی مدت چند ماه…ما چندباری رفتیم روستا و فامیل من هم خیلی دیگه دوستمون داشتند.هر دفعه هم منصور باهامون بود.تا اینکه جریان اون مسائل سیاسی و اغتشاشات پیش اومد.و من عمدا کار رو تعطیل کردم بهونه خوبی بود اولش رفتیم خونه پدر زنم و سالگرد خانومم و دامادم رو برگزار کردیم و بعدش  دست دخترم و پسرم و عروسم رو گرفتم و بردمشون روستای زادگاهم.پسرم غمگین بود.دلش شکسته بود.یک بار کشیدمش کنار باهاش حرف زدم انگار افسردگی گرفته بود…دلم واسش میسوخت.توی روستا وقتی  پدرم فهمید ما سالگرد را برگزار کردیم…خودش توی روستا مجلس دیگه ای گرفت که مردم روستا بدونند یکسال تموم شده اخه رسم و رسومه دیگه،بعدش با داداشم اومدن خواستگاری دخترم و بدون چون و چرا دوباره دوماد دار شدم.یک جشن کوچولو هم گرفتیم…ولی جناب دکتر پسر عزیزم خیلی حالش خراب بود…درست چند روز قبل جنگ بزرگ قبل عید رفت اروپا واسه درمان زنش رو هم نبرد…بخدا ترسیدم بره برنگرده…جنگ که شد بلبشو شد.خونه ما هم بدجایی بود و از صدای انفجار و موج انفجار نمیدونستیم کجا فرار کنیم…دست عروسم رو گرفتم و بردمش روستا.دخترم خودش با شوهرش جلوتر رفتند…عروسم گفت آقاجون اگه بابا مامان من هم بیان اونجا شما ناراحت میشی،،گفتم نه عزیزم قدمشون سر چشمه…خیلی خوشحال شد و ما بار و بندیل بستیم و فقط خونه رو به امید خدا گذاشتیم و اومدیم روستا…سرد بود بدجور.ولی آرامش بود…شب اول دخترم با شوهرش رفتند خونه داداشم…من و عروسم شب که از مهمونی خونه پدرم برمیگشتیم تنها بودیم.پدرم گفت بمونید ولی گفتم نه بریم خونه رو مرتب و گرم کنیم چون ممکنه واسمون مهمون بیاد.شب به سمیه گفتم دخترم هر کدوم از اتاقها رو میخای بردار.راحت باشی…گفت بابا جون تنها میترسم بخوابم…بیام اتاق شما…گفتم هر جور دوست داری.بخاری رو بلند کردم اتاق گرم شد راحت با یک تاپ و شلوار خونگی چسب بدن خوابید کنارم…تشکش رو چسبوند به تشکم…هنوز تخت نخریده بودم…قرارمون بود فردا بریم بجنورد خرید کنیم.خیلی خوشگل موهاش رو ریخت روی بالش برگشت با اون چشای خوشگل و اشک آلودش گفت بابا جون…گفتم جونم…گفت فک کنم شهرام رفت دیگه برنمیگرده،،گفتم غلط خورده.هنوز مدرکش مونده نگرفته…گفت نه گرفته چند وقته…اون از من دلش شکست منه خر خوردش کردم…شوهرم ازم دلگیر شد.بعدشم زد زیر گریه.گفتم نگران نشو هر جا باشه میرم میارمش…دلتو آروم کن بگیر بخواب…اومد توی تشک من درست چسبید بهم.پرسیدم چی بهش گفتی مگه؟با گریه آروم گفت…بابا جون چون میدونم شکوفه بهت گفته مشکلمون چیه بهت میگم. آخه سایزش دیگه واسم مهم نیست…خیلی زود انزال شده.هنوز بسم‌الله نگفته…ختمش میکنه…خندیدم گفتم ذلیل شده واسه من فلسفی حرف میزنی.بالاخره خندید گفت آخرش خریت کردم بهش گفتم تو از مرد بودن فقط سیبیلشو داری،اونها رو هم بتراش برو یک مرد گیر بیار بیا دوتامون باهاش بخوابیم…گفتم وای سمیه دخترم چرا این حرف رو بهش زدی عزیزم.وای خدا…نترسیدی خودکشی کنه…گفت میخواست بکنه ولی بهش گفتم اگه اینکار رو بکنی من هم پشت سرت انجامش میدم…چون منو دوستم داره خودکشی نکرد.بخدا بخدا من هم دوستش دارم.ولی آخه توی تخت خیلی ضعیفه…آخه از خیلی کارها هم بدش میاد…گفتم از چی کاری؟گفت بابا جون بخدا نمیشه بگم.اخه خجالت میکشم…راستش با اکراه باهام سکس میکنه زیاد هم دوست نداره لیس بزنه.اقلا جبران کارهای دیگه اش بشه.پشتش رو کرد و گفت ببین من چقدر بدبختم.گفتم خدا نکنه…عجله نکن.میدونم چکار کنم…گفتم بیا سرت رو بزار روی دستم.غصه نخور.پیر میشی زود صورت قشنگت چروک میشه…چسبیدم بهش و خوابمون برد…بخدا نمیدونم ساعت چند بود…که حس قشنگی بهم دست داد.اروم چشامو باز کردم.پشتش بهم بود.ولی دستشو آورده بود عقب مال منو گرفته بود دستش و میمالوند.چقدر قشنگ می‌مالید.از تخمها تا سر آلتم.فهمیدم یک دستش توی تابش بود سینه هاشو می‌مالید.حق داشت.اروم دستمو گذاشتم روی دستش.ترسید اومد از بغلم فرار کنه گرفتمش.کیرمو چسبوندم لای کون بزرگ و نرمش…با دستم محکم سینه هاشو چلوندم. خواست برگرده…از بغل گوشش تا دم گردنش رو بوسیدم و لیسیدم.اه نازی کشید.صورتشو چرخوند طرف من برگردوندمش آروم لبمو گذاشتم روی لبش…تابشو دادم بالا.و سینه های ناز و نرم و بزرگش رو به دندون گرفتم.چنان آه و ناله ای میکرد که نگو ونپرس، میرفتم بالاتر و زیر گردنش رو مکیدم اومدم پایین تا نافش…لباسش رو در آوردم دستشو گذاشت روی نازش.اول دستشو بوسیدم و بعدش شروع کردم به خوردن اون میوه بهشتیش،جفت پاهای تپل و سفیدش رو دادم بالا.انگاری که میخوام بکنمش…ولی زبونم رو لوله کردم مث کیر و با زبون کوسشو میگاییدم…دیگه ناله نمی‌کرد بلند بلند</w:t>
        <w:br/>
        <w:t>صحبت می‌کرد و خواهش می‌کرد.تا نوک جفت سینه هاشو دوباره گرفتم و چوچوله اش رو مکیدم…به روح همسرم قسم…طوری توی دهنم کمر زد و آب پاشید.اصلا باورم نمیشد این قناری این همه شهوت داشته باشه…چنان آروم شد حد نداشت.لخته لخت بود.تشک خیس شد.خندید.گفتم حق داری بچه چه خبرته.گفت وای بابا جون.شکوفه گفت کارت بیسته ولی فک نمیکردم اینقدر استاد باشی.خندیدم.بغلش گرفتم.خودشو توی بغلم کوچیک کرد.اینقدری زود خوابش برد کلا منو هم فراموش کرد…من هم در اوج شهوت و شق دردی بودم.به زور رفتم توالت و برگشتم بغلش گرفتم و خوابیدم.ساعت۹رد بود گوشیم زنگ خورد بابام بود.گفت کجایی پسر ظهر بیا خونه داداشت.گفتم بابا باید برم خرید فک نکنم ظهر بتونم بیام…رفتم سراغ سمیه بیدار شد و خندید بوسم کرد رفت توالت.دیدم برنگشت دیدم چپیده توی حموم…گیره های پشت در ها رو زدم برگشتم خونه زودی لخت شدم داد زدم نامرد تنها رفتی حموم…گفت در بازه بابا جون.تا رفتم داخل لخت کامل بود.من هم لخت شدم کیرم مث تنه درخت شده بود.گفت وای بابا…کاش مال شهرام اینقدر بود.خودش بغلم گرفت کیرمو مالید.گفتم میخوریش.لبخند زد نشست زیر پام.ذلیل شده ساکی زد که باورم نمیشد کار این جغله اینجوری باشه.یک قطره آب را هدر نداد…توی حموم دوباره واسش خوردم ده دقیقه نشد که دوباره شق کردم و افتادم به جونش…لخت و خیس بردمش بیرون دم بخاری پاهاشو زدم بالا طوری کیر کلفت و بلندم رو فشار دادم توی کوسش جیغی زد غیر قابل باور.گفتم ها چیه کلفت دوست داشتی.گفت باباجون فک کنم دوباره پاره شدم.گفتم اشکالی نداره کوس مال جر خوردنه…چه تلمبه ای بهش زدم…رگباری محکم…پاهاش سفت کرده بود دور کمرم من هم میگاییدمش.گفت باباجون ابتو بریز توش دوست دارم. قرص با خودم آوردم…چه لذتی داشت گاییدن این کوس جوون و گرم و نرم و تنگ…چه ناله ای میکرد.چه لبی میداد نمیتونم و نمیدونم چطوری براتون بگم.خوب و زیاد کردمش و آبمو ریختم توش…ساکته ساکت شد…بردمش حموم.شستیم و رفتیم خرید بجنورد…توی راه ساکته ساکت بود.کلی خرید کردیم.انگاری جهیزیه خریدیم آخه باید خونه تکمیل میشد دیگه.توی راه برگشت گفتم سمیه پشیمونی.نگاهم کرد.گفت نه بابا جون…بخدا دوستت دارم…خوب شد فقط با تو بودم میترسیدم پام بلغزه…بابا بخدا امروز تازه لذت سکس رو چشیدم.همون موقع گوشیش زنگ خورد…پدر مادرش و چند تا از فامیلهاش همه از ترس بمباران توی راه مشهد بودن که از ما خواستند امشب بیان پیش ما…من هم که از خدا میخواستم.رسیدیم خونه و به شکوفه گفتم و اون هم کمک کرد اسباب رو چیدیم و شب شام تدارک دیدیم.ولی مهمونها دیر وقت رسیدن.شکوفه رفت خونه پدر شوهرش…من و سمیه از پدر مادرش و فامیلش خوب پذیرایی کردیم و خوب جاگیر شدن.سمیه گفت مامان شماها راحت باشین.من شب توی اتاق باباجون میخوابم…اومد پیش من و زود پرید روی تخت.خندید گفت آخ جون تخت…دهن سرویس تا خوابیدم کنارش.اومد روی من.گفت چطوری شوهر خوشگل خودم.گفتم پدر شوهرت.گفت نه فعلا شوهرمی.بابا میدونی چیه…شهرام که برگرده هیچچی بهش نمیگم…هر وقت دلم زیاد خواست میام پیش خودت.بخدا از دیشب و از صبح انگار بار بزرگی از روی دوشم برداشتند.خودشو لش کرد روی من.من هم باسن خوشگلشو میمالیدم.پرسید دوستش داری؟گفت آره… راه میده.گفت تو جون بخواه.ولی فک کنم…از صبح تا الان نازم زخم شده…اخه اولش محکم کردی.درش پاره شده…گفتم پس بیا دمر بخواب.حرف گوش کن بود.لختش کردم و افتادم به جون کونش.گفتم همینجوری باش تا برگردم.رفتم از توی یخچال یک خیار متوسط آوردم و چربش کردم و آروم آروم شروع کردم به آماده سازی سوراخ کونش.سرش توی بالش بود و نق نق می‌کرد.خیاره رو از سر نازکش فرو کردم توی کونش و کم کم تا کلفتی تهش میدادم داخلش…ناله می‌کرد… خودشو داگی کرد راست می‌گفت دم دهنه کوسش جر خوردگیش معلوم بود…وقتی خیار توش بود کوسشو لیسیدم…طوری ناله زد.کم مونده بود آبم بریزه…گفتم دیگه آماده شده…وقت گاییدنش شده.گفت وای بابا جون تو رو خدا آروم بکن.مال شما خیلی کلفته…گفتم باشه نترس…من روی عقب خیلی حساسم میدونم بد بکنم چند روزی درد میکشی…نترس فقط شله شل باش…آروم چربش کردم داگی لب تخت بود.سرپا بودم فشار دادم توی سوراخش.سرش جا افتاد توی کون تنگش…آخ بلندی گفت.گفتم هیسسس.چه خبرته؟گفت دردم میاد خب…آروم کشیدم بیرون از بالا تف ریختم مستقیم رفت توی سوراخش…گفت اوف خنک شد کونم…کیرمو خیس کردم و فرو کردم داخلش و آروم آروم تلمبه ریز میزدم.قشنگ دستاشو گذاشت زیر سینه هاش و سینه هاشو خوابوند روی تخت.من هم کمرشو گرفته بودم و تلمبه میزدم.و اون هم ناله و آخ و واخ می‌کرد… خیلی خوب و زیاد گاییدمش.‌آروم کشیدم بیرون دهنه کوسش خیسه خیس بود.کیرو چپوندم توی کوس تنگش.اوف قشنگی گفت.برگشت لبخند زد.مرسی عزیزدلم.چقدر حال داد.حالا اگه دوست داری محکم و تند تند منو بکن…آبتو بریز توش…چقدر کوس ناز و با احساسی بهم داد.دو روز بعدش</w:t>
        <w:br/>
        <w:t>خانواده اش رفتند مشهد و باز ما تنها شدیم دخترم هم با دامادم رفتند مشهد البته برای گردش…من چند باری به پسرم زنگ زدم ولی دیگه راهی برای برگشت نبود.فقط تماس تلفنی بود.همین حین توی تبریز هم بمباران زیاد بود.خواهر زنم و برادرش میدونستن جای امنی خونه روستایی دارم…خودم توی سالگرد همسرم بهشون گفته بودم.بهم زنگ زدن و دعوتشون کردم که بیان خونه ما.عروسم ترش کرد گفت آقاجون… تو رو خدا چند روزی مهمون دعوت نکن…بزار تنها باشیم.گفتم نمیشه دخترم اینها فامیل هستند و توی این شرایط هم ترسیدند.کمک لازم دارند.بعدشم اگه دعوتشون نکنم خدایی نکرده فک می‌کنند با مرگ همسرم حتما من دیگه نمیخوام باهاشون ارتباط بگیرم.نترس تو همیشه پیش منی.گفت آخه شکوفه از خاله منصوره خواستگاری کرده و اونم جوابش مثبته فک کنم داره با دایی میاد که خودشو بهت بچسبونه.بابا جون خاله مثل مامان جون خدا رحمتی نیست ها…خیلی فیس و افاده ای هستش.اصلا فک نکنم یک ساعت بتونه توی این محیط روستایی سر کنه.انگاری از دماغ فیل افتاده.گفتم اینقدر غرغر نکن کو بزار بیاد باهاش حرف بزنم ببینم چی به چیه و کی به کیه…هنوز که نه به داره و نه به باره…فوقش اگه اینجوری که تو میگی بود.بهونه میگیرم که مادر پدرم کسی رو واسم در نظر گرفتن و با ازدواج دوباره من با شما مخالفند.گفت آهان این خوبه…اون شب با جون و دل کوس تنگ و ناز و کوچولوش رو دوباره بهم داد. انگاری همسرمه.بعد کلی حال و حول لنگاش تا آخر بالا بودن و توی کوسش پر کیر خوشگله من بود…خوب گاییدمش و لختی بغل هم خوابیدیم.۳روز بعد فامیل خانوم قبلیم رسیدند…چند تا ماشین بودن.و منصوره سر گل اونها بود…واقعا انگاری اونها رو بخاطر وجود این ما قبولشون کردیم…در صورتیکه همشون فامیل همسر خدارحمی من بودند و هستند…دخترم برگشته بود.و چند باری منو با خاله اش عمدا فرستاد بجنورد خرید مایحتاج خونه…توی راه اولش ساکت بودیم ولی بعدش.دیگه کم کم یخمون باز می‌شد.خانوم بدی نبود کلا کمی مغرور بود و هست.میلف زیبا و مطلقه.اصلا از موقعیت روستامون ناراحت که نبود خیلی هم خوشش اومده بود…مخصوصا از لهجه و مهمون نوازی طایفه ما.و مخصوصا از پدر مادرم و اونها هم از این خوششون اومده بود.پدرم برای آشنایی بیشتر و همین که بخاطر چندین سال دوری از فامیل عذرخواهی کرده باشه…مجلس بزرگی گرفت.و همه رو دعوت کرد.خونه بزرگ بابام شلوغ بود.من رفتم خونه کت شلوار تمیز تر ی بپوشم…</w:t>
        <w:br/>
        <w:t>یکهو از پشت سرم صدای نازی اومد،امیرعلی جان من هم بیام میخوام از چمدونم چیزی بردارم؟برگشتم دیدم منصوره بود.گفتم آره بیا بریم.غروب رد شده بود و تاریک شده بود.توی مجلس همش میدیدم سمیه عروسم همش ما دوتا رو چک میکرد،توی خیابونهای روستامون کنار هم آروم آروم ب سمت خونه خودم حرکت می‌کردیم.خونه من از خونه بابام دورتر بود.البته نه زیاد…از توی کوچه باریکی که کمی هم تاریک بود رد می‌شدیم که زنی از توی خونه قدیمی در چوبی روستایی بیرون اومد و در خونه نیمه باز موند.منو دید و سلام و علیک گرمی کرد و تعارف زد بریم خونه اشون.همون لحظه از توی خونه اینها سگ گنده و زردی اومد بیرون.لعنتی اومد نیومد حمله وحشیانه و تندی به منصوره کرد.گازش نگرفت ها ولی خیلی حال منصوره بد شد.کم مونده بود از ترس غش کنه.از زنه عذرخواهی کردم و رفتیم سمت خونه…خیلی ترسیده بود حالش خیلی بد شده بود اجبارا دستشو گرفتم و بردمش خونه خودم.رنگش سفیده سفید شده بود.از ۳تا پله نمیتونست بیاد بالا.بخدا به خودم اجازه دادم.بغلش گرفتم و از پله ها بردمش بالا.گفتم عزیزم نترس دیگه.چیزی نشد که…اصلا دهانش خشک بود نمیتونست حرف بزنه…با اون چشای خوشگلش نگاهم کرد.اشک کوچیکی از چشاش ریخت.گفتم عه وا چرا گریه میکنی؟روی کاناپه درازش کردم و رفتم از توی یخچال واسش آبمیوه آوردم.برگشتم پیشش.کمی آبمیوه خورد گفت علی یک‌کم بهم آب بده…دلم داره میترکه.قلبم و دست بزن داره میترکه اینقدر تندتند تالاپ تولوپ میکنه.اروم دست زدم روی قفسه سینه نرم و قشنگش…واقعا طپش قلب بدی داشت.دستشو بوسیدم گفتم آروم باش من کنارتم. بهش کمی آب دادم خورد.رنگ و روش باز شد.کنارش نشستم خودش رو چسبوند بهم.سرش رو گذاشت روی شونه هام.دلش نوازش و محبت میخواست.دوباره دست ناز و سفید و کوچولوش رو بوسیدم برگشت لب قشنگی بهم داد.لبخند نازی هم زد.علی دوستم داری؟نگاهش کردم گفتم…لعنتی مگه میشه دوستت نداشت…تو که اینقدر خوشگلی؟گفت فقط چون خوشگلم.؟گفتم مگه خود خوشگلی پوان کمیه،،خوشگلی خوبی خانومی مهربونی…نون زیر کبابی،،خانواده ات خوبه.میشناسمت.دیگه چی بگم؟گفت هیچچی،زیاد هم گفتی،،مرسی که هستی و دوستم داری بهم لطف داری…خودت هم عالی هستی،دستشو گرفتم کشیدمش توی بغلم قشنگ نشست روی پاهام.نرم و لطیف و خواستنی بود.دوباره هم رو بوسیدیم.بلند شد مانتوش رو در آورد.بخدا فکر کردم میخواد سکس کنه،بلند شدم.از پشت بغلش گرفتم جفت سینه هاشو گرفتم توی دستام.داد زد علی،ولم کن.هنوز زوده واسه این کارا؟گفتم عشقم خودت لباس در اوردی؟خندید گفت لخت که نشدم.از اولش هم میخواستم بیام که مانتو مجلسی بپوشم.هم خجالت کشیدم و هم خنده ام گرفت.گفتم ببخشید منصوره جون.برگشت اومد توی بغلم.گفت توقعی ازت ندارم ولی تا خونواده اینجا هستند عقدم کن.بزار رسمی بشیم.بعد که دیگه عشقمی هرچی و هر کاری خواستی در خدمتم،خندیدم.گفتم حالا فقط یک بوس دیگه.گفت باشه.گرفتمش توی بغلم.دستامو گذاشتم روی باسن نرم و تپلش،لبخند زد گفت امیر علی دیگه،گفتم چکار کنم.خوشگلی خب،آروم دستشو برد روی کیرم گذاشت.گفت چون پسر خوبی هستی و مهربونی…یک‌کم حالتو خوبش میکنم تا بعدا.گفتم مرسی عشقم.نشست زیر پام.خودم تندی درش آوردم بیرون…به زور گنده بک رو کشیدم بیرون…تا نگاهش کرد گفت وای علی آقا چقدر گنده هستش،اوه.خدایا…گفتم بخورش عزیزم.آروم و ناز ساک میزد.کم کم بیشتر میداد توی دهنش.هر چند دفعه یکبار بوسش می‌کرد.طاقت نیاوردم.گفتم منصوره تو رو خدا بخدا فردا عقدت میکنم.بزار سکسمون کامل بشه دیگه طاقت ندارم.خندید.بلند شد شلوارشو در آورد.خودم شورتشو کشیدم پایین کوس بی نقصی داشت تپل کمی تیره ولی زیبا…چنان کوسی ازش لیسیدم…از من بیشتر ناله می‌کرد.سینه های گنده و نازش رو میخوردم و میمالیدم،گفت علی خب بکن منو دیگه،گفتم چشم عزیزم چشم…بلند شدم خوابوندمش روی کاناپه بزرگه…پاهاشو زدم بالا و کیر خیس شده امو تا تهش کردم توش…چنان آخی گفت کم مونده بود ارضا بشم…لبشو به دندون گزیدم…تلمبه میزدم شدید.داد زد علی علی بخدا دردم میاد…وای مامان جونم…گفتم خدا رحمتش کنه.چه دخترایی واسم زایید.چه کوسهایی دارین شما…خونوادگی کوسهای گرم و تپلی دارین.گفت پس آروم بکن مال خودتیم دیگه…دشمن که نیستیم زیر کیرت جون بدیم.وای چقدر کلفته،نفسم در نمیاد.چند تا تلمبه دیگه زدم خودش پاهاشو حلقه کرد دور کمرم.بخدا چشاش چنان شهلا شده بود که حد نداشت.توی اوج لذت بود کوسش خیسه خیس شده بود.لباشو که بوسیدم خودش با پاهاش محکم منو به کوسش فشار داد من هم همشو ریختم توی کوسش،گفت میدونم ازم بچه میخای،،ولی شرمندتم،من حامله نمیشم…گفتم خدا بخواد میشی،ناامید نباش.گفت واسه همین مشکلم جدا شدم دیگه،بوسیدمش.گفت برم دوش بگیرم.گفتم بریم دوش بگیریم،گفت وای نه علی یه وقت کسی میاد،گفتم هیچ کسی بغیر سمیه کلید نداره اون هم شبه می‌ترسه نمیاد.گفت باشه.توی حموم ۵دقیقه نشد دوباره بخاطر مالیدن و دیدن بدن</w:t>
        <w:br/>
        <w:t>زیبا و برهنه اش شق کردم…از پشت چنان کوس و کونش رو لیسیدم.گفت وای دیگه چند وقت بود لذت این کارها فراموشم شده بود.مرسی عزیزم مرسی…آخ چقدر خوب میخوری…زبونت هم مث کیرت بزرگه،آفرین… جانم بخور جانم…برگردوندمش کوسشو گاز گرفتم خنده جالبی کرد…علی وحشی نشو دردم اومد.بلند شدم سرپا چنان محکم و مهربون بغلم کرد بوسم کرد.گفت دوستت دارم…گفتم من بیشتر.خودش با ساک زدن ارضام کرد.اومدیم بیرون.خودش لباس منو انتخاب کرد و گفت صبر کن لباس پوشید.از خونه اومدم بیرون.گفتم صبر کن منصوره.ماشینم اینجا چکار میکنه…دست شکوفه بود.برگشتم توی خونه…سمیه توی خونه بود داشت گریه میکرد. گفتم عزیزم تو اینجا چیکار میکنی؟تو ماشینو اردی،؟گفت آره…بابا جون اگه تو هم منو ولم کنی باید چکار کنم.شهرام هم که نیست.گفتم دیوونه مگه من تو رو ولت میکنم.بدو لباس شیک بپوش بریم مهمونی…بخدا اگه دیر برسیم آقا بزرگ پوستمون رو میکنه…بغلش گرفتم گریه میکرد.گفت تازه داشتم می‌فهمیدم زندگی چیه.؟شانس ندارم که…گفتم عه نشد دیگه،،نباید فکرای بد بکنی…بخدا باهم میریم دنبال شهرام برش میگردونیم…گفت بگو بخدا؟گفتم شک نکن…منصوره اومد داخل،گفت وای سمیه جون تو کی رسیدی…خندید گفت از موقع دوش گرفتنتون،،گفت وای خاک بر سرم.گفت خاله مبارکت باشه…باباعلی مرد خوبیه…مواظب هم باشید…روی هم رو بوسیدن…و شب من به پدرم گفتم.و منصوره رو واسم خواستگاری کرد و فرداش عقدش کردم…و پسرم شکر خدا خودش بعد چند وقتی برگشت…و الحمدالله زندگی ادامه داره</w:t>
        <w:br/>
        <w:t>نوشته: غلامعلی</w:t>
        <w:br/>
        <w:t>👍</w:t>
        <w:br/>
        <w:t>3</w:t>
        <w:br/>
        <w:t>👎</w:t>
        <w:br/>
        <w:t>3</w:t>
        <w:br/>
        <w:t>3701 👁️</w:t>
      </w:r>
    </w:p>
    <w:p>
      <w:r>
        <w:t>──────────────────────────────────────────────────</w:t>
      </w:r>
    </w:p>
    <w:p>
      <w:r>
        <w:t>🔗 https://shahvani.com/dastan/%d9%84%d8%b0%d8%aa-%db%8c%d8%a7-%d8%a7%d9%86%d8%aa%d9%82%d8%a7%d9%85-%db%b2-</w:t>
      </w:r>
    </w:p>
    <w:p>
      <w:r>
        <w:t>لذت یا انتقام؟ (۲)</w:t>
        <w:br/>
        <w:t>1405/05/22</w:t>
        <w:br/>
        <w:t>تجاوز</w:t>
        <w:br/>
        <w:t>مادر</w:t>
        <w:br/>
        <w:t>تابو</w:t>
        <w:br/>
        <w:t>➕</w:t>
        <w:br/>
        <w:t>➖</w:t>
        <w:br/>
        <w:t>...قسمت قبل</w:t>
        <w:br/>
        <w:t>مانی چشم‌هاش رو یه لحظه بست.</w:t>
        <w:br/>
        <w:t>توی سرش داشت یک کلمه رو مرور می‌کرد - «مانی رستمی» فامیلی جعلی که برای خودش درست کرده بود و تقریبا همه پس اندازش رو خرج کرده بود تا هیچ رَدی ازش نمونه. اسمش رو عوض نکرده بود چون خانواده پدری‌اش حتی اسمشون رو هم نمیدونستن.</w:t>
        <w:br/>
        <w:t>دستش رو مشت کرد، * آروم باش مانی، فقط یه راننده ساده‌ای.*</w:t>
        <w:br/>
        <w:t>اما وقتی به همون در آهنی مشکی خیره شد، همون دری که ده سال پیش مادرش زیر سیلی سارا خم شد، چیزی توی قفسه‌ی سینه‌اش فشرده شد.</w:t>
        <w:br/>
        <w:t>صدای پدرش توی گوشش پیچید: «نذار اونا بچه‌هامونو خرد کنن.»</w:t>
        <w:br/>
        <w:t>ده سال گذشته بود، و مانی هنوز صدای اون جمله رو مو به مو حفظ بود.</w:t>
        <w:br/>
        <w:t>سارا، همون نگاه سرد، همون پوزخند. «این پسرته؟ حیف این چشما نیست که به یه بابای بی‌عرضه رفته؟»</w:t>
        <w:br/>
        <w:t>در باز شد. سارا از خونه بیرون اومد -</w:t>
        <w:br/>
        <w:t>کت مشکی تک‌دکمه‌اش با برش دقیق روی بدنش نشسته بود و انحنای باسن بزرگ و گردش رو از پشت کاملاً مشخص کرده بود. با هر قدم، پارچه‌ی کت روی گوشت سفت کونش کش می‌اومد.</w:t>
        <w:br/>
        <w:t>زیر کت، بلوز ابریشمی سفید یقه هفت تنش بود؛ یقه آن‌قدر باز بود که خط عمیق بین سینه‌های بزرگ و سفتش معلوم بود. پارچه‌ی نازک ابریشم با هر نفسش روی نوک سینه‌هاش کشیده میشد و شکل گرد و بزرگشون رو لو می‌داد.</w:t>
        <w:br/>
        <w:t>شلوار پارچه‌ای مشکی راسته با خط اتو تمیز روی ران‌های عضلانی و خوش‌فرمش نشسته و فرم باسنش را از پشت برجسته کرده بود.</w:t>
        <w:br/>
        <w:t>شلوار پارچه‌ای مشکی راسته با خط اتو تمیز، روی ران‌های عضلانی و خوش‌فرمش چسبیده بود. از پشت، فرم کون گرد و بالاش کاملاً مشخص بود.</w:t>
        <w:br/>
        <w:t>مانی محو نگاه کردن به بدن سارا بود</w:t>
        <w:br/>
        <w:t>اوففففففف پسر، از اون چیزی که فکر میکردم سکسی‌تره لعنتی…</w:t>
        <w:br/>
        <w:t>کفش‌های پاشنه‌بلند مشکی قدم‌هایش را محکم کرده بود.</w:t>
        <w:br/>
        <w:t>یه قدم، دو قدم، بدون این‌که حتی سرش رو به سمت مانی بچرخونه.</w:t>
        <w:br/>
        <w:t>«ماشین رو بیار جلو.»</w:t>
        <w:br/>
        <w:t>همین. نه سلامم، نه نگاه. انگار مانی یه وسیله بود، نه آدم.</w:t>
        <w:br/>
        <w:t>مانی سرش رو خم کرد. «چشم خانم.»</w:t>
        <w:br/>
        <w:t>صدایش صاف بود، بی‌هیچ لرزشی، اما توی سرش داشت فریاد می‌زد:</w:t>
        <w:br/>
        <w:t>نگاش کن. حتی نگات نمی‌کنه. اما اشکالی نداره عمه جون، دارم کون گردت رو می‌بینم که با هر قدم تکون می‌خوره. دارم سینه‌های سفتت رو می‌بینم که زیر اون بلوز سفید دارن نفس می‌کشن. یه روز این کون رو با دست خودم می‌گیرم. یه روز این سینه‌ها رو می‌ذارم توی دهنم. یه روز تو باید زانو بزنی.</w:t>
        <w:br/>
        <w:t>سارا عقب نشست. حتی صبر نکرد مانی در رو براش باز کنه؛ خودش در رو محکم به هم کوبید، طوری که صدای برخوردش توی کوچه پیچید.</w:t>
        <w:br/>
        <w:t>مانی سوار شد و از توی آینه نگاهش کرد - سارا داشت با گوشیش ور می‌رفت، اخم‌هاش توی هم بود، انگار از دنیا طلبکار بود.</w:t>
        <w:br/>
        <w:t>بلوز ابریشمی با حرکت دست‌هاش کمی جابه‌جا شد و پوست روشن بالای سینه‌اش بیشتر معلوم شد. مانی احساس کرد کیرش توی شلوار شروع به بزرگ شدن کرده.</w:t>
        <w:br/>
        <w:t>مانی دنده رو جا زد. ماشین آروم حرکت کرد. توی سکوتِ صبح، فقط صدای موتور ماشین بود و تیک‌تاک راهنما.</w:t>
        <w:br/>
        <w:t>صدای سارا از پشت سر بلند شد، تیز و بی‌مقدمه:</w:t>
        <w:br/>
        <w:t>«رانندگیت داره اعصابمو خرد می‌کنه.»</w:t>
        <w:br/>
        <w:t>«چرا این‌قدر آروم می‌ری؟ من عجله دارم.»</w:t>
        <w:br/>
        <w:t>مانی سرعتش رو کمی زیاد کرد. «چشم خانم، ببخشید.»</w:t>
        <w:br/>
        <w:t>افکار مانی توی سرش می‌پیچید:</w:t>
        <w:br/>
        <w:t>خیلی دوست دارم بفهمم زیر اون شلوار مشکی چی قایم کرده این زنیکه جنده</w:t>
        <w:br/>
        <w:t>از توی آینه، یه لحظه چشم‌های سارا رو دید - سرد، بی‌تفاوت، خیره به گوشیش.</w:t>
        <w:br/>
        <w:t>گوشیِ سارا زنگ خورد. جواب داد، صداش فوراً تیز و عصبی شد.</w:t>
        <w:br/>
        <w:t>«نمی‌دونم بعد از این همه سال، وقتی همه‌ی کارای شرکت و دوندگی‌هاش برای منه، چرا باید تصمیم‌های مهم رو بابا بگیره؟ چرا این‌کارو می‌کنه با من؟»</w:t>
        <w:br/>
        <w:t>مکث کرد، صدای اون‌طرف خط چیزی گفت. «نه، الان وقتش نیست. باشه، باشه، بعداً حرف می‌زنیم.»</w:t>
        <w:br/>
        <w:t>تماس رو قطع کرد و گوشی رو با خشم روی صندلی کنارش پرت کرد. نفسش رو با حرص بیرون داد. سینه‌های بزرگش زیر بلوز ابریشمی بالا و پایین رفتند.</w:t>
        <w:br/>
        <w:t>مانی از پشت فرمون، بی‌آنکه سرش رو بچرخونه، لبخندی محو گوشه‌ی لبش نشست - لبخندی که هیچ ربطی به خوشحالی نداشت.</w:t>
        <w:br/>
        <w:t>بذار عصبانی باشی. بذار بابات هم اذیتت کنه. من کاری با تو ندارم، سارا خانم… من فقط منتظرم. منتظر روزی که این غرور لعنتی‌ت رو له کنم و ببینم وقتی کیرم توی کصت باشه، هنوز می‌تونی این‌جوری داد بزنی یا نه.</w:t>
        <w:br/>
        <w:t>آدرسی که سارا داده بود به سمت مرکز شهر کشیده شد. خیابون‌ها شلوغ‌تر شدن، ساختمون‌های بلند جای خونه‌های حیاط‌دار رو گرفتن.</w:t>
        <w:br/>
        <w:t>ساختمونی قدیمی، نمای سیمانی خاکستری، تابلوی محو و کوچیکی کنار در که به‌زور روش خونده می‌شد.</w:t>
        <w:br/>
        <w:t>«همین‌جا نگه دار.»</w:t>
        <w:br/>
        <w:t>مانی سرش رو تکون داد. «چشم خانم.»</w:t>
        <w:br/>
        <w:t>سارا پیاده شد، بدون نگاه.</w:t>
        <w:br/>
        <w:t>مانی پیاده شد و دنبال سارا حرکت کرد.</w:t>
        <w:br/>
        <w:t>از پله‌ها بالا رفتن، طبقه‌ی سوم، یک واحد اداری.</w:t>
        <w:br/>
        <w:t>سارا بدون این‌که سرش رو برگردونه گفت: «همین جا منتظر باش تا بیام.»</w:t>
        <w:br/>
        <w:t>«چشم خانم.»</w:t>
        <w:br/>
        <w:t>سارا وارد واحد شد و مانی کنار در واحد ایستاد، و پشتش رو به دیوار چسبوند.</w:t>
        <w:br/>
        <w:t>در واحد نیمه باز بود مانی گوشش رو نزدیک‌تر برد.</w:t>
        <w:br/>
        <w:t>قلبش تند می‌زد، اما نه از ترس - از یه چیزی شبیه هیجان، شبیه شکار.</w:t>
        <w:br/>
        <w:t>صدای سارا از پشت در می‌اومد - صدای کاغذ که ورق می‌خورد، صدای مردی که باهاش حرف می‌زد.</w:t>
        <w:br/>
        <w:t>«…این ماه هم باید همون رقم باشه. بیشتر از این ریسک نمی‌کنیم.»</w:t>
        <w:br/>
        <w:t>«…دفترای دوم رو چک کردی؟ بابات اگه بفهمه…»</w:t>
        <w:br/>
        <w:t>«…بابام هیچ‌وقت نمی‌فهمه، اون فقط باید امضا کنه، بقیه‌اش با من.»</w:t>
        <w:br/>
        <w:t>مانی یه لبخند آروم، این‌بار واقعی‌تر، روی لبش نشست.</w:t>
        <w:br/>
        <w:t>چیزی که شنیده بود، همه‌چیز را عوض می‌کرد.</w:t>
        <w:br/>
        <w:t>پس این بود. سارا حالا داشت از پول پدر خودش می‌دزدید. سال‌ها بود، معلوم بود از لحن حرف‌هاشون. سال‌ها فریب داده بود همه رو.</w:t>
        <w:br/>
        <w:t>توی ذهنش یادداشت کرد: تاریخ، ساعت، آدرس، صداها. یه تکه از یه پازل که داشت شکل می‌گرفت.</w:t>
        <w:br/>
        <w:t>اگر حسن می‌فهمید که دخترش داره از جیب خودش میزنه چه حالی میشه؟ چی سر سارا میاد؟؟</w:t>
        <w:br/>
        <w:t>حالا یه چیزی توی دستش داشت.</w:t>
        <w:br/>
        <w:t>بیرون که برگشت، زیر لب با خودش زمزمه کرد:</w:t>
        <w:br/>
        <w:t>هر بلایی که سرمون آوردی، عمه جونم، یه روز با دستای خودم سرت میارم.</w:t>
        <w:br/>
        <w:t>در آسانسور، مانی به تصویر خودش توی آینه‌ نگاه کرد. خستگی زیر چشم‌هاش نشسته بود، اما هنوز چیزی توی نگاهش زنده بود - همون چیزی که هر شب، بعد از یه روز پر از «چشم خانم» گفتن و تحقیر شنیدن، دوباره جونش می‌داد بهش: فردا، یه قدم نزدیک‌تر.</w:t>
        <w:br/>
        <w:t>در آپارتمان رو با کلیدی که نیکا خودش بهش داده بود باز کرد. بوی قهوه‌ی تازه توی خونه پیچیده بود. نیکا با یک تاپ سفید نازک و شورتک کوتاه خاکستری روی مبل نشسته بود، پاهاش رو جمع کرده بود توی شکمش، گوشیش دستش بود.</w:t>
        <w:br/>
        <w:t>با دیدن مانی، لبخند زد - همون لبخندی که مانی هنوز مطمئن نبود چقدرش واقعیه و چقدرش فقط یه واکنش ساده‌ست.</w:t>
        <w:br/>
        <w:t>«بالاخره اومدی. فکر کردم امشب هم دیر میای.»</w:t>
        <w:br/>
        <w:t>مانی کت چرمی‌اش  رو درآورد، انداخت روی صندلی. «سارا امروز حسابی سرحال بود.» پوزخندی زد، اما نه از ته دل. «یعنی حسابی از خجالتم در اومد.»</w:t>
        <w:br/>
        <w:t>نیکا خندید، بلند شد و رفت سمت آشپزخونه‌ی کوچیک.</w:t>
        <w:br/>
        <w:t>«بازم داد و بیداد کرد سرت؟»</w:t>
        <w:br/>
        <w:t>«همیشگیه دیگه.»</w:t>
        <w:br/>
        <w:t>مانی نشست روی مبل، سرش رو به پشتی تکیه داد. چشم‌هاش رو بست یه لحظه. توی سرش، تصویر واحد اداری اومد جلوی چشمش - صدای کاغذها، صدای «بابام هیچ‌وقت نمی‌فهمه». چیزی توی سینه‌اش سنگین شد.</w:t>
        <w:br/>
        <w:t>اگه نیکا بفهمه چیا دارم جمع می‌کنم، چی می‌شه؟</w:t>
        <w:br/>
        <w:t>این فکر هر شب می‌اومد سراغش. نیکا هیچی نمی‌دونست - نه این‌که مانی کیه، نه این‌که فامیلی‌ش جعلیه، نه این‌که هر لحظه‌ای که کنارش نشسته، داره از اطلاعاتی که نیکا بی‌خبر بهش داده استفاده می‌کنه. نیکا فقط منشیِ سارا بود، دختری که چند ماه پیش، وقتی مانی تازه فهمیده بود کی توی دفتر سارا کار می‌کنه، باهاش طرح دوستی ریخته بود. یه سلام ساده جلوی ساختمون شرکت، یه فنجون قهوه، چند تا پیام… و حالا نیکا فکر می‌کرد عاشق شده.</w:t>
        <w:br/>
        <w:t>مانی هم گاهی خودش مطمئن نبود دیگه کجای این بازی واقعیه و کجاش نقشه.</w:t>
        <w:br/>
        <w:t>نیکا با دو فنجون قهوه برگشت، یکیش رو گذاشت جلوی مانی. «چیزی خوردی؟ گشنته؟»</w:t>
        <w:br/>
        <w:t>«نه، خوبم.» مانی فنجون رو برداشت، اما نخورد. فقط بین انگشت‌هاش چرخوندش. «نیکا…»</w:t>
        <w:br/>
        <w:t>«هوم؟»</w:t>
        <w:br/>
        <w:t>«ممنونم. برای همه چی. برای این‌که… جا دارم بمونم.»</w:t>
        <w:br/>
        <w:t>نیکا کنارش نشست، سرش رو گذاشت روی شونه‌ش. «چرا این‌جوری حرف می‌زنی؟ من که چیزی نمی‌خوام ازت. فقط…» یه لحظه مکث کرد. «فقط گاهی حس می‌کنم یه چیزی هست که بهم نمی‌گی.»</w:t>
        <w:br/>
        <w:t>قلب مانی یه لحظه تند زد. صورتش رو کنترل کرد، هیچ تغییری توش نذاشت. «چی مثلاً؟»</w:t>
        <w:br/>
        <w:t>«نمی‌دونم. یه جاهایی انگار توی فکری، یه جاهایی وقتی از سارا حرف می‌زنی، یه چیزی توی چشمات هست که… نمی‌دونم، ترسناکه.»</w:t>
        <w:br/>
        <w:t>مانی نفسش رو آروم بیرون داد. توی سرش، تند تند داشت دنبال جواب می‌گشت.</w:t>
        <w:br/>
        <w:t>باید مراقب باشی. نیکا تنها راهته به داخل شرکت. نباید بفهمه.</w:t>
        <w:br/>
        <w:t>دستش رو دور شونه‌ی نیکا حلقه کرد، کشیدش نزدیک‌تر. «فقط خسته‌ام، نیکا. کار سختیه، سارا خانم هم که می‌دونی چجوریه. همین.»</w:t>
        <w:br/>
        <w:t>نیکا نگاهش کرد، انگار می‌خواست حرفش رو باور کنه، اما یه چیزی توی نگاهش هنوز مردد بود. بعد از چند ثانیه، لبخند زد و سرش را دوباره روی شانه‌ی پهن مانی گذاشته بود و انگشت‌هایش را آرام روی سینه‌ی او می‌کشید.</w:t>
        <w:br/>
        <w:t>«خب… اگه یه روز خواستی حرف بزنی، من هستم.»</w:t>
        <w:br/>
        <w:t>«می‌دونم.»</w:t>
        <w:br/>
        <w:t>مانی چشمانش را بسته بود، اما ذهنش پر از تصویر سارا بود. آن بلوز ابریشمی سفید که امروز صبح یقه هفت‌اش را باز گذاشته بود و سینه‌های بزرگ و سفتش با هر نفس بالا و پایین می‌رفتند. آن شلوار مشکی که روی کون گرد و سفتش کش می‌آمد. بوی عطر گران‌قیمتش که توی ماشین پیچیده بود و هنوز انگار توی بینی مانی مانده بود.</w:t>
        <w:br/>
        <w:t>دست مانی ناخودآگاه روی ران برهنه‌ی نیکا لغزید. پوستش نرم و گرم بود، کمی عرق کرده از گرمای آپارتمان.</w:t>
        <w:br/>
        <w:t>انگشت‌هایش زیر لبه‌ی شورتک رفت و گوشت ران نیکا را فشرد.</w:t>
        <w:br/>
        <w:t>نیکا نفسش را بیرون داد و بدنش را بیشتر به مانی چسباند. شانه‌ی مانی سفت و گرم بود و بوی مردانه‌ی خسته‌اش بعد از یک روز کار، مستقیم می‌رفت توی سرش.</w:t>
        <w:br/>
        <w:t>می‌دانست مانی امروز حالش عجیب است؛ آن نگاه سنگین و گرفته‌اش را دیده بود. اما بدنش از قبل تسلیم بود. فقط می‌خواست مانی لمسش کند.</w:t>
        <w:br/>
        <w:t>مانی دست رو از بالای شرتک داخل برد. شورت نداشت، نوک انگشتش به لبه های کس نیکا خورد و فشار داد. رطوبت را حس کرد. نیکا از قبل خیس شده بود.</w:t>
        <w:br/>
        <w:t>«از صبح منتظر بودی؟» صدای مانی گرفته و پایین بود.</w:t>
        <w:br/>
        <w:t>نیکا فقط ناله کرد و پاهایش را کمی بازتر کرد. مانی شورتک را تا روی زانوهای نیکا پایین کشید.</w:t>
        <w:br/>
        <w:t>لب‌های نازک و مرتب کص نیکا را دید؛ صورتی روشن، کمی متورم، و از وسطش رطوبت شفاف بیرون زده بود. بوی تند و شیرین کص نیکا بلند شد.</w:t>
        <w:br/>
        <w:t>مانی دو انگشت را بین لب‌ها کشید و آن‌ها را از هم باز کرد. داخلش صورتی روشن و براق بود، تنگ و گرم.</w:t>
        <w:br/>
        <w:t>انگشت وسطش را آروم داخل کرد. نیکا کمرش را قوس داد و نفسش برید.</w:t>
        <w:br/>
        <w:t>انگشت دوم را هم داخل کرد و خم کرد. صدای خیس و چسبناک انگشت‌ها توی سکوت اتاق پیچید.</w:t>
        <w:br/>
        <w:t>نیکا پاهایش را بیشتر باز کرد و دستش را گذاشت روی دست مانی، نه برای متوقف کردن، فقط برای حس کردن.</w:t>
        <w:br/>
        <w:t>مانی تاپ سفید نازک نیکا را از پایین گرفت و یک‌باره پاره کرد. صدای پارگی پارچه تیز بود.</w:t>
        <w:br/>
        <w:t>سینه‌های متوسط و گرد نیکا بیرون زدند، نوک‌های صورتی روشن سفت شده بودند. مانی سرش را پایین برد و یکی را توی دهن گرفت. زبانش را دور نوک چرخاند، مکید، بعد دندان‌هایش را آروم فشار داد.</w:t>
        <w:br/>
        <w:t>نیکا ناله‌ی بلندی کشید و انگشت‌هایش را توی موهای مشکی مانی فرو کرد.</w:t>
        <w:br/>
        <w:t>بوی پوست گرم نیکا، مخلوط با عطر ملایم و کمی عرق، مانی را بیشتر تحریک کرد.</w:t>
        <w:br/>
        <w:t>شلوار خودش را با عجله باز کرد. کیر بلند و کلفتش بیرون پرید؛ رگ‌های روی تنه‌اش برجسته بودند، سر پهن و تیره‌اش براق از پیش‌آب.</w:t>
        <w:br/>
        <w:t>بیضه‌های سنگینش آویزان بودند و با حرکت دستش کمی تکان می‌خوردند.</w:t>
        <w:br/>
        <w:t>مانی شورتک نیکا را هم کامل از پاش درآورد.</w:t>
        <w:br/>
        <w:t>حالا نیکا کاملاً برهنه روی مبل بود. مانی او را چرخاند و از پشت به لبه‌ی مبل فشار داد.</w:t>
        <w:br/>
        <w:t>یک دست را توی موهای قهوه‌ای تیره اش فرو کرد و محکم گرفت.</w:t>
        <w:br/>
        <w:t>دست دیگر را آورد پایین و روی کون سفت نیکا گذاشت.</w:t>
        <w:br/>
        <w:t>کس صورتی روشن و تنگش از بین ران‌های باریکش معلوم بود؛ رطوبت از لب‌های نازکش بیرون زده و کص‌اش را براق کرده بود. بوی تند و شیرین آب کصش بلند شده بود.</w:t>
        <w:br/>
        <w:t>مانی سر کیر پهنش را گذاشت بین لب‌های کص نیکا و فقط مالید. بالا و پایین.</w:t>
        <w:br/>
        <w:t>رطوبت گرم روی سر کیرش پخش شد. نیکا کمرش را عقب داد و ناله کرد.</w:t>
        <w:br/>
        <w:t>«آهههههه مانی… بکن تو کصم…»</w:t>
        <w:br/>
        <w:t>مانی موهایش را محکم‌تر کشید و یک‌باره کیرش را تا ته هل داد داخل. صدای خیس و عمیق دخول توی اتاق پیچید. کص نیکا تنگ بود، گرم و لغزنده، دیواره‌هایش دور کیر کلفت مانی جمع شدند.</w:t>
        <w:br/>
        <w:t>مانی چند ثانیه همان‌طور عمیق ماند، نفس سنگین می‌کشید.</w:t>
        <w:br/>
        <w:t>شروع کرد به حرکت. عمیق و محکم. هر ضربه باسن نیکا را به لبه‌ی مبل می‌کوبید. صدای برخورد پوست به پوست، شلپ‌شلپ خیس، با ناله‌های نیکا قاطی می‌شد.</w:t>
        <w:br/>
        <w:t>مانی یک دست را از موهای نیکا جدا کرد و محکم زد روی کونش. صدای اسپنک بلندی پیچید. پوست سفید کون نیکا فوراً قرمز شد. دوباره زد. و دوباره.</w:t>
        <w:br/>
        <w:t>نیکا جیغ کوتاهی کشید اما کمرش را بیشتر عقب داد. «محکم‌تر بکنممممم…»</w:t>
        <w:br/>
        <w:t>مانی موهایش را کشید تا سرش عقب برود و از گردنش گاز گرفت. پوست نرم و گرم را بین دندان‌هاش فشرد تا جای دندان ماند.</w:t>
        <w:br/>
        <w:t>بعد پایین‌تر آمد، روی شانه، و باز گاز گرفت. همزمان کیرش را کامل بیرون کشید و دوباره تا ته کوبید داخل کصش.</w:t>
        <w:br/>
        <w:t>نیکا حس خوبی داشت.</w:t>
        <w:br/>
        <w:t>درد ملایم گاز و کشیده شدن مو با لذت پرشدن کصش قاطی شده بود.</w:t>
        <w:br/>
        <w:t>کیر کلفت و بلند مانی دیواره‌های تنگ کصش را می‌کشید و هر بار که تا ته می‌رفت، نفسی از سینه‌اش بیرون می‌زد.</w:t>
        <w:br/>
        <w:t>دست‌های مانی روی بدنش خشن بودند، اما بدنش از اول تسلیم بود. فقط بیشتر می‌خواست.</w:t>
        <w:br/>
        <w:t>مانی او را از مبل بلند کرد، چرخاند و روی فرش انداخت. پاهای نیکا را باز کرد و دوباره کیرش رو تو کوصش فرو کرد.</w:t>
        <w:br/>
        <w:t>این بار از جلو.</w:t>
        <w:br/>
        <w:t>سینه‌های متوسط و گرد نیکا زیر دست‌هایش بودند. مانی آن‌ها را محکم گرفت، فشرد، نوک صورتی را بین انگشت‌ها چرخاند و همزمان عمیق می‌کوبید.</w:t>
        <w:br/>
        <w:t>توی سر مانی هنوز عمه سارا بود.</w:t>
        <w:br/>
        <w:t>اگه الان سارا زیرت بود، اون سینه‌های بزرگ رو چطور می‌گرفتی تو دستت. نوکش رو چطور می‌مکیدی.</w:t>
        <w:br/>
        <w:t>کون بزرگش رو چطور باز می‌کردی و نگاه می‌کردی چطور کیرت داره می‌ره تو اون کصش.</w:t>
        <w:br/>
        <w:t>نیکا پاهای باریکش را دور کمر مانی حلقه کرد. ناخن‌هایش را توی پشت مانی کشید.</w:t>
        <w:br/>
        <w:t>ناله‌هایش ترکیبی بود از آخ و بیشتر و یه سری فحش‌های شکسته‌شکسته. بدنش عرق کرده بود. پوست خیلی روشن و سفیدش زیر دست‌های مانی می‌درخشید. بوی زنانه و تند کصش با بوی عرق ملایم بدنش قاطی شده بود.</w:t>
        <w:br/>
        <w:t>مانی پاهای نیکا را روی شانه‌های خودش گذاشت و عمودی و عمیق کیرش رو فرو میکرد. کس تنگ نیکا دور کیر کلفتش می‌لرزید و با هر حرکت صدای خیس و چسبناکی می‌داد.</w:t>
        <w:br/>
        <w:t>مانی پوزیشن رو عوض کرد. نیکا رو به حالت داگی درآورد، موهای کوتاهش را گرفت و محکم توی کصش میکرد. هر ضربه با صدای شلپ‌شلپ پوست به پوست همراه بود.</w:t>
        <w:br/>
        <w:t>کف دستش چند بار محکم خورد روی کون سفید نیکا و جای قرمز انگشت‌هایش ماند.</w:t>
        <w:br/>
        <w:t>نیکا با شدت ارگاسم شد.</w:t>
        <w:br/>
        <w:t>بدنش منقبض شد، دیواره‌های کصش دور کیر مانی جمع شدند، پاهایش لرزید و صدای بلندی از گلویش بیرون آمد.</w:t>
        <w:br/>
        <w:t>«آههههههههههههه»</w:t>
        <w:br/>
        <w:t>مانی ادامه داد. عمیق‌تر.</w:t>
        <w:br/>
        <w:t>بالاخره کیرش را بیرون کشید.</w:t>
        <w:br/>
        <w:t>نیکا هنوز روی دست و زانو بود، کون سفت و گردش بشدت قرمز از ضربه‌ها، کص صورتی روشن و متورمش باز و خیس و می‌لرزید.</w:t>
        <w:br/>
        <w:t>مانی کیر براق و رگ‌دارش را روی شکاف کون نیکا گذاشت و با چند حرکت دست، آبش را پاشید روی پوست سفید و نرم باسنش.</w:t>
        <w:br/>
        <w:t>آب مانی روی کون نیکا نشست و کم‌کم سر خورد به سمت ران‌ها.</w:t>
        <w:br/>
        <w:t>هر دو افتادند روی فرش.</w:t>
        <w:br/>
        <w:t>نیکا نفس‌نفس می‌زد. بدنش شل و راضی بود. یک دستش را آورد و آرام روی سینه‌ی مانی کشید. هیچ حرفی نزد. فقط نزدیک‌تر شد و سرش را گذاشت روی شانه‌ی او.</w:t>
        <w:br/>
        <w:t>مانی به سقف خیره مانده بود. بدنش خالی شده بود. شهوتش کمی کمتر شده بود، اما تصویر سارا هنوز پشت چشمانش بود؛ پیراهن مشکی باز، ران‌های لرزان، نگاه شکسته.</w:t>
        <w:br/>
        <w:t>دستش را آرام روی موهای نیکا کشید. هیچی نگفت.</w:t>
        <w:br/>
        <w:t>فقط نفس می‌کشید.</w:t>
        <w:br/>
        <w:t>چند هفته بعد – بعد از ظهر جمعه</w:t>
        <w:br/>
        <w:t>مانی روی مبل دراز کشیده بود که گوشی لرزید.</w:t>
        <w:br/>
        <w:t>پیام از سارا:</w:t>
        <w:br/>
        <w:t>«ساعت ۶ عصر در خونه باش.»</w:t>
        <w:br/>
        <w:t>مانی به پیام خیره موند. توی دلش یه حسی بود، یه چیزی که نمی‌تونست اسمش رو بذاره - نه نگرانی، بیشتر شبیه کنجکاوی.</w:t>
        <w:br/>
        <w:t>کجا می‌خواد بره؟</w:t>
        <w:br/>
        <w:t>مانی ساعت ۶ جلوی در بود.</w:t>
        <w:br/>
        <w:t>سارا پیراهن به رنگ مشکی پوشیده بود که یقه آن خیلی بازتر از حد معمول بود و خط گردن و بالای سینه‌های بزرگ و سفتش را با ظرافت نشان می‌داد. و یک دامن نسبتا تنگ طوری که هر قدم، فرم عضلانی ران‌هایش را زیر پارچه نرم مشخص می‌کند.</w:t>
        <w:br/>
        <w:t>موهای موج‌دارش را باز ریخته بود و آرایش سنگینی کرده بود. شباهتی به زن سرد و محکم دفتر نداشت.</w:t>
        <w:br/>
        <w:t>سوار شد و بدون مقدمه گفت: «آدرس رو برات می‌فرستم. برو.»</w:t>
        <w:br/>
        <w:t>آدرس به یکی از گران‌قیمت‌ترین رستوران‌های شهر ختم شد؛ نمای شیشه‌ای بزرگ، نورهای طلایی، ماشین‌های مدل بالا جلوی درش پارک شده بودن. سارا پیاده شد، مانتوش رو صاف کرد، و بدون این‌که برگرده گفت:</w:t>
        <w:br/>
        <w:t>«می‌تونی بری. خودم برمی‌گردم.»</w:t>
        <w:br/>
        <w:t>«چشم خانم.»</w:t>
        <w:br/>
        <w:t>مانی ماشین رو دور زد، داشت می‌رفت که توی سرش یه تصمیم دیگه شکل گرفته بود.</w:t>
        <w:br/>
        <w:t>این‌جا کیه که سارا با این وضعیت اومده دیدنش؟</w:t>
        <w:br/>
        <w:t>یه کوچه‌ی کناری پیدا کرد، ماشین رو پارک کرد، و پیاده شد. پشت یه دیوار کوتاه، جایی که دید خوبی به در رستوران داشت، ایستاد و منتظر موند.</w:t>
        <w:br/>
        <w:t>چند ساعتی گذشت.</w:t>
        <w:br/>
        <w:t>مانی چند بار به ساعتش نگاه کرد، سیگاری روشن کرد.</w:t>
        <w:br/>
        <w:t>نزدیک نیمه‌شب بود که بالاخره در رستوران باز شد.</w:t>
        <w:br/>
        <w:t>سارا بیرون اومد. کنارش مردی حدوداً ۴۵ ساله -</w:t>
        <w:br/>
        <w:t>قدی متوسط، موهای جوگندمی کم‌پشت، با کت و شلوار گرون‌قیمت. رفتارش جنتلمنانه بود؛ دستش رو جلو آورد، در شاگرد ماشینش رو باز کرد، سارا نشست.</w:t>
        <w:br/>
        <w:t>مانی از پشت دیوار بیرون اومد، سریع دوید سمت ماشینش. یه فاصله‌ی امن گرفت و دنبالشون افتاد.</w:t>
        <w:br/>
        <w:t>توی ماشین سارا گفت: «جناب کیانمنش خودم می‌رفتم خونه، لازم نبود زحمت بکشید».</w:t>
        <w:br/>
        <w:t>«تا باشه از این زحمت ها سارا جان، تو رو هم می‌رسونمت، اما قبلش باید یه چیزی رو هم بهت نشون بدم… »</w:t>
        <w:br/>
        <w:t>سارا با تعجب گفت: «چیو؟ »</w:t>
        <w:br/>
        <w:t>« عجله نکن میرسیم چند دقیقه دیگه.»</w:t>
        <w:br/>
        <w:t>مسیر عوض شد. به جای برگشتن به سمت خونه‌ی سارا، ماشین به سمت خروجی شهر پیچید.</w:t>
        <w:br/>
        <w:t>مانی اخم کرد. چرا این مسیر رو می‌رن؟ دستش رو محکم‌تر دور فرمون گرفت. یه حس بد داشت.</w:t>
        <w:br/>
        <w:t>خیابون‌های اصلی جاشون رو به جاده‌های خلوت دادن. چراغ‌ها کم شدن، بعد تموم شدن. فقط نور چراغ‌های ماشین کیانمنش جلوتر، و مانی، بدون چراغ، پشت سرشون، سعی می‌کرد فاصله رو حفظ کنه بدون این‌که دیده بشه.</w:t>
        <w:br/>
        <w:t>جاده خاکی شد. مانی سرعتش رو کم کرد.</w:t>
        <w:br/>
        <w:t>از دور، ماشین کیان منش به سمت یه‌جور گاراژ متروکه وسط ناکجا آباد، پیچید.</w:t>
        <w:br/>
        <w:t>مردی در گاراژ رو باز کرد و ماشین داخل رفت.</w:t>
        <w:br/>
        <w:t>در گاراژ پشت سرشون بسته شد.</w:t>
        <w:br/>
        <w:t>مانی ماشین رو همون‌جا، چند صد متر عقب‌تر، خاموش کرد و پیاده شد.</w:t>
        <w:br/>
        <w:t>قلبش تند می‌زد - این‌بار از ترس، نه از هیجان. یه چیزی این‌جا درست نبود.</w:t>
        <w:br/>
        <w:t>سارا گفت: «این جا کجاست منو آوردی؟»</w:t>
        <w:br/>
        <w:t>همون لحظه صدای قفل شدن درب های ماشین شنیده شد.</w:t>
        <w:br/>
        <w:t>«کیانمنش… در رو باز کن. چرا در رو قفل کردی؟»</w:t>
        <w:br/>
        <w:t>گفت: «سارا جون واقعاً نمی‌دونی چرا آوردمت اینجا؟ با این لباسا و این هیکل سکسیت فکر نکردی ممکنه کنترلم رو از دست بدم؟ این همه مدت جلوی من راه می‌رفتی و من با چه ولعی به این کون و این سینه‌ها نگاه می‌کردم…»</w:t>
        <w:br/>
        <w:t>کیانمنش، مردی که ساعتی پیش با چنان ادب و ملایمتی در ماشین را برای سارا باز کرده بود، حالا چهره‌ی دیگری از خودش را نشان می‌داد - و سارا، زنی که تا امروز هیچ‌کس جرات نکرده بود صدایش را بالا ببرد جلویش، حالا فقط یک قربانی درمانده بود.</w:t>
        <w:br/>
        <w:t>«تو اتاق نگهبانی دوست داری بکنمت یا همینجا توی ماشین؟»</w:t>
        <w:br/>
        <w:t>منتظر جواب نماند و گوشی‌اش را روی داشبورد گذاشت، دوربین را روشن کرد و گفت:</w:t>
        <w:br/>
        <w:t>«روشن کردم. همه چیزو فیلم می‌گیرم میخوام وقتایی که نیستی با این فیلم جق بزنم سارا جووون. راضی‌ای دیگه؟»</w:t>
        <w:br/>
        <w:t>سارا نفسش کمی تند شد و لرز همه وجودش را گرفت.</w:t>
        <w:br/>
        <w:t>کیانمنش دستش را مستقیم روی ران سارا گذاشت و محکم فشار داد.</w:t>
        <w:br/>
        <w:t>پارچه دامن زیر انگشتانش جمع شد. سارا دستش را گرفت تا عقب بزند، ولی کیانمنش محکم‌تر فشرد.</w:t>
        <w:br/>
        <w:t>«دستتو بردار. مقاومت نکن. میدونی چند ساله میخوام برسم به این کس و کون؟؟؟ چطوری دلت میاد آخه»</w:t>
        <w:br/>
        <w:t>دستش را بالاتر برد، زیر دامن رفت و مستقیم روی شورت نازک سارا گذاشت.</w:t>
        <w:br/>
        <w:t>انگشتانش لب‌های گوشتی و برجسته کسش را از روی پارچه فشار دادند. رطوبت کصش از قبل آنجا جمع شده بود.</w:t>
        <w:br/>
        <w:t>«اینقدر خیس شدی؟ تازه دست زدم.»</w:t>
        <w:br/>
        <w:t>سارا دندان‌هایش را روی هم فشار داد و سعی کرد پاهایش را ببندد، ولی کیانمنش زانویش را بین ران‌هایش گذاشت و باز نگه داشت.</w:t>
        <w:br/>
        <w:t>سارا هیچ راه فراری نداشت و مجبور بود تسلیم خواسته کیانمنش بشه.</w:t>
        <w:br/>
        <w:t>کیانمنش انگشتش را زیر شورت سارا برد و مستقیم روی لب‌های کصش کشید.</w:t>
        <w:br/>
        <w:t>«ببین چقدر لیزه… بوی خوبی می‌ده کصت خوشگلم.»</w:t>
        <w:br/>
        <w:t>با دو انگشت لب‌های گوشتی را باز کرد و انگشت وسط را داخلش کرد، فقط تا بند اول.</w:t>
        <w:br/>
        <w:t>سارا نفسش را حبس کرد و شانه‌هایش جمع شد.</w:t>
        <w:br/>
        <w:t>کیانمنش انگشتش را بیرون کشید و جلوی صورت سارا آورد.</w:t>
        <w:br/>
        <w:t>«نمیخوای آب خودتو بو کنی؟»</w:t>
        <w:br/>
        <w:t>سارا سرش را برگرداند، ولی کیانمنش با دست دیگر موهای قهوه‌ای اش را گرفت و سرش را برگرداند.</w:t>
        <w:br/>
        <w:t>«بوش کن گفتم.»</w:t>
        <w:br/>
        <w:t>سارا بینی‌اش را نزدیک کرد. بوی تند و گرم رطوبت خودش با عرق خفیف بدنش قاطی شده بود.</w:t>
        <w:br/>
        <w:t>کیانمنش خندید.</w:t>
        <w:br/>
        <w:t>«آهههههه سارا خیلی خوبهههه»</w:t>
        <w:br/>
        <w:t>دستش را دوباره پایین برد و این‌بار دو انگشت را داخل کصش کرد.</w:t>
        <w:br/>
        <w:t>صدای خیس و چسبناک انگشت‌ها داخل کس پر و گوشتی سارا واضح شنیده می‌شد.</w:t>
        <w:br/>
        <w:t>همزمان دست دیگرش را داخل یقه باز پیراهن برد و سینه بزرگ سارا را کامل در مشت گرفت.</w:t>
        <w:br/>
        <w:t>نوک سینه صورتی تیره سارا کاملا سفت شده بود.</w:t>
        <w:br/>
        <w:t>آن را بین انگشت شست و اشاره فشار داد و چرخاند.</w:t>
        <w:br/>
        <w:t>سارا ناله کوتاهی کرد و کمرش را کمی جلو آورد.</w:t>
        <w:br/>
        <w:t>«آها… حالا دیگه مقاومت نمی‌کنی؟»</w:t>
        <w:br/>
        <w:t>کیانمنش انگشت‌هایش را سریع‌تر داخل و خارج می‌کرد. صدای خیس هر بار بلندتر می‌شد. شورت سارا کاملاً خیس شده بود و به ران‌هایش چسبیده بود.</w:t>
        <w:br/>
        <w:t>عرق از بین سینه‌های بزرگش سرازیر می‌شد و روی پوست روشن بدنش برق می‌زد.</w:t>
        <w:br/>
        <w:t>بعد از چند دقیقه کیانمنش انگشت‌هاش را بیرون کشید، شورت سارا رو کامل کنار زد و دامن را بالا زد تا باسن گرد و بزرگ سارا روی صندلی مشخص بشه.</w:t>
        <w:br/>
        <w:t>کیانمنش گفت: «رو به من بنشین عزیزم. زانو بزن.»</w:t>
        <w:br/>
        <w:t>سارا ابتدا کمی مقاومت کرد، ولی وقتی کیانمنش موهایش را گرفت و پایین کشید، زانو زد بین پاهای او.</w:t>
        <w:br/>
        <w:t>کیانمنش زیپ شلوارش را پایین کشید. کیر کوتاه و کلفتش بیرون پرید، کاملاً راست، سر پهن و براق از پیش‌آب. بیضه‌های جمع و سفتش زیر آن مشخص بودند.</w:t>
        <w:br/>
        <w:t>«بگیرش تو دهنت.»</w:t>
        <w:br/>
        <w:t>سارا لب‌های گوشتی‌اش را باز کرد. کیانمنش سر پهن را روی زبانش گذاشت و بدون معطلی جلو رفت.</w:t>
        <w:br/>
        <w:t>«بیشتر… تا ته بکن تو دهنت…»</w:t>
        <w:br/>
        <w:t>سارا سعی کرد عقب بکشد، ولی دست کیانمنش پشت سرش بود و موهایش را محکم گرفته بود.</w:t>
        <w:br/>
        <w:t>کیر کلفت داخل دهان گرم و مرطوبش فرو رفت. صدای خیس مکیدن و نفسی که از بینی سارا بیرون می‌زد توی ماشین می‌پیچید.</w:t>
        <w:br/>
        <w:t>کیانمنش شروع کرد به حرکت دادن سر سارا.</w:t>
        <w:br/>
        <w:t>«ببین چقدر راحت کیرمو می‌خوری… اولش مقاومت می‌کردی، حالا داری مثل جنده‌ها ساک میزنی برام.»</w:t>
        <w:br/>
        <w:t>سارا ناله‌اش شنیده می‌شد.</w:t>
        <w:br/>
        <w:t>آب دهانش از گوشه‌های لب‌های پرش سرازیر شده بود و روی بیضه‌های سفت کیانمنش می‌چکید. بوی تند کیر و عرق پایین‌تنه مرد با بوی کس خیس سارا فضای داخل ماشین را پر کرده بود.</w:t>
        <w:br/>
        <w:t>کیانمنش با دست آزادش دوباره دو انگشتش را داخل کس سارا فرو کرد و همزمان سر او را محکم‌تر به سمت خودش می‌کشید.</w:t>
        <w:br/>
        <w:t>«بیشتر بخور… می‌خوام بکنمش توحلقت.»</w:t>
        <w:br/>
        <w:t>سارا چشم‌های کشیده‌اش را بسته بود، اشک از گوشه چشمش سرازیر شده بود، ولی دهانش را باز نگه داشته بود.</w:t>
        <w:br/>
        <w:t>صدای غرغره و خیس هر بار که کیر تا ته می‌رفت بلندتر می‌شد.</w:t>
        <w:br/>
        <w:t>کیانمنش ناگهان سرعتش را بالا برد.</w:t>
        <w:br/>
        <w:t>«الان می‌ریزم تو دهنت… همه‌شو قورت بده.»</w:t>
        <w:br/>
        <w:t>چند ضربه آخر را محکم زد و بعد بدنش سفت شد. کیر کلفتش داخل دهان سارا تکان خورد و آب غلیظ و گرمش را مستقیم داخل حلق سارا خالی کرد.</w:t>
        <w:br/>
        <w:t>سارا سعی کرد عقب بکشد، ولی کیانمنش سرش را نگه داشت تا آخرین قطره هم داخل دهنش بره.</w:t>
        <w:br/>
        <w:t>«قورت بده.»</w:t>
        <w:br/>
        <w:t>سارا با چشم‌های نیمه‌باز قورت داد. مقداری از آب کیر از گوشه لبش بیرون زد و روی چانه‌اش ریخت.</w:t>
        <w:br/>
        <w:t>کیانمنش انگشتش را روی لب‌های گوشتی سارا کشید و باقی‌مانده را داخل دهانش هل داد.</w:t>
        <w:br/>
        <w:t>«خوب خوردی ها.»</w:t>
        <w:br/>
        <w:t>بعد انگشت‌های خیس از کس سارا را روی صورت او کشید و لب‌هایش را به هم مالید.</w:t>
        <w:br/>
        <w:t>سارا هنوز زانو زده بود، نفس‌نفس می‌زد، پیراهن مشکی‌اش از شانه افتاده بود و سینه‌های بزرگ و سفت با نوک‌های صورتی تیره کاملاً بیرون بودند.</w:t>
        <w:br/>
        <w:t>دامنش بالا بود، شورتش کنار رفته بود و  کس گوشتی و خیسش باز و براق مانده بود. بوی تند عرق، آب کیر و رطوبت فضای ماشین را سنگین کرده بود.</w:t>
        <w:br/>
        <w:t>کیانمنش شلوارش را تا زانو پایین کشید و رو به سارا گفت:</w:t>
        <w:br/>
        <w:t>«تا حالا از کون گاییدنت سارا جون؟»</w:t>
        <w:br/>
        <w:t>مانی آروم، بی‌صدا، از میون سنگ‌ریزه‌ها و علف‌های خشک نزدیک شد. گاراژ فلزی و زنگ‌زده بود، درزهای دیواره‌هاش نور کم رنگی از داخل بیرون می‌داد. صدایی از داخل شنید - صدای سارا، این‌بار نه با اون لحن سرد همیشگی، بلکه صدایی لرزون، ترسیده.</w:t>
        <w:br/>
        <w:t>مانی نفسش توی سینه‌اش حبس شد. دستش رو به دیواره‌ی فلزی گاراژ کشید، دنبال یه راه ورود گشت. یه در کوچیک کناری پیدا کرد، قفلش زده بود اما لولاهاش زنگ زده و شل بودن.</w:t>
        <w:br/>
        <w:t>از داخل، صدای مکالمه شنید - صدای کیانمنش، آروم اما تهدیدآمیز، و صدای سارا که داشت التماس می‌کرد. مانی محکم‌تر به در فشار آورد.</w:t>
        <w:br/>
        <w:t>در همان لحظه که در شل شد و مانی خودش را به داخل رساند، چیزی در وجودش از کنترل خارج شد. دیگر فکر انتقام، فکر مدرک، فکر نقشه‌ای که ماه‌ها برایش زحمت کشیده بود - همه محو شدند. فقط یک چیز مانده بود: خشم</w:t>
        <w:br/>
        <w:t>این زن مال منه که خردش کنم. مال من که بگام. مال من که انتقام بگیرم. نه مال این مادر جنده.</w:t>
        <w:br/>
        <w:t>کیانمنش حتی فرصت نکرد بفهمد چه اتفاقی افتاده. مشت اول او را نقش زمین کرد.</w:t>
        <w:br/>
        <w:t>یک لحظه نگهبان رو دیدی که چند متر اون ور تر روی زمین افتاده.</w:t>
        <w:br/>
        <w:t>مانی روی او خم شد، و بعدش دیگر چیزی جلودارش نبود - مشت پشت مشت، بی‌وقفه، بی‌کلمه، تا وقتی که کیان منش دیگر تکان نمی‌خورد و صورتش زیر نور کم‌جان گاراژ خونی بود.</w:t>
        <w:br/>
        <w:t>نفس‌نفس‌زنان برگشت.</w:t>
        <w:br/>
        <w:t>سارا گوشه‌ی گاراژ نشسته بود. زانوها را بغل کرده بود. پیراهن مشکی‌اش کمی بالا زده بود و ران‌های عضلانی‌اش معلوم بود. تنش می‌لرزید. سینه‌های بزرگش با نفس‌های تند بالا و پایین می‌رفتند. موهای موج‌دارش روی صورتش ریخته بود.</w:t>
        <w:br/>
        <w:t>«خانم…» صدای مانی گرفته بود.</w:t>
        <w:br/>
        <w:t>«بلند شید. می‌رسونمتون خونه.»</w:t>
        <w:br/>
        <w:t>سارا نگاهش نکرد. فقط آروم، لرزان، بلند شد. مانی دستش رو جلو نبرد - نمی‌دونست اگه لمسش کنه، سارا چه واکنشی نشون می‌ده - فقط جلوتر از او راه افتاد.</w:t>
        <w:br/>
        <w:t>توی مسیر برگشت، سکوت مطلق حکم‌فرما بود.</w:t>
        <w:br/>
        <w:t>سارا به شیشه تکیه داده بود، نگاهش به جایی دور و نامعلوم دوخته شده بود. دست‌هاش توی بغلش جمع بود، انگار داشت از سرما می‌لرزید، با این‌که هوا سرد نبود.</w:t>
        <w:br/>
        <w:t>مانی از توی آینه گاهی نگاهش می‌کرد. این زن، همونی که ده سال پیش با یه پوزخند در رو به روی مادرش بسته بود، همونی که هر روز صداش رو بالا می‌برد و تحقیرش می‌کرد، حالا هیچ چیزی از اون قدرت و سردی همیشگی توش نمونده بود. فقط یه زن ترسیده بود که گوشه‌ی صندلی جمع شده.</w:t>
        <w:br/>
        <w:t>پوست روشن بالای سینه‌اش زیر نور کم ماشین می‌درخشید. دامن تنگ روی ران‌هایش چروک شده بود.</w:t>
        <w:br/>
        <w:t>توی سرمای جنگ بود.</w:t>
        <w:br/>
        <w:t>باید خوشحال باشی. این همون زنیه که آرزو داشتی یه روز بشکنه. الان شکسته. الان ضعیفه. الان می‌تونی هر کاری بخوای باهاش بکنی.</w:t>
        <w:br/>
        <w:t>اما یه حس دیگه، ناخواسته و سنگین، داشت جای اون خوشحالی رو می‌گرفت - یه چیزی شبیه دلسوزی، هرچند مانی سعی می‌کرد باور نکنه که واقعاً داره حسش می‌کنه.</w:t>
        <w:br/>
        <w:t>هیچ‌کدومشون حرفی نزدن. فقط صدای موتور ماشین بود و جاده‌ای که زیر نور چراغ‌ها می‌گذشت.</w:t>
        <w:br/>
        <w:t>جلوی خونه که رسیدن، سارا در رو باز کرد، پیاده شد. چند قدم رفت، بعد ایستاد. برنگشت، فقط سرش رو کمی به سمت ماشین چرخوند.</w:t>
        <w:br/>
        <w:t>«هیچ‌کس از اتفاق‌های امشب خبردار نشه.»</w:t>
        <w:br/>
        <w:t>صدایش خشک بود، دستوری، بدون هیچ کلمه‌ی اضافه‌ای - انگار داشت آخرین ذره‌ی قدرتش رو جمع می‌کرد تا همون یک جمله رو بگه.</w:t>
        <w:br/>
        <w:t>در بسته شد. مانی مدتی همون‌جا، پشت فرمون، بی‌حرکت نشست. به خونه‌ی تاریک خیره شد، به سایه‌ای که پشت پنجره‌ی طبقه‌ی بالا برای یه لحظه رد شد و بعد ناپدید شد.</w:t>
        <w:br/>
        <w:t>توی ذهنش تکرار کرد:</w:t>
        <w:br/>
        <w:t>این باید بهترین فرصتت باشه. حالا ضعیفه. حالا وقتشه که شروع کنی به خرد کردنش.</w:t>
        <w:br/>
        <w:t>و وقتی خردش کردی… کونش مال توئه. سینه‌هاش مال توئه. کصش مال توئه.</w:t>
        <w:br/>
        <w:t>اما یه صدای دیگه، آرام‌تر، از یه گوشه‌ی دیگه‌ی ذهنش، یه سوال رو زمزمه کرد که جوابش رو نمی‌دونست:</w:t>
        <w:br/>
        <w:t>مگه نمی‌خواستی ازش انتقام بگیری مانی؟</w:t>
        <w:br/>
        <w:t>مگه‌نمی‌خواستی خوردش کنی؟ پس چرا الان که باید فقط انتقام رو حس کنی، این‌قدر دلت براش میسوزه؟</w:t>
        <w:br/>
        <w:t>صبح، طبق روال همیشگی، مانی جلوی خونه‌ی حسن پارک کرد. ساعتش رو نگاه کرد - دقیقاً سر وقت، همون‌طور که همیشه بود. دستش رو روی فرمون کشید، به شیشه‌ی جلو خیره شد، و منتظر موند.</w:t>
        <w:br/>
        <w:t>یه ماشین دیگه، مشکی و براق، از سر کوچه پیچید و درست جلوتر از ماشین مانی ایستاد. مردی جوان، با کت‌وشلوار مرتب و موهای ژل‌زده، پیاده شد و رفت سمت در ورودی.</w:t>
        <w:br/>
        <w:t>مانی اخم کرد، دستش رو از فرمون برداشت و از ماشین پیاده شد</w:t>
        <w:br/>
        <w:t>این کیه؟ چرا اومده جلوی خونه؟</w:t>
        <w:br/>
        <w:t>در خونه باز شد. سارا بیرون اومد - همون حالت همیشگی، سرد و مطمئن، عینک آفتابی روی چشم، انگار هیچ اتفاقی دیشب نیفتاده بود.</w:t>
        <w:br/>
        <w:t>اما این‌بار به‌جای ماشین مانی، مستقیم به سمت راننده‌ی جدید رفت، بدون یه لحظه مکث.</w:t>
        <w:br/>
        <w:t>مانی دهنش رو باز کرد، خواست چیزی بگه اما نتونست و فقط نگاه کرد.</w:t>
        <w:br/>
        <w:t>سارا، بدون این‌که حتی نیم‌نگاهی به مانی بندازه، درست قبل از سوار شدن، بلند و محکم گفت:</w:t>
        <w:br/>
        <w:t>«اخراجی. بیا شرکت برای تسویه‌حساب و تحویل ماشین.»</w:t>
        <w:br/>
        <w:t>در ماشین بسته شد. حرکت کرد. رفت.</w:t>
        <w:br/>
        <w:t>مانی همون‌جا، پشت فرمون، بی‌حرکت موند. توی سرش هیچی نبود جز یه صدای خالی، مثل سکوت بعد از یه انفجار.</w:t>
        <w:br/>
        <w:t>اخراج؟ همین‌جوری؟ بعد از اتفاق دیشب؟</w:t>
        <w:br/>
        <w:t>بعد، یهو، خشم مثل سیل ریخت روش. دستش رو محکم به فرمون کوبید، یه بار، دو بار.</w:t>
        <w:br/>
        <w:t>«لعنتی…» زیر لب غرید، صداش می‌لرزید از خشم.</w:t>
        <w:br/>
        <w:t>«فکر کردی کی هستی؟ فکر کردی من کی‌ام؟ یه دستمال کاغذی که وقتی کارت باهاش تموم شد پرتش می‌کنی دور؟»</w:t>
        <w:br/>
        <w:t>توی راه، تمام مسیر رو با خودش حرف زد، فحش داد، مشتش رو چند بار به فرمون کوبید. عصبانیتی که ماه‌ها زیر لایه‌های «چشم خانم» و سکوت پنهان کرده بود، حالا داشت از هر روزنه‌ای بیرون می‌زد.</w:t>
        <w:br/>
        <w:t>همه‌ی این نقشه‌ها، همه‌ی این تحمل‌ها، همه‌ی اون شب کوفتی که جونشو گذاشت وسط، برای این؟ برای این‌که مثل یه زباله پرتش کنه بیرون، بدون یه کلمه تشکر، بدون یه توضیح؟</w:t>
        <w:br/>
        <w:t>جلوی کارخونه رسید. با قدم‌های تند و فک قفل‌شده، بدون توجه به نگاه نگهبان‌ها، رفت سمت ساختمون اداری، طبقه‌ی بالا، دفتر سارا.</w:t>
        <w:br/>
        <w:t>نیکا پشت میزش نشسته بود. با دیدن مانی، لبخندش خشک شد و از جا نیم‌خیز شد. صورت مانی - رگ‌های گردنش، فک منقبض‌شده‌اش، چشم‌های سرخ از خشم - همه‌چیز رو داد می‌زد.</w:t>
        <w:br/>
        <w:t>«مانی؟ چی شده؟ حالت خوبه؟»</w:t>
        <w:br/>
        <w:t>مانی جوابی نداد. فقط سرش رو تکون داد، به علامت این‌که بعداً حرف می‌زنن، و مستقیم رفت سمت در دفتر سارا، بی‌اجازه بازش کرد.</w:t>
        <w:br/>
        <w:t>سارا پشت میزش نشسته بود، خیلی خونسرد، انگار منتظرش بود.</w:t>
        <w:br/>
        <w:t>یه برگه رو امضا کرد، بدون این‌که سرش رو بلند کنه، و برگه رو گرفت سمت مانی.</w:t>
        <w:br/>
        <w:t>«حکم اخراجته. ببرش حسابداری برای تسویه‌حساب.»</w:t>
        <w:br/>
        <w:t>مانی برگه رو نگرفت. فقط ایستاد وسط اتاق، دست‌هاش رو کنارش مشت کرد، بعد آروم شل کرد. توی سرش، تمام برنامه‌هایی که ماه‌ها روش کار کرده بود توی ذهنش می‌چرخید.</w:t>
        <w:br/>
        <w:t>باید آروم باشی مانی. اگه الان بترکی، همه‌چیز از دست می‌ره. نقش بازی کن.</w:t>
        <w:br/>
        <w:t>نفس عمیقی کشید، شونه‌هاش رو کمی خم کرد، صداش رو پایین آورد، لحنی مظلومانه و شکسته به خودش گرفت.</w:t>
        <w:br/>
        <w:t>«خانم… می‌شه بگین چرا این‌کارو با من می‌کنین؟ من چه اشتباهی کردم؟»</w:t>
        <w:br/>
        <w:t>سارا بالاخره سرش رو بلند کرد و نگاهش کرد. عینکش رو برداشته بود؛ نگاهش سرد بود، بدون هیچ ذره‌ای ترحم، همون نگاهی که مانی سال‌ها بود توی خواب‌هاش می‌دید.</w:t>
        <w:br/>
        <w:t>«من اصلاً تو رو نمی‌شناسم. بی‌خودی بهت اعتماد کرده بودم.»</w:t>
        <w:br/>
        <w:t>یه مکث کوتاه، نگاهش ریزتر شد.</w:t>
        <w:br/>
        <w:t>«مگه بهت نگفتم دیروز برو، خودم میام؟ چطور از اون‌جا سر درآوردی؟ داشتی تعقیبم می‌کردی؟»</w:t>
        <w:br/>
        <w:t>قلب مانی یه لحظه ایستاد. پس فهمیده بود، یا حداقل بو برده بود. باید خیلی مراقب باشه.</w:t>
        <w:br/>
        <w:t>«خانم، به خدا من فقط نگرانتون بودم. دیر کرده بودین، تنها بودین، فکر کردم شاید مشکلی پیش اومده، نمی‌خواستم فضولی کنم…»</w:t>
        <w:br/>
        <w:t>«کافیه.»</w:t>
        <w:br/>
        <w:t>سارا دستش رو بالا آورد «حرفات برام مهم نیست. برو بیرون.»</w:t>
        <w:br/>
        <w:t>مانی سرش رو پایین انداخت، شکسته‌تر از چیزی که واقعاً بود، برگشت سمت در.</w:t>
        <w:br/>
        <w:t>اما درست همون لحظه که دستش به دستگیره رسید، صدای سارا از پشت سرش بلند شد.</w:t>
        <w:br/>
        <w:t>«صبر کن.»</w:t>
        <w:br/>
        <w:t>مانی برگشت.</w:t>
        <w:br/>
        <w:t>سارا از پشت میز بلند نشد، فقط خیره‌ نگاهش کرد، انگار داشت با ترازو وزنش می‌کرد. چند ثانیه سکوت کرد، بعد گفت:</w:t>
        <w:br/>
        <w:t>«یه شرط دارم. نه این‌که مدیونت باشم، نه این‌که دلم برات سوخته باشه. می‌خوام یه فرصت دیگه بهت بدم.»</w:t>
        <w:br/>
        <w:t>مکث کرد، انگشتش رو روی میز کوبید.</w:t>
        <w:br/>
        <w:t>«باید بهم سفته بدی. یه مبلغ خیلی گنده، که مطمئن باشم دیگه پاتو کج نمی‌ذاری، که خیالم ازت راحت باشه.»</w:t>
        <w:br/>
        <w:t>مانی توی دلش پوزخند تلخی زد.</w:t>
        <w:br/>
        <w:t>سفته؟ همین؟ راحت‌ترین چیزی بود که ممکن بود ازش بخواد؛ یه امضا روی کاغذ، در برابر چیزی که مانی داشت جمع می‌کرد.</w:t>
        <w:br/>
        <w:t>«باشه خانم. هر چی شما بگین، قبول می‌کنم.»</w:t>
        <w:br/>
        <w:t>«بشین. تا بیام.»</w:t>
        <w:br/>
        <w:t>سارا از پشت میز بلند شد و از اتاق بیرون رفت.</w:t>
        <w:br/>
        <w:t>مانی تنها موند. سریع، بدون معطلی، دستش رو توی جیبش برد.</w:t>
        <w:br/>
        <w:t>یه میکروفون کوچیک، به اندازه‌ی یه سکه، ماه‌ها بود همراهش داشت، منتظر لحظه‌ی مناسب.</w:t>
        <w:br/>
        <w:t>خم شد، زیر لبه‌ی میز سارا، جایی که هیچ‌کس دید نداشت، محکم چسبوندش.</w:t>
        <w:br/>
        <w:t>چند لحظه بعد، سارا با یه دسته سفته برگشت.</w:t>
        <w:br/>
        <w:t>کارهای امضا و مهر، بدون حرف اضافه، انجام شد.</w:t>
        <w:br/>
        <w:t>مانی برگه‌ها رو گرفت، دوباره بلند شد که بره.</w:t>
        <w:br/>
        <w:t>اما صدای سارا دوباره بلند شد، این‌بار تیزتر و برنده‌تر.</w:t>
        <w:br/>
        <w:t>«بهت گفتم اجازه داری گورتو گم کنی؟»</w:t>
        <w:br/>
        <w:t>مانی سرجاش میخکوب شد.</w:t>
        <w:br/>
        <w:t>«این آخرین فرصتته.»</w:t>
        <w:br/>
        <w:t>سارا از پشت میز بلند شد، یه قدم جلو اومد، دست به سینه ایستاد.</w:t>
        <w:br/>
        <w:t>«اگه پاتو کج بذاری، دمار از روزگارت در میارم، مطمئن باش. حالا گورتو گم کن.»</w:t>
        <w:br/>
        <w:t>مانی سرش رو پایین انداخت و از اتاق بیرون رفت.</w:t>
        <w:br/>
        <w:t>نیکا با دیدنش، هزار تا سوال توی چشماش موج می‌زد، اما دست نگه داشت. فقط دستش رو آروم روی بازوی مانی گذاشت.</w:t>
        <w:br/>
        <w:t>«برو خونه استراحت کن عزیزم. میام، با هم صحبت می‌کنیم.»</w:t>
        <w:br/>
        <w:t>مانی سری تکون داد، بدون حرف، و از در بیرون رفت.</w:t>
        <w:br/>
        <w:t>جلوی در کارخونه، داشت سوار ماشینش می‌شد که چشمش به یه صحنه افتاد و یه لحظه خشکش زد.</w:t>
        <w:br/>
        <w:t>همون بود.</w:t>
        <w:br/>
        <w:t>با صورتی کبود و متورم، آثار واضح کتک‌های شب قبل روی چهره‌اش، داشت با قدم‌هایی لرزون وارد محوطه‌ی کارخونه می‌شد.</w:t>
        <w:br/>
        <w:t>دست مانی ناخودآگاه مشت شد. یه قدم برداشت، خون توی رگ‌هاش جوشید، اما بعد خودش رو کنترل کرد.</w:t>
        <w:br/>
        <w:t>نه، الان نه. این‌جا نه. صبر کن.</w:t>
        <w:br/>
        <w:t>سریع سوار ماشین شد، درش رو بست، نفس عمیقی کشید تا خودش رو آروم کنه.</w:t>
        <w:br/>
        <w:t>گوشیش رو درآورد و به اپلیکیشنی که به میکروفون جاسازی‌شده وصل بود زد. صدای واضح، از پشت میز سارا، توی گوشیش پیچید.</w:t>
        <w:br/>
        <w:t>سارا تلفن دفتر رو برداشت. «بگو بیاد داخل.»</w:t>
        <w:br/>
        <w:t>چند لحظه بعد، صدای در، و بعد صدای قدم‌های کیانمنش که وارد می‌شد.</w:t>
        <w:br/>
        <w:t>«بشین.»</w:t>
        <w:br/>
        <w:t>سکوت کوتاهی، بعد صدای نشستن روی صندلی.</w:t>
        <w:br/>
        <w:t>سارا بدون هیچ مقدمه‌ای، یک پرونده رو جلوی کیانمنش پرت کرد.</w:t>
        <w:br/>
        <w:t>«نگاه بنداز بهش.»</w:t>
        <w:br/>
        <w:t>صدای ورق‌خوردن. مکث. نفس‌های کیانمنش که کم‌کم تندتر می‌شد.</w:t>
        <w:br/>
        <w:t>«این‌ها اسناد و مدارکیه که نشون می‌ده این همه سال چه غلط‌هایی توی اون شرکت کردی، چه کلاهبرداری‌هایی که راه انداختی.»</w:t>
        <w:br/>
        <w:t>صدای سارا سرد و بی‌رحم بود، بدون کوچک‌ترین لرزش.</w:t>
        <w:br/>
        <w:t>«اگه حتی یه ورق از این پرونده جایی پخش بشه، باید بری آب خنک بخوری.»</w:t>
        <w:br/>
        <w:t>کیانمنش گفت: «اما ما خیلی از همکاری هامون با شما بوده! برای شما فاکتور جعلی صادر می کردیم، پول بیشتر میگرفتیم‌از کارخانه پدرتون و اختلافش رو به حساب شما میزدیم»</w:t>
        <w:br/>
        <w:t>سارا گفت: «فعلا که همه مدارک بر علیه توئه، و لازمه بدونی اولین نفری که شکایت میکنه ازت خود منم. چون چندین ساله داری از کارخانه ما‌کلاهبرداری میکنی.»</w:t>
        <w:br/>
        <w:t>مانی، پشت فرمون، بی‌حرکت نشسته بود، گوشی رو محکم به گوشش چسبونده بود. چشم‌هاش داشت برق می‌زد. هر کلمه‌ای که سارا می‌گفت، هر اعترافی که داشت از دهنش بیرون می‌اومد، مثل میخی بود که مانی داشت توی تابوت سارا می‌کوبید.</w:t>
        <w:br/>
        <w:t>همینه. این دیگه فقط یه شایعه نیست، یه حرف پشت در نیست - اعتراف خودشه، با صدای خودش، توی دفتر خودش. اگه این صدا یه روز جایی پخش بشه، سارا خانم، دیگه نه کارخونه‌ای می‌مونه برات، نه آبرویی، نه پدری که ازت دفاع کنه.*</w:t>
        <w:br/>
        <w:t>قلبش تند می‌زد، اما این‌بار نه از ترس، از یه چیزی شبیه پیروزی - سردتر و عمیق‌تر از هر هیجانی که تا حالا تجربه کرده بود. انگار بعد از ده سال، بالاخره یه سلاح واقعی توی دستش بود.</w:t>
        <w:br/>
        <w:t>صدای سارا ادامه داد. «پس بهتره از امروز کارت رو مثل سابق انجام بدی. من چیزی که دیشب کردی رو فراموش نمی‌کنم، اما یه فرصت دیگه بهت می‌دم. از امروز دیگه خبری از پورسانت نیست. کارت رو مثل قبل انجام می‌دی، وگرنه…» مکث کرد. «خودت می‌دونی چی می‌شه.»</w:t>
        <w:br/>
        <w:t>سکوت. بعد صدای لرزون کیانمنش. «باشه… باشه، هرچی شما بگین.»</w:t>
        <w:br/>
        <w:t>صدای بلند شدن از صندلی.</w:t>
        <w:br/>
        <w:t>«راستی، یه لحظه گوشیت رو چک کن.»</w:t>
        <w:br/>
        <w:t>مکثی طولانی، بعد صدای نفس بریده‌ی کیانمنش. «سارا خانم، تو رو خدا… این کارو نکن، من زن دارم، بچه دارم، خواهش می‌کنم…»</w:t>
        <w:br/>
        <w:t>«دیشب غلط اضافه کردی، و من بهت گفتم که یادم نمی‌ره. دومین تنبیهت اینه که این عکسایی که همین الان روی گوشیت دیدی، همین الان برای همسرت فرستاده شده. به هر حال حق زنته بفهمه شبا با کی میخوابی مگه‌نه؟»</w:t>
        <w:br/>
        <w:t>التماس‌های نامفهوم کیانمنش، بعد صدای در که باز و بسته شد.</w:t>
        <w:br/>
        <w:t>مانی هدفون رو از گوشش درآورد، به صندلی تکیه داد، و برای اولین بار از صبح، یه لبخند - این‌بار نه از خشم، بلکه از یه رضایت سرد و حساب‌شده - گوشه‌ی لبش نشست.</w:t>
        <w:br/>
        <w:t>فکر کردی با اخراج کردن من راحت می‌شی، سارا خانم؟ الان تازه فهمیدم چطور باید نابودت کنم. این نوار، همین یه نوار، کافیه که همه‌چیزتو ازت بگیره - شرکت، آبرو، حتی پدری که هنوز فکر می‌کنه دخترش یه فرشته‌ست.</w:t>
        <w:br/>
        <w:t>گوشیش رو با احتیاط توی جیبش گذاشت، انگار داشت گرون‌بهاترین چیز دنیا رو نگه می‌داشت. ماشین رو روشن کرد.</w:t>
        <w:br/>
        <w:t>نوشته: آرکا</w:t>
        <w:br/>
        <w:t>👍</w:t>
        <w:br/>
        <w:t>14</w:t>
        <w:br/>
        <w:t>👎</w:t>
        <w:br/>
        <w:t>1</w:t>
        <w:br/>
        <w:t>18201 👁️</w:t>
      </w:r>
    </w:p>
    <w:p>
      <w:r>
        <w:t>──────────────────────────────────────────────────</w:t>
      </w:r>
    </w:p>
    <w:p>
      <w:r>
        <w:t>🔗 https://shahvani.com/dastan/%d8%a7%d9%88%d9%84%db%8c%d9%86-%d8%aa%d8%ac%d8%b1%d8%a8%d9%87-%d8%aa%d8%ac%d8%a7%d9%88%d8%b2-</w:t>
      </w:r>
    </w:p>
    <w:p>
      <w:r>
        <w:t>اولین تجربه تجاوز</w:t>
        <w:br/>
        <w:t>1405/05/22</w:t>
        <w:br/>
        <w:t>تجاوز</w:t>
        <w:br/>
        <w:t>➕</w:t>
        <w:br/>
        <w:t>➖</w:t>
        <w:br/>
        <w:t>سلام</w:t>
        <w:br/>
        <w:t>این داستان که براتون میخوام تعریف کنم برای۷سال پیش</w:t>
        <w:br/>
        <w:t>هم خاطره تلخه هم شیرین که باعث شد من تغییر کنم</w:t>
        <w:br/>
        <w:t>اسم مانی ولی دوستام مانلی صدام میکنم گرایش من به دختر بودنم از ۱۲ سالگی شروع شد وقتی سینه باسنم کمر باریکم پوست سفیدم  برای یه پسر زیادی بزرگ غیر طبیعی بود و تو هر جمعی درباره این موضوع حرف میزدن و همه رو حشری میکردم از نگاهشان می‌فهمیدم واسه بیرون رفتن چون ممه هام معلوم نشه سوتین پارچه تنگ دخترانه میپوشید شورتم که دیگه عادت داشتم همیشه یا صورتی یا سفید دخترونه از یه مدت به بعد پوشیدن اینا عادی شد چون پدرم جدا شده بود من همراه دو تا خواهر و مامانم آزادانه می‌گشتیم چون هم خودم هم ابجیم خیلی بی حیا هستیم</w:t>
        <w:br/>
        <w:t>مامانم بعضی وقتا لخت لخت میگشت بذار برگردیم از اونجایی که من با سینا آشنا شدم یه پسر سفید چشمای سبز و اندام صورتی که چون شبیه هم بودیم باهم ارتباط گرفتیم دوست جون جونی شدیم اون یک سال از من بزرگتر بود به داداش داشت ۵سال بزرگتر بیشتر شبا پیش هم بودیم ولی کلی لخت هم میمالیدیم فیلم می‌گرفتیم از  لز کردنمون  داداششم تو کف من بود ولی سینا می‌گفت کیر خیلی بزرگی داره یکمم خلاف بود ازش میترسیدم یک سالی از آشنایی ما می‌گذشت تا خونه سینا خالی بود بهم گفت بیا تا آب هم بیاریم با سوسیس که من حسابی حشری داغ بودم آنقدری که دوست داشتم چند نفر من بکنن رسیدم سریع لخت شدیم لب بازی  بعدم من خوابوند سوراخم حسابی لیس زد آخه سوراخ من صورتی و خیلی بهش میرسم یه جوری لیس میزد که داشتم میشدم  بعدم سوسیس آورده به زور کرم روغن یکمش رفت تو دیگه به نفس نفس افتاده بودم که صدا در اومد نمیدونی چه جور خودم پشت در قایم کردم قلبم هزارتا میزد داشش سهیل با دوتا از دوستاش معین طاها اومدن تو ماهم لخت لخت اول یه چک به سینا زد انداخته تو حموم درم بست روش بعدش من میخواستم شلوارم بپوشم نذاشت دستم گرفت پرتم کرد رو مبل اون دوتا دیگه داشتن لخت میشد بعد سینا بهشون گفتم سریع تمومش کنید تا کسی نیومده منم از ترس افتادم به التماس  دست پا زدن که برم بیرون محکم من گرفتن گفت تمام فیلم های که لخت بودی دارم همه جا پخش میکنم ولی اگه کیر مارو بخوری آبمون بیاد می‌ذارم بری منم راه دیگه نداشتم دوتاشون نشستن لب تخت</w:t>
        <w:br/>
        <w:t>یکیشونم  پشتم سوراخم لیس میزد کیرشون واقعا بزرگ بود دودستی به زور جق میزدم یه چندقیقه گذشت دستم خسته شد ولی ابشون نیومد  طاهاگفت بخواب لاپایی بزنم تا آبمون زودتر بیاد کیر اون قلمی ولی درازمثل سوسیس من تسلیم اونا بودم هرکاری میگفتن میکردم داشت خوشم میومد از ساک زدن برای سه نفر سینا همش میزدتو صورتم می‌گفت جنده کوچولو باید ابم قورت بدی رو شکم خوابیدم اومد روم بعد چند ثانیه دیدم با دست داره کیرش تنظیم می‌کنه رو سوراخم با یه حرکت نصف کیرش رفت توم به جیقی زدم که دهنم گرفت هرچی دست پا میزدم بیشتر فرو میکرد حس کردم سوراخم داره خون میاد دیگه نفسم بالا نمیومد تمام توان گذاشتم که کیرشون در بیاره ولی نمیشد از حال رفتم که دیدم نبض کیرش داره میزنم تو کونم ارضا شد سوراخم داغ شد وقتی کشید بیرون دوباره سوزش شروع شد بعد نفر بعد آخرم سهیل با اون کیر بزرگش جرم داداون تایم بیشتری تلمبه زدن دیگه التماسش میکردم تمومش کن مردم از درد ولی اون وحشی حالیش نبود تا بعد از یک ربع آبش اومد از روم بلند شد گفت تو دیگه جنده خودمی حتی رمق نداشتم بلند شم اونا رفتن در حموم باز کرد سینا اومد من تو وضعیت دید خیلی خجالت کشید آب کیرشون همه جای بدنم بود به زور شلوارپام کرد زدم بیرون به زور راه میرفتم وقتی ابشون از کونم</w:t>
        <w:br/>
        <w:t>می‌ریخت بیرون سوزشم با شروع می‌شد رسیدم خداروشکر فقط آبجی کوچیکم خونه بود من تو اون وضعیت دید ادامه دارد…</w:t>
        <w:br/>
        <w:t>****</w:t>
        <w:br/>
        <w:t>نوشته: مانی</w:t>
        <w:br/>
        <w:t>👍</w:t>
        <w:br/>
        <w:t>7</w:t>
        <w:br/>
        <w:t>👎</w:t>
        <w:br/>
        <w:t>4</w:t>
        <w:br/>
        <w:t>11401 👁️</w:t>
      </w:r>
    </w:p>
    <w:p>
      <w:r>
        <w:t>──────────────────────────────────────────────────</w:t>
      </w:r>
    </w:p>
    <w:p>
      <w:r>
        <w:t>🔗 https://shahvani.com/dastan/%d8%a2%d8%b4%d9%86%d8%a7%db%8c%db%8c-%d9%81%d8%b1%d9%86%d8%a7%d8%b2-%d9%88-%d9%81%d8%b1%d8%b4%d8%a7%d8%af-%d8%aa%d9%88-%d8%b4%d9%87%d9%88%d8%a7%d9%86%db%8c</w:t>
      </w:r>
    </w:p>
    <w:p>
      <w:r>
        <w:t>آشنایی فرناز و فرشاد تو شهوانی</w:t>
        <w:br/>
        <w:t>1405/05/22</w:t>
        <w:br/>
        <w:t>دوست دختر</w:t>
        <w:br/>
        <w:t>➕</w:t>
        <w:br/>
        <w:t>➖</w:t>
        <w:br/>
        <w:t>من فرنازم و میخوام داستانی در مورد خودمو براتون تعریف کنم . من نویسنده نیستم و این اولین داستانی که مینویسم پس ممکنه اشتباهاتی داشته باشه.</w:t>
        <w:br/>
        <w:t>گاهی اوقات، ناخودآگاه به عقب برمی‌گردم. نگاه به گذشته مثل تماشای یک فیلم قدیمی با رنگ‌های گرم و ته‌نشین شده است؛ زیبا، اما کمی غم‌انگیز. همه چیز از همین سایت شروع شد تقریبا پنج سال پیش ، اولین باری که پیامش رو خوندم، چیزی در ته دلم لرزید . از لحنش خوشم اومد . میشه گفت خوب بلد بود چطور مخ بزنه . برعکس بقیه پیامها که معمولا بدون جواب دادن پاک میکردم ، با این یکی خیلی زود کارمون به تلگرام و رد و بدل کردن عکس هامون رسید . از چیزی که تصور میکردم هم جذاب تر بود .  اسمش فرشاد بود و ازم هفت سال بزرگتر بود اون موقع من ۲۱ سال داشتم و اون ۲۸ سالش بود .بعد از حدود یک هفته  چت کردن ، بالاخره نوبت به اولین قرار رسید. یه کافه کوچیک و دنج انتخاب کردم . من زودتر از اون رسیدم و منتظرش موندم . فرشاد… اون دقیقاً همون چیزی بود که تو تصوراتم ساخته بودم،  قد بلندش باعث می‌شد از میان جمعیت به راحتی دیده بشه. با اون استایل ساده اما بسیار شیک، قدم به سمت من گذاشت. وقتی نزدیک شد، اولین چیزی که منو مبهوت کرد، نگاه نافذش بود. چشم‌های عسلی‌! چشم‌هایی که وقتی زیر نور ملایم کافه می‌درخشیدند، انگار لایه‌ای از عسل و نور خورشید را در خود جای داده اند.</w:t>
        <w:br/>
        <w:t>خیلی زود تونست عشق و اعتماد منو به خودش جلب کنه . اولین قرارمون فقط با یک بوسه به پایان رسید . از همون روز به بعد ، تقریبا هر شب به یادش خودارضایی میکردم . دوست داشتم زودتر  طعم کیرشو بچشم … زودتر پرشدن کسمو با کیرش حس کنم … ولی از طرفی هم باید غرورمو حفظ میکردم و زود وا نمیدادم ! حدود یک ماه از رابطمون میگذشت که یه روز قرار شد باهم بریم باغ و دوتایی خلوت کنیم ! میدونستم که دیگه این بار  احتمالش زیاده به سکس ختم شه . رفتم حموم و کامل شیو کردم . زیر دوش وقتی قطرات آب به بدنم میخورد ، تصور میکردم فرشاد با اون دستای بزرگ و مردونش داره بدنمو میماله .  ناخودآگاه انگشتان رفتن پایین و شروع کردم به مالیدن کسم …‌. دوتا انگشت وسطمو تو کوسم فرو کردم و تصور میکردم کیر فرشاده که داره وارد کوسم میشه … دست چپم روی سینه هام بود و داشتم نوک سینه هامو میمالیدم . انگار فرشاده که داره نوک سینه هامو میک میزنه و همزمان تو کوسم تلمبه میزنه . بعد از چند دقیقه بدنم لرزید و ارضا شدم . از حموم بیرون اومدم و موهامو سشوار کشیدم . آرایش ملایمی کردم . یه ست لباس زیر صورتی انتخاب کردم و پوشیدم . تابستون بود و یه ساپورت تنگ و نازک که پاهامو نشون میداد با یه یه تاپ سفید و یه مانتو جلوباز آبی پوشیدم که وقتی خودمو تو آینه میدیدم ، به نظرم به اندازه کافی خوشگل شده بودم . اومد دنبالم و رفتیم رسیدیم به باغ که داخلش یه خونه باغ نقلی و ساده بود . من تو خونه مشغول باز کردن سفره و آماده کردن وسایل شدم و اونم داشت بیرون روی منقل جوجه کباب می پخت . وقتی غذا آماده شد کنارش شروع کردیم به نوشیدن شرابی که هر سال خودش تهیه میکرد . بعد از دو سه پیک ، کم کم بدنم گرم میشد و کوسم گرم تر … فکر کنم اونم مثل من حشری شده بود که اومد جلوتر و شروع کرد به خوردن لبام و بعد رفت پایین تر و گردنمو میخورد که این کارش منو بدجور حشری کرد . دستمو انداختم به لباسش و شروع کردم به باز کردن دکمه هاش و با این کار بهش فهموندم که دلم سکس میخواد ! بهم اشاره کرد که بلند شم و رفتیم داخل اتاق لباسای منو درآورد و الان فقط شورت و سوتین تنم بود روی تخت دراز کشیدم و بعد لباسای خودشم دراورد و فقط شورت تنش موند که اومد روی من دراز کشید و شروع کرد به خوردن گردنم و با دستش نوک سینه هامو میمالید … بعدش سوتینمو داد پایین و شروع کرد به میک زدن نوک سینه هام … چند دقیقه گذشت و دیگه خیلی حشری شده بودم و طاقت نداشتم دلم میخواست هرچه زودتر کیرشو داخل بدنم حس کنم پس بهش گفتم</w:t>
        <w:br/>
        <w:t>+فرشاد ؟</w:t>
        <w:br/>
        <w:t>-جونم ؟</w:t>
        <w:br/>
        <w:t>بسه دیگه کیرتو میخوام</w:t>
        <w:br/>
        <w:t>گفت</w:t>
        <w:br/>
        <w:t>آخ من قربونت برم الان بهت میدمش</w:t>
        <w:br/>
        <w:t>بلند شد و شورتمو از پام دراورد و بعدم شورت خودشو دراورد . یه کیر شق شده بزرگ و کلفت میدیدم که از چیزی که تصور میکردم واقعا بزرگتر بود . سرپا ایستاد و جلوش زانو زدم و شروع کردم به ساک زدن کیرش . کامل میک میزدم و با زبونم کلاهکشو لیس میزدم . گاهی وحشی میشد و موهامو می گرفت و خودش سرمو جلو عقب میکرد و بعد ول میکرد. چند دقیقه گذشت و گفت بسه دیگه پاشو میخوام بکنمت . روی تخت دراز کشیدم و پاهامو بالا دادم روی بدنم خوابید و کیرشو گذاشت دم کوسم . چند بار بالا پایین کرد تا تشنه تر بشم و بعد با یه فشار بیشتر از نصف کیرشو کرد تو کوسم . حس کردم پاره شدم و یه آه بلند گفتم. این اولین سکسم نبود ولی تاحالا با کسی که کیر به این کلفتی داشته باشه سکس نکرده بودم . پر شدن کوسمو کامل حس میکردم و کیرش داشت به دیواره های کوسم فشار میاورد . چند ثانیه صبر کرد و بعد شروع کرد به جلو و عقب کردن و منم تا میتونستم آه و ناله میکردم کم کم کیرش جا باز کرد و دیگه تا تهشو تو کوسم فرو میکرد. دوس داشتم اون لحظه هیچوقت تموم نشه . بعد از چند دقیقه ریتمش تندتر شد و نفس هاش تند شدن و فهمیدم میخواد آبش بیاد. یه تلمبه محکم زد و همونجوری نگه داشت و آبشو داخل کوسم خالی کرد . کیرشو کشید بیرون و اومد کنارم دراز کشید بغلم کرد و گفت خیلی دوستت دارم . رفتم تو بغلش و دوتایی خوابیدیم چند ساعت بعد بیدار شدیم و خودمونو جمع و جور کردیم و برگشتیم خونه … ما سکس های زیادی باهم داشتیم ولی اولین سکس هرگز از یاد آدم نمیره … رابطه ما نزدیک دو سال طول کشید و روزهایی که با هم بودیم، مثل یک رویا بود. دو سال بعد، مسیرهای زندگی ما شروع به جدا شدن کردند. بدون دعوای بزرگ، بدون کلمات تند، فقط با یک سکوت سنگین و نگاه‌هایی که از شدت اشک خیس شده بودند. ما از هم جدا شدیم…</w:t>
        <w:br/>
        <w:t>نوشته: فرناز</w:t>
        <w:br/>
        <w:t>👍</w:t>
        <w:br/>
        <w:t>13</w:t>
        <w:br/>
        <w:t>👎</w:t>
        <w:br/>
        <w:t>2</w:t>
        <w:br/>
        <w:t>7301 👁️</w:t>
      </w:r>
    </w:p>
    <w:p>
      <w:r>
        <w:t>──────────────────────────────────────────────────</w:t>
      </w:r>
    </w:p>
    <w:p>
      <w:r>
        <w:t>🔗 https://shahvani.com/dastan/%d8%b3%da%a9%d8%b3-%d8%a8%d8%a7-%d9%be%d8%b3%d8%b1%d8%ae%d8%a7%d9%84%d9%85</w:t>
      </w:r>
    </w:p>
    <w:p>
      <w:r>
        <w:t>سکس با پسرخالم</w:t>
        <w:br/>
        <w:t>1405/05/22</w:t>
        <w:br/>
        <w:t>پسرخاله</w:t>
        <w:br/>
        <w:t>➕</w:t>
        <w:br/>
        <w:t>➖</w:t>
        <w:br/>
        <w:t>درود من مریم دختری سفید پوست بازوهای بلند وقتی 175 وزن 60 کیلو سن من 20 سالمه بسیار حشری خیلی هات هات هستم کون دارم تپل  جنیفر ی   بیا ممه های 75  عاشق لباس تنگ وسکوت بدن نما هستم خلاصه خیلی آزادم ولی بااین همه  هنوز سکس ندارم ترسی ازش دارم نمیتونم حرکت بزنم  تا زمانی پسر خاله دارم متاهل  زنش بسیار خوشکل وزیبا  به گمونم شک نکن زنه تک پر هسته با این وان میره  پسرخاله ام 40 ساله خوشتیپ وخوش هیکل  عاشق سیستک هایش ولی چهره شکسته وزحمتکشی داره  تا ک تابستان برای دانشگاه قبول شدم رفتم شهر  خونه پسرخاله یک ماهی به سفارش مادرم انجا موندم تا اتاق کرایه کنم  من طبق روال لباس سکسی وراحت در خونه می‌پوشید گه گاهی زنش غر غر میکرد ونق زیاد میزد  گاهی شبها بحث ودعوا به خاطر پوشیدن لباس بود که پسرخاله آنچنان طرف منو می‌گرفت از خوشحال ولذت می‌بردم  در ضمن بعضی اوقات حمید شوخی های سکسی میکرد تا از کنارش رد میشدم بادست میزد روی باسن محکم  یا کمی اب می‌ریخت روی خط سینه هایم  بماند منم با این کارش لذت می‌برد م گذشت وگذشت تا یک روز  تنها کسی نبود خونه رفتم حموم  تا تنی به اب بزنم حموم رفتن خانمها  اصولا باادب  وطولانی هست  در این موقع بگم بدشانسی یاخوش شانسی  حمید بیاد خونه  ببینه من رفتم حموم دوش بگیرم زنش طبق روال منزل نیست  به قول خودش یتیمان وسوسه کردو  داخل اتاق لخت شد وبا شورت یواش وارد حموم شد منم در زیر دوش شامپو زدم داشتم دست به سر وزیر سینه میکشیدم تا تمیز بشه متوجه ورود حمید به حموم نشدم  در همین لحظه حمید لخت یواش امد واز پشت بهم چسبد در همون لحظه از ترس قبض روح شدم جیغ زدم  حمید محکم دست انداختم دور کمرم گفت نترس منم  از بس می‌لرزید متوجه هیچ نشدم تا حمید اب سرد ریختم روی بدنم تا بحال امدم دیدم محکم تو بغلش حمید چسبیده ام وکیر داغ یلند شده روی کونم حس کردم تکون خوردم تا جدا بشم منو حول داد تا به دیوار حموم چسبد وتا تکون نخوردم کمی حرف وصحبت کردتا راضی بشم سینه ام می‌مالند منم که آرزوی چنین کاری داشتم ولذت می‌بردم نمیتونستم بگم اره نه بگم نه  در حین سینه‌ام دستش بود ومنم حشری کونم عقب میدادم  کیرش لای پایم گذاشت ودست کرد روی کوس ام درآن موقع تمام وجودم دراختیار ش از شهوتی داشتم  بود نگاهم به دستش افتاد داشت بادست مردونه لای خط کوس می‌کشید منم تکون شدید میداد کله کیر سرخ از جلو لای پایم قد نشون داد بیشتر حشری شدم  کمی باکی عقب جلو کرد با حرکتش بدنم داغ شد  چرخیدم تو که به دیوار اونم چسبید بهم وکیوم لای پایم وسط خط کوس ام داد  از من لب گرفت تو دلم گفتم خداروشکر هرچه باداباد  لب گرفت و مادر روی سینه‌ام فشار داد طبق فیلم ها کمی با من خوش وبش و حرف زد  دستم رفت کیرش گرفتم کیر کلفت چاق بود حدود 18 سانت   بهم گفت بخور گفتم متنفرم واقعا متنفرم بخورم نتونستم  گفتم بیخیال کارت بکن الان زنت میاد  کف حموم خوابیدم کون ثپل چند باری باز بست کرد وبا آخرش لای پا ودر سوراخ کونم ولای کوس ام کشید    اول سرکار کونم گذاشت تا فرو کنه غیر قابل تحمل هر کاری میکرد از درد نمی‌گذاشتم. اخخخخ درد داره نمیشه.  حمید توروخدا لاپا بزن. التماسم فایده نداشت جند باری با انگشت سوراخ کونم کرد تا باز بشه  بعد سر کیرش گذاشت  تا فشار بده اخخخخخخخخ واییییییییییی درد دارم تا یک لحظه سر کیر رفت تو سوراخ  جیغ زدم  واییییییییییی بکش درد دارم مم افتاد روم تکون نخوردم  نامرد تا درد آروم نگرفت تا نصف کیرش کرد داخل و گردن با دست بالا گرفت و لب بگیره  نمیدونم درد تحمل کنم یا شهوتی  کم کم با تلمبه زدن شهوتی جای درد گرفت. اوووف واییییییییییی جوووون  دستها حمید روی سینه منم محکم از شوت دستاش فشار مدادم صدای شلپ شلپ تو حموم غوغا میکرد و منم ایییییی واییی به صدا حال میدادم اره تمامی کیر کیرش وداخل کونم حس میکردم داغ داغ لذت داشت  وقتی شلپ شلپ میکرد جنان فشاری به سوراخ کونم داد اخخخخخخخخ  متوجه شدم دل دل زدن کیرش و نفس تند و گردن مک زدن تو دهن و فشار سینه‌ام زیر دسته اره ابش اومد کیرش دل دل کرد اب داغ تو کونم حس کردم تا تموم شد وقتی بیرون کشد یلند شدم از گشادی کونم آب داخل قد پایم می رفت…این اولین تجربه کون دادنم شد هر هفته دوست دخترش  باهم بهترین حال میکردیم</w:t>
        <w:br/>
        <w:t>نوشته: کون دادن</w:t>
        <w:br/>
        <w:t>👍</w:t>
        <w:br/>
        <w:t>0</w:t>
        <w:br/>
        <w:t>👎</w:t>
        <w:br/>
        <w:t>12</w:t>
        <w:br/>
        <w:t>13601 👁️</w:t>
      </w:r>
    </w:p>
    <w:p>
      <w:r>
        <w:t>──────────────────────────────────────────────────</w:t>
      </w:r>
    </w:p>
    <w:p>
      <w:r>
        <w:t>🔗 https://shahvani.com/dastan/%d9%85%d8%a7%d9%85%d8%a7%d9%86-%d9%88-%d9%85%d8%b1%d8%af-%d8%aa%d8%b1%db%8c%d8%a7%da%a9%db%8c</w:t>
      </w:r>
    </w:p>
    <w:p>
      <w:r>
        <w:t>مامان و مرد تریاکی</w:t>
        <w:br/>
        <w:t>1405/05/22</w:t>
        <w:br/>
        <w:t>مامان</w:t>
        <w:br/>
        <w:t>➕</w:t>
        <w:br/>
        <w:t>➖</w:t>
        <w:br/>
        <w:t>سلام دوستان عزیز داستانی که میخوام تعریف کنم تخیلی.واقعی نیست اگه فحش ندید بقیشو واستون میذارم اگر هم فحش بدید صد برابرش به خودتون.اسم من محسنه و این قضیه برمیگرده به حدود۲۰سال پیش.من یه دوستی به اسم علی داشتم که با هم همسایه هم بودیم و رفت وآمد خانوادگی هم داشتیم .یه روز قرار بود با علی روزنامه دیواری درست کنیم من رفتم خونه اونا و با علی شروع کردیم به درست کردن کاردستی. بابای من اون موقع تهران کار می‌کرد و دو هفته ای یکبار میومد خونه .اون روز رفتیم خونه علی و مشغول کاردستی شدیم و خونشون کسی نبود .باباش حسین آقا یه مردی حدود ۳۵ساله هییی خوشتیپ بود داشت تو حیاط با موتورش ور می میرفت ما هم تو اتاق علی بودیم .که یادمون افتاد چسب کاغذی نداشتیم علی گفت تو بمون من برم بخرم بیام و از خونه رفت بیرون ومن تو اتاق موندم ديدم یا شنیدم در میزنن و صدای مامانم اومد وارد حیاط شد با حسین آقا سلام علیک کرد و از حسین آقا پرسید محسن اینجاست حسین آقا گفت فکر کنم با علی رفتن بیرون .نگو این حواسش نبود فکر کرده بود ما باهم رفتیم بیرون و کسی خونه نیست.بعد منم از پنجره اتاق روبه حیاط صداشونو میشنیدم.بعد دیگه حرفی نزدم .بعد حسین آقا یکی دوبار منو صدا کرد جواب ندادم اونا تقریبا مطمئن شدن که کسی خونه نیست.بعد مامانم در حالی که حسین آقا نشسته بود یه طرف موتور پرسید طیبه خانم یعنی مادر علی کجاس حسین هم گفت رفته به نانوایی بده بیاد من شاخ درآوردم ازین نوع حرف زدنشون بعد دوتاشون زدن زیر خنده قلبم داشت میومد بیرون از این حرف زدنشون بعد منتظر موندم ببینم چی میشه بعد حسین پرسد تو چه خبر مامی گفت هیچی تو که سر بهم نمیزنی احوال نمیپرسی. دیگه مطمئن شدم بینشون چیزی هست.بعد یکم سرمو از شیشه پنجره کنار پرده آوردم بالا .حسین از کنار موتور پاشد گفت بریم تو خونه دست همدیگر را گرفتن اومدن تو .منم رفتم تو اتاق علی در را آروم آروم بستم و از سوراخ قفل در نگاشون کردم .فقط دعا میکردم علی پیداش نشه .بعد اینکه اومدن تو خونه .خوشبختانه در اتاق به حال مشرف بود.حسین گفت زياد نمیتونم کاری کنم باهات امشب کمرمو واسه طیبه نگه داشتم.فردا شب میام پیشت.مامی بهش گفت خب حالا لللاااا.منم که دهنم وا مونده بود بعد مامی چادرشو انداخت حسین سرپا بغلش کرد و دوتاشون دستشون انداختن گردن هم و شروع کردن به لب گرفتن و بوسیدن از مامی بگم یه زن توپول یکم قد کوتاه سفید گوشتی نرم .که اونروز با تیشرت سفید رنگ شلوار خانگی مشکی رنگ بود .و حسین هم با زیر شلواری زیر پیراهن بود یکم سرپا مامی را بغل کرد بعد چرخوند از پشت به مامی چسبید و از پشت سینه هاشو یکم مالوند مامی هم کونشو عقب میدادن می‌میمالوند بعد از هم جدا شدن حسین گفت بشین رو مبل مامی گفت نه زمین راحتم بعد کوسن رو مبل را گذاشت زمین و روسری شو درآورد و دراز کشید پاهاشو یکم از زانو جمع کرد و طاق باز شد بعد حسین روش دراز کشید پاهاشو از هم وا کرد و حسین آقا شروع کرد بوسیدنش و سینه هاشو مالیدن و یکم که اینکارو کرد از روش پاشد شلوار مامی را کشید پایین.به سمتی دراز کشیده بودن پاهاش سمت دید من بود ومامی هم کمک کرد شلوارشو از پاش کامل دربیاره يه شرت راه‌ قرمز سفید نخی تنش بود بین اون لمبه های گوشتی سفید دوباره حسین روش دراز کشید این باز حسین از زیر شلوارشکیرشو از رو شرت به کص مامی می‌مالوند.دوباره یکم تیشرت مامی را داد بالا سوتين تنش نبود و سینه هاشو شروع کرد مالیدن و یکم خوردشون مامی هم صدای آهههه کشیدنش درومد.دوباره از روش پاشد. از رو شرت یه دستی لای کص مامی کشید و مامی جا خورد آخخخ کشید خواست شورت مامی را بکشه پایین مامی شرت را گرفت نذاشت بهش گفت اینجوری؟؟اونم گفت اوههه ببخشید یادم رفت رفت اون که دید نداشتم دوتا تراول ۵۰تومانی آورد گذاشت رو شرت و حالا اجازه هست مامی با دلبری گفت بفرمایید آقایییییی بعد اونم شرتشو کشید پایین واییییییییییی یه بدن سفید گوشتی وسطش یه کس مشکییی با یکم مووو و با چوچوله قرمزززز .بعد يه دستی رو چوچوله کشید گفت چقد موهاش دراومده مامی گفت فردا شب میای موهاشو میزنی تو میکنیش کی موهاشو بزنه حسین گفت چششششم بعد پرسید</w:t>
        <w:br/>
        <w:t>حال خانم کوچولو چطوره. مامی دمش گرم زد تو ذوقش گفت زود باش الان میان. بعد صورتشو برد جلوی کس مامی و از هم بازش کرد زبوشو گذاشت لای کس مامی و از پایین شروع کرد به بالا لیس زدن مامی هم چشاشو بسته بود و داشت حال میکرد و با پاهاش سر حسین را با سمت کصش فشار میداد یکم که گذشت صدای مامانم بلند شد آهیییی کشید و بدنش لرزيد و ازکصش آب سفیر رنگ زده بود بیرون .بعد به حسین گفت مرسی آقایییییی .فردا شب منتظرم .مونده بودم قضییه فردا شب چیه.بعد مامی گفت بذار واسه آقا کوچولو کاری بکنم بعد حسین کیرشو که یه کیر معمولی سفید رنگ بود و نیمه راست شده بود را از شلوارش درآورد آور مامی هم همون جوی نشسته شد بعد سرشو آورد جلوی کیر حسین کیر حسین را دستش گرفت بعد یواش یواش کرد دهنش عقب جلو میکرد یکم اینکار را کرد بعد حسین کیر را تو دهن مامی عقب جلو کرد گفت بسه آبم میاد .مامی گفت ای بابا .شانس ما .حسین گفت ناراحت نشو حالا دراز بکش مامی گفت اگه از جلو میخوای کاندوم بیار حسین گفت نه میخوام جرت بدم بعد مامی به شکم خوابید پاهاشو از هم تا می شد وا کرد یعنی حسین اینکار رو کرد.بعد حسین رو کون مامی نشست کیرشو دستش گرفت یه تف سرش زد بعد تا میشد کون مامی را از هم جدا کرد با زبونش سوراخ کون مامی را زبون زد مامی گفت قلقلکم میاد بسه .بعد دستشو آورد جلوی دهن مامی گفت تف بزن سر کیرشو حسابی تف زد بعد رو مامی دراز کشید در حین دراز کشیدن کیرشو فرو کرد تو کون مامی مامی یه آخخخخخ درد کشید گفت توروخدا یواش .حسین گفت تو که کونی بودی مامی بهش گفت ععه بی تربیت .بعد شروع روش تلمبه زدن کون مامی یه پنج دقیقه طول کشید مامی هم بیکارنبود هیی کونشو قابل میکرد زیار تو کونش فرو بره .بعد به پهلو شدن از پهلو شروع کرد تلمبه زدن بعد دوباره اومد روش شروع کرد تلمبه زدن یکی دوبار هم کیرشو درآورد آورد جلوی دهن مامی منظورش ساک زدن کیر کون رفته مامی با اکراه واسش انجام می‌داد دوباره میومد از پشت روش میکرد تو کونش منو بگو کیرم سیخ سیخ بود وداشتم ازینکه حسین داره مامی را میکردو کص لیسی واسه مامی میکرد وازین فیلم سوپر زنده لذت میبردم .بعد دیدم یکم تندتند تلمبه میزنه و آههههییی کشید و چند لحظه کیرشو تو کون مامی نگه‌داشت و آبشو همه را تو کون مامی خالی کرد و بعد ازروش پاشد و به مامی گفت پاشو زود باش الان میان ما بعد از رو میز مبل دستمال کاغذی کشید کون مامی را باهاش تمیز کرد و کیر خودشم تمیز کرد شلوارشو بالا کشید مامی هم پاشد شلوار و لباساشو پوشید پول حسین را بهش پس داد بهش گفت بیا هدیه از طرف من واسه خودت شورت وزیر پیراهن خوشکل بخر فردا شب بپوش بیا اونم مرسی عشقم بعد همدیگر را بغل کردن و بعد بوس مامی رفت حسین هم موتور را بیرون برد یه دوری باهاش بزنه من موندم مات و مبهوت…بعد از خونه زدم بیرون رفتم خونه در باز بود رفتم تو دیدم مامی رفته دوش بگیره .و تمام. اگه خوشتون اومد و فحش ندید بقیه داستان را میذارم</w:t>
        <w:br/>
        <w:t>اون ماجرا گذشت و شب که شد اصلا خوابم نمی برد همش داشتم به اون صحنه ها فکر میکردم به اینکه کیر یه مرد غریبه تو سوراخ کون مامانم تلمبه میزنه تو اون سوراخ ناز .آخه یبار بچه بودم بعد مامانم دم حموم داشت پشت به من شورتشو درمی‌آورد که خم شد درست همون لحظه من داشتم رد میشدم موقع خم شدن سوراخ و چین دورش از هم وا شد خوشگل یه لحظه خواستم انگشتشو کنم حالا تو همون سوراخ کیر رفته .خلاصه فرداش که شد بعدظهر منتظر بودم همش مامان را زیر نظر داشتم بهم گفت برم پودر نظافت بگیرم از مغازه رفتم گرفتم آوردم دادم بهش نزدیک یک ساعت حموم بود میدونستم حتما شب واسه خوابوندن ما کاری میکنه وقتی شب شدو اسمون آخرشب شربت درست کرد میدونستم تو خواب آوری چیزی میریزه ولی من نخوردم دادم داداش کوچیکم خورد شب که شد همه خوابیدیم من منتظر بودم حدود یک ساعت بعد مامی چند بار صدام کرد که مطمئن شه خوابیم بعد رفت در را باز کرد دیدم بله بکن مامی اومد من که از لای چشام نگاشون میکردم حسین وارد خونه شد مامی را با بلوز و شلوار بود بغل کرد و حسابی بوسش کرد و بعد دست تو دست هم اومدن تشک و‌جاشون بردن ته حال یکجایی داشتیم دیوار اپن داشت اونجا جا انداختن و مامی پیک نیک را آورد روشن کرد فقط لامپ اونجا روش بود یه ۱۰متری فاصله داشت ازم لباساشونو که درآوردن حسین با یه شورت نشست و‌مامی هم انگار فقط با شورت بود حسین گفت جونننن جنده خودمی فقط یکم صدای ملچ مولوچ اومد که لب گرفتن و …بعد نشستن .کنار دیوار اپن پرده توری بود که جمع شده بود خودمو با زحمت يواش رسوندم پشت پرده دید بزنم قشنگ میشد من اونارا ببینم ولی چون پرده بود اونا منو نمی‌دیدن دیدم حسین داره تریاک شو آماده میکنه مامی هم با موها و بدن باز نشسته و دست به سینه پاهاش دراز جوننننن.مامی پرسید چه خبر حسین گفت سلامتی عشقم بعد اینکه سیخ داغ شد ویه پوک زد دوباره سیخ را گذاشت داغ شه و شروع کرد لبای مامی را خوردن‌ تا داغ شدن سیخ مامی هم کیر حسین از رو شورت میمالید دوباره مرحله بعد شروع کرد افتاد رو سینه های گنده مامی و خوردشون این سری ازروش پانشد همونجا کام‌گرفت و فوت کرد تو گوش مامی بعد که از روش پا شد در حين پوک زدن مامی از شورتش کار حسین را دستش گرفت و شروع کرد حسابی صاک زدن وایییی یه زن توپول موهای رنگ کرده تا جایی فرو می‌کرد دهنش اوق میزد و حسین چک میزد تو‌گوشش بعد اینکه صاک زدنش تموم شد برگشت داگی سمت‌ حسین طوری که از بغل به عقب نگاه می‌کرد حسین سیخ را گذاشت یکم با کونش لمبه هاش ور رفت و بعد پوک زدن فوت کرد تکونش و بعد شورتشو یکم کشيد پایین رو زانو آروم کرد تو کونش مامی هم یه آههههه دردی کشيد طوری که اشکش درومد ولی حسین توجه نکرد یه اسپنگ زد رو‌کونش طوری که صداش خونه را برداشت و شروع تلمبه زدن منم از پشت پرده کیرم حسابی شق شده بود کاش میشد منم تو جمع شون بودم دوتایی حالشو جا میاوردیم یکم که تلمبه زد کیرشو دراورد و هلش داد انداخت رو تخت و رفت سراغ سیخ داغش همون لحظه وقتی مامی ولو شد دستشو گذاشت رو پیشونیش و بهش گفت یکم آرومتر فدات شم اونم اصلا توجه نکرد بعد دوباره ایندفعه حسین رفت سراغ کصش لیس بزنه وایییی چقد سکسی کص مامان را داشت لیس میزد و اونم تو آسمونا بود و حسابی خیس کرده بود بعد سیخ را برداشت پوک زد و رفت سراغ کیرش را کرد تو کصش و افتاد روش اونم چشاشو بست و دستشو دور گردن عشقش حلقه زد خیلی قشنگ انجام می‌داد هرمرحله یه حرکت .جالب‌تر اینکه کیرشو توش نگه می‌داشت و ضربه می‌زند و هرازگاهی کامل درمی‌آورد.و از عقب تا ته می‌کرد توش تا جیگرش حال میومد چندتا ضربه محکم زد و ریخت روشکمش و از روش پاشد و نشست دوباره کام بگیره تو این حين مامی با دستمال کاغذی آبشو پاک کرد و دراز کشيد و کصشو میمالید ایندفعه بعد پوک مامی اومد روی کیرش نشست و تنظیم کرد رفت توش اینجا پشتش به من بود و هی خودشو بالا پائین می‌کرد و اههههه می‌کشید تا اینکه حسین کمرشو گرفت و اون بالا پایین کرد و همونجوری کیرش درنیاورده برگشتن مامی خوابید پاهاش از هم باز هوا و حسین افتاد روش تلنبه میزد و حال می‌کرد تا گذاشت پاهاش اومد پایین و از روش پاشد تا پوک بگیره تو این حین گفت یکم برام بخورش مامی گفت کثیفه با چکش زد پشتش گفت میگم بخور اینجا بدم اومد اونم با حال اکراه واسش خورد دوباره که‌پوک گرفت داگی کرد از پشت کرد تو کونش حسابی کردش شلاقی رحم نمیکرد بهش هی اسپنگ میزد و صورتشو می‌گرفت چک میزد اونم فقط ناله میکرد و با یه دست خودشو ستون کرده بود با دست دیگه کونشو واسه حسین باز کرده بود  حسین یه آهیییی کشيد و انگار آبش اومدو با چند ضربه عمیق همشو تو‌کونش خالی کرد و دوتاشون افتادن .دیگه الان مامی پامیشد میرفت خودشو بشوره و منم باید میرفتم جام .دوبار تو این آبم اومد و دیگه حالم بد شد آروم رفتم جام خوابم برد این بود سکس حسین شب بعدی با مامانم اگه‌خوشتون اومد دوست داشتید بازم میذارم تا به یاد سکس مامانتون جق بزنید ممنون از همگی</w:t>
        <w:br/>
        <w:t>نوشته: محسن</w:t>
        <w:br/>
        <w:t>👍</w:t>
        <w:br/>
        <w:t>0</w:t>
        <w:br/>
        <w:t>👎</w:t>
        <w:br/>
        <w:t>7</w:t>
        <w:br/>
        <w:t>21701 👁️</w:t>
      </w:r>
    </w:p>
    <w:p>
      <w:r>
        <w:t>──────────────────────────────────────────────────</w:t>
      </w:r>
    </w:p>
    <w:p>
      <w:r>
        <w:t>🔗 https://shahvani.com/dastan/%da%a9%db%8c%d8%b1-%d9%87%d9%85%d8%af%db%8c%da%af%d9%87-%d8%b1%d9%88-%d8%aa%d9%88-%d8%a8%d8%a7%d8%ba-%d8%ae%d9%88%d8%b1%d8%af%db%8c%d9%85</w:t>
      </w:r>
    </w:p>
    <w:p>
      <w:r>
        <w:t>کیر همدیگه رو تو باغ خوردیم</w:t>
        <w:br/>
        <w:t>1405/05/22</w:t>
        <w:br/>
        <w:t>گی</w:t>
        <w:br/>
        <w:t>➕</w:t>
        <w:br/>
        <w:t>➖</w:t>
        <w:br/>
        <w:t>خیلی سال پیش زمان دبیرستان یه رفیق صمیمی داشتم که همه جا با هم بودیم. عموی من یه باغ تقریبا بزرگ داشت که خیلی وقتا بهم کلید میداد که برم باغ و به درخت ها آب بدم. من هم می رفتم و کلی بهم خوش می گذشت . یه سری به دوستم گفتم باهام بیاد ، ا‌ونم سریع اوکی داد و دوتایی رفتیم باغ . اونجا یه استخر داشت که با تلمبه پر میشد و وقتی کامل پر میشد تلمبه را روشن نگه می داشتیم و سرریز آب استخر از یه مسیر مخصوص می رفت توی باغ برای آبیاری درخت ها. وقتی رسیدیم باغ اول از همه تلمبه را روشن کردم که آب استخر پر بشه و سرریز کنه ، بعدش بلافاصله لخت شدیم و پریدیم تو استخر . پسرها میدونن که وقتی تو استخر هستیم و از آب میاییم بیرون شورت به حالت وکیوم میچسبه به بدن و کیر و تخم ها از روی شورت می زنه بیرون . من وقتی از آب اومدم بیرون به این حالت دقت نکردم ، راستش برام مهم هم نبود چون هر دوتامون پسر بودیم ولی یهو متوجه شدم دوستم داره به کیرم نگاه میکنه . اولش فکر کردم همینطوری چشمش چرخیده ولی زود متوجه شدم که واقعا حواسش به کیر من هست و حالت نگاهش هم عوض شده بود . منم سریع شورتم را کشیدم جلو و حالت وکیومش را از بین بردم که کیرم دیده نشه ولی در هر حال شورت معمولی بود و مایو استخر نبود و همینطور که در حالت عادی خیس شده بود بازم کیرم توی شورت مشخص بود. خلاصه رفتم کنار لبه استخر و نشستم و پاهام را گذاشتم توی آب . همون موقع رفیقم از آب اومد بیرون و اونم کیرش توی وکیوم پیدا شده بود اما هیچ‌تلاشی نکرد که مخفیش کنه و با همون حالت اومد کنار من و نشست . من دیدم کیرش کم کم داره تغییر حالت میده ، برای همینم بلند شدم رفتم سمت ساختمون که ده بیست متر با استخر فاصله داشت و اونجا الکی خودم را مشغول کردم . یکی دو دقیقه گذشت و دیدم دوستم نیومد . برگشتم یه نگاه سمت استخر انداختم دیدم کنار استخر ایستاده و شورتش را کامل درآورده و کیرش راست شده و انگار که منتظر هست که من ببینمش. راستش خیلی جا خوردم و با خودم فکر کردم نکنه یه حرکتی بزنه و خلاصه شرایطی پیش بیاد که نشه جمعش کنیم . تو همین فکرا بودم که احساس کردم از دیدن کیر راست شده رفیقم یه حال متفاوتی بهم دست داده ، یه جور شهوت که بار اول بود که تجربه می کردم ، فکر کردم یه کاری کنم که خودش را جمع کنه ولی ته دلم یه جوری بود که انگار بدم نیومده بود و برعکس یه حالت شهوتناک خوبی داشتم ولی نمیخواستم به روی اون بیارم برای همینم سعی کردم اوضاع را کنترل کنم توی تراس جلوی ساختمون و در جهت پشت به استخر  و یه جوری که انگار ندیدمش صداش زدم و گفتم بیا اینجا یه چیزی با هم بخوریم ولی اون جواب داد که نه بهتره تا وقتی هنوز هوا گرم هست تو‌ استخر باشیم و بهم گفت که من برم سمت استخر و خودش پرید تو آب. منم دیگه یواش یواش حالت شهوتم بیشتر شده بود و توی کیرم یه جور ضربان احساس می کردم و نفس هام تند شده بود . رفتم سمت استخر و به دوستم نگاه کردم و دیدم که شورت نداره اما خودم را به ندیدن زدم و رفتم تو آب و وانمود کردم که متوجه نشدم که شورت نداره.   دوستم اومد سمت من و بهم گفت که تا حالا لخت اومدی تو استخر ؟ گفتم خب آره دیگه ، همین حالا هم لخت هستیم . گفت: نه ، منظورم لخت کامل هست بدون شورت … من گفتم نه ، گفت چرا امتحان نمی کنی ؟ گفتم بیخیال بابا ، من اگر تنها باشم شاید لخت بشم ولی الان که نمیشه . گفت چرا نمیشه ؟؟ مگه ما رفیق نیستیم؟ مگه همه جا با هم نیستیم ؟ خب چه اشکالی داره که با هم لخت باشیم ؟ بعد با دست به کیرش اشاره کرد و گفت ببین من بهت اعتماد دارم و از اینکه کنارت لخت باشم اصلا حس بدی ندارم تازه خیلی هم خوبه . من که دیگه هیچ جوری نمی تونستم وانمود کنم که کیرش را ندیدم بهش گفتم خب شرایط آدما فرق داره . اونم گفت هیچ فرقی نداره ، لخت شو خودت میبینی که هیچ شرطی و هیچ فرقی وجود نداره . من ساکت شدم . ولی کیرم داشت مثل قلبم ضربان میزد و به شورتم فشار می آورد. رفیقم که متوجه شد من حالم سرجاش نیست از من فاصله گرفت و رفت یه طرف دیگه استخر که من راحت باشم و انگار که محیط را برای من راحت کرد. وقتی دور شد یهو توی دلم خالی شد و احساس کردم که واقعا چرا لخت نشم ؟ کیرم داشت منفجر میشد و دلم می خواست آزادش کنم . یه لحظه با خودم گفتم بزار امتحان کنم ببینم چه حسی داره، با دست کیرم را از کنار شورت بیرون آوردم . کیرم کاملا راست شده بود و به سختی تونستم از کنار پاچه شورتم بیارمش بیرون و همون موقع که آزادش کردم یهو انگار حالم عوض شد و یه مکث کوتاه کردم و بی اختیار شورتم را کامل درآوردم . دوستم از من دور شده بود و پشتش به من بود . حالا دیگه دلم می خواست یه جوری بهش بگم که منم شورت ندارم . خوشبختانه برگشت و بهم نگاه کرد منم همونطور که باهاش چشم تو چشم بودم یه جوری که حتما ببینه شورتم را انداختم کنار استخر و اینطوری حالیش کردم که من هم لخت هستم. اومد سمت من و کاملا روبروی من ایستاد و با دقت سعی می کرد کیرم را توی آب ببینه و اصلا حالت خجالتی هم نداشت . منم کیرش را نگاه کردم . کیر های هر دوتامون کاملا راست شده بود و به فاصله چند سانت کنار هم توی آب هر دوتاشون را می دیدم . شهوت خیلی عجیب و زیادی بهم دست داده بود. دوستم راه افتاد که از آب بره بیرون من هم بدون اینکه فکر کنم دنبالش رفتم و سعی می کردم بدن لختش را توی ببینم . از آب رفت بیرون و حالا دیگه کاملا لخت کنار استخر ایستاده بود . منم رفتم بیرون . یکی دو دقیقه هیچ حرفی نزدیم و زیر چشمی داشتیم کیر همدیگه رو دید میزدم. دوستم گفت : چطوره؟ خیلی خوبه ؟ نه ؟ منم گفتم آره خیلی حس خوبیه. گفت بهترم میشه . بعد گفت دلت می خواد به من دست بزنی ؟ ولی منتظر جواب من نموند و دستم را گرفت و گذاشت روی کیرش و خودش هم کیر من را با دست گرفت . شاید باور نکنید که من هنوز که هنوز هست بعد از گذشت این همه سال و بعد از صدها تجربه سکس و کس و کون و هزار تا جق که داشتم ولی هنوز نتونستم مثل اون بار اول اون حال را تجربه کنم. کیرش سفت و گرم بود اما پوستش نرم بود. یه حال عجیب و متفاوتی داشتم. همینطور که از شدت شهوت داشتم دیوونه میشدم ، دوستم خیلی آروم من را هل داد و من بدون هیچ مقاومتی به حالت درازکش کنار استخر خوابیدم. خودش هم خم شد و شروع کرد به بوسیدن و مکیدن کیرم. با یه دست دیگه هم خیلی آروم با تخم هام بازی می کرد. ساک نمی زد، با کیرم عشق بازی می کرد. می بوسید و لیس می زد و به صورتش میمالید. خیلی شهوتی و خیلی تشنه و خیلی لذت بخش با کیرم رفتار میکرد. من احساس می کردم همه لذت های دنیا یکجا جمع شده وسط پاهام و دلم نمی خواست این حال تموم بشه . همینطور که دوستم داشت با کیرم عشقبازی میکرد خودش هم در جهت برعکس کنار من دراز کشید طوری که کیرش جلوی صورتم بود. من به پهلو چرخیدم و همه کیرش را یکجا بلعیدم. هرگز اون حس و حال را فراموش نمیکنم و بعد از اون هم هرگز تکرار نشد. با اشتیاق زیاد کیرش را می خوردم و سعی می کردم هر کاری اون میکنه من هم همون کار را بکنم . نمی دونم چقدر طول کشید ولی هر چی بود بهترین لحظات زندگی جنسی و تجربه سکسی من بود. همینطور که کیرش را میخوردم و میمالیدم ، اونم با کیر من مشغول عشقبازی بود و یهو احساس کردم همه وجودم وسط پاهام متراکم شد و رفت توی کیرم و از اونجا خالی شد. خیلی عالی بود یک تجربه بینظیر و دوست داشتنی ، بدنم می لرزید و شل میشد و با هر قطره آب منی که از کیرم میرفت بیرون همه بدنم سفت میشد و باز شل میشد و چند قطره دیگه و باز سفت میشد و چند بار تکرار شد . انقدر بیحال شده بودم که کیر دوستم را ول کرده بودم . دیدم روی زانوها بصورت نیمه ایستاده کنارم زانو زده و داره جق میزنه . با لذت نگاهش کردم و با یک دست تخمهاش را آروم نوازش کردم و با دست دیگه همراه دست خودش براش جق زدم، آبش اومد و با فشار پرتاب شد توی استخر. اون هم بی حال شد و‌ افتاد کنار من . چند دقیقه گذشت. هیچ کدام هیچ حرفی نزدیم . من به سمتش چرخیدم و کیرش را گرفتم و آروم آروم کیرش را مالیدم ، هیچ‌حرکتی نکرد . من ادامه دادم ، احساس کردم دیگه نمی تونم صبر کنم و طاقت ندارم ، نیم خیز شدم رفتم سراغ کیرش شروع کردم به بوسیدن و لیسیدن کیرش . دلم نمی خواست تموم بشه . همینطور که مشغول کیرش بودم اونم رفت سراغ کیر من و دوتایی شروع کردیم به خوردن کیر همدیگه. اون روز تا شب تقریبا هفت هشت ساعت با کیرهای همدیگه عشقبازی کردیم. گرچه فقط سه چهار مرتبه آبمون اومد اما هیچکدوم دنبال ارگاسم با آب منی نبودیم. ما تشنه کیر همدیگه بودیم. اصلا قرار نبود از خوردن و لیسیدن و بوسیدن کیرامون سیر بشیم یا خسته بشیم . لذت اون تجربه عالی تا آخر عمر همرام هست و بعد از اون روز تا حالا بیشتر از صدها بار هر وقت فرصت پیش اومده کیر همدیگه را خوردیم اما دیگه هرگز مثل ا‌ون اولین بار توی باغ و مثل اون روز نشد و اون لذت تا الان تکرار نشده. هردوتامون ازدواج کردیم و بچه هم داریم. توی این سالها هیچوقت از کون با هم سکس نکردیم و هیچ وقت لبهای همدیگر را هم نبوسیدیم و حتی بهش فکر هم نکردیم ولی هر وقت فرصتی پیش میاد که تنها بشیم حتما با کیرهای همدیگه عشقبازی میکنیم و کیر همدیگر را می بوسیم و لیس میزنیم و با لذت می مکیم . لذت سکس از هر نوع که باشه بهترین و شیرین ترین لذت دنیا هست . سکس عالی براتون آرزو می کنم.</w:t>
        <w:br/>
        <w:t>نوشته: مهرداد</w:t>
        <w:br/>
        <w:t>👍</w:t>
        <w:br/>
        <w:t>19</w:t>
        <w:br/>
        <w:t>👎</w:t>
        <w:br/>
        <w:t>2</w:t>
        <w:br/>
        <w:t>7001 👁️</w:t>
      </w:r>
    </w:p>
    <w:p>
      <w:r>
        <w:t>──────────────────────────────────────────────────</w:t>
      </w:r>
    </w:p>
    <w:p>
      <w:r>
        <w:t>🔗 https://shahvani.com/dastan/%da%a9%d8%b3-%d8%af%d8%a7%d8%af%d9%86%d9%85-%d8%a8%d9%87-%d9%be%d9%84%db%8c%d8%b3</w:t>
      </w:r>
    </w:p>
    <w:p>
      <w:r>
        <w:t>کس دادنم به پلیس</w:t>
        <w:br/>
        <w:t>1405/05/22</w:t>
        <w:br/>
        <w:t>خاطرات</w:t>
        <w:br/>
        <w:t>➕</w:t>
        <w:br/>
        <w:t>➖</w:t>
        <w:br/>
        <w:t>جریانی که میخوام تعریف کنم یکم طولانیه ولی کاملا واقعیه دوستان،مال وقتیه که 19 سالم بود و ماشینم تعمیرگاه،اسنپ گرفتن برای خونه ما که خیلی کوچه پس کوچه می‌خورد تا برسن دردسر بودو تصمیم گرفتم تا خیابون اصلی پیاده برم</w:t>
        <w:br/>
        <w:t>همینجوری کوچه هارو میگذروندم که برسم به خیابون اصلی و وقتی وارد یه کوچه ای شدم متوجه شلوغی بیش از حدش شدم و خواستم مسیرمو عوض کنم ولی نگاهم به یچیزی میخکوب موند و باعث شد چند ثانیه متوقف بشم،جایی که من وارد کوچه شده بودم و اونا 6تا خونه پایین‌تر من بودن، یه ون مشکی و یه هایلوکس نظامی جلوی در یه خونه ای بودن و انگار ریخته بودن داخل که اینجوری همه همسایه هاشون بیرون بودنو درحال تماشا،چیزی که میخکوبم کرد مردی بود که با لباس یگان ویژه دست به سینه تکیه داده بود به ون، قد بلند و هیکل ورزیده اش،ساعد دستاش و رگای برجسته اش و چهره اخموش با اون کلاه کج،شاید چون اولین بار نیرو ویژه ها رو میدیدم برام جذاب بود؟ نمیدونم ولی هرچی که بود درلحظه تصمیم گرفتم که باید مخشو بزنم پس قدمامو تند کردم و سریع به سمتش رفتم، از شلوغی و همسایه ها که داشتم رد میشدم دکمه های مانتوم کامل باز کردمو یقه تاپمو کشیدم پایینتر که یذره هم شده چاک سینه هام معلوم بشن و شالمم دور گردنم آزاد انداختم و وقتی رسیدم پیشش تو چندقدمیش ایستادمو بلند با یه لبخند ریز گفتم: سلام، سرشو چرخوند سمتم و با اخم غلیظی سرتاپامو گذروندو گفت: برین تو جمعیت اینجا نه ایستین، دو قدم رفتم نزدیکتر فاصله بینمون درحدی بود که دو قدم دیگه ورمیداشتم میچسبیدم بهش و با همون لبخند نازم گفتم:من کاری به این همهمه ندارم میخواستم با شما درمورد موضوعی حرف بزنم، ازجاش تکون نخورد و همونجوری که ایستاده بود فقط چشماشو تو همه جای صورت و اندامم می‌گردوند و با جدیت گفت: بفرمایید با همون لبخند و پر از ناز گفتم: من همیشه دوس داشتم که بیام جز یگان ویژه میخواستم بدونم خانوما هم استخدام میکنن؟نیشخند کجی زد و مجدد سرتاپامو نگاه کرد:بااین سرو وضع؟ بله استخدام دارن ولی شما مناسب اینجور مشاغل نیستین،یک قدم رفتم نزدیکتر و با پررویی گفتم: مگه سرو وضعم مشکلی داره؟جدیدا خوشگلی هم جرمه؟ تکیه اشو ازماشین گرفت و صاف ایستاد اینجوری فاصله بینمون کمتر یک قدم شد و باهمون نیشخند گفت:خیر جرم نیست فقط برای اینجور مشاغل باید بیشتر به فکر حجاب و حفظ پوششتون باشید الانم لطفا برید اونور تو جمعیت سد معبر نکنین،فاصله بینمون رو پر کردم و الان بدنم مماس با بدنش بودو قبل از هر واکنشی ازطرفش،سرمو کج کردم و با مظلومیت تمام زل زدم به چشماش:خوشحال میشم کسی باشه که برای حفظ پوششم بهم راهنمایی بده آقا پلیسه و سریع خودکارمو که دستم بود از قبل از کیفم دراورده بودم بدون فوت وقت دستشو گرفتم و روی کف دستش شمارمو نوشتم و تند تند بدون اینکه بمونمو واکنش شو ببینم از جمعیت و کوچه زدم بیرون…</w:t>
        <w:br/>
        <w:t>یک هفته بعد وقتی پشت فرمون بودمو پشت چراغ قرمز ایستاده بودم و هنوز هم تو فکر آقا پلیسه جذابم بودم که خبری ازش نشده بود ولی وقتی جفتم یه هایلوکس نظامی ایستاد با دیدنش پشت فرمون چشمام چهارتا شد و اونم منو دید،وقتی دیدمش این واقعیت که یه پسر دست رد به سینم زده تو صورتم خوردو آتیش گرفتم برای همین چراغ که سبز شد بدون معطلی گاز دادم و رفتم، بعد از چند دقیقه متوجه شدم که پشت سرمه و هر جایی میرفتم پشتم میومد،رفتم سمت یه مجموعه تفریحی که یکم از شهر باید خارج میشدی و وقتی نزدیک ورودی شدم چون این وقت روز خلوت ترین جا بود، زدم کنار ولی پیاده نشدم بعد از چند دقیقه در حالی که کنار ماشینم ایستاده بود زد به شیشه و گفت پیاده شو، پیاده شدم و به ماشین تکیه دادم قبل از اینکه حرفی بزنم با تن صدای نسبتا بلندی گفت:همیشه با این سر وضعی؟چجوری میتونی اینجوری تو کل شهر بچرخی؟</w:t>
        <w:br/>
        <w:t>نگاهی به تیپم کردم(لگ براق مشکی تیشرت جذب سفید و یه پیرهن خنکه سفید با دکمه های باز و شالی که دور گردنم بود) و گفتم: به شما چه ربطی داره؟هرجور دلم بخواد می پوشم و میگردم شما حق نداری درباره لباس پوشیدن من اظهار نظر کنی و چرخیدم که سوار ماشین بشم ولی باز برگشتم و گفتم: اصلا تو به چه حقی میفتی دنبال من؟ از سرو شکلت خجالت نمیکشی میفته دنبال دختره مردم آقای پلیس؟</w:t>
        <w:br/>
        <w:t>فاصله بینمون رو تموم کردو چسبید بهم و توی صورتم عصبی وار غرید:به اون حق که همین دختره مردم خودش امد بهم شماره داد و گفت راهنماییم کن نکنه یادت رفته؟درضمن مواظب زبونت باش وگرنه خیلی برات بد میشه(تو این موقعیت نمیدونم چرا منه احمق ازاین رفتارش بد خوشم امده بود)ناخودآگاه سرمو کج کردم و با مظلومیت گفتم: اون مال یک هفته پیشه اگه میخواستی همون موقعه میومدی سراغم،چشماش تو صورتم و بیشتر روی لبام درگردش بود و نفسشو پوف مانند داد بیرونو چند قدم ازم فاصله گرفت و چرخید سمتم: میدونی میخوای منو وارد چه چیزی کنی؟میدونی اگه بفهمن ازاین غلطا میکنم تو چه دردسری میوفتم؟ نمیتونم ریسک کنم همه چیزم تحت کنترله سازمانه،چند قدمو پر کردم در نزدیکترین فاصله ایستادم و گفتم:یجوری حلش میکنیم نگران اونجاش نباش کاری نمیکنیم که توی دردسر بیوفتی،جلوتر رفتم و سینه هام چسبیده بودن بهش و صورتم تو چندسانتی صورتش بود و ادامه دادم: نمیتونی یکم خوش اخلاق باشی؟دلت میاد اینقدر بامن اخمویی؟دستاشو گذاشت رو ساعدام وبا حرص واضح توی صداش گفت:اگر بدونی دلم میخواد باهات چیکارکنم، اگر بدونی الان چقدر تحت فشارم که نمیتونم یه لقمه چپت کنم اینقدر جلوی من عشوه نمیومدی، لبخندی زدمو لب پایینمو گاز گرفتم: مشتاقم زودتر اینارو بفهمم تا امد حرفی بزنه بیسیمش صدا داد که متوجه نشدم چی میگن و اون سریع رفت سمت ماشینش و بعد از چنددقیقه برگشت و گفت:خودت تنت میخاره نه؟نیشخندی زدم و گفتم: میتونی بخارونش من مشکلی ندارم، انگار فکری به ذهنش رسید گوشیشو دراورد و به کسی زنگ زد و رفت دورتر وقتی برگشت گفت: سوارشو دنبالم بیا</w:t>
        <w:br/>
        <w:t>به مقصد که رسیدیم اطراف شهربودیم و خلوت،اونقدر خلوت و ساکت بود که یه لحظه ترسیدم که چجوری به این یارو ندیده نشناخته با چهارتا حرف اعتماد کردم پشتش بلندکردم امدم همچین جایی که اگر میکشتتم جنازمم کسی پیدا نمیکرد ولی بعدش باخودم فکرکردم ماشینش بلاخره ردیابی چیزی داره دیگه چون مال سازمانه و طرف پلیسه بابا نمیاد یکیو همینجوری بکشه که،تو همین فکرا بودم که تق زد به شیشه و گفت: نمیای؟با مکث پیاده شدم و رفتیم سمت یه در دولنگه بزرگ شبیه مدرسه بود که قفل هم نداشت خم شد از پایین نمیدونم میله هاشو چیکارکرد که با یه هول در باز شد و رفتیم داخل،(انگار واقعا یه مدرسه قدیمی بوده ک داشتن بازسازیش میکردن برای چه کاری نمیدونم) و وقتی واردشدیم انگار خیالش راحت شد چون سریع دستمو گرفت و منو به خودش نزدیک کرد و قدم زنان بردتم سمت یه خونه کوچیک گوشه حیاط و بایکم دست کشیدن اطراف پنجره های خونه یه کلید پیداکردو درو باز کرد واردشدیم(یه تخت تک نفره گوشه دیوار بود و یه مبل دونفره کوچیک اونطرف و یسری وسایل قدیمی و آشپزخونه و حموم و دستشویی هم داشت) هنوز دور ورم رو هضم نکرده بودمو تو این فکر بودم چه غلطی کردم برگردم برم از پشت منو کشید تو بغلشو دستامو دورم حلقه کرد،دلم هری ریخت وقتی بلافاصله سرشو کرد تو گردنم و خیلی ملایم بوسید توقعشو ازاین پسره بداخلاق نداشتمو خیلی به دلم نشست حرکتش، دستامو روی دستاش گذاشتم و تمام افکارم دودشدن آروم زمزمه کردم: زود شروع کردی، دستمو گرفت و خودش جلوتر رفت نشست روی مبل و منو هم نشوند رو پاش،از خجالت سرخ شده بودمو معذب بودم عضلاتم سفت شده بود و جمع شده بودم که باعث شد یه خنده ریزی بکنه و گونمو ببوسه،همینجور که شالمو درمیوورد و لابه لاش موهامو کمرمو نوازش میکرد باهام حرف میزد‌: نه به شماره دادنت نه به زبون درازیات برا پلیس مملکت نه به این خجالت کشیدن آخه،سرشو گذاشت تو گردنم همینجور که میبوسید گفت: من با تو چیکارکنم آخه بچه،سرمو چرخوندم سمتشو چشم تو چشم شدیم بعد از چند ثانیه زل زدن بهم دستشو گذاشت یه طرف صورتمو لبامو به کام گرفت، چرخیدم سمتش و اینبار کامل تو بغلش بودم، لباس فرم تنش بود اسلحه و باتومو اینارو درآورده بود تو ماشین گذاشته بود ولی بازم چون لباساش ضخیم بودن نمیتونستم کیرشو حس کنم ولی اون دستاش همه جای بدنم میچرخید،لگم براق بود و چسبون تیشرتمم جذب راحت کونمو سینه هامو توی دستاش میچلوند و همچنان لب میگرفتیم، بعده یک هفته به مراد دلم رسیده بودم ولی کافی نبود</w:t>
        <w:br/>
        <w:t>سرشو برد تو گردنم و گردنمو میبوسید و مک ها محکم میزد دستاشو که برد تو شلوارمو کونمو گرفتو چنگ زد آه کشیدم که همون حالتی گفت:جونمممم،هنوز مونده صدات دربیاد،دستامو بردم تو موهاشو سرشو به عقب خم کردم،اینقدر حشری بودم نمیدونستم چجوری تخلیه اش کنم گردنشو به دندون گرفتم میبوسیدمو گازای ریز میگرفتم که انگار جری ترشد و دستاشو بند تیشرتم کرد و از تنم درش آورد با دیدن سینه هام و سوتین توری سفیدم جونی گفت و بندای سوتینمو کشید پایین و سینه هامو به دهن گرفت،لای پام به قدری خیس بود که مطمعن بودم شرتم پر آب بود و هرلحظه آه و نالم بیشتر میشد، اینکه مکانو اطرافش کاملا خالی بود خیالمو راحت کرده بود، سینه هامو یکی یکی میزاشت دهنش و هربار که نوکشونو گاز میگرفت دلم بیشتر ضعف میرفت تاجایی که دیگه طاقت نیووردم ناگهانی از تو بغلش بلندشدم که صداش درامد ولی با حرکت بعدیم ساکت شد، دست انداختم کمربند و ایناشو باز کردمو شلوارو شرتشو کشیدم تا پایین،درشون نیووردم چون پوتین پاش بود هنوز و بدون معطلی کیر سیخ شده اش رو گرفتم دستم و شروع کردم به خوردن، کیرش خیلی کلفت نبود ولی دراز بود و رگ دار، زبونمو از کلاهکش میکشیدم تا رو تخماش،تخماشو میکردم تو دهنم و دوباره لیسشون میزدم از بالا تا پایینشو تندتند ساک میزدم و همزمان با دستم میمالیدمش تا که تو دهنم ارضا شد و رفتم دستشویی تف کردم دهنمو شستم برگشتم دوباره یکم براش ساک زدم و گذاشتمش بین سینه هامو بالا پایینش کردم تا یکم سیخ شد بعد بلندشدم چندقدم ازش دور شدم و چرخیدم کنار تخت ایستادمو یکم خم شدم با نازو عشوه فراوون لگو شرتمو از پام دراوردم و تا امدم بچرخم امدو همونجوری که خم بودم و به نرده تخت تکیه داده بودم نگهم داشت و نشست پایین پاهام و دهنشو چسبوند به کصم، تند تند لیس میزد و گهگداری گازش میگرفت که بین ناله‌هام جیغ میزدم و بعد از چنددقیقه بلندشد کیرشو تنظیم سوراخم کرد و همونجوری ایستاده کردش توم،با یه فشار تا تهش رفت داخلم و تلمبه هاشو سریع شروع کرد، سینه هامو چنگ میزدو منو به خودش میکوبید،شالاپ شلوپ تلمبه هاش با ناله های من و ناله ها و نفس نفس زدنای آروم خودش خونه رو ورداشته بود همون حالتی بیشتر خمم کرد که بدون دراوردن کیرش داگی ایستادم رو تخت و تلمبه هاشو از سر گرفت اسپنک میزد به کونم و می‌کوبید تو کصم،کیرش تا ته کصم میرفت و برمیگشت محشررررر بود فکر اینکه یه پلیس با همون لباس نظامی با اون هیبت سکسیش داره اینجوری تو کصم تلمبه میزنه و ناله میکنه بیشتر حشریم میکرد و باعث شده بود زودتر همیشه ارضابشم کل سکسمون نیم ساعت طول کشید من 5 بار ارضا شده بودم،نزدیک ارضا شد و تلمبه هاشو سریعتر کرد،تند تند تلمبه میزدو کونمو تو مشتش فشار میداد تا که دستاشو دو طرف پهلوم قفل کرد و پر فشار داخلم ارضا شد و آه بلندی کشیدیم…</w:t>
        <w:br/>
        <w:t>شاید فکر کنین رابطه ما ادامه دار شد و به جای عاشقانه‌ی قشنگی رسید ولی باید بگم که نه بعد از اون سکس داغ و چند روز ارتباط تلفنی، رابطه ای بین ما شکل نگرفت چون جفتمون میدونستیم برای چی جذب هم شدیم و از طرفی هر آن ممکن بود به خاطر شغلش براش دردسر درست بشه فاز ازدواج و عشق و عاشقی هم که نداشتیم پس تصمیم گرفتیم تمومش کنیم کاملا هرچند که نشد و بعد هم باز دو باری به پست هم خوردیم و همون دوبارش رو تو ماشینش سکس کردیم ولی بعد از اونا دیگه هیچ جای شهر ندیدمش نمیدونم کجا رفت و چی شد</w:t>
        <w:br/>
        <w:t>همین دیگه داستانمم کاملا واقعی بود دخترای در زندگی واقعی یه کارایی میکنن که مردا و پسربچه های جقی و توهمی حتی تو تصوراتشون هم نمیگنجه باور کنین یا نه با احترام تخمم نیست اگه توهین کردین کص ننتون فعلا تا جریانات بعدی</w:t>
        <w:br/>
        <w:t>نوشته: پناه</w:t>
        <w:br/>
        <w:t>👍</w:t>
        <w:br/>
        <w:t>4</w:t>
        <w:br/>
        <w:t>👎</w:t>
        <w:br/>
        <w:t>5</w:t>
        <w:br/>
        <w:t>19101 👁️</w:t>
      </w:r>
    </w:p>
    <w:p>
      <w:r>
        <w:t>──────────────────────────────────────────────────</w:t>
      </w:r>
    </w:p>
    <w:p>
      <w:r>
        <w:t>🔗 https://shahvani.com/dastan/%d8%b3%da%a9%d8%b3-%d8%a8%d8%a7-%d9%85%d8%ad%d8%a7%d8%b1%d9%85-%d9%88%d8%a7%d9%82%d8%b9%d8%a7-%d9%be%db%8c%d8%b4-%d9%85%db%8c%d8%a7%d8%af-</w:t>
      </w:r>
    </w:p>
    <w:p>
      <w:r>
        <w:t>سکس با محارم واقعا پیش میاد؟</w:t>
        <w:br/>
        <w:t>1405/05/22</w:t>
        <w:br/>
        <w:t>خواهر</w:t>
        <w:br/>
        <w:t>➕</w:t>
        <w:br/>
        <w:t>➖</w:t>
        <w:br/>
        <w:t>من نصف عمرم از بچگی دوست داشتم با خواهر بزرگم باشم بخاطر اندامش</w:t>
        <w:br/>
        <w:t>و نزدیک به 10 و 15 سال هرکاری میکردم که باهاش باشم و شبا میرفتم سراغش پشت سرش دراز میشدم و میچسبیدم بهش وقتی کوچیک بودم مثل احمقا نمیدونستم الان بیدار میشه فکر کردم خوابش سنگینه و بیدار نمیشه</w:t>
        <w:br/>
        <w:t>اما یه شب بیدار شد و گوشمو با سیلی کر کرد انقدر محکم زد تو گوشم و صورتم</w:t>
        <w:br/>
        <w:t>گذشت و هرچند وقت یکبار من میرفتم سر وقتش و کتک رو هم میخوردم ولی خوبیش این بود به کسی نمی گفت اما شدیداً مخالف بود با این کار و خیلی زیاد هم مچمو میگرفت و حرف میزد و فحشم میداد و از اینجور وضعیت ها بعضی وقتا بدم میومد از خودم</w:t>
        <w:br/>
        <w:t>اما بعضی وقتا بدجور میخواستمش و گذشت تا اینکه سال 86 ازدواج کرد و تا 2 سال با شوهرش زندگی مشترک داشتن تا اینکه بعد از 2 سال شوهرش فوت شد و برگشت خونه پدری پیش خودمون</w:t>
        <w:br/>
        <w:t>کیر تو اموات هرکی بگه دروغه حرفهایی که نوشتم</w:t>
        <w:br/>
        <w:t>تا 5 و یا 6 ماه اول بعد از شوهرش همش گریه و زاری و غم و غصه داشت و آهنگ غمگین و شب بیداری و شبا از خواب با گریه بیدار میشه یا روز ها کنج خونه کلیپ های عاشقانه نگاه میکرد میکس های غمگین و سال 88 بود یا 89 بود من یه گوشی</w:t>
        <w:br/>
        <w:t>سونی اریکسون کا 800 آی Sony Ericsson K800i داشتم که اون موقع گوشی خوبی بودن و فلش قوی هم داشتن الآنم جنازه اش رو دارم هنوز با کارتنش</w:t>
        <w:br/>
        <w:t>اونموقع سایت آویزون و سایت لوتی نت و سایت مامان های اونجوری  و یا سایت امیر سکسی بودن الان شده شهوانی ــ من از داستاناشون میخوندم و اگه خوشم میومد داستان رو ذخیره میکردم توی صفحات وب توی مدیریت فایل گوشیم و میتونستم با بلوتوث ارسالش کنم</w:t>
        <w:br/>
        <w:t>خب بعد از گذشت شاید 10 ماه 1 سال از مرگ شوهر خواهرم من دیگه بیشتر با خواهرم حرف میزدم و اما خواهرم هم به شدت خونه نشین بود و خیلی از حرف مردم می ترسید و از اون بدتر از دوتا برادر بزرگترم که عزرائیل و اعصاب خراب بودن میترسید که دم در هم نتونست بره تا پیش ما بود و کلا خانواده تعصبی هم هستیم و درگیری هم زیاد داشتن برادرام همین باعث شد خواهرم دم در هم نره و همیشه می ترسید از حرف مردم</w:t>
        <w:br/>
        <w:t>چون وقتی یه زن بیوه میشه حرفها در موردش زده میشه</w:t>
        <w:br/>
        <w:t>و آبروش رو میبرن خیلی از قوم ها هستن که حتی دختره بدبخت رو کشتن به خاطر حرف مردم داداش های منم از اون دسته آدما هستن  از این هم بگذریم</w:t>
        <w:br/>
        <w:t>من دیگه از تو مرورگر همیشه براش رُمان عاشقانه دانلود میکردم و می فرستادم براش از طریق بلوتوث</w:t>
        <w:br/>
        <w:t>خواهرم گوشیش کا 750 سونی اِریکسون بود و اونم سر گرم همین رُمان ها میشد و میخوندشون و این شده بود کارمن یا صفحه های جوک براش دانلود میکردم و می فرستادم</w:t>
        <w:br/>
        <w:t>بعد از یه مدت که همش رُمان می فرستادم یه روز حواسم نبود قاطی رُمان ها یه داستان سکسی فرستاده بودم نمیدونستم واقعا خبر نداشتم که اونم علامت خورده و ارسالش کرده بودم و اونم خونده بودش منم خبر نداشتم نگو الان که تقریبا 1سالی گذشته و خواهرمم که جوانه و کم کم نبود شوهرش و نداشتن رابطه باعث شده فشار بیاد بهش</w:t>
        <w:br/>
        <w:t>بیچاره که جرات نداشت بره بیرون و بعد خوندن فوری برگشت گفت دیگه داستان نداری؟</w:t>
        <w:br/>
        <w:t>تعجب کردم گفتم همه رو خوندی…!!!؟؟؟</w:t>
        <w:br/>
        <w:t>با لبخند گفت اره…</w:t>
        <w:br/>
        <w:t>گفتم بذار چک کنم بینم دارم بفرستم</w:t>
        <w:br/>
        <w:t>من نمیدونستم اون چشه نگو فشار اومده بهش و دوست داره داستان سکسی باز بخونه و منم اومدم چندتا رمان داشتم گفتم بذار تو تاریخچه ارسالش نگاه کنم بینم کدوم رو فرستادم تا تکراری هارو نفرستم اما وقتی نگاه کردم دیدم داستان سکسی رو هم فرستادم یه لحظه حالم بد شد ترسیدم و استرس گرفتم و دلم شور میزد هزار جور فکر اومد تو سرم اما وقتی که دیدم خواهرم داره به خوبی باهام حرف میزنه و مشکلی نیست یه کم آروم شدم</w:t>
        <w:br/>
        <w:t>با خودم فکر کردم که یا نخوندش یا خوندش و خوشش اومده</w:t>
        <w:br/>
        <w:t>من شک داشتم و با خودم گفتم بذار دوباره براش بفرستم وامتحانش کنم اومدم 2 تا داستان دیگه هم براش قاطی چندتا رُمان تکراری باز براش فرستادم و خواهرمم گفت دستت درد نکنه و رفت اتاقش</w:t>
        <w:br/>
        <w:t>دیگه هر روز اینجوری گذشت و من داستان می فرستادم براش اما نمیدونم چرا جرات نداشتم مستقیم بهش بگم و میدونستم خوشش میاد</w:t>
        <w:br/>
        <w:t>اما وقتایی که من تنها خونه بودم خواهرم شلوارک تنگ میپوشید و بزرگی باسنش کاملا معلوم بود و فقط یه پارچه کشی و نازک بدنش رو پوشونده بود اما تمام بدنش حالتش معلوم بود منم خوشم میومد و لذت میبردم اما نمیدونم چرا اون موقع انقدر احمق بودم و نمیدونستم هدف خواهرم چیه…</w:t>
        <w:br/>
        <w:t>همیشه جلو من تو تنهایی راحت بود و یبار ورق بازی حکم پاسور دو نفره بازی کردیم اون دامن بدون شلوار پوشیده بود عمدا اما من نمیدونستم عمدا این کارو کرده</w:t>
        <w:br/>
        <w:t>من اون موقع 17 سالم بود و تجربه با هیچ زن یا دختری نداشتم و فقط با گوشی چیزی می دیدم و تجربه رابطه نداشتم بدونم چکار باید بکنم</w:t>
        <w:br/>
        <w:t>من دیگه فقط وسط پاهاش شورت کرم رنگش رو میدیدم و چندباری جوری پاهاشو میذاشت که دیده بشه و من حال میکردم از دیدنش اما نه من کاری کردم بخاطر خام بودن و بی تجربگی نه خواهرم براش خیلی راحت بود یه دفعه التماس کنه شاید اون میخواست من رو وادار کنه پا پیش بزارم اینجوری میگذروندیم</w:t>
        <w:br/>
        <w:t>تا اینکه گذشت یروز دوتا برادرم رفتن آبادان نزدیک 1هفته ای قرار شد دور از خونه باشن و اون 1 هفته بقیه خانواده قرار شد برن شمال آمل مازندران یه خونه داشتیم که تابستون میرفتیم</w:t>
        <w:br/>
        <w:t>بقیه خانواده قرار شد برن اونجا و حال وهوایی عوض کنن</w:t>
        <w:br/>
        <w:t>قرار شد من بمونم خونه اما لحظه ی رفتن خواهرم یه فیلم آورد اون موقع یه دستگاه دی وی دی داشتیم که فیلماشون 3 ساعته و زیر 2 ساعت نبودن</w:t>
        <w:br/>
        <w:t>ولی دستگاه های سی دی خور فیلم های سینمایی شون 1 ساعته 60 و 70 دقیقه ای بودن اما دی وی دی بالا 2ساعت بودن</w:t>
        <w:br/>
        <w:t>خواهرم یه فیلم آورد بهم داد که بعدا گفت از دختر خالم گرفته</w:t>
        <w:br/>
        <w:t>دقیقا قبل رفتن و حرکتشون اومد پیشم</w:t>
        <w:br/>
        <w:t>گفت راستی این فیلم رو ببین وقتی تنها بودی حوصله ات سر نره  خیلی قشنگه دخترا از ارتفاع شیرجه میزنن تو آب میدونست من عاشق شنا هستم</w:t>
        <w:br/>
        <w:t>منم گرفتمش و گفتم باشه و دیگه رفتن</w:t>
        <w:br/>
        <w:t>منم گذاشتمش کنار تلویزیون تا بعدازظهر</w:t>
        <w:br/>
        <w:t>نزدیک ساعت 4 و 5 بعدازظهر شد که فیلم رو خواستم ببینم  دی وی دی رو روشن کردم فیلمو گذاشتم</w:t>
        <w:br/>
        <w:t>اولش که شروع شد یه خونه ویلا باغ بود که استخر و همه چی داشت و زن و مرد قاطی تو هم بودن دختر وپسر تو استخر داشتن با یه توپ بازی می کرد چندتاشون داشتن رو تخت آفتاب میگرفتن چندتا دیگه با آهنگ میرقصیدن و یه سری هم رو صندلی و میز دورهمی مشروب میخوردن یه جشن پارتی بود</w:t>
        <w:br/>
        <w:t>و تا 10 دقیقه اولش اینجوری گذشت تا اینکه تصویر اومد داخل خونه و رفت سمت حموم و یه لحظه وان حمام رو نشون داد که یه پسره داره واسه یه زن کسش رو لیس میزنه به حالتی که زنه دستش لبه وان بود و کمرش رو خم کرده بود و پسره هم سرش وسط باسن و پاهای زنه و زبونش لای کس زنه بود و لیس میزد و صداش بلند شد</w:t>
        <w:br/>
        <w:t>همون لحظه کیرم چسبید به شکمم و کل بدنم گر گرفت گفتم اوووفففف جانم آبجی خودم کستو میخورم و میلیسم برات و شروع کردم با کیرم ور رفتن</w:t>
        <w:br/>
        <w:t>بعد از این دیگه کارم شده بود خودارضایی تا دو روز بالاترین لذت رو از خودارضایی میبردم</w:t>
        <w:br/>
        <w:t>دو روز بعد در خونه رو زدن رفتم درو باز کردم دیدم خواهرم گفتم که برگشتین ؟</w:t>
        <w:br/>
        <w:t>گفت نه فقط من خودم اومدم</w:t>
        <w:br/>
        <w:t>گفتم چرا؟</w:t>
        <w:br/>
        <w:t>گفت کار دارم و بعدم رفت حمام و بعد یک ساعت اومد بیرون منه احمقم این دو روز اینقدر خودارضایی کردم که دیگه حسی نداشتم</w:t>
        <w:br/>
        <w:t>وقتی اومد بیرون با حوله اومد نشست رو مبل جفتم بوی صابون و حمامش رو وقتی شنیدم یه جوری شدم</w:t>
        <w:br/>
        <w:t>بعد گفت راستی فیلمی که بهت دادم رو دیدی؟</w:t>
        <w:br/>
        <w:t>گفتم آره</w:t>
        <w:br/>
        <w:t>گفت چطور بود؟</w:t>
        <w:br/>
        <w:t>گفتم اینکه فیلم سوپر بود…</w:t>
        <w:br/>
        <w:t>گفت چی؟ چی میگی ؟</w:t>
        <w:br/>
        <w:t>گفتم فیلم سوپر بود…</w:t>
        <w:br/>
        <w:t>گفت چطور مگه امکان نداره؟</w:t>
        <w:br/>
        <w:t>گفتم فیلم سوپره میخوایی بذارمش</w:t>
        <w:br/>
        <w:t>گفت امکان نداره بذارش بینم اگه راست میگی…</w:t>
        <w:br/>
        <w:t>گفتم بابا فیلم سوپره…</w:t>
        <w:br/>
        <w:t>گفت من میگم نیست گفتم باشه خودت خواستی…</w:t>
        <w:br/>
        <w:t>گذاشتمش اولش که تا 10 دقیقه همون پارتی و شنا و رقص و بازی بود</w:t>
        <w:br/>
        <w:t>گفت خب این کجاش سوپره؟</w:t>
        <w:br/>
        <w:t>گفتم صبر کن…</w:t>
        <w:br/>
        <w:t>بعد رسید به داخل خونه و وان حمام و پسره که داشت واسه زنه کسشو میخورد و لیس میزد و زنه هم صداش بلند شده بود</w:t>
        <w:br/>
        <w:t>همون لحظه کیرم داشت سیخ میشد و خواهرم هم جذب صحنه کس لیسی تو فیلم شده بود</w:t>
        <w:br/>
        <w:t>من که دیگه دست خودم نبود همش با دستم کیرمو لمس میکردم یواشکی و یجوری هم ترس داشتم هم استرس و هم بار اولم بود تو بیداری کنار خواهرم داشتم فیلم سوپر میدیدم یه حس عجیبی داشتم</w:t>
        <w:br/>
        <w:t>داشتم با خودم آروم ور میرفتم که خواهرم گفت راست گفتی فیلم سوپره ولی معلومه پسرا بیشتر دوست دارن</w:t>
        <w:br/>
        <w:t>اینکارو</w:t>
        <w:br/>
        <w:t>گفتم یعنی بدت نمیاد ببینیمش باهم گفت نه واسه چی اینم جزیی از زندگی آدما هست تازه جزء کمی هست</w:t>
        <w:br/>
        <w:t>گفتم اییی من که خیلی دوست دارم</w:t>
        <w:br/>
        <w:t>گفت اینجوری دوست داری؟</w:t>
        <w:br/>
        <w:t>گفتم آره کاش من جای پسره بودم</w:t>
        <w:br/>
        <w:t>گفت واقعا این کارو میکنی؟</w:t>
        <w:br/>
        <w:t>گفتم آرزومه من جای پسره باشم</w:t>
        <w:br/>
        <w:t>من خیلی گیج بودم و خام و بی تجربه که نمیدونستم الان باید فقط دستمو بندازم دور کمر خواهرم و برم روش و یه دستم کسش رو بمالم</w:t>
        <w:br/>
        <w:t>نمیدونم چرا مونده بودم اون شاید خودش بگه بیا من رو بکن  چقد خام بودم و بی تجربه</w:t>
        <w:br/>
        <w:t>همش جوابش میدادم و سوال پرسیدم و از خواسته هامو دوست داشتن هام میگفتم</w:t>
        <w:br/>
        <w:t>بعد که خواهرم گفت آره خب خیلیا اینکارو دوست دارن خوده منم دوست دارم</w:t>
        <w:br/>
        <w:t>گفتم واقعا دوست داری؟</w:t>
        <w:br/>
        <w:t>گفت خب منم آدمم مثل همه منم دوست دارم</w:t>
        <w:br/>
        <w:t>گفتم منکه آرزومه الان بخورم برا اون زنه و کیرمو ناخودآگاه گرفتم دستم محکم و فشارش دادم</w:t>
        <w:br/>
        <w:t>که خواهرم گفت اوه معلومه اذیتی الان میخوای چیکار کنی؟</w:t>
        <w:br/>
        <w:t>گفتم دوست دارم الان یه زن بود و براش میخوردم</w:t>
        <w:br/>
        <w:t>خواهرم حالش از منم بدتر بود و من متوجه این حالش نبودم</w:t>
        <w:br/>
        <w:t>گفت اگه یه زن اینجا باشه واقعا اینکارو میکنی براش؟</w:t>
        <w:br/>
        <w:t>گفتم آره بخدا من عاشق این کارم</w:t>
        <w:br/>
        <w:t>گفت دوست داری خیلی؟</w:t>
        <w:br/>
        <w:t>گفتم بینهایت</w:t>
        <w:br/>
        <w:t>خواهرم گفت میخوای امتحان کنی؟</w:t>
        <w:br/>
        <w:t>گفتم با کی؟</w:t>
        <w:br/>
        <w:t>خواهرمم گفت مگر خواستی با کی؟</w:t>
        <w:br/>
        <w:t>گفتم تو؟</w:t>
        <w:br/>
        <w:t>گفت خیلی نفهمی اگه دوست داری خب بیا دیگه چرا خودتو زدی به نفهمی</w:t>
        <w:br/>
        <w:t>نکنه انتظار داری التماست کنم هیچوقت تو اینجور وضعیتی اینجوری پیش نرو و دس دس نکن فقط کافیه بری و لمسش کنی تا اینجا اومدی و دیگه نباید همش حرف بزنی تا زن بهت بگه چیکار کن خودت باید شروع کنی</w:t>
        <w:br/>
        <w:t>گفتم آها خب من بار اولمه تو این شرایطم</w:t>
        <w:br/>
        <w:t>انگار خواب بودم بقرآن انگار واقعی نبود یه لحظه</w:t>
        <w:br/>
        <w:t>انقدر لذت داشت بهم میداد اون لحظه که گوشام داغ شده بود</w:t>
        <w:br/>
        <w:t>لبام خشک شده بود آب دهنم رو بزور قورت میدادم</w:t>
        <w:br/>
        <w:t>و انگار کل بدنم آتیش گرفته بود و دمای بدنم رفته بود بالای هزار</w:t>
        <w:br/>
        <w:t>جوری که خودم حرارت خودمو حس میکردم و قلبم داشت تند تند میکوبید انگار قلبم توی سرم و گردنم داشت میکوبید</w:t>
        <w:br/>
        <w:t>دلم یه جوری بود پر از شور و حال و استرس و هیجان و بیقراری حال عجیبی داشتم شنیدن کی بُوَد مانند دیدن</w:t>
        <w:br/>
        <w:t>وقتی که دیگه میدونستم الان میتونم هر کاری با خواهرم بکنم</w:t>
        <w:br/>
        <w:t>فقط رفتم تو آغوشش از من بزرگتر بود انگار من پسرش بودم و سریع حوله اش رو باز کرد افتادم تو بغل گرم و نرمش و سینه هاش رو با چنگام گرفتم و میخوردمشون صورتمو می کردم وسطشون و با دستام می لرزوندم شود و فقط میدونم خواهرم با دستش کیرمو گرفت و گفت بذارش داخلش مردم براش</w:t>
        <w:br/>
        <w:t>من حتی انقدر ناشی بودم که نمیدونستم از کجا باید شروع کنم اصلا چطور شروع کنم و تا خواهرم گفت زود بذارش داخلش سریع شروع کردم کیرمو بکنم تو کس خواهرم</w:t>
        <w:br/>
        <w:t>وقتی کله کیرمو گذاشتم داخلش و فشار دادم رفت داخل تو عمرم اینطور حسی رو تجربه نکرده بودم داخلش یه گرما یه حرارت عجیبی داشت و نرم و لیز و لزج و خیس و کله کیرم لیز خورد رفت تو</w:t>
        <w:br/>
        <w:t>خواهرمم نفس عمیقی کشید و گفت آاااخ من فکر کردم دردش اومده گفتم درد داری گفت نه بابا ادامه بده و فقط میدونم یکبار اومدم عقب جلو کردم و بار دوم که کردمش داخل تا ته رفت داخل وقتی خواستم بیام عقب آبم با فشار داشت میزد بیرون سریع کشیدمش بیرون و آبم رو با تمام وجودم ریختم</w:t>
        <w:br/>
        <w:t>انگار جونم و همه ی وجودم داشت از سر کیرم میزد بیرون وقتی که همه آبمو ریختم رو کسش و بالاش و بغل روناش و شکمش  لذتش جوریه که دقیقا مثل لحظه ای هست که روح از بدن جدا میشه شاید الان بگین مگه روح از بدنت جدا شده یکبار بخاطر مرحوم پدرم خودکشی کردم خودمو دار زدم حدودا مرگ رو تجربه کردم بیمارستان تایید کرده بود مرگم رو ولی چند لحظه بعدش دوباره برگشتم و قلبم شروع کرده بود اون لحظه انگار همه چی خاموش شده بود تاریک مثل یه تلویزیون که خاموشش کنی همونجوری بعد از مرگ تاریک و خاموش میشی و بعدی وجود نداره وقتی به هوش اومدم حسش مثل اینکه تمام وجودم رو با مرفین پر کردن و در اون حد احساس سبکی کردم و احساس تازگی داشتم خب برگردیم به رابطه فقط خواستم بگم اینطور حسی داشت وقتی آبم اومد انگار روح داشت از بدنم جدا میشد در اون حد اما بعدش خواهرم گفت خاک تو سرت چرا انقدر سریع اومد نذاشتی حال کنیم چرا خودتو کنترل نکردی</w:t>
        <w:br/>
        <w:t>گفتم خودت که میدونی آبجی بعد از این همه سال تشنه باشی بعد یه دفعه جلوت باشه آدم دیگه نمیتونه خودش رو کنترل کنه</w:t>
        <w:br/>
        <w:t>یه ربع بعدش شایدم 20 یا نیم ساعت بعدش باز هوس کردم و باهاش این دفعه هم زیاد نشد باز 2 یا 3 دقیقه شد که تند تند کردم و آبم اومد کشیدم بیرون و ریختم روش باز با اینکه آبم اومده بود بار اول بازم بار دوم 3 یا 4 دقیقه طول نکشید که آبم اومد</w:t>
        <w:br/>
        <w:t>اما خب قبل اومدن آب من تو بار دوم خواهرمم یه احساس ارضا شدن داشت و محکم منو گرفت و بدنش و ماهیچه هاش منقبض شد و بعد چند لحظه هم شل شد و راضی بود و احساس رضایت رو میشد دید که خوشحال بود و لبخند کوچیکی داشت گفت چسبید این دفعه</w:t>
        <w:br/>
        <w:t>اما الان میدونم که زن ها حداقل باید برای ارضا شدن قبلش پیش نوازی و معاشقه حداقل 20 دقیقه نیم ساعت یا یه ربع داشته باشن و بعد هم دخول باید کم کمش 6 یا 7 دقیقه باشه که اونوقت ارضا شه</w:t>
        <w:br/>
        <w:t>اما بازم بستگی به مدت نداشتن رابطه و مغز و فکرت داره که چطوری تحریک بشه و رو چه چیزایی تمرکز کنی و شهوتت چقدر زیاد باشه هم تاثیر داره روی زود ارضا شدن یا دیر ارضا شدن بگذریم هرجوری بود اونم خودش که گفت ارضا شدم و رو کیرمم یذره انگار آبش بود ولی مثل مال خودم نبود انگار بی رنگ بود و خیلی هم کم بود</w:t>
        <w:br/>
        <w:t>از اون موقع تا الآن که باز شوهر کرده با هم رابطه داریم</w:t>
        <w:br/>
        <w:t>و این شوهرش دیگه هیچ انگار وجود نداره کلا فقط اسم شوهری گذاشته روش البته چون معتاده و همش یا خوابه و یا میره تعمیرگاهش و بعضی وقتام همونجا یه تخت داره تو مغازه اش میخوابه</w:t>
        <w:br/>
        <w:t>نوشته: مهرداد</w:t>
        <w:br/>
        <w:t>👍</w:t>
        <w:br/>
        <w:t>13</w:t>
        <w:br/>
        <w:t>👎</w:t>
        <w:br/>
        <w:t>2</w:t>
        <w:br/>
        <w:t>21601 👁️</w:t>
      </w:r>
    </w:p>
    <w:p>
      <w:r>
        <w:t>──────────────────────────────────────────────────</w:t>
      </w:r>
    </w:p>
    <w:p>
      <w:r>
        <w:t>🔗 https://shahvani.com/dastan/%d8%b9%d9%84%d8%a7%d8%ac-%d8%ae%d9%88%d8%a7%d9%87%d8%b1%db%8c-%da%a9%d9%87-%da%a9%d9%88%d9%86%d8%b4-%d9%85%db%8c%d8%ae%d8%a7%d8%b1%db%8c%d8%af</w:t>
      </w:r>
    </w:p>
    <w:p>
      <w:r>
        <w:t>علاج خواهری که کونش میخارید</w:t>
        <w:br/>
        <w:t>1405/05/22</w:t>
        <w:br/>
        <w:t>خواهر</w:t>
        <w:br/>
        <w:t>➕</w:t>
        <w:br/>
        <w:t>➖</w:t>
        <w:br/>
        <w:t>فرهاد پسر سوم از اولین زن بابام بودم و از زن دومش یه دختر داشت که خواهر ناتنیم دو سالی ازم کوچیکتر بود ما در یک منطقه قبیله ای با فرهنگ و لباس پوشیدن و غذاها و خلاصه عادات خاص خودمون زندگی میکنیم، مردهای منطقه ما هنوز خیلی مدرن نشدن و رئیس به معنای واقعی هستن و اغلب چند همسر دارن.</w:t>
        <w:br/>
        <w:t>بگذریم خواهرم لیلا خیلی میانه خوبی با من نداشت یعنی اصولاً ارتباطات ما در منطقه مون حتی بین خواهر برادر تنی هم خط و خطوط جداسازی بینشون هنوزم کم و بیش حکم فرماست، یکی از دلایل صمیمیت کم ما هم اختلاف بین دو هوو که مادرامون باشه بود، با اینهمه هر وقت به مشکلی میخورد میومد پیشم و درسی کار بدنی یا هر چیزی که از دستم برمیومد ازش دریغ نمی‌کردم، پدر ما بازرگانه و زیاد می‌ره مسافرت و کم تو خونه س وقتی هم نیست مادر لیلا بیشتر می‌ره خونه پدری و وقتی شوهرش از سفر میاد دیگه همیشه خونه س، لیلا اتاق خودشو داشت خواهر و برادر بزرگتر از من هم ازدواج کرده و سر خونه و زندگی خودشون بودند.</w:t>
        <w:br/>
        <w:t>یه روز که پدر در سفر بود و مادر لیلا هم طبق معمول خونه مادر و پدرش، مادر من برای زایمان خواهرم و کمک به خواهر بزرگترم رفته بود خونه دخترش و من هم لباس پوشیدم و از خونه زدم بیرون، دقیقا یادمه بعد از نیم ساعتی  برگشتم از خونه چیزی را بردارم و دوباره برم، در همین حال که دنبال اون چیز می‌گشتم حس کردم از طبقه بالا که اتاق لیلا اونجا بود یه صدای ناله ضعیفی میاد اولش فکر کردم اشتباه شنیدم اما آهسته چند قدم که روی پله ها بالا رفتم صدا واضحتر شد، شک تو دلم افتاد نکنه این دختر کسی باهاشه اما سریع خودمو وتو کردم، ممکن نیست اینجا محل و شهری نیست که دخترا بتونن چنین جسارتی داشته باشن شاید دردی بیماری چیزی داره اما باز دلم می‌گفت یه خبریه و خیلی عصبی و نگران شدم تلاش کردم آروم باشم و پاورچین پاورچین خیلی نرم از پله هایی که روش موکت هم چسبیده بود و صدارو کامل خفه میکرد رفتم بالا، در اتاق لیلا بسته بود درهای اتاق خونه ما قدیمیه و از این قفل سوراخ با کلیدهای قدیمه، آروم نفسمو حبس کردم تا هیچ خش خش و صدایی در نیارم دولا شدم و از سوراخ کلید که کلید هم روش نبود از روزنه دید زدم</w:t>
        <w:br/>
        <w:t>بله لیلا خانم بود آیینه میزشو آورده دم تخت خودش جلوش قنبل کرده بود و یه خیار نسبتا بزرگ دستش تو سوراخ کونش عقب جلو میکرد، راستش اولش لجم گرفت بعد خنده م اومد و چند لحظه بعد هم کیرم بشدت شق کرد و دستم رفت رو شلوارم، لیلا تو حال خودش بود چشماشو بسته بود لبشو گاز گرفته با یه دست با خیار نرم تلمبه میزنه با اون یکی پستونشو که از زیر لباس بیرون داده داره میماله.</w:t>
        <w:br/>
        <w:t>دیگه تحملم تموم شد آروم رفتم پایین کلید در ورودی به راهرو خونه رو گذاشتم رو در قفل کردم تا یه وقت غافلگیر نشیم!!! بله شیطون رفته بود تو جلدم و از کیرم داشت میزد بیرون، شلوارمو در آوردم یه شلوار گشاد بدون شورت کردم پام و سریع ولی همون‌طور پاورچین رفتم بالا، همه ی اینا شاید دو دقیقه طول نکشید، هنوز ناله های خفیف از تو اتاق به گوش می‌رسید دولا شدم دیدم سرعت خیار تو کون خواهرم داره بیشتر میشه دیگه نتونستم تحمل کنم دست انداختم دستگیره در را آوردم پایین با صدای جیرجیر دستگیره و همزمان باز شدن در لیلا مثل فنر پرید و در حالیکه خیار هنوز نصفه تو کونش بود شوکه و با ترس و لرز شدید رو به سمت صدا یعنی در شد و تا منو دید و فهمید مچش بد گرفته شده تلاش کرد بپره زیر پتو رو تخت خودش و داد زد داداش برو بیرون چرا در نزده اومدی؟ اصلا مگه تو نرفته بودی.</w:t>
        <w:br/>
        <w:t>جواب دادم گیرم من نیستم اصلا تو خونه، این چه کاریه داری می‌کنی گریه ش گرفته بود هیچ راه انکاری نبود شروع کرد آروم با گریه التماس کردن که تو رو خدا فقط به کسی نگو و خودت هم برو من خودمو جمع و جور کنم، نمی‌خواستم بترسونمش کاری بود که شده بود و منم فقط چون حشرم بدجور بالا زده بود از راه ملایم وارد شدم در رو بستم و از پشت در گفتم باشه جمعش کن دو دقیقه دیگه کارت دارم، جمله آخرو ملایم و با محبت گفتم تا ترسش بریزه.</w:t>
        <w:br/>
        <w:t>چند دقیقه صبر کردم و با صدا کردنش فهموندم دارم میام تو اتاق، وارد شدم اثری از خیار نبود قایمش کرده بود لباسش تنش بود آینه هم سرجاش، با طعنه پرسیدم حالت جا اومد خوبی الان؟ سرش پایین بود صداش در نیومد مژه های بلند سیاهش با شرم رو چشماشو پوشونده بود رنگش گچ شده بود قطرات اشک از گوشه چشماش رو گونه هاش سرازیر بود و داشت با انگشتان دستش بازی میکرد و چیزی نمی‌گفت، آروم نشستم کنارش رو تخت یواش در گوشش گفتم کار جالبی نکردی اما بدشانس هم بودی اینبار لو رفتی، یه دستی زدم پیش خودم گفتم این که حرفه ای خیار کرده تو کونش دفعه اولش نبوده، بلوفم اثر کرد برگشت با صدای گریه گفت غلط کردم بخدا دیگه نمیکنم … که نذاشتم ادامه بده گفتم بچه خوبی باش کسی نمی‌فهمه، یه کم اخمش وا شد صورتش آرومتر شد دستمو گرفت گفت بگو ترا خدا، گفتم والله، سرشو ناز کردم آرومتر شد، ادامه دادم اما تو کارت نصفه موند به رضایت نرسیدی هنوز، خجالت کشید چشماشو ازم دزدید اما من کیرم بدجور فاق شلوارمو بلند کرده بود و توجهی به خجالتش نکردم با خودم گفتم این کونش میخاره اگه از خارش نیفته بازم دست به کار میشه بالاخره، گفتم لیلا حال میداد خیار بهت؟ جواب نمیداد، بهش گفتم جوابمو بده مگه نخواستی کسی نفهمه( یه تهدید نرم بود تا راهش بندازم) با اکراه گفت نمی‌دونم به تنه پته افتاده بود دوباره گفتم طبیعیش بهتر نیست آخه خیار سرد چه حالی داره؟ چیزی نمی‌گفت دستشو گرفتم آروم کشیدم وسط پاهام روی شلوارک که کیرم اون زیر سیخ و داغ بود، نمی‌خواست لمس کنه جرات مخالفت و فرار هم نداشت هنوز گیج بود با خودم فکر کردم شترسواری دولا دولا نمیشه مرگ یه بار شیون یه بار</w:t>
        <w:br/>
        <w:t>گفتم ببین لیلا این همونه که کرده بودی تو خودت ولی طبیعی و داغ و واقعی و تازه به عشق این اون خیار لعنتی تو سوراخت بود، داشت دستش میومد ممکنه چه اتفاقی بیفته، گفت داداش بخدا بار آخره من اشتباه کردم شیطون … دیگه نذاشتم ادامه بده لبشو ماچ کردم و اونم خشک شده بود، بهش گفتم نه چیزی به کسی میگیم(جمع بستم عمدا) نه دیگه حرف خیارو می‌زنیم واقعی رو دریاب حال دوتامون خوب میشه.</w:t>
        <w:br/>
        <w:t>دیگه علنا ازش سکس خواسته بودم اما باید از اون حال درمیاوردم، بهش گفتم نیازت طبیعیه همه می‌خوان منم می‌خوام الان کسی نیست تو هم که آماده ش کردی کارمون راحته پس بیا بغلم، و همزمان کشیدمش تو بغلم و سینه ش چسبید بهم، کمی طول کشید گریه ش آروم گرفت اشکاشو پاک کردم و با بوسه های ریز از گونه به لبش نزدیک شدم، هنوز همکاری نمی‌کرد معلوم بود ترسش خالی نشده، خوابوندمش رو تخت و با لب گرفتن سینه مو چسبوندم به سینه هاش، یخش داشت آب میشد فقط یه کلمه گفت اگه بابا بفهمه می‌کشه منو، آروم گفتم عمرا بفهمه.</w:t>
        <w:br/>
        <w:t>ده دقیقه بعد بالاتنه ی خواهرمو لخت کرده بودم سوتینش هم درآورده بودم عجب سینه های سربالا و سفتی داشت کیرم لای پاهام بالا پایین میشد دامن تنش بود دستم از زیر دامن رو روناش و شورتش می‌چرخید دامنشو دادم بالا واقعا هیکل خواهرم بیست بود رونای پر زیبا نه از این گوشتای الکی کس باد کرده زیر یه شورت نخی که دیگه الان خیس هم شده بود و طرح کسش با رفتن شورت لای چروکهای کس کاملا معلوم بود شلوارکمو کشیدم پایین شورت زیرش نبود کیرم مثل فنر شده بود کیرمو مالیدم به صورتش و لباس، بهش گفتم لیلا بخورش اینم خیاره اما یه جور دیگه می‌خوریش، لبخند ریزی زد و سرشو لیسید، یواش کردم بین لباش دهنش باز بود گفتم ساک بزن، فقط دندون نزن با لبات کله شو میک بزن، خیلی نرم ساک زد نمی‌ذاشتم زیاد کیرم بره دهنش عق نزنه گرمای دهنش هم آبمو زود میاره کارش داشتم آخه!</w:t>
        <w:br/>
        <w:t>دیگه فضا کاملا شده بود شهوت و لذت و ترس و استرس رفته بود داشت همون صدای ناله هایی که از راهرو شنیده بودم اما بلندتر از دهن لیلا بیرون میومد لیلا زیر مالش کسش و همزمان خوردن پستونای زیباش عین مار بخودش می‌پیچید و ناله میکرد رو میزش گشتم وازلین رو پیدا کردم که باهاش خیارو چرب کرده بود، اینو بگم من به شخصه بهترین روان کننده برای کون کردن رو وازلین می‌دونم بدجور باز می‌کنه و لیز، برش گردوندم بهش گفتم قنبل کنه، اومد لبه تختش سینه شو چسبوندم به تخت سینه هاشو ولو شد روی روتختی کونش اومد بالا سوراخش کاملا تو دیدم بود دوست دارم وقتی کون میکنم با چشمم صحنه رفتن کلاهک رو تو کون ببینم لذت عجیبی داره سوراخش هنوز چرب بود با اون ور رفتنی که با خودش داشته، کله کیرمو چرب کردم بهش گفتم شانس آوردی خودت قبلش آماده ش کردی درد نمی‌کشی فقط لذت خالص، حال می‌کنی با دستات لپهای کونتو بکش، کشید سوراخش باز بود اثر خیاره نرفته بود تقریبا کلفتی کیرم با خیار یکی بود خیلی زور نزدم دردش هم نیاوردم هم کونش باز بود و هم کیرم بدجور شق بود آنی کله کیرمو تو سوراخش جا کردم، آهش بلند شد صبر کردم از اون صحنه رویایی نهایت لذتو ببرم دیدن کیری که دو تا دستتو ول کردی اما خودش گیر کرده به سوراخ کون یکی از هوس برانگیزترین صحنه های آنال سکسه،موبایلمو یواش از جیب شلوارک آوردم بیرون تا لیلا نفهمیده یه عکس خیلی توپ از کیرم تو کونش گرفتم فشار دادم یه دو سه سانت دیگه رفت تو کونش، کیرم تو کونش سیل سیل شده بود انگار قالب گرفتن لامصب فشاری که سوراخ کونش به کله کیرم میآورد بدتر از مستی ده بار شراب بود چند تا عکس گرفتم گوشی رو گذاشتم کنار لیلا داشت زیر کیر از خوشی جون میداد هوس سرکوب شده با یه کیر گرم و یه مرد داشت سیراب میشد، یه دستمو از زیر شکمش برده بود سمت کسش و با انگشت فاک چوچلشو نوازش میدادم و میمالیدم آب لزج و چسبناکی رو دستم جاری بود دستمو کشیدم بردم دم دماغم و بو‌کردم، بوی خالص کس مست ترم کرد شروع کردم یواش یواش تلمبه زدن کیرم از حلقه اول سوراخش رد شده بود و تنه ش بدجور داشت بهش فشار میومد لیلا داشت ناله میکرد و منو حشریتر و جریتر میکرد، با ناله گفتم طبیعیش بهتر نیست؟ سرشو تکون داد خیلی نامفهوم وسط ناله های گفت گا… دادا… گویا میخواست بگه داداش گاییدیم، البته با لذت و شهوت.</w:t>
        <w:br/>
        <w:t>دیگه نمی‌تونستم تحمل کنم اون سوراخ داغ کون و ناله های لیلا و آب کسش اختیارمو ازم گرفت تا جایی که می‌تونستم کیرمو چسبوندم و با یه عقب جلوی سریع آبم پاشید تو کونش، نعره کشیدم آبجی آب داداشتو آوردی کونتو گاییدم لعنتی چقدر تو خوش کس و کونی و…نفسم به شماره افتاد و رو کمرش ولو شدم، لیلا که این وسط با لرزش ارضا شده بود زیرم خوابیده بود دلم نمی‌خواست کیرمو بکشم بیرون، چند ثانیه گذشت و کیرم تو کونش خوابید و یواش با لذت زیاد از سوراخش سر خورد و افتاد بیرون، کاملا مرده بود، آب از سوراخ کونش کمی بیرون زده بود غرور مردونه م با دیدن آب کیرم ارضا میشد من این کونو کردم من این دخترو ارضا کردم و…</w:t>
        <w:br/>
        <w:t>لیلا خواست بلند بشه گفتم صبر کن آبم میزنه بیرون تخت کثیف میشه دستمال کاغذی آوردم چپوندم لای سوراخش که هنوز کمی باز بود دور سوراخش کمی قرمز شده بود اما زخمی نبود فقط کمی گشاد شده بود، دستش گرفت به سوراخ پشتش و رفت دستشویی، وقتی برگشت بغلش کردم سینه های لختش و به پشم سینه م چسبوندم و احساس رضایت شدیدی داشتم نوازش کردم بوسیدمش و اونم ازم تشکر کرد کاملا راضی بود، همونجا معطلش نکردم و بهش گفتم منو تو مال هم شدیم فقط باید خیلی مراقب اطرافمان باشیم تا کسی بو نبره. ادامه داره</w:t>
        <w:br/>
        <w:t>نوشته: فرهاد</w:t>
        <w:br/>
        <w:t>👍</w:t>
        <w:br/>
        <w:t>34</w:t>
        <w:br/>
        <w:t>👎</w:t>
        <w:br/>
        <w:t>4</w:t>
        <w:br/>
        <w:t>28801 👁️</w:t>
      </w:r>
    </w:p>
    <w:p>
      <w:r>
        <w:t>──────────────────────────────────────────────────</w:t>
      </w:r>
    </w:p>
    <w:p>
      <w:r>
        <w:t>🔗 https://shahvani.com/dastan/%d8%b3%da%a9%d8%b3-%d8%aa%d9%88-%d8%a2%d8%aa%d9%84%db%8c%d9%87</w:t>
      </w:r>
    </w:p>
    <w:p>
      <w:r>
        <w:t>سکس تو آتلیه</w:t>
        <w:br/>
        <w:t>1405/05/22</w:t>
        <w:br/>
        <w:t>مشتری</w:t>
        <w:br/>
        <w:t>➕</w:t>
        <w:br/>
        <w:t>➖</w:t>
        <w:br/>
        <w:t>سلام من سحرم ۳۷ سالمه آتلیه دارم ی اتلیه کوچیک جمع جور مجردم چند سال با یکی بودم تا عقد هم رفتم ولی بهم خورد از خودم بگم قدم ۱۷۲ تپلم ولی ن تپل خیلی بد گوشتیم  سینه هام ۸۵ باسن بزرگی دارم رونام و ساق پامم درشتع خلاصه درشت هیکلم لبامو ژل زدم موهامم تا کمرمه بلوند همه بهم میگن خیلی خوشگل بانمکم من خیلی ساله داستان های اینجارو میخونم ولی تاحالا داستان باحالی برا تعریف نداشتم تا هفته پیش چهار شنبه بود گوشیم زنگ خورد ی پسره بود گف اره عکس میخوام کی بیام گفتم فردا ظهر بیا بعداز ظهر نیستم فرداش شد اومد ی پسر ۲۲ ساله با ۲ متر قد موها بلند چهار شونه چندتا پیرهم دستش بود سلام علیک کرد از قیافش معلوم بود خیلی پروعه من خودم به سلیطه بودن خیلی معروفم ولی این واقعا پرو بود یهو اومد گف خوبی تو؟ گفتم مرسی خندم گرفته بود گف کجا لخت شم گفتم برو تو اتاق گف اووه کی حال داره تیشرت شو دراور چ بدنی داشت دوس داشتم بدنشو پیرهنشو پوشید نشست گف چقدر خوشگلی خانوم عکاس گفتم مرسی لطف داری چند تا شات گرفتم رفت بره برا لباس بعدی برق رف زد زیرخنده گف خانوم عکاس حالا چه کنیم؟ گفتم میتونی بری تا برق بیاد گف اوه میاد ۲ ساعت دیگه پذیرایی نمیکنی؟ گفتم تو چقدر پرویییی خندید بچه خون گرمی بود ولی شوخ طبع بود ی شربت اوردم نشسته بود رو مبل یکم از خودش گف شروع کرد دلقک بازی دراوردن انقدر منو خندوند اشکم در اومد ی نیم ساعتی گذشت گف خانوم عکاس خیلی گرمه پیرهنشو دراورد لخت نشست گفتم راحتی؟ گفت تو ناراحتی ؟ گفتم اره گف تو هم بکن لباسو گفتم خجالت بکش یعنی چی واقعا هوا گرم بود خیلی فضای عجیبی بود برام پاشدم رفتم اتاق پشت یه تیشرت شلوارمو دراوردم یه دونه از این لباس ساحلی سره هما پوشیدم آبی بود تا ساق پام بود گله گشاد بود اومدم یه نگاه کرد گفت نه خوشم اومد گفتم تو باید خوشت بیاد؟ نمیدونم برا چی داشتم تحملش میکردم ولی واقعا با نمک بود بدنش داشت کرم مینداخت ب جونم خیلی وقت بود یکی نتونسته بود ارضام کنه چون درشتم کم میارن و بعد از جدایی هم با کسی نبودم ۲ سالی میشد ک تنها بودم کلی شوخی کردیم گفتیم خندیدیم گفتم پاشم الان برق میاد گفت پاشی قلم پاتو میخورما گفتم فوت فتیشی بدبخت گفت با پاهات میشه کل اربعینو غذا داد گفتم پس ببین حسرت بخور گف جون دیگه چیزی نگف نشست رو مبل منم رو به روش دراز کشیدم پاهام سمتش بود یکم جلو تر نشسته بود تو اینستا بودم خودشم سرش تو گوشی بود دستشو گذاشت رو پام چیزی نگفتم داشت رو پامو با انگشت ناز میکرد یکم بیشترش کرد کف پامو اروم فشار میداد داشت کرم درونمو فعال میکرد داشتم لذت میبردم هوا گرم برقا رفته منم خیلی وقت بود دلم ی تفریح میخواست بعد از ۲ سال منو این تو ی جا تنها پسر باحالی بود میشد بهش اعتماد کرد با یه چی تو مغزم میگف انجامش بده پامو اوردم بالا فک کرد میخوام جمع کنم بدنمو یکم اوردم جلو تر پاهامو بردم سمت صورتش یکم دامنم رفت بالا ساق پای تپل سفیدم افتاد بیرون شصت پامو گذاشتم رو لبش ی نگاه رضایت امیز کرد شروع کرد خوردن پاهام داشتم حال میکردم گوشیشو انداخت اونور حسابی مشغول بود پامو با دست گرف باز کرد سرشو اورد سمت کصم دراز کشید دامنم داد بالا از رو شرت کصمو بوس میکرد هیچ دیالوگی رد بدل نمیشد بدنمو دادم بالا شرتمو از پام دراورد خب من خیلی تپلم سرش قشنگ لا رونام گم شده بود شروع کرد خوردن وای با اولین زبون رعشه به تنم افتاد تا یکم خورد ارضا شدم سرشو محکم چنگ میزدم فشار میدادم ۲ تا انگشت وسطشو کرد تو کصم انگشتم میکرد ناله میکردم سرشو ک اورد بالا صورتش خیس خالی بود منتظر حرکت من بود که رفتم سمتش ازش حسابی لب گرفتم تنشو لمس میکردم کیرشو میمالیدم وقتی دستم خورد به کیرش از کارم مطمن شدم کمربندشو باز کردم درازش کردم رو مبل رفتم لا پاهاش کیرش خیلی کلفت بود انداشم واقعا خوب بود همون ۱۸ ۱۹ بود از پایین کیرش ی زبون کشیدم شروع کردم قشنگ ساک زدن با لبای قلوه ایم رو کیرش بالا پایین میکردم میخوردم براش تخماشو قشنگ لیس میزدم میخوردم با ولع سرمو نگه داشت کل ابشو خالی کرد تو دهنم تا قطره اخرشو خوردم کیرشو براش تمیز کردم پاشدم لباسمو کلا دراوردم سوتینمم دراوردم پاشد اومد روم لب گرفتیم اسپنک میزد به سینه هام ک جیغم در میومد گردن گوشمو خورد سینه هامو چلوند با تمام زور فشار میداد میخورد کیرشو تنظیم کرد رو کصم فشار داد کصم انگار کیرشو بلعید محکم تلمبه میزد شکمم سینه هام رونام میلرزید پاهامو گرفته بود بالا میخورد و حسابی تلمبه میزد عین جنده ها ناله میکردم گف داگی شو داگی شدم براش رفت پشتم کرد تو کصم ی تف کرد رو سوراخ کونم انگشت میکرد کونمو انقدر ارضا شده بودم مبل خیس شده بود داشتم رو مبل وا میرفتم از کصم کشید بیرون کرد تو کونم لپای تپل کونم کیرشو غیب کرده بود صحنه قشنگی بود یه پسری ک ۱۵ سال از خودت کوچیک تره با منی که هیکلم خیلی درشته داشت جرم میداد مبل گاز میگرفتم</w:t>
        <w:br/>
        <w:t>آخرین بار ۳ سال پیش کون داده بودم گف کس کون تپلتو خوب گاییدم گفتم اووف اره خیلیی بدنم همینجوری تکون میخورد موهامو گرفته بود تو دستش با اون دست کونمو با اسپنک سرخ میکرد  با یه نعره کل ابشو ریخت تو کونم افتادیم بغل هم</w:t>
        <w:br/>
        <w:t>کلی لب گرفتیم رفتیم برای کارای عکاسی</w:t>
        <w:br/>
        <w:t>نوشته: سحر</w:t>
        <w:br/>
        <w:t>👍</w:t>
        <w:br/>
        <w:t>26</w:t>
        <w:br/>
        <w:t>👎</w:t>
        <w:br/>
        <w:t>4</w:t>
        <w:br/>
        <w:t>17801 👁️</w:t>
      </w:r>
    </w:p>
    <w:p>
      <w:r>
        <w:t>──────────────────────────────────────────────────</w:t>
      </w:r>
    </w:p>
    <w:p>
      <w:r>
        <w:t>🔗 https://shahvani.com/dastan/%d8%a7%d9%88%d9%84%db%8c%d9%86-%d8%b3%da%a9%d8%b3%d9%85-%d8%a8%d8%a7-%d8%b4%db%8c%d9%85%db%8c%d9%84</w:t>
      </w:r>
    </w:p>
    <w:p>
      <w:r>
        <w:t>اولین سکسم با شیمیل</w:t>
        <w:br/>
        <w:t>1405/05/22</w:t>
        <w:br/>
        <w:t>شیمیل</w:t>
        <w:br/>
        <w:t>➕</w:t>
        <w:br/>
        <w:t>➖</w:t>
        <w:br/>
        <w:t>مهدیه هستم 20 ساله دختر هستم که یک ساله با پسرخاله ازدواج کردم   اندامی سکسی دارم که همه حسرت این بدن داشته باشن پوستی نرم مثل دنبه  کمر باریک و باسن  تپل  با سینه 80  مو موهای بسیار بلند  و دوستی سبزه و چهره  شاد …تنها مشکلی دارم نسبت به جنس مخالف  زیاد دوست دارم حتی پسرخاله کنارم میاد  از روی بی میلی  مثل بالشت  باهاش سکس دارم نمیدونم دست خودم نیست همه جا دکتر رفتم دارو خورد  هیچ جواب نمیده   نگاهم به مرد میخوره بشدت حالت تهوع میگیرم   تا یک روز با همسایه روبرو خانم مهربونی بود 5 سال ازم بزرگتره  مجرد  ازدواج نکرده آشنا شدم کم کم دوستی ما به اوج خود رسید  بارها ازش پرسیدم چرا ازدواج نمیکنی میگه شوهر گیر نمیاد برام  خلاصه یک روز کنار هم بودیم با هم در مورد مشکل خودم صحبت کردیم  هرکدوم نظری می‌دادیم خلاصه رفت آمدن ما تا مرز خواهری رسید  من خیلی از کارهایش منو متوجه خودش میکرد طرز رفتار و لباس پوشیدنش  اسم دختره آزیتا دختری توپر نه چاق نه لاغر قد بلند با سینه ها 85 بود کمی درشت بهش میگم چرا تو خونه  شلوار می پوشی لباس راحت باش  فقط می‌خندید  تا یک روز دعوت کردم خونه بیاد با هم قهوه بخوریم  در ضمن شوهرم گه گاهی برای سکس کمر توپ کنه شیره میزد. …گفتم بیا باهم باشیم قبول کرد  بساط قهوه و محفل سیخ ولول پیک‌نیک آوردم  تا باهم خوش بگذرونیم من طبق همیشه توی خونه تاپ  میباشم بدون کرست  و دامن کوتاه شورت  بدون شلوار  …کنارش نشستیم ومشغول کشیدن مواد شدیم واز اطراف تعریف کردم  به همسایه گفتم لبای در بیار راحت باش قبول کرد باز درآورد  و فقط کرست مشکی داشت  گفتم چرا شلوار در نمیاری گفت نمیخوام اینجور راحتم   یک ساعتی باهم حرف زدیم من خیلی متوجه نگاهش بودم که داره به شورت وسینه ام دید میزنه  گه گاهی دست به ران و شانه‌هایم میکشه  تا شد گفتم بزار برم چای بیارم بلند شدم آن هم پشت سر من آمدیم مرتبه از پشت بهم چسبید و سینه ام محکم گرفت  گفتم چیکار میکنی  گفت عاشق بدنت شدم بگذار دست بزنم اذیت نکن گفتم باشه دست کرد زیر کرست سینه هام گرفت نمیدونم حس خوبی داد بهم دست و پاهام بی حال شد  منو هول داد ببین میز و خودش کاملا چسبد بهم  حس بدی کردم اول شک کردم گفتم شاید پریود هسته نوار بهداشتی  هست وقتی کونم  حس کرد چیزی بهش سفت خورده کمی شهوتی شدم  بهم گفت میای باهم حال کنیم گفتم باشه  رفتیم روی تخت همچی آماده  لخت شدم  باهم بقول شوهرم کمر سفت  لخت شد شوهرش کشید پاین و شروع کرد بامن حال کردن دوتا خانم تو بغل هم حس قشنگی داشت  من چشم همبسته بودم حس گرفتم آنهم مشغول خوردن سینه ام وگردن بود منم تند تند نفس میزدم گه گاهی دست می‌کشید روی کوس ام خیس شده بود  تاب عجیب بدنم افتاد   تعاون موقع چشمهایم باز نکردم وقتی امد وسط پاهایم قرارگرفت  حس کردم بک چیز داغ وگردن روی کوس ام هسته داشت ازم لب می‌گرفت من گه گاهی دست به سینمایش میگرفتم و زبون میزدم خیلی خوب بود تا این  یک لحظه کوس ام گرمی کیری حس کرد عرق تمام وجودم برداشت سرم بالا گرفتم واییییییییییی خدا حالا فهمیدم چرا وموضوع چیه خانم کیر قلمی رگ دار 20 سانتی قلبم امد تو دهنم  سرش در کوس بود با فشار ملایم کرد از شدت شهوتی لذت جیغ کردم ایییییی اوووف  اولین باره بود این چنین شدم وقتی تمام کیرش کرد از شدت شهوتی  کوس دل دل میکرد پاهام بالا گرفتم  منم سینمایش  گرفتم مک زدن هردو اوج شهوتی تلمه بزن  مگه اب میومد یک ساعت کارش کرد آخر بار منو زوی شکم خوابیدم گفت عجب کون کوچ گرد داری دوتا لپ کونم باز کرد کمی تف زد  روی سوراخ کونم  چن مرتبه باز وبست کرد سر کیرش در سوراخ گذاشتم ویواز تا دردم نیاد  فرو کرد وقتی کلاهک کیرش رفت خوابید ودوتا دست سینه ام گرفت درد داشتم  اخخخخ یواششششش  کاملا رفتن کیرش حس کردم اوووف کیر داغ واییییییییییی   بکن آنهم هم میگه عجب سوراخ تنگی.   وای کیرم حال آمد    چندتا تلمبه زدن کجا باز کردنم  کونم بیشتر میدادم بالا تا بهتر بره اوووف  واییی نگو.   تند تند زد یکباره یک فشار محکم به کونم داد  با دوتا دستش سینه ام اینقدر قرارداد از درد جیغ زدم   کیرش تو کونم داشت دل دل میزد  انگار جیزی خالی میشه اره آبش تو کونم ریختم همون حالت روی هم خوابیدیم   منم دستش روی سینه‌ام بود با دستم گرفتم چند دقیقه همون حالت موند حس کوچک شدن کیرش داشتم تا اینکه آزمون درآمد   نیم جان بود منم هنوز شهوتی بودم دلم میخواست تکرار کنم  دوست روی تخت افتاد داشت نفس نفس میزنم کمی نگاهش کردم  بلند شدم نشستم روی کیر نیمه راست اش گفتم من نشدم میخواهم  کیرش گذاشتم لای کوس و خودم عقب جلو کردم با دست و دهنم سینه‌اش خوردم   انقدر مالیدم روی کیرش تا کم کم بلند شد  کردم با دست توی کسم تو همین وضعیت خودم روی کیرش عقب جلو کردم تا اینقدر مالیدم وقتی خودم ارضا شدم کوس ام سفت کردم افتادم روش محکم هر دو بغل کردیم بی حال کنار هم افتادیم  بعد از دوساعت سکس واقعا خاطره بود  دیگه باهم شدیم دوتا ابجی رفت آمد بیشتر کردیم</w:t>
        <w:br/>
        <w:t>نوشته: رویا</w:t>
        <w:br/>
        <w:t>👍</w:t>
        <w:br/>
        <w:t>5</w:t>
        <w:br/>
        <w:t>👎</w:t>
        <w:br/>
        <w:t>11</w:t>
        <w:br/>
        <w:t>6301 👁️</w:t>
      </w:r>
    </w:p>
    <w:p>
      <w:r>
        <w:t>──────────────────────────────────────────────────</w:t>
      </w:r>
    </w:p>
    <w:p>
      <w:r>
        <w:t>🔗 https://shahvani.com/dastan/%d8%b1%d9%88%db%8c%d8%a7-%d9%88-%d9%be%d8%b3%d8%b1-%d9%87%d9%85%d8%b3%d8%a7%db%8c%d9%87</w:t>
      </w:r>
    </w:p>
    <w:p>
      <w:r>
        <w:t>رویا و پسر همسایه</w:t>
        <w:br/>
        <w:t>1405/05/22</w:t>
        <w:br/>
        <w:t>زن شوهردار</w:t>
        <w:br/>
        <w:t>➕</w:t>
        <w:br/>
        <w:t>➖</w:t>
        <w:br/>
        <w:t>من رویا هستم 22سالمه  اهل آرایش کردنم  بدنی لاغر  دارم  قدم 170 هست  حدود یک ساله. ازدواج کردم خدارشکر نه میتونم بگم راضی نه بگم ناراضی  خلاصه مشکلم رو بتون میگم  مرد زندگیم  خیلی پسر ایدآل و زرنگی هست هرروز صبح سحر میره سرکار غروب برمیگرده  وقتی روزها تنهام خیلی دلم میگیره  و هوس کنار بودنش میکنم  خلاصه کارخانه انجام می‌دهم آشپزی میکنم  وبعد میرم توی اتاق جلوی آینه شروع به آرایش کردن میکنم تا سرگرم باشم  وقتی تو اتاق میرم لباسم در میارم لخت میشم  ویک شورت مشکی فقط تن ام هسته جلو آینه مشغول آرایش با مو وصورت مبکنم  تا این که یکروز  سرگرم آرایش کردن بودم نگاهم افتاد به سینه هام سایز 75   نگاهی کردم کمی بالا پاین کردم  باخودم گفتم کاش  حمید کنارم بود دست میزد بهم  خودم مشغول بازی بانوی سینه ام کردم بطوری کم کم جلوی آینه شهوتی شدم و دستم ناخواسته شورم رفت  اه دیدم خیس شده خنده ام گرفت  با انگشتم روی لپ هاش مالوندم  بدنم خیس شد گوشی برداشتم ورفتم روی تخت دراز کشیدم خواستم زنگ به حمید بزنم گفتم بیخیال راهش دوره  گوشی سرچ کردم یک فیلم سوپر آمریکای امد نگاه میکردم و اژ شدت شهوتی پاهایم بهم می‌مالند  وبا نوک انگشت با چوچوله بازی کردم آبم امد واییی چقدر خوب بود ولی متاسفانه  کوس بشدت هوس کیر کرد نمیدونستم دوست داشتم بک چیزی بکنم تا حالم خوب بشه نزدیک ظهر شد بیخیال وناامیدی بلند شدم  رفتم سمت یخچال  دیدم  باید برم خرید   من ازقبل آرایش کرده بودم  یک تاپ سفید وسکوت پوشیدم چادر گرفتم سر رفتم بیرون  نانوای  سوپری و میوه فروشی رفتم   وقتی برگشت م خونه حس کردم یک پسری هم سن خودم دنبالم وداره بهم نزدیک میشه  .سلام . سلام میتونم تاپ خونه کمکت کنم وسایلمون بیارم …نه ممنون  خواهشا بگذار بیارم سنگینه …من راضی شدم  بهش دادم تازیانه دیدم خیلی نگاه میکنه وچشم از من برنمیداره  گفتم آقا مشکلی هست نگاه میکنی. . نه خانم  فقط شرمنده جذب آرایش وزیبایی شدم … ببخشید من شوهر دارم …مشکلی نیست فقط در حد دوستی  کمک بهتون  وقتی گفت انگار قند تو دلم آب شد خوشم اومد ازش  تا در خونه صحبت کردیم و به آنه شماره منو گرفت  ورفت مدتی  پیام زدن شروع شد ابراز عاشقی زیاد شد طوری بود وقتی با شوهرم سکس میکردم پسره فکر کردم کنارمه  چند روزی گذشت  تا یک روز باز جلو آینه طبق معمول  لخت آرایش کردم  نمیدونم چی شد یاد پسره افتادم  خودی خود دستم به سینه‌ام رفت و مالیدم  گوشی برداشتم …الووو کجایی میای منزل ما منتظرم عزیزم …  تاپ رکابی سفید پوشیدم دامن کوتاه  صدای پر آمد چادر گرفتم  قلبم تند تند میزد اخه اولین بار غریب میاد خونه قلبم تو دهنم بود دراز کردم …سلام …سلام   خوبی مزاحم نیستم  …نه بیا داخل د…دربست  اومد کنار مبل چای تعارف کردم  خورد و کمی صحبت کردم دیدم نگاه هش از خط سینه ام برنمیداره  زد پیروی گفت ماشالله خط سینه سفید دلچسب داری   از تعریفش خوشم امد  خندیدم  گفتم ممنونم   دستش گرفتم چادرم گذاشتم کنار  رفتیم توی اتاق خواب به اطراف نگاه کرد  و یک نگاهی به من  بلند شدم دست انداختم دور گردن ازش لب گرفتم و محکم منو بغل کردو شروع به لب گرفت عین حرفه ایها کرد   لباسم درآورد سینه هایم  افتادن بیرون و مادر گرفت و مادر مک زد  تمام وجودم عرق کرد   منم دست بردم سمت شلوار کمربند باز کردم  زیپ کشیدم پایین کیرش بیرون کردم. وای خدای من چقدر بزرگ و  جذاب اخه از شوهرم بزرگ میشد به 10 سانت نمی‌رسید ولی مال این بزرگ  تا دست گرفتم قلبم ازشون اومد دهنم  دوزان نشستم با دست کیرش آوردم بالا و بازی لیس زدم و کم کم کردم دهنم  و براش ساک زدم   پسره لخت شد کامل منو بلند کرد روی تخت انداخت   دامن درآورد گفت وای چه کوس تمیز و بدون حاشیه  بازبینی لای کسم کشید   منم سرش محک روی کس ام فشار دادم اخخخخ بخخخووور پسره  اومد کیرش رازد روی کوس اهوووووم نکن دارم میمیرم …نترس الان  حال به خودت تو کس ات میدهم  وقتی کیرش گذاشت روی شکم تا بالای ناف امد کون 27 فدای کیرش بود پاهام از هم باز کردم  پسره با اب دهن کیرش خیس کرد جند باری لای خط کوس کشید  گفتم زود باش هلاکم   خم شد روم بادست سر کیرش در سوراخ کوس ام گذاشت اوووف واییییییییییی جووون حس کردم تمام دنیا ازمنه کم کم میرفت گرمی کیرش داخل حس کردم  درد داشت تحمل نداشت با دست هول دادم عقب  چلپ کیرش پرید برون اخه گوشتی و بود درد داشت دوباره امتحان کرد  …آهسته. یواش واییییییییییی جوووون  تا نصفه کیرش داخل حس کردم  کوس پل دل کرد  یک‌کم رفت داخل ایییییی واییییییییییی  جووون بکنند همون لحظه ارضا شدم دل دل کردن کوس بیشت کیرش حس کردم تا  اینکه پسره خوابید روم  سینه ام با دهن مک زد  و ای تمام وجودم بی حس د گفتم خواهشا بزن طاقت ندارم دیگه چشم بد نبینی تحمل درد کنار شهوتی کیر بکنار  آنقدر تلمه زدن  کوس بی‌حس شد   منم پسره محکم بغل کردم وقتی آبش اومد  کیرش بیرون کرد صدای چلپ داد فهمیدم تازه کیر چیه کیرش لای سینه‌ام گذاشت عقب جلو تا آبش ریختم صورتم .بهترین لحظه بود  از آن موقع دلبند پسره شدم  شدم جنده اش وابسته هفته ای یکبار میاد خانه‌ام</w:t>
        <w:br/>
        <w:t>نوشته: خانم حشری</w:t>
        <w:br/>
        <w:t>👍</w:t>
        <w:br/>
        <w:t>0</w:t>
        <w:br/>
        <w:t>👎</w:t>
        <w:br/>
        <w:t>11</w:t>
        <w:br/>
        <w:t>14401 👁️</w:t>
      </w:r>
    </w:p>
    <w:p>
      <w:r>
        <w:t>──────────────────────────────────────────────────</w:t>
      </w:r>
    </w:p>
    <w:p>
      <w:r>
        <w:t>🔗 https://shahvani.com/dastan/%d8%ae%d9%88%d8%a7%d9%87%d8%b1%d8%a7%d9%86-%d8%b2%db%8c%d8%a8%d8%a7%db%8c-%d9%85%d9%86</w:t>
      </w:r>
    </w:p>
    <w:p>
      <w:r>
        <w:t>خواهران زیبای من</w:t>
        <w:br/>
        <w:t>1405/05/22</w:t>
        <w:br/>
        <w:t>سفید دندون</w:t>
        <w:br/>
        <w:t>تابو</w:t>
        <w:br/>
        <w:t>خواهر</w:t>
        <w:br/>
        <w:t>➕</w:t>
        <w:br/>
        <w:t>➖</w:t>
        <w:br/>
        <w:t>مرد خوش‌تیپ و خوش‌قدوبالایی بود. ریش سه‌تیغ، چشم و ابرو مشکی، لباس اتوکشیده با یه عطر تلخ. لبخند از لبش نمی‌افتاد. گفت: «چند وقته؟»</w:t>
        <w:br/>
        <w:t>نمی‌دونستم. شاید از همون بچگی. اولین بار چهار سالم بود. تو حیاط پشتی خونه‌ی آقاجون. یه چادر زده بودیم برای خاله‌بازی. من و آبجیم و محسن. محسن از من شش سال و از مهسا دو سال بزرگ‌تر بود. محسن گفت: «خاله‌بازی بچه‌بازیه. دکتربازی کنیم.»</w:t>
        <w:br/>
        <w:t>آقا روپوش پرستاری دایی رو پوشید و تو مطب چادریش جا خوش کرد. من و مهسا هم به‌نوبت می‌رفتیم تو چادر که دکتر قلابی معاینه‌مون کنه. معاینه‌ی من به‌سریعیِ یه پلک‌به‌هم‌زدن تموم می‌شد. اما معاینه‌ی مهسا اون‌قدر طول می‌کشید که کلافه می‌شدم. گفتم: «چرا برای تو بیشتر طول می‌کشه آبجی؟»</w:t>
        <w:br/>
        <w:t>گفت: «چون آبجی از تو بزرگ‌تره داداشی.»</w:t>
        <w:br/>
        <w:t>بار بعدی دیگه طاقت نیاوردم و سرزده پریدم تو مطب. عین کس‌خل‌ها خندیدم. خندیدم و گفتم: «آبجی چرا شلوار پات نیست؟ محسن تو چرا سرت اونجاست؟»</w:t>
        <w:br/>
        <w:t>نمی‌دونستم چرا هول شدن. مهسا سریع شلوارش رو بالا کشید‌. محسن با پشت دست دهنش رو پاک کرد و گفت: «داشتم معاینه‌اش می‌کردم کوچولو. این بازی دیگه بسه. بریم فوتبال با توپ دولایه؟»</w:t>
        <w:br/>
        <w:t>به‌کل یادم رفت. ذوق‌زده گفتم بریم.</w:t>
        <w:br/>
        <w:t>الان هم خیلی چیزها یادم می‌ره. همه‌چی مثل یه فیلم که زدی روی دورِ خیلی‌خیلی تند، از ذهنم می‌گذره. حسِ خیلی چیزها یادم نیست، فقط یه تصویر ناواضحه.</w:t>
        <w:br/>
        <w:t>مژده گفت: «این‌قدر نکش معتاد می‌شی‌ها!»</w:t>
        <w:br/>
        <w:t>خندیدم و گفتم: «این سیاه‌سوخته درمون هزار درده، ولی خودش درد بی‌درمونه!»</w:t>
        <w:br/>
        <w:t>اون روزها فکر کنم ۱۲ سالم بود. نیلوفر رفته بود عراق برای کار. مامان می‌گفت رفته دوره‌ی آرایشگری ببینه. می‌گفت اونجا به دینار پول می‌دن، پول‌هاش رو جمع کنه بیاره اینجا ریالش کنه، کلی از زندگی جلو می‌افته. بابا هم می‌گفت جمع کنه، ببینم کجای دنیا رو می‌گیره. نیلوفر چهار سال از مهسا و هشت سال از من بزرگ‌تر بود. فرزند ارشد خانواده. انگار بابا کمرش تایم‌دار بود، چهار سال چهار سال تخم می‌کاشت. مامان از دوری نیلوفر بی‌قرار بود‌. همه‌اش یا مهمون دعوت می‌کرد یا مهمونی می‌رفتیم. اصلاً هم براش مهم نبود طرف کیه، کافی بود یه بار با طرف سلام و احوالپرسی کرده باشه.</w:t>
        <w:br/>
        <w:t>گفت: «آماده بشید امشب می‌ریم خونه‌ی فخری‌خانوم.»</w:t>
        <w:br/>
        <w:t>گفتم: «فخری کیه؟»</w:t>
        <w:br/>
        <w:t>گفت: «تو یادت نمیاد، بچه بودی. ده سال پیش همسایه‌مون بودن. امروز تو بازار دیدمش، آدرس داد بریم خونه‌شون.»</w:t>
        <w:br/>
        <w:t>شب برای شام رفتیم خونه‌شون. دوتا پسر داشتن؛ ماردین و آرتین. ماردین ترم یک مهندسیِ نمی‌دونم چی‌چی بود. فخری‌خانوم دم‌به‌دقیقه می‌گفت پسرم نخبه‌ست. آرتین یه گردالوی بور بانمک بود. یه سال از من بچه‌تر بود. یه اتاق گیمینگ داشتن چشم‌ها رو قلبی می‌کرد. از میکرو و سگا توش بود تا پلی‌استیشن سه و پی‌سی. بعدِ شام رفتیم تو اتاق، من و گردالو مشغول بازی شدیم، نخبه‌ی ترم‌اولی و مهسا هم مشغول فیلم‌دیدن. گفتم: «منم می‌خوام فیلم ببینم.»</w:t>
        <w:br/>
        <w:t>نخبه گفت: «فیلمش ترسناکه.»</w:t>
        <w:br/>
        <w:t>گفتم: «شما چرا می‌بینید؟»</w:t>
        <w:br/>
        <w:t>مهسا گفت: «چون ما بزرگ‌تریم داداشی!»</w:t>
        <w:br/>
        <w:t>سرگرم بازی شدم. صدای خنده‌هاشون می‌اومد. وسط بازی گفتم: «اگه ترسناکه چرا می‌خندید؟»</w:t>
        <w:br/>
        <w:t>ماردین خندید و گفت: «کمدی سیاهه!»</w:t>
        <w:br/>
        <w:t>مهسا گفت: «طنزِ ترسناک. بازیت رو بکن داداشی.»</w:t>
        <w:br/>
        <w:t>مرد خوش‌تیپ و خوش‌قدوبالایی بود. ریش سه‌تیغ، چشم و ابرو مشکی، لباس اتوکشیده با یه عطر تلخ. لبخند از لبش نمی‌افتاد. گفت: «اولین بار کی بود؟ چه حسی داشتی؟»</w:t>
        <w:br/>
        <w:t>پرسیدم: «اسم عطرت چیه؟»</w:t>
        <w:br/>
        <w:t>دوباره لبخند زد: «مارلی گرینلی.»</w:t>
        <w:br/>
        <w:t>رفت‌وآمدها با خونه‌ی فخری ادامه داشت‌. ما می‌رفتیم، اونا می‌اومدن. ماردین بیشتر می‌اومد. اکثراً می‌دیدمش تو کوچه‌مون و اون اطراف می‌پلکه. دوست داشتم به فخری بگم این نخبه‌ی شما درس‌ومشق نداره؟ البته بابا همیشه یهم می‌گفت: «آدم وقتی عاشق بشه، درس‌ومشق از سرش می‌پره. تا درست تموم نشده عاشق نشو پسر.»</w:t>
        <w:br/>
        <w:t>از درس‌ومشق متنفر بودم. خان دایی می‌گفت: «این پسره هیچ گهی نمی‌شه. برعکس آبجیاش که کوه استعدادن، این هیچ استعدادی نداره. همین که جلوش رو بگیرین دزد و قاتل نشه هنر کردین.»</w:t>
        <w:br/>
        <w:t>حالا انگار خودش چه پخی بود؛ یه پرستار زپرتی. حالا خودش هیچی، محسن پسرش رو بگو. بی‌کار و بی‌عار و علاف تو شهر ویل‌ و ویلون بود. تنها شغلی که تو عمرش داشته بود دکتری تو مطب چادری بوده. البته یه بارم پلیس شده بود. یه لباس سبز پلیسی داشت، یه کلاه لبه‌دار، یه تفنگ آب‌پاش و یه دستبند پلاستیکی. یه بار تو حیاط پشتی آقاجون دزد و پلیس بازی کردیم. اون پلیس شده بود و من و مهسا دزد. هر بار که ما رو می‌گرفت دستبند می‌زد و می‌برد زندان. زندانش همون چادری بود که قبلاً مطب بود. البته بیشتر مهسا رو می‌گرفت تا من. اعتراف‌گیری و شکنجه‌ی مهسا تو چادر هم بیشتر از من طول می‌کشید. به‌هرحال، مهسا می‌گفت: «ما بزرگ‌تریم داداشی!»</w:t>
        <w:br/>
        <w:t>از درس‌ومشق متنفر بودم. اون روز مامان مریض بود و با بابا رفته بودن همدان. می‌گفتن یه دکتر اونجا هست که درمون هزار درد رو بلده و میگرن رو سه‌سوته درمون می‌کنه. منم گفتم مامان که خونه نیست، خودم رو به مریضی بزنم و از مدرسه جیم بشم. اون‌قدر الکی گریه کردم و شکمم رو مالیدم، ناظم گفت: «گم شو برگرد خونه. فردا گواهی پزشک نیاری، من می‌دونم و تو.»</w:t>
        <w:br/>
        <w:t>شادو‌شنگول کل مسیر مدرسه تا خونه رو دویدم. مهسا شیفت بعدازظهر بود‌. مامان بهم کلید داده بود که ظهر برگشتم پشت در نمونم. ولی هنوز ساعت ده صبح بود و مهسا خونه بود. اما عشقش رو داشتم عین بابا کلید بندازم و برم تو. کلید انداختم و رفتم داخل. انگار کسی خونه نبود. ولی چرا، از اتاق مهسا صدا می‌اومد. آسه‌آسه رفتم که بترسونمش و هارهار بخندم. رسیدم پشت در اتاق، در رو باز کردم و گفتم: «پخ…»</w:t>
        <w:br/>
        <w:t>آقای نخبه هم اونجا بود. البته اول ندیدمش. سرش لای پاهای مهسا بود. وقتی مهسا جیغ کشید، سرش رو بلند کرد و با پشت دست دهنش رو پاک کرد، اون موقع تازه دیدمش. جفتشون لختِ‌ مادزاد بودن. دلم می‌خواست به فخری‌خانوم بگم این نخبه‌تون به‌جای این‌که سرش لای دفتر و کتابش باشه، مدام لای لنگای آبجی ماست. «پخ» رو که گفتم، خنده‌ام خشکید. شاید اینم یه کمدی سیاه بود. یا شاید هم طنزِ ترسناک. بچه‌تر که بودم مهسا رو لخت دیده بودم، اما این بار فرق می‌کرد. این‌بار بدنش شبیه زن‌ها بود. سینه‌هاش بزرگ‌تر شده بود. حتی پاهاش و لای پاهاش و پشت پاهاش. منم بزرگ‌تر شده بودم. یه چیزایی می‌دونستم. یه هم‌کلاسی داشتم به اسم عبدالباسط. تو کلاس بهش می‌گفتن عبدالجبار. اون موقع که کمتر کسی گوشی داشت، این یه گوشی داشت پر از فیلم سوپر. اکثرش هم از یه مرد سیاه‌پوست بود به اسم عبدالجبار. خودش می‌گفت بابام به عشق عبدالباسطِ قاری اسمم رو گذاشته عبدالباسط، منم به عشق عبدالجبار، اسم پسرم رو می‌ذارم عبدالجبار. حس عجیبی گرفتم. فکر کنم اونا هم حس عجیبی داشتن. نخبه لباس‌هاش رو پوشید و عین بند تنبون در رفت. موقع لباس‌پوشیدن، کونش رو دیدم، از کون مهسا هم سفیدتر بود. بعد از رفتن ماردین، مهسا هنوز لخت بود. فقط پتو رو پیچیده بود دور خودش؛ که داداشی تنِ ظریفش رو نبینه. انگارنه‌انگار چند لحظه پیش لنگاش رو برای آقای نخبه باز کرده بود. توضیح داد و ازم خواست به کسی نگم. گفتم: «چرا این کارو کردین؟»</w:t>
        <w:br/>
        <w:t>گفت: «چون ما بزرگ‌تریم داداشی. خودت بزرگ بشی می‌فهمی!»</w:t>
        <w:br/>
        <w:t>آره اولین بار همون روز بود. عبدالباسط گفته بود یا تف بزن یا شامپو. آرمین می‌گفت من از کِرِم مرطوب‌کننده استفاده می‌کنم. بابک می‌گفت وازلین هم عالیه. رفتم تو اتاقم. چشم‌هام رو بستم و شروع کردم. تنها تصویری که جلو چشمم می‌اومد مهسا بود. پاهاش رو باز کرده بود و چشم‌هاش رو بسته بود. موهاش روی صورتش پخش شده بود و گردالوهاش با اون نیپل‌های صورتی تکون می‌خوردن. اما اونی که لای پاهاش بود من نبودم. من فقط از دور نگاه می‌کردم. آرمین درست می‌گفت، تف زود خشک می‌شه. دوباره دستم رو خیس کردم و دوباره همون صحنه اومد جلو چشمم. مهسا با پاهای باز، یه نخبه، یه پرستار یا یه پلیس لای پاهاش…</w:t>
        <w:br/>
        <w:t>مرد خوش‌تیپ و خوش‌قدوبالایی بود. ریش سه‌تیغ، چشم و ابرو مشکی، لباس اتوکشیده با یه عطر تلخ. یه عطر تلخ شبیه به مارلی گرینلی. لبخند از لبش نمی‌افتاد. گفت: «فعلاً حرف‌هام با شما تمومه. بگید خانوم‌تون بیاد داخل و خودتون بیرون منتظر بمونید.»</w:t>
        <w:br/>
        <w:t>بیرون اومدم و مژده رو فرستادم داخل. پشت در مطب منتظر موندم. چرا حرف‌هاشون تموم نمی‌شد؟ تراپیست من بود یا مژده؟</w:t>
        <w:br/>
        <w:t>یه اکانت اینستاگرام مخفی داشت. فکر می‌کرد کسی نمی‌دونه. اما من می‌دونستم. اتفاقی روی گوشیش دیده بودم. خصوصی بود. منم یه اکانت مخفی ساختم. اسمش رو گذاشتم الناز جوجو. یه مدت فعالیت کردم و فالوور جمع کردم. بعد فالوش کردم. قبول کرد و بک داد. دوسه‌سال اکانتش رو داشتم. هر بار که دوست‌پسر جدید می‌گرفت، اولِ اسمش رو می‌زد تو بیو. توی اون دوسه‌سال، یه دور کامل الفبای انگلیسی از بیوش گذشته بود. داشت می‌رفت برای دور دوم. نخبه بعد از اون اتفاق، از ترس کون سفیدش و این‌که من به خانواده‌اش چیزی نگم، دیگه اون اطراف نمی‌پلکید. بعد از برگشتن نیلوفر از عراق هم، دیگه کلاً رفت‌وآمدها با فخری و خانواده‌ی نخبه‌اش قطع شد. بعد از نخبه، پسرها اومدن و رفتن. دورادور از بعضیاشون خبر داشتم. اوایل فکرکردن به این‌که خواهرم با پسرای غریبه رابطه داره، اذیتم می‌کرد. اما کاری ازم برنمی‌اومد. اونا از من بزرگ‌تر بودن. کم‌کم عادت کردم. بابا همیشه می‌گفت: «آدم کم‌کم به بی‌آبرویی عادت می‌کنه.»</w:t>
        <w:br/>
        <w:t>یه روز دوباره رفتم سروقت گوشیش. اون روزا حالش زیاد خوب نبود. نگرانش بودم‌. می‌خواستم ببینم دوباره کدوم پسر اذیتش کرده. بزرگ‌تر شده بودم؛ ۱۸-۱۹ ساله، حالا شاید یه سال این‌ور اون‌ورتر. رفیقای زیادی هم داشتم. ساسان گلِ‌سرسبد بود. مشتی، قلدر، لات‌. بیست‌وسه سالش بود، اما کسی تخم نمی‌کرد صاف تو تخم چشم‌هاش نگاه کنه‌. رفیق‌شیش بودیم. هوام رو داشت و پشتم بهش گرم بود.</w:t>
        <w:br/>
        <w:t>آخرین چت مهسا با نگار بود. رفیق صمیمیش. به نگار گفته بود مهران موقع سکس دزدکی ازش فیلم گرفته و مدام تهدیدش می‌کنه. گشتم و شماره‌ی مهران رو پیدا کردم. سریع زدم تو گوشیم. روز بعدش ماجرا رو به ساسان گفتم و شماره‌ی مهران رو بهش دادم. گفت: «خیالت راحت داداشی، آقا مهران پَر!»</w:t>
        <w:br/>
        <w:t>همین‌طور هم شد. چند روز بعدش یه فیلم نشونم داد. مهران خونین‌ومالی، به گه‌خوری افتاده بود. زیر لگدهای ساسان می‌گفت گه خوردم و تکرار نمی‌شه. خیالم راحت شد.</w:t>
        <w:br/>
        <w:t>یه مدت بعد دوباره رفتم سراغ گوشی مهسا، که مطمئن بشم مهران دست از سرش برداشته و دیگه اذیتش نمی‌کنه. چت اولش با نگار بود. به نگار گفته بود یکی مهران رو خفت کرده و فیلم‌ها و عکس‌هایی که از من داشته رو برای خودش برداشته. بهم پیام داده گفته: «قابل شما رو نداره، هزینه‌اش فقط یه سکسه! بعدش تموم عکس و فیلمات رو پاک می‌کنم. همون‌طوری که از روی گوشی آقا مهران پاک کردم.»</w:t>
        <w:br/>
        <w:t>نگار گفته بود: «اگه فقط یه بار نباشه چی؟!»</w:t>
        <w:br/>
        <w:t>مژده گفت: «اگه فقط یه بار نباشه چی؟!»</w:t>
        <w:br/>
        <w:t>گفتم: «همین یه باره. می‌گن این زهرماری درمون هزار درده. اگه درمون نشدم، پیش هر دکتری که تو بگی می‌ریم.»</w:t>
        <w:br/>
        <w:t>همون یه بار جواب داد. می‌دونستم جواب می‌ده. مثل روز اول شده بود. یه لمس مژده کافی بود تا مثل کوه استوار بشه. مثل سنگِ سفت می‌شد. دیگه داشتم از خودم ناامید می‌شدم، که این زهرماری به دادم رسید. احساس عبدالجبار بودن بهم دست می‌داد. الحق که درمون هزار درده.</w:t>
        <w:br/>
        <w:t>بعد از این‌که پیش‌بینی خان دایی به واقعیت پیوست و هیچ گهی نشدم، به بابا گفتم برام یه تاکسی بخر. می‌شینم عین آدم کار می‌کنم، پول‌روپول می‌ذارم، پولش رو بهت پس می‌دم. بابا گفت: «برات تاکسی هم می‌خرم، ببینم کجای دنیا رو می‌گیری.»</w:t>
        <w:br/>
        <w:t>تاکسی خرید، کار کردم و پول‌روپول گذاشتم. تا این‌که یه روز جلوی دانشکده‌ی هنر یه دختر رو سوار کردم. از سرتاپاش هنر می‌بارید و قطعاً پدرش یه هنرمند بزرگ بوده که این شاهکار رو خلق کرده. چشم و ابرو مشکی، لباس اتوکشیده با یه عطر تلخ. آینه رو روی چشم‌هاش تنظیم کردم. گفتم: «عطرتون چه خوبه! می‌تونم اسمش رو بدونم؟»</w:t>
        <w:br/>
        <w:t>جواب داد: «نه. جلوتون رو نگاه کنید لطفاً!»</w:t>
        <w:br/>
        <w:t>از اون روز به بعد دیگه نه تونستم جلو رو ببینم و نه عقب. چپ و راست و جلو و عقب و بالا و پایین فقط اون بود. اون‌قدر رفتم و اومدم و جلو دانشکده سوارش کردم که بالاخره اسمش رو بهم گفت. مژده!</w:t>
        <w:br/>
        <w:t>اون‌قدر رفتم و اومدم و جلو دانشکده سوارش کردم تا بالاخره قلبش رو بهم داد. یه مدت که با هم بودیم و همدیگه رو شناختیم، گفتم: «یه‌کم دیگه که کار کنم و پول‌روپول بذارم، میام می‌گیرمت.»</w:t>
        <w:br/>
        <w:t>گفت: «من کلی خواستگار نخبه و دکتر و مهندس و پرستار و پلیس دارم، چرا باید از بین اونا تو رو انتخاب کنم؟ تو چی داری که اونا ندارن؟»</w:t>
        <w:br/>
        <w:t>گفتم: «من برات خون می‌کنم.»</w:t>
        <w:br/>
        <w:t>بالاخره کار کردم و پول‌روپول گذاشتم و گرفتمش. بعد از اون زندگیم از سیاهی به رنگ تاکسیم دراومد. روشنِ روشنِ روشن…</w:t>
        <w:br/>
        <w:t>مرد خوش‌تیپ و خوش‌قدوبالایی بود. ریش سه‌تیغ، چشم و ابرو مشکی، لباس اتوکشیده با یه عطر تلخ. لبخند از لبش نمی‌افتاد. جلسه‌ی دوم، سوم یا چهارم بود‌. یادم نیست. خیلی چیزها یادم نمی‌مونه.</w:t>
        <w:br/>
        <w:t>گفت: «اولین بار با کی بود؟»</w:t>
        <w:br/>
        <w:t>نیلوفر بعد از این‌که از عراق برگشت، سریع ازدواج کرد. طرف در حدواندازه‌ی خانواده‌ی ما نبود. ولی نیلوفر عاشقش بود. پدر می‌گفت: «عشق‌وعاشقی آدم رو خر می‌کنه. وقتی از سرت بپره، تازه گوش‌های درازت رو می‌بینی.»</w:t>
        <w:br/>
        <w:t>همین‌طور هم شد. به‌سال نرسید جدا شدن. نه‌تنها ازش مهریه نگرفت، تموم دینارهایی هم که به ریال تبدیل‌شون کرده بود رو خرجِ کون آقا کرد. بعد از طلاق افسرده شده بود. قرص می‌خورد و روزی هجده ساعت می‌خوابید. همون چند ساعتی هم که بیدار بود با پدر کل‌کل می‌کردن. آخرش بابا اون‌قدر رفت رو مخش که با ته‌مونده‌ی جیبش یه خونه‌ی اجاره‌ای گرفت و جدا شد. بابا نمی‌ذاشت مامان بهش سر بزنه. می‌گفت: «بذار سختی بکشه، کفگیرش که به ته‌دیگ بخوره، خودش گولوگولو برمی‌گرده.»</w:t>
        <w:br/>
        <w:t>اما جون‌به‌جونشون کنی مادرن دیگه. دزدکی به من پول و غذا می‌داد که براش ببرم. منم ازخداخواسته اکثر اوقات اونجا پلاس بودم. نیلوفر هم که همه‌اش می‌خوابید. دوز قرص‌هاش رو هم بیشتر کرده بود. خوابش می‌برد دیگه توپ هم تکونش نمی‌داد، چه‌برسه به یه دونه انگشت! با یه دونه انگشت شروع کردم. اول سینه‌هاش رو فشار می‌دادم، بعدها جسورتر شدم و تپلیِ لای پاهاش رو. یه انگشت شد دوتا، دوتا شد سه‌تا، سه‌تا شد چهارتا، چهارتا شد یه مشت. سینه‌های بزرگ و نرمش رو از روی لباس توی مشتم می‌گرفتم و آروم فشار می‌دادم. وقتی می‌فهمیدم چشم‌هاش بسته‌ست و تکون نمی‌خوره، می‌رفتم پایین‌تر. لای پاهاش قشنگ مشتم رو پر می‌کرد. داغ و نرم بود‌. دلم می‌خواست شلوارش رو دربیارم و طعمش رو بچشم. سرم رو بکنم لای پاهاش و معاینه‌اش کنم. اما جرئت نداشتم.</w:t>
        <w:br/>
        <w:t>یه شب که اونجا بودم، جرئت کردم. جرئت کردم و توی شربتش چندتا از قرص‌هاش رو ریختم. قبل از خواب دوباره قرص خورد و خوابید. تو اون حالت کونش هم می‌ذاشتم بیدار نمی‌شد، چه‌برسه به توپ و انگشت. ولی کونش نذاشتم. خواهرم بود. آدم که همچین کاری با خواهر خودش نمی‌کنه. به‌جاش فقط خوردم. اون‌قدر خوردم و زبون کشیدم، که زبون سِر شد و فکم درد گرفت. چند بار دیگه جرئت کردم و اون کار رو تکرار کردم. بارِ آخر یهو خر شدم. آرمین می‌گفت تف زود خشک می‌شه. اما کِرِم در دسترسم نبود. تف زدم و فرو کردم. چشم‌هاش هنوز بسته بود. منم چشم‌هام رو بستم. نمی‌دونستم دارم چی‌کار می‌کنم، فقط بدنم رو تکون می‌دادم. نرم بود. گرم بود‌. لیز بود. اون‌قدر غرق لذت بودم که یادم نبود اگه اونجا ارضا بشم بدبخت می‌شم. سریع کشیدم بیرون. دیر نشده بود. یه دونه کاندوم داشتم. از بسته‌ای که خریده بودیم یه دونه مونده بود. سریع رفتم و از تو کیفم برداشتم. بوی موز می‌داد. انداختم و دوباره خر شدم. دوباره ادامه دادم. اون‌قدر ادامه دادم که ارضا شدم. وقتی ارضا شدم تازه گوش‌های درازم رو دیدم. آره فکر کنم اولین بار همین بود. نمی‌دونم چرا همه‌چیز یادم می‌ره. اگر اولین بار بود، پس چرا کاندومِ آخر بود؟</w:t>
        <w:br/>
        <w:t>مژده گفت: «این‌قدر نکش معتاد می‌شی‌ها!»</w:t>
        <w:br/>
        <w:t>گفتم: «از بوی تریاک خوشت نمیاد؟»</w:t>
        <w:br/>
        <w:t>گفت: «از شوهر معتاد خوشم نمیاد.»</w:t>
        <w:br/>
        <w:t>گفتم: «جدیداً یه بوی جدید می‌دی. یه بوی تلخ. یه بوی تلخ شبیه به عطرِ مارلی گرینلی!»</w:t>
        <w:br/>
        <w:t>گفت: «تو حالت خوب نیست. دیوونه شدی.»</w:t>
        <w:br/>
        <w:t>گفتم: «من دیوونه شدم؟»</w:t>
        <w:br/>
        <w:t>یه روپوش سفید تنش بود. شبیه به روپوش پرستارها. لبخند زد و گفت: «نه. تو فقط مریضی. زود خوب می‌شی و برمی‌گردی خونه. قدر خانومت رو بدونااا، خیلی خانوم ماهیه.»</w:t>
        <w:br/>
        <w:t>گفتم: «ماهِ تلخیه. یه تلخی آشنا. شبیه به بوی موز یا عطرِ مارلی گرینلی!»</w:t>
        <w:br/>
        <w:t>عکس یه زن و مرد جوون بود‌. کپشن زده بود: «مردی سر همسرش را بیخ‌تا‌بیخ برید!»</w:t>
        <w:br/>
        <w:t>طبق عادت رفتم تو کامنت‌ها. یکی نوشته بود: «مردها روانی شدن.»</w:t>
        <w:br/>
        <w:t>یکی دیگه نوشته بود: «قضاوت نکنید. شما که خبر ندارید. شاید زنه کاری کرده.»</w:t>
        <w:br/>
        <w:t>یکی دیگه نوشته بود: «حقشه، تاوان خیانت همینه.»</w:t>
        <w:br/>
        <w:t>یکی جواب داده بود: «تهمت نزنید. من این زوج رو می‌شناختم. زنه از برگِ گل هم پاک‌تر بود.»</w:t>
        <w:br/>
        <w:t>یکی نوشته بود: «من شنیدم به زنه تعرض شده. مرده هم فهمیده. نتونسته هم‌چین ننگی رو تحمل کنه و زنش رو کشته.»</w:t>
        <w:br/>
        <w:t>یکی جواب داده بود: «مردک بی‌غیرت‌. به‌جای این‌که اونی که تعرض کرده رو بکشه، زن بی‌گناه و طفلی خودش رو کشته.»</w:t>
        <w:br/>
        <w:t>گوشی رو بستم و کنار گذاشتمش. ساسان گفت: «بکش. کمرت رو عین سنگ سفت می‌کنه.»</w:t>
        <w:br/>
        <w:t>گفتم: «اهلش نیستم. استرس دارم.»</w:t>
        <w:br/>
        <w:t>گفت: «همین یه باره بابا. نترس معتاد نمی‌شی. برای استرس هم خوبه.»</w:t>
        <w:br/>
        <w:t>کشیدم و راه افتادیم. جلوی یه داروخونه ایستاد. رفت و با یه بسته کاندوم برگشت. گفت: «طعم موزه. موز دوست داره.» بعد شروع کرد به خندیدن. داره یادم میاد. فکر کنم اولین بار همین بود.</w:t>
        <w:br/>
        <w:t>وقتی برگشتم خونه، مامان گفت: «بوی چی می‌دی؟»</w:t>
        <w:br/>
        <w:t>گفتم: «نمی‌دونم بوی چی می‌دم؟»</w:t>
        <w:br/>
        <w:t>گفت: «یه بوی تلخ. یه بویی شبیه به بوی تریاک.»</w:t>
        <w:br/>
        <w:t>خندیدم و گفتم: «دیوونه شدی مامان؟ تریاک چیه.»</w:t>
        <w:br/>
        <w:t>وقتی مهسا برگشت، همین سوال رو از مهسا هم پرسید. مهسا گفت: «لابد راننده‌اسنپه تریاکی بوده.»</w:t>
        <w:br/>
        <w:t>دوباره رفتم سروقت گوشیش. چت اولش با نگار بود. به نگار گفته بود: «این بار رفیقش هم آورده بود. دو نفر بودن. خیلی وحشی بودن نگار. از خودم حالم به‌هم می‌خوره. می‌خوام خودم رو خلاص کنم…»</w:t>
        <w:br/>
        <w:t>نگار نوشته بود: «چرت‌وپرت نگو الان میام پیشت. قرص هم میارم برات.»</w:t>
        <w:br/>
        <w:t>مهسا جواب داده بود: «کاندوم داشتن.»</w:t>
        <w:br/>
        <w:t>با صدای زنگ خونه به خودم اومدم. گوشی رو بستم و رفتم در رو باز کنم. نگار بود. اومده بود پیش مهسا. گفتم: «مهسا حمومه!»</w:t>
        <w:br/>
        <w:t>این رو که شنید دودستی زد رو سرش. از چهارچوب در کنارم زد و دوید تو خونه. این روزها خیلی چیزها یادم می‌ره. دیگه یادم نمیاد چی شد. فکر کنم نقاب داشتم. فکر کنم من رو نشناخت. فقط یادمه مامان دستاش قرمز بود و جیغ می‌زد…</w:t>
        <w:br/>
        <w:t>مرد خوش‌تیپ و خوش‌قدوبالایی بود. ریش سه‌تیغ، چشم و ابرو مشکی، لباس اتوکشیده با یه عطر شیرین. اخم کرده بود و گره از ابروهاش نمی‌افتاد. یه لباس سبز پلیسی تنش بود، با یه کلاه لبه‌دار و یه تفنگ و یه دستبند واقعی. گفت: «چرا کشتیش؟»</w:t>
        <w:br/>
        <w:t>گفتم: «کدومشون رو؟»</w:t>
        <w:br/>
        <w:t>گفت: «مگه چند نفر رو کشتی؟»</w:t>
        <w:br/>
        <w:t>گفتم: «عمد یا غیرعمد؟»</w:t>
        <w:br/>
        <w:t>-«مگه فرق داره؟»</w:t>
        <w:br/>
        <w:t>+«بله که فرق داره.»</w:t>
        <w:br/>
        <w:t>-«هردو.»</w:t>
        <w:br/>
        <w:t>گفتم: «عمد دو نفر، غیرعمد یه نفر.»</w:t>
        <w:br/>
        <w:t>گفت: «چطوری کشتیشون؟»</w:t>
        <w:br/>
        <w:t>گفتم: «کدومشون؟»</w:t>
        <w:br/>
        <w:t>گفت: «همه‌شون.»</w:t>
        <w:br/>
        <w:t>گفتم: «مرد خوش‌تیپ و خوش‌قدوبالایی بود. ریش سه‌تیغ، چشم و ابرو مشکی، لباس اتوکشیده با یه عطر تلخ. یه عطر تلخ شبیه به مارلی گرینلی. لبخند از لبش نمی‌افتاد. کل بدنش رو تیکه‌تیکه کردم. گذاشتم تو ساک و انداختمش توی دره. اما صورتش رو سالم گذاشتم و وسط شهر از یه پلِ هوایی آویزونش کردم. که تموم نخبه‌ها و دکترا و مهندسا و پرستارا و پلیسا و خوشگلا و خوش‌تیپ‌ها ببینن. ببینن و درس عبرت بگیرن»</w:t>
        <w:br/>
        <w:t>-«چرا کشتیش؟»</w:t>
        <w:br/>
        <w:t>+«زنم یه بوی تلخ می‌داد. یه بوی تلخ شبیه به مارلی گرینلی.»</w:t>
        <w:br/>
        <w:t>-«ماجرای اون دوتای دیگه چیه؟»</w:t>
        <w:br/>
        <w:t>+«اون یکی رو آتیش زدم. التماس می‌کرد که این کار رو نکنم. گفتم همین یه باره بابا. نترس نمی‌میری. برای استرس هم خوبه. وقتی جزغاله شد و مثل تریاک سیاه شد، انداختمش توی صندوق‌عقب تاکسیم. الانم اونجاست. می‌دونم می‌خوای بپرسی چرا اونجا. چون من رو یاد موز می‌نداخت، تاکسی منم زرده. ولی بوی موز نمی‌ده. الان بوی تریاک سوخته می‌ده!»</w:t>
        <w:br/>
        <w:t>گفت: «ماجرای قتل غیر عمد چیه؟»</w:t>
        <w:br/>
        <w:t>«یادم نمیاد. این روزا خیلی چیزها یادم می‌ره. فقط یادمه مامان دستاش قرمز بود و جیغ می‌زد…»</w:t>
        <w:br/>
        <w:t>پایان</w:t>
        <w:br/>
        <w:t>نوشته: سفید دندون</w:t>
        <w:br/>
        <w:t>👍</w:t>
        <w:br/>
        <w:t>42</w:t>
        <w:br/>
        <w:t>👎</w:t>
        <w:br/>
        <w:t>6</w:t>
        <w:br/>
        <w:t>41601 👁️</w:t>
      </w:r>
    </w:p>
    <w:p>
      <w:r>
        <w:t>──────────────────────────────────────────────────</w:t>
      </w:r>
    </w:p>
    <w:p>
      <w:r>
        <w:t>🔗 https://shahvani.com/dastan/%d8%aa%d8%b1%db%8c%d8%b3%d8%a7%d9%85-%d8%b4%d9%87%d9%84%d8%a7-%d9%88-%d8%b3%d9%87%db%8c%d9%84%d8%a7</w:t>
      </w:r>
    </w:p>
    <w:p>
      <w:r>
        <w:t>تریسام شهلا و سهیلا</w:t>
        <w:br/>
        <w:t>1405/05/21</w:t>
        <w:br/>
        <w:t>تریسام</w:t>
        <w:br/>
        <w:t>➕</w:t>
        <w:br/>
        <w:t>➖</w:t>
        <w:br/>
        <w:t>درود</w:t>
        <w:br/>
        <w:t>داستانی  که  میخوام  بنویسم  واسه  چند سال پیش  هست برای  وقتی که  هجده سالم بود،  اسمم  علی  هست  و‌‌ با  خانواده  زندگی میکنم</w:t>
        <w:br/>
        <w:t>دو سه قبلش یک  خانواده  واحد روبروی ما رو خریدن،آقای محمدی که لاستیک فروش  بود به  همراه  دو تا  بچه اش  همسایه ما شدن</w:t>
        <w:br/>
        <w:t>یک پسر داشت  به اسم  امیر و یک دختربچه ،دو ساله به اسم درسا</w:t>
        <w:br/>
        <w:t>آقای  محمدی یک  آدم ساکت، اروم , جدی  بود و  کلا  حرف نمی زد،  تخص ،تخمی</w:t>
        <w:br/>
        <w:t>ولی زنش  شهلا  خانوم ،به شدت  بذله گو ،خوش مشرب  بود</w:t>
        <w:br/>
        <w:t>اسم  دخترش هم  جوری  انتخاب کرد که به اسم  خودش هم  بخوره</w:t>
        <w:br/>
        <w:t>و اما  امیر ،یک  کوووووووون  گشاد  عظیم من  میگم کون گشاد شما بگو  کون  گشاد، ولی نمیدونم  خارکسه چطور درسش خوب  بود،یک سال از من  کوچکتر بود ولی سریع با هم  رفیق  شدیم</w:t>
        <w:br/>
        <w:t>هرچی من  اهل فوتبال  ،باشگاه،بیرون  بودم  این  کوسخول فقط  دنبال گیم، یوتیوب گردی این  کسشرات  بودش ،همیشه هم  در حال خوردن</w:t>
        <w:br/>
        <w:t>شهلا مادرش ،خیلی خوشگل و خوش بدن  بود ولی این  امیر  به  باباش  رفته بود و چاق  بود</w:t>
        <w:br/>
        <w:t>با اونکه  قد خوبی داشت و صد بار بهش  گفتم  به خدا تو  شش ماه بیا  باشگاه  ببین  چه  بدنی ازت در میارم ،ولی یاسین به  گوش خر میخوندی</w:t>
        <w:br/>
        <w:t>خواهر برادرهای منم ازدواج کرده بودن و تتنها با پدر مادر  بودم،پدرم و مادرم کارمند بودن</w:t>
        <w:br/>
        <w:t>اون موقع  که  امیر شون اومده بودن من پانزده سالم  بود و رفت امد بین من و امیر به  خونه  همد شروع شدش</w:t>
        <w:br/>
        <w:t>کلا  خونه محرم  بودم و شهلا جلوی من لباس راحت  می پوشید ،منظورم از راحت این کسشرا ی که  بعضی هار میگن نیست که  شورت سوتین  جلوی من دور  میزد، همین لباس خونگی</w:t>
        <w:br/>
        <w:t>من  , امیر  بارها با هم قهر آشتی کردیم و دعوا  میکردیم  تا اینکه  اخلاق  هم دیگه  دستمون اومد</w:t>
        <w:br/>
        <w:t>ولی یک روز  همه  چی  تغییر  کرد:</w:t>
        <w:br/>
        <w:t>خاطرم  هست  یک ماهی بود که  هیجده سالم  تموم شده بودش</w:t>
        <w:br/>
        <w:t>به  اتفاق دو سه تا از دوستان  رفته بودم خرید لباس  اون سمت شهر،</w:t>
        <w:br/>
        <w:t>توی  یک  پاساژ  بودم  که شهلا رو  دیدم، شهلا با یک  خانوم  دیگه  بود، خواهرش  سهیلا  بود که در حد سلام علیک باهاش  برخورد داشتم</w:t>
        <w:br/>
        <w:t>دوست  نداشتم  منو  ببینه ،حال حوصله  سلام  احوال پرسی  نداشتم</w:t>
        <w:br/>
        <w:t>زیر چشمی ولی  حواسم  بهش  بود،  دیدم خدایا  یک  جای  کار   جور در نمیاد</w:t>
        <w:br/>
        <w:t>با یکی از فروشنده ها  خیلی گرم  گرفته  بود انگار صاحب  مغازه  بودش</w:t>
        <w:br/>
        <w:t>و باهم از مغازه  اومدن  بیرون</w:t>
        <w:br/>
        <w:t>سریع  به  یکی از دوستانم  گفتم  که میتونی آمار اونها رو  در بیاره، رفیقم اهل سوال کردن نبود، اونم رفت دنبال  اونها</w:t>
        <w:br/>
        <w:t>بعد  نیم  ساعت  اومد بهم  گفت:  داداش  اینی که  دنبالش  منو  فرستادی  آشنا چیزی  هست؟</w:t>
        <w:br/>
        <w:t>شصتم خبردار شد که  شهلا  یک کاری  کرده  این  میخواد مطمئن  بشه  اگر راستش  بگه  مشکلی  پیش  نمیاد</w:t>
        <w:br/>
        <w:t>قسم  خوردم  که  نه  نیست،  این  زنه  مطلقه  هست و  چند خیابون اون طرف تر از ما  زندگی  میکنه  ،میخوام  مطمئن  بشم  اهل  حال  دادن  هست، یهو  نریم  جلو  بهمون  برینه</w:t>
        <w:br/>
        <w:t>دوستمم که  مطمئن  شدش نه گذاشت  نه برداشت  گفت  بابا  این  زنه  کووووس  کووووس  هست</w:t>
        <w:br/>
        <w:t>اونم  که  کنارش  بود  خواهرش  بود!!!</w:t>
        <w:br/>
        <w:t>هاج  واج  بودم،  گفتم  توضیح  بده،</w:t>
        <w:br/>
        <w:t>گفتش  رفتن  پارکینگ، وسط صحبت های اون مرده  که  داشت  با اون دوتا  زن شوخی  میکرد  متوجه  شدم  خواهر هستن ، داشت  میرفت  سمت  ماشینش بین  راه  ،کون یکی از اینها رو  چنگ  زد،  اون دوتا هم  زدن  زیر خنده</w:t>
        <w:br/>
        <w:t>رفتن  تو  ماشین  مرده ، از اونجا  به  بعدش ندیدم ولی فکر  کنم  داشت  واسش  تو  پارکینگ ساک  میزد،  دو بار هم  زنها جاشون رو عوض کردن</w:t>
        <w:br/>
        <w:t>سر صورت ،لباس  یکی از اونها  که داشت جاش  عوض میکرد  مشخص  بود  حسابی  باهم  حال  کردن</w:t>
        <w:br/>
        <w:t>وسط حرف  زدنهاش ،فیلم نشونم  داد که  به سختی  میشد  فهمید  چی  هست ولی وقتی  جابه جا  شدن  ، میشد  دید</w:t>
        <w:br/>
        <w:t>با دیدن  اون  فیلم  مطمئن  شدم  که  شهلا  هم  ،  بعد که  کارشون  تموم شدش ، توی  همون پارکینگ  پاساژ  از  هم جدا شدن رفتن…</w:t>
        <w:br/>
        <w:t>به زور  داشتم  خودم  خونسرد  نشون  میدادم</w:t>
        <w:br/>
        <w:t>یک  نگاه  به  صاحب  مغازه  انداختم، یک مرد چهل  ساله  با شکم  عرق خوری،کچل</w:t>
        <w:br/>
        <w:t>شاید  خنده  دار  باشه  ولی بهم  برخورد</w:t>
        <w:br/>
        <w:t>اخه  شهلا  تو  با این  قیافه  به  این  خیکی پا دادی؟؟؟</w:t>
        <w:br/>
        <w:t>قد من  ۱۸۰ بود، ورزش  میکردم و  مثل  همه  هم سن  سالام  به  خودم  میرسیدم</w:t>
        <w:br/>
        <w:t>شهلا  زود  ازدواج کرده  بود و  زودم  بچه دار شده  بودش ، ۳۷ سالش  بود ولی  خوب  به  خودش  میرسید.سریع  خودم  رسوندم به  خونه</w:t>
        <w:br/>
        <w:t>شب  ساعت  ده  به  امیر زنگ  زدم  و یه  بهانه ای  جور  کردم  که  یک سر  برم  خونه اش،،،شهلا  یک ساعتی  رسیده بود</w:t>
        <w:br/>
        <w:t>شهلا  همون لباس های  معمولی  خونگی  پوشیده بود، امیر هم  توی  اتاقش  بود، آقای  محمدی هم  داشت  اخبار  میدید و فاکتورهاش جابه جا میکرد</w:t>
        <w:br/>
        <w:t>رفتم  اتاق  امیر،  شهلا  هم  با شربت  اومد  سمت  اتاق امیر، برای  اولین  بار یک  جور  دیگه  ورندازش  کردم</w:t>
        <w:br/>
        <w:t>تا خونه  صدمدل  در موردش فکر  میکردم</w:t>
        <w:br/>
        <w:t>تا  حالا  شهلا  رو  اون جور ورانداز نکرده بودم، یک  خانوم ۱۶۵ قد،  سینه هشتاد خوش فرم  که  اصلا  لش  نشده  بود،  کوون  گنده  و ژله ای، شهلا  رقصش حرف  نداشت و تنها  که  میشد  میرقصید  و  تو  خونه  ورزش  میکرد</w:t>
        <w:br/>
        <w:t>اون شب هم  اتفاقا  شهلا لباس پوشیده تری  داشت،  ولی  جوری  هول  داشتم  نگاهش  میکردم  که متوجه شد،  امیر  هم  سرش  توی  گیم  بود و مثل  رادیو  شکسته  داشت  بازی  بهم  توضیح  میداد  ور  میزد!</w:t>
        <w:br/>
        <w:t>یهو  با شهلا  چشم  تو  چشم  شدم  ،با  لبخند  نگاهم  کرد و با صدای آروم  طوری که  فقط  از لباش  میشد  فهمید  گفت  ،کجایی؟؟</w:t>
        <w:br/>
        <w:t>سرخ  و  سفید  شدم و  شربت  گرفتم  خوردم و بعد نیم ساعت  از خونه اش  رفتم  بیرون</w:t>
        <w:br/>
        <w:t>بدنم  خود  اتیش بود.</w:t>
        <w:br/>
        <w:t>من  تجربه  دو سه تا سکس  داشتم البته  سکس  چه  عرض  کنم  با یک  کوس  اش لاش  پولی  بود  که  اگر  تو  کوس  خر میزاشتی  شرف  داشت به  اون</w:t>
        <w:br/>
        <w:t>ولی چون بار اولم بود  ،همیشه  فکر  میکردم  هرچی  هست  نیست، همین هستش</w:t>
        <w:br/>
        <w:t>ظرف  چند دقیقه یک  تصمیم  گرفتم،   من شهلا  را  باید  بکنم</w:t>
        <w:br/>
        <w:t>کوس  نازی  مثل شهلا  کنارم  هست و چرا باید  به  یک  به درد نخور  کچل چاق  اون  بکنه</w:t>
        <w:br/>
        <w:t>به  رفیقم مرتضی زنگ زدم و بهش گفتم بیاد تلگرام</w:t>
        <w:br/>
        <w:t>بهش  گفتم  من از امیر بدجور باختم و حریفش نشدم، فردا صبح برنامه میچینم  امیر بیاد  گیم نت،میتونی ببریش؟</w:t>
        <w:br/>
        <w:t>اگه ببری، حسابش با من!!</w:t>
        <w:br/>
        <w:t>مرتضی و امیر  هردوتا خوره گیم بودن ولی کمتر پیش  اومده بود باهم بازی کنند ،مرتضی خیلی ادعاش میشد،</w:t>
        <w:br/>
        <w:t>اونم از خدا خواسته گفت باشه،بهش گفتم ساعت ده نیم  گیم نت باش  تا امیر راهی کنم ولی اصلا و ابدا نیاید امیر  بفهمه</w:t>
        <w:br/>
        <w:t>عین همین داستان به امیر  گفتم با این تفاوت که صبح ساعت  نه بزنه بیرون قبل اینکه گیم نت باز بشه  اونجا باشه  تا وقتی مرتضی  اومد  با  کس  دیگه ای بازی  نکنه،،اونم از خدا خواسته گفت  باشه</w:t>
        <w:br/>
        <w:t>بهش گفتم  اگر  میتونه این دوربین با خودش ببره تا فیلم بگیره  ،اگر  مرتضی باخت نشونش بدم</w:t>
        <w:br/>
        <w:t>کار  انجام دادم  و هزارتا نقشه  تو ذهنم ریختم که  چطور مخ  شهلا رو بزنم</w:t>
        <w:br/>
        <w:t>مغزم  قفل بود،گذاشتم واسه  فردا  هرچی پیش آید،خوش آید</w:t>
        <w:br/>
        <w:t>صبح هشت بیدار شدم،  صبحانه توپول خوردم،یک قرص تاخیری خوردم و حتی سیکنوفیلد هم  خوردم</w:t>
        <w:br/>
        <w:t>پیش  خودم  گفتم  از یک درصد  قضیه  اوکی شدش،  یهو بازی خراب نشه</w:t>
        <w:br/>
        <w:t>بیست دقیقه به ساعت نه ،به امیر  زنگ  زدم و  که  کون گشاد  پاشو برو  دیدم اون اماده هست و لباس  پوشیده و رفته</w:t>
        <w:br/>
        <w:t>همه چی آمده بود</w:t>
        <w:br/>
        <w:t>سه شماره  دوش گرفتم، لباس مرتب پوشیدم و</w:t>
        <w:br/>
        <w:t>رفتم  پشت در</w:t>
        <w:br/>
        <w:t>پدر مادر من کارمند بودن و  خونه نبودن</w:t>
        <w:br/>
        <w:t>تابستون بود و قلبم مثل  گنجشک میزد</w:t>
        <w:br/>
        <w:t>بهانه رفتن به  خونه شهلا را داشتم ولی بعدش چی اخه؟؟</w:t>
        <w:br/>
        <w:t>زنگ زدم و  گفتم  خاله منم، اومدم  یک چیزی بردارم واسه امیر</w:t>
        <w:br/>
        <w:t>اونم  گفت یکم صبر کن ،بعد در باز کرد</w:t>
        <w:br/>
        <w:t>تمام  تلاشم  این بود خودم عادی نشون بدم ولی باز  مشخص بود یک  مرگم  هست</w:t>
        <w:br/>
        <w:t>رفتم  اتاق امیر و  سیستم بازی اش روشن کردم ،اونم توی حال  بود و از اونجا سراغ من و پدر مادرم میگرفت و حرفهای معمولی،متعجب بود که  چطور  امیر  ناپرهیزی  کرده و صبح  به  این  زودی  بلند شدش</w:t>
        <w:br/>
        <w:t>گفتم  والا  خاله  امیر واسه  یکی دام پهن کرده آوردش توی  مسابقه بازی</w:t>
        <w:br/>
        <w:t>چون بازی آنلاین هست منم قراره اینجا  کمکش کنم،فکر کنم  تا ساعت دو سه طول بکشه</w:t>
        <w:br/>
        <w:t>یک ساعت  دیگه اگر بینم  خبری نشدش میرم چون  نیازی بهم  نداره (البته داشتم کسشر میگفتم)</w:t>
        <w:br/>
        <w:t>شهلا شروع کرد غرغر کردن که اخه این کار نون آب میشه مگه</w:t>
        <w:br/>
        <w:t>یهو  گفتم  خاله شهلا پولش رو یکی دیگه حساب کرده واسه  این چندساعت بازی به امیر  پول  هم  میدن به شرطی اینکه توی کانال یوتیوب خودش مستقیم پخش کنه</w:t>
        <w:br/>
        <w:t>دیشب داشت با دنبال کننده هاش در این مورد حرف میزد ( نصفه نیمه کسشر گفتم)</w:t>
        <w:br/>
        <w:t>شهلا یهو ساکت شدش  و آنتنش بلند شدش</w:t>
        <w:br/>
        <w:t>گفت:  نه بابا،، این بچه اینقدر طرفدار داره ساعتی واسش خرج میکنن</w:t>
        <w:br/>
        <w:t>یک شربت گرفت  اومد توی اتاق</w:t>
        <w:br/>
        <w:t>گفتم : اره  طرفدار داره در حد همین گیمرها</w:t>
        <w:br/>
        <w:t>شهلا:  بهش نمیاد، حالا توی طرفداراش دختر هم  هست</w:t>
        <w:br/>
        <w:t>من: والا  هستن ولی امیر ذغال روی دستش بزاری یک  چکه آب ازش نمیچکه، خرج کن نیست،، یارو علنا بهش  پا  بده در حد یک  کافی‌ شاپ هم  نمیبره،،، با کمی صبر گفتم البته چه بهتر ،با این دخترهای الان دوست دختر گرفتن دیوانگی است</w:t>
        <w:br/>
        <w:t>شهلا خیلی اروم گفت: خساستش به باباش رفته،، یکم از شربت  خورد گفت مگه دخترهای الان  چشون هست،؟</w:t>
        <w:br/>
        <w:t>نذاشت  جواب  بدم  گفت: اصلا  ولش  کن خودت دوست  دختر داری؟؟</w:t>
        <w:br/>
        <w:t>مثلا  ادای  تنگها  رو  در اوردم و با خجالتی گفتم  دوست  دختر که نه،ولی یک خانومی هست</w:t>
        <w:br/>
        <w:t>شهلا  نذاشت حرفم  تموم  بشه  گفت :  خااااااااااانومی  هست؟  مگه کیه که اینجور میگی خانومی هست؟</w:t>
        <w:br/>
        <w:t>همزمان داشتم  گوشی ام  بالا  پایین میکردم چون  فهمیدم پخت پز  شروع شدش</w:t>
        <w:br/>
        <w:t>وسط  لیست  آدم های تلگرامم یک فامیل دور بود،  که چند سالی از شهلا بزرگتر بودش ولی مانتویی و  در بدترین حالت  ممکنه بدن</w:t>
        <w:br/>
        <w:t>چندان چاق  نبود، ولی تشخیص گردن, سینه ، شکم ،کون ،رون  یکم سخت بودش</w:t>
        <w:br/>
        <w:t>چهار پنج تا عکس هم  از خودش در تلگرام  داشت،</w:t>
        <w:br/>
        <w:t>بهش گفتم  والا  یک  خانوم کارمندی هست ، توی  تلگرام  اشنا شدم  باهاش</w:t>
        <w:br/>
        <w:t>،هر ماه چند بار  میاد  دنبالم  میرم  خونش ،این تیشرت و لباس رو‌‌  هم  اون گرفته</w:t>
        <w:br/>
        <w:t>خانوم خوبی هستش</w:t>
        <w:br/>
        <w:t>شهلا که  فضولیش  گل  کرده بودش نذاشت حرفم  تموم بشه  گفت: بچه  مگه  چند سالشه؟</w:t>
        <w:br/>
        <w:t>من:  نمیدونم والا  ولی فکر کنم  از شما بزرگتره،،</w:t>
        <w:br/>
        <w:t>شهلا: علی نگووووووو تو  چت اخه که رفتی با اینجور زنها</w:t>
        <w:br/>
        <w:t>من نزاشتم  حرفش تموم بشه,: خاله  نگو  تو رو خدا، دخترهای هم  سن من و امیر  گردن میفتن،،پول میخوان، داستان  درست میکنن،  میرن  تو  فاز  احساسی دهن ادم  سرویس میکنن ،تازشم …</w:t>
        <w:br/>
        <w:t>شهلا : تازشم  چی</w:t>
        <w:br/>
        <w:t>من  سرم  انداختم پایین  گفتم:  فکر میکنی با دختر هم سن  خودم  نبودم ،ولی حالی که پیش  این خانوم  می برم و آرامشی که دارم عمر را  با  دختربچه هم سن  خودم ندارم</w:t>
        <w:br/>
        <w:t>گوشی توی  دستم  بود و  داشتم  به عکس  اون خانوم  نگاه  میکردم از شانس  تخمی من عکس بهتری هم  نبود ،کیری فیس ترین ادم  ممکن  توی اون لحظه  اون خانوم بودش</w:t>
        <w:br/>
        <w:t>بهش گفتم  میخوای ببینیش؟؟</w:t>
        <w:br/>
        <w:t>عجب سوالی،، داشت  پاره  میشد  از فضولی</w:t>
        <w:br/>
        <w:t>شهلا  گوشی  از  دستم  گرفت و  تا  دید</w:t>
        <w:br/>
        <w:t>گفت،: خااااااااک  تو  سرت  بچه  چشم بازار در آوردی تو  با این  تعریف  کردنت  گفتم  چه  هلویی  گیرت  اومده</w:t>
        <w:br/>
        <w:t>من با کمی  ناراحتی گفتم:  نگو‌  تو  رو خدا</w:t>
        <w:br/>
        <w:t>گفتم  که  اگر دنبال سکس خالی بودم  این همه هم  سن  خودم  ریخته،، حتی دوستهای خواهرمم هم هستن (خواهرم ازدواج کرده بود)  ،ولی خاله شهلا  مثل شما رقصش خداست</w:t>
        <w:br/>
        <w:t>شهلا:  بچه این   زن با اینهمه پی  چطور  اخه میرقصه</w:t>
        <w:br/>
        <w:t>من: مثل  شما که  عمرا  نمیتونه ، ولی خوبه خاله  یک چیز  بگم ناراحت  نمیشی؟</w:t>
        <w:br/>
        <w:t>شهلا:  بگو</w:t>
        <w:br/>
        <w:t>من با خجالت:  والا  من بعضی وقتی  فیلم  عروسی آبجی مریم که  چهار سال پیش  بود  نگاه  میکنم ، اونم  فقط  واسه رقص  شما</w:t>
        <w:br/>
        <w:t>شهلا با  مشت  زد به سینه ام با خنده ریز  گفت:  کثافت  نکنه به من نظر  داری</w:t>
        <w:br/>
        <w:t>من: نه والا ولی خودت فیلم  دیدی چطور  قشنگ  رقصیدی  دختر  عموهام  داشتن  از حسودی  پاره  میشدن ، دوماه داشتن  هماهنگ میکردن با اون اهنگ برقصن  چشم مجلس بشن  ولی شما اتومات با اون  آهنگ  رقصیدی  همه  کف  خون بالا  اوردن</w:t>
        <w:br/>
        <w:t>شهلا با خنده مستانه گفت:  اررره  یادمه،بین  خودمون باشه  مادرت  بهم  گفت  جاری اش  و دختراش  میخوان با اون اهنگ برقصن  تو  یه کاری کن  به  چشم  نیان  ،چون اگر دور بگیرن  میشن  مرکز  توجه عروسی،  عروسی  دخترم  زهر مار  میکنن ،بعدش شروع  کرد از خاطرات  دیگر رقص ها و  عروسی هایی که  رفته بود</w:t>
        <w:br/>
        <w:t>منم داشتم  با  عشق گوش  میدادم طوری که به  وجد  میومد</w:t>
        <w:br/>
        <w:t>یهو  گفتم:  خاله  یک  چیز  میگم جان من نه نگو،،میشه  همون رقص عروسی خواهرم اینجا انجام بدی  دوباره  ببینم،</w:t>
        <w:br/>
        <w:t>بهم  نگاه کرد گفت: نه  نمیشه</w:t>
        <w:br/>
        <w:t>منم ازش خواهش  دوباره  کردم  و با  خنده شبطنت واری گفت:  گفتم  نه  منظورم  همون رقص بود،  یک  رقص  دیگه واست  میکنم</w:t>
        <w:br/>
        <w:t>من  قند تو  دلم  آب شدش</w:t>
        <w:br/>
        <w:t>شهلا  مثل  خمیر منو  تو  دستش  داشت</w:t>
        <w:br/>
        <w:t>هرچی باشه هم سن  امیر  بودم و خونه  اش  رفت  آمد  داشتم</w:t>
        <w:br/>
        <w:t>رفت  توی  پذیرایی و  منم  مثل  به بچه کوچولو  پشت  سرش   راه افتادم</w:t>
        <w:br/>
        <w:t>نشستم  روی  مبل  و  آهنگ پخش کرد</w:t>
        <w:br/>
        <w:t>یک  اهنگ ملایم  بود شروع کرد  رقصیدن</w:t>
        <w:br/>
        <w:t>شهلا  تقریبا  هر روز  این  موقع  می رقصد و  ورزش  می کرد</w:t>
        <w:br/>
        <w:t>رقصش  اول  ملایم  بود  انگار  داشت  نرمش میکرد  ولی  هرچی  جلوتر  می رفت  بهتر  میشد</w:t>
        <w:br/>
        <w:t>با یک دامن بلند  تا خود ساق  پا و  پیراهن  معمولی،  میشه  گفت  پوشیده، ولی از اون لباس هم  ژله  بودن  کون و ‌سینه هاش  فهمید</w:t>
        <w:br/>
        <w:t>حتی  فهمید  که سوتین  نداره</w:t>
        <w:br/>
        <w:t>هرچی  میگذشت  رقصش  تندتر  میشد، شاید  اون  لحظه  از نظر  من  سکسی بود، نمیدونم</w:t>
        <w:br/>
        <w:t>ولی داشتن  دیوونه  میشدم ،حض میکردم</w:t>
        <w:br/>
        <w:t>از چشمام  و لبخندم  کاملا  مشخص  بودش</w:t>
        <w:br/>
        <w:t>یهو دیدم  پشتش  بهم  کرد  و سبک  عربی  داشت  کونش  میلرزوند،تا اینکه با دو تا دستش  کونش  گرفت  و  چنگ زد</w:t>
        <w:br/>
        <w:t>چند ثانیه  بودش  ولی تو اون لحظه کم  حس  کردم  نه تنها  چنگ  زده انگار بازش هم کرد</w:t>
        <w:br/>
        <w:t>دیگه  وقتش بود</w:t>
        <w:br/>
        <w:t>بایت  هرچی خودم  آماده کرده بودم</w:t>
        <w:br/>
        <w:t>بلند شدم  از پشت  بغلش  کردم</w:t>
        <w:br/>
        <w:t>شهلا  یک  خانوم  نحیف ولی با  سینه کون درشت بود و مثل  عروسک  توی دستام  بود</w:t>
        <w:br/>
        <w:t>فرصت  ندادم و از پشت بغلش کردم و شروع کردم  گردنش  ماچ  دادن</w:t>
        <w:br/>
        <w:t>دستام  روی شکمش  بود</w:t>
        <w:br/>
        <w:t>نمیخواستم  حس بدی  مثل  تجاوز  پیدا کنه</w:t>
        <w:br/>
        <w:t>و  احساس  ناامنی کنه</w:t>
        <w:br/>
        <w:t>صدای  موزیک میومد توی اتاق</w:t>
        <w:br/>
        <w:t>شهلا خیلی اروم:  خاک به سرم  پسر  چه کار  میکنی؟</w:t>
        <w:br/>
        <w:t>من: رقص باهات، شهلا میشه ببوسمت؟</w:t>
        <w:br/>
        <w:t>شهلا : خدا مرگم  بده ،مگه الان  چه کار میکنی ،،، بوسیدی  دیگه</w:t>
        <w:br/>
        <w:t>من:  نه  نبوسیدم بزار  به  ماچ ناناز  بگیرم،،  شهلا برگشت ولی من به جای صورتش  رفتم پایین ، از روی همون دامن ، رون  پاش گاز  گرفتم  و بوسیدم</w:t>
        <w:br/>
        <w:t>شهلا : خدا  مرگت بده علی  چه کار میکنی ذلیل  شده،</w:t>
        <w:br/>
        <w:t>من که دستام  دور کونش بود اروم هلش دادم سمت مبل  و  نشست گفتم:  گفتم  میخوام ببوسنت ولی نگفتم  کجا!!</w:t>
        <w:br/>
        <w:t>بدون اینکه منتظر جوابش باشم،  سرم رو بردم زیر دامنش شروع کردم خوردن لای پاهاش،، نفسم  که میخورد  شهوتی میشد</w:t>
        <w:br/>
        <w:t>صدای خنده هاش  می شنیدم  انگار قلقلکش بیاد، دستاش  روی سرم حس میکردم که داشت منو پس  میزد ولی نمی تونست</w:t>
        <w:br/>
        <w:t>تا اینکه شرتش زدم کنار و  شروع کردم خوردن کسش</w:t>
        <w:br/>
        <w:t>زبونم  به  کسش که خورد ساکت شد</w:t>
        <w:br/>
        <w:t>دستاش محکم به  سرم  فشار  نمیداد</w:t>
        <w:br/>
        <w:t>شول  شول  شدش</w:t>
        <w:br/>
        <w:t>،با  تمام  ظرافت  داشتم  کوسش  میخوردم ،میلیسدم</w:t>
        <w:br/>
        <w:t>باورم  نمیشد کسش  اینقدر خیس  باشه</w:t>
        <w:br/>
        <w:t>یه لحظه  سرم  اوردم از دامنش  بیرون ، دامنش در اوردم و  همچنین  پیراهنش</w:t>
        <w:br/>
        <w:t>اصلا مقاومتی نمیکرد، افتادم  روی  سینه هاش  عین  دیوونه ها  میخوردم،</w:t>
        <w:br/>
        <w:t>فقط  میگفت  ای جوون جون</w:t>
        <w:br/>
        <w:t>کف پذیرایی  خوابیدم، باید  برای یک  لحظه هم  که  شده  تو  کسش  میکردم  که  کار تموم  بشه</w:t>
        <w:br/>
        <w:t>منم  تی شرت  در اوردم</w:t>
        <w:br/>
        <w:t>تا حالا  لخت منو  ندیده بود،</w:t>
        <w:br/>
        <w:t>یک  جوون  نوزده ساله  که  ورزش  میکردم با کیری  که عین  تیرآهن شده بودش</w:t>
        <w:br/>
        <w:t>روش  خوابیدم و  شروع کردم خوردن  گردنش،کیرم چسبوندم به  کسش ، یکم خودش  جمع کرد ولی  دست برد لای پاهاش  باز کردم ،کیر  تا خایه کردم توش</w:t>
        <w:br/>
        <w:t>اونقدر لزج و خیس  بود که  تا  خایه رفت</w:t>
        <w:br/>
        <w:t>یک نگاهی  بهم  کرد که  مثلا دهنت گاییدم بچه  اخه  این  چه کاری  هست</w:t>
        <w:br/>
        <w:t>ولی کاری بود که  شده بودش</w:t>
        <w:br/>
        <w:t>کیر تا  خایه  تو  کسش  بود</w:t>
        <w:br/>
        <w:t>تا خایه  تو کسش  کیر کلفت داغ  میکردم توش، سینه هاش  با  لبام میخوردم و  میک  میزدم،  سینه هاش  عین  سنگ شده بودش،  پوزیشن عوض  کردم دمر خوابوندمش،  دستام روی کونش بود ، اخخخ  آااااخ  عاشق  این  مدلم</w:t>
        <w:br/>
        <w:t>شلاقی  میکردم ،   فقط  میگفت  جووون  جوووووون  ، اوووووف  ،  میخوووووام  ،  حدود  بیست دقیقه  گاییدمش  ،دیدم داره  از نفس  میفته ،  به  شکم خوابوندمش و یواش یواشش  میکردمش، یک کوسن  مبل  گذاشتم  زیر شکمش  تا کمی  کوس  کونش بالا  بیاد</w:t>
        <w:br/>
        <w:t>لعنتی  وقتی  میکردی  عین  ژله  کونش تکون  میخورد</w:t>
        <w:br/>
        <w:t>به خاطر  ورزش و  رقصی  که  میکرد  اصلا  شل  نبود،  محکم محکم خوش فرم</w:t>
        <w:br/>
        <w:t>دیگه  دلم  طاقت  نیاورد محکم زدم  روی کونش  جوری که  جا دستم  موند، یه آهی  کشید  گفت،  بی شرف  دردم میاد  نزززن</w:t>
        <w:br/>
        <w:t>توی  همون  حالت  اروم شروع  کردم  شونه هاش  ماساژ  دادن، این  کار  رو  که کردم لش لش شدش،</w:t>
        <w:br/>
        <w:t>یک  سکس ملایم با ماساژ  بود ،</w:t>
        <w:br/>
        <w:t>مشخص  بود  خسته شده</w:t>
        <w:br/>
        <w:t>کیر  در آوردم   کنارش خوابیدم ، بغلش کردم</w:t>
        <w:br/>
        <w:t>دو تا ادم کف سالن  خوابیده بودیم ،بغلش  کرده بودم ،صورت  و لباش  میخوردم</w:t>
        <w:br/>
        <w:t>چند دقیقه  که  گذشت ، گفت:  من برم  حموم ، شاید  الان  امیر بیاد تو هم  لباس  بپوش</w:t>
        <w:br/>
        <w:t>بلند شدم  شورت پام  کردم زنگ زدم به امیر</w:t>
        <w:br/>
        <w:t>جواب نداد ،زنگ زدم به صاحب گیم نت ،گفت  غرق  بازی  هست  داره  خودش پاره  میکنه</w:t>
        <w:br/>
        <w:t>گوشی ام رو  بلندگو  بود  گفتم  بهش بگه  که   دو سه ساعت  دیگه نهار  میگیرم  میام</w:t>
        <w:br/>
        <w:t>امیر  هم  که صدام  شنید  گفت  باشه باشه باشه ، زنگ‌  نزن</w:t>
        <w:br/>
        <w:t>گفتم  اینم  امیر ،  محمدی هم  که اگر سر شب بیاد  معجزه  هست  همیشه آخر وقت میاد،</w:t>
        <w:br/>
        <w:t>درسا  هم  که رفته با  بچه واحد بالایی  بازی کنه</w:t>
        <w:br/>
        <w:t>با خنده گفتم، خاله اگر کم اوردی بگو  خودم برم!!!</w:t>
        <w:br/>
        <w:t>شهلا لخت نشسته بودش  با یه حالت لاتی گفت: اخه بچه  تو  حریف  من میشی؟؟   اونقدر هول  بازی  دراوردی تپش قلب گرفتم،  من بچه ای مثل  تو  رو  خشک  میکنم  ،از کمر بیفتی بعد زد زیر خنده</w:t>
        <w:br/>
        <w:t>حقیقتش  دیگه  جایی واسه  تنگ بازی ، وای تو  چه کار کردی، من جای مادرت هستم ،این کسشرات  نبود</w:t>
        <w:br/>
        <w:t>یک لحظه  که مرور کردم  ،متوجه شدم از همون جا که  حرف دوست دختر پا کشید ،بعد رفت واسه رقص، همون جایی بود که تصمیم گرفت بهم بده</w:t>
        <w:br/>
        <w:t>بلندش کردم گفتم  باشه خانومی، شما  برو  دوش  بگیر،  منم میام پیشت</w:t>
        <w:br/>
        <w:t>گفت نه،بهتره  بره اتاق امیر ،که اگر درسا  اومد شوک نشه</w:t>
        <w:br/>
        <w:t>منم  به حرفش گوش کردم ،</w:t>
        <w:br/>
        <w:t>شهلا  رفت  یک دوش  یک ربع گرفت  رفت تو اتاق خواب</w:t>
        <w:br/>
        <w:t>دوست داشتم  خودش صدام  کنه، با اینکه خایه هام  داشت  میترکید ،واسه تاخیری  که  خورده بودم ،کیرم  عین  تیرآهن بود</w:t>
        <w:br/>
        <w:t>شهلا زنگ زد به واحد بالایی که  بچه رو نگه داره که میخواهد ورزش و رقص  کنه ،</w:t>
        <w:br/>
        <w:t>بعدشم صدام کرد</w:t>
        <w:br/>
        <w:t>شهلا:  اقای اسب وحشی  پیرزن باز ، کارت دعوت بفرستم بیایی؟؟</w:t>
        <w:br/>
        <w:t>من:  شهلا خاله  اینجور که  تو  داری میگی میترسم بیام ،فکر کنم  تو  میخوای  منو بکنی</w:t>
        <w:br/>
        <w:t>این رو که گفتم  از خنده ریسه رفت و  منم رفتم سمت اتاق خواب، لخت لخت بدون هیچ شرم حیایی روی تخت دراز کشیده بود دستش گذاشته بود زیر سرش داشت منو ورانداز  میکرد</w:t>
        <w:br/>
        <w:t>یهو از جا پرید،</w:t>
        <w:br/>
        <w:t>شهلا  :  علی برو  گوشی منو بیار</w:t>
        <w:br/>
        <w:t>رفتم گوشی اش اوردم ،گفت  شکمت سیکس پک کن،کیرت سیخ کن ،برو کنار دیوار میخوام عکس بگیرم</w:t>
        <w:br/>
        <w:t>من:  خاله  بیخیال عکس چی؟ من که همش هستم ،به کی میخوای نشون بدی، از این کسشرات  که مثلا  ترسیدم</w:t>
        <w:br/>
        <w:t>با اونکه توی کونم عروسی بود ،ولی خودم رو زدم به کوچه علی چپ،،شهلا از این رفتارم خوشش اومد ،چون حس ترس در من  دیده بود،یک جورایی مطمئن شدش  که جایی جار  نمیزنم  مادر دوستش گاییدم</w:t>
        <w:br/>
        <w:t>از اون اصرار از من انکار اخر قبول  کردم</w:t>
        <w:br/>
        <w:t>گفت بزار سیخش کنم ، بدون اینکه منتظر  جواب من باشه  شروع کرد ساک زدن اونم  چه ساکی،</w:t>
        <w:br/>
        <w:t>کیر  همش میذاشت تو  دهنش</w:t>
        <w:br/>
        <w:t>استاد  این کار بود، اوق میزد ولی با تمام  وجود  میخورد</w:t>
        <w:br/>
        <w:t>دستم  رو  سرش  بود منم  باهاش همراهی میکردم</w:t>
        <w:br/>
        <w:t>کیرم  که  سیخ شدش ، از چند جهت  عکس و  حتی فیلم  گرفت</w:t>
        <w:br/>
        <w:t>حدس  میزدم  که  میخواهد به  خواهر جنده اش  نشون بده</w:t>
        <w:br/>
        <w:t>کار که تموم شده</w:t>
        <w:br/>
        <w:t>پریدم تو  بغلش  و  شروع کردم خوردن لب گردن ،سینه هاش</w:t>
        <w:br/>
        <w:t>بعدش هم  مدل 69 خوردن کس و کیر</w:t>
        <w:br/>
        <w:t>اصلا وضعی بودش</w:t>
        <w:br/>
        <w:t>وقتی که داغ شدش،  مدل داگی شدش ولی قبلش گفت:  علی میتونی منو مثل  اون زنی که خیکی بکنی؟</w:t>
        <w:br/>
        <w:t>گفتم چطور!؟</w:t>
        <w:br/>
        <w:t>گفت : عین جنددددده ها سگ لاش،عین یه هرزه، هر جور میتونی بکن فقط پاررره کن</w:t>
        <w:br/>
        <w:t>اقا  این  رو  نگفت،  مثل وحشی ها میکردمش</w:t>
        <w:br/>
        <w:t>توی اینه قدی کمد لباس همو  میدیدم</w:t>
        <w:br/>
        <w:t>صورت همدیگه رو و منم  سینه های آویزون رو</w:t>
        <w:br/>
        <w:t>انقدر شدید  میکردم که  دیگه کمرش طاقت نیاورد  کلا به شکم خوابید، موهاش گرفته بودم تو  دستم  میکردمش</w:t>
        <w:br/>
        <w:t>ولی هیچی  حشری ترم به اندازه  کونش  نمیکرد</w:t>
        <w:br/>
        <w:t>اونقدر چک  زده بودم که سرخ سرخ شده بود</w:t>
        <w:br/>
        <w:t>به  کمر  خوابوندمش و  ‌پاهاش با دستاش گرفته بود و رو سینش جمع  کرده بود</w:t>
        <w:br/>
        <w:t>این موقع  کیر هجده سانتی من  تا خایه  تو  رحمش بود، کسش اونقدر  خیس  بود که  فکر میکردی  شاشیده</w:t>
        <w:br/>
        <w:t>بهش گفتم  پاهاش دراز کنه ، میخواستم  همزمان  سینه هاش  هم  بخورم</w:t>
        <w:br/>
        <w:t>اخخخخخخ  چه  حالی میداد</w:t>
        <w:br/>
        <w:t>داشت  آبم  میومد</w:t>
        <w:br/>
        <w:t>نزدیک  یک  ساعت  بود  توی  تخت  بودیم و یواش یواش  داشت  آبم  میومد</w:t>
        <w:br/>
        <w:t>بهش  گفتم  شهلا  ابم نمیخوام  بیارم  میشه  کون  بدی ،</w:t>
        <w:br/>
        <w:t>گفت  اصلا  نمیتونه بده چون درد داره</w:t>
        <w:br/>
        <w:t>گفتم باشه</w:t>
        <w:br/>
        <w:t>شهلا: من به  کمر  میخوابم داری  از کوس  منو  میکنی فیلم  بگیر،ادا در نیار  نترس  چیزی نمیشه ، فقط حرف  نزن</w:t>
        <w:br/>
        <w:t>منم  همین  کار رو  کردم  پنج  دقیقه ای فیلم  گرفتم  ،چون  میدونستم  میخواد به خواهرش نشون  بده  با تمام  سرعت قدرت  میکردش</w:t>
        <w:br/>
        <w:t>گوشی گذاشتم  کنار  گفتم شهلا ابم</w:t>
        <w:br/>
        <w:t>مثل  گربه  تیز  بلند  شد  کیرم  گرفت  دهنش چنان  میک  میزد  که  آب کیرم که  خوبه،  مایع  نخاعی منم  داشت  میکشید بیرون</w:t>
        <w:br/>
        <w:t>اخخخخ  اب خورد ،چه  اب  خوردنی</w:t>
        <w:br/>
        <w:t>خسته کوفته کنار هم  دراز  کشیدیم</w:t>
        <w:br/>
        <w:t>وقتی که دست کرد سمت شرتش که بپوشه متوجه شدم تمومه</w:t>
        <w:br/>
        <w:t>منم  لباس  پوشیدم ،بوسیدمش و رفتم سمت امیر</w:t>
        <w:br/>
        <w:t>داشتم روی ابرها راه میرفتم</w:t>
        <w:br/>
        <w:t>امیر  بازی رو  برده بود و  خرکیف بود ولی خیلی نزدیک</w:t>
        <w:br/>
        <w:t>مرتضی رو  یک کنار کشیدم  و  ریدم به هیکلش  که الاغ  من گفتم بیا  روی این کم  کن،الان  این  خدا رو  بنده نیست</w:t>
        <w:br/>
        <w:t>هیچی  دیگه</w:t>
        <w:br/>
        <w:t>گفت داداش الان حرف تو  نیست و  من  این رو خودم باید  جرش بدم  این حرفها ،منم گفتم  باشه  به وقتش  اوکی  میکنم  خودت درست کن</w:t>
        <w:br/>
        <w:t>بعد که از امیر جدا شدم رفتم سمت بازار، دو تا لباس فانتزی سکسی شب خریدم،  بگذریم که  چه کس کلک بازی واسش درآوردم که بخرم</w:t>
        <w:br/>
        <w:t>به امیر گفتم  شب ساعت  نه نیم ده میام  پیشت</w:t>
        <w:br/>
        <w:t>اونم  که عین پیرزن ور  میزد میگفت  بیا  امشب داستان پیروزی حماسی اش بر مرتضی بگه</w:t>
        <w:br/>
        <w:t>لباس ها رو  گذاشتم  توی نایلون سیاه و رفتم خونه امیر</w:t>
        <w:br/>
        <w:t>در  رو  شهلا باز  کرد، دیدم کسی حواسش نیست ،فوری بوسش کردم،اونم  با مشت زد رو‌ سینه ام که نکن</w:t>
        <w:br/>
        <w:t>همون جا نایلون دادم بهش  با آقای محمدی که داشت اخبار میدید سلام احوال پرسی کردم  رفتم اتاق امیر</w:t>
        <w:br/>
        <w:t>از قبل  شماره  شهلا  داشتم ،بهش گفتم  از هدیه من خوشت میاد؟</w:t>
        <w:br/>
        <w:t>نوشت:  دیوونه اینها رو چطور  روت شد  بخری، وای من دیوونه اینجور لباسام،تا حالا کسی واسم  نگرفته</w:t>
        <w:br/>
        <w:t>یک سوتین شورت چرمی بود که شرتش فقط یک سری نخ چرمی بود عملا هیچی نداشت سوتینش هم  همه جا سینه رو پوشش میدهد الا نوکش رو به رنگ قرمز  سیر</w:t>
        <w:br/>
        <w:t>یکی دیگه هم  یک لباس  بود که حریر  بودش و وقتی میپوشیدی کل بدنت از زیر  حریر  دیده میشد</w:t>
        <w:br/>
        <w:t>امیر  که  همزمان داشت  بازی  میکرد با التهاب و  شور هیجان  داشت تعریف  میکرد</w:t>
        <w:br/>
        <w:t>منم  با شهلا  داشتم  دل  میدادم  قلوه  میگرفتم و  از بدنش ، سکسش، حرفاش، همه چی اش تعریف  میکردم</w:t>
        <w:br/>
        <w:t>یک  نیم  نگاه  از توی اتاق به  آشپزخانه انداختم  دیدم زبون بسته یکم اشکی شدش</w:t>
        <w:br/>
        <w:t>قبل  اینکه  بفهمه  اومدم تو  اتاق  امیر  بهش پیام  دادم  که  دلم  واسش تنگ شده به یه بهانه  بیاد  پیش ما</w:t>
        <w:br/>
        <w:t>اونم  انگار یک  چیزی یادش  اومده باشه نوشت : خاک به سرم شربت اماده کرده بودم  حواسم  نبود ببخش  تو رو خدا</w:t>
        <w:br/>
        <w:t>امیر وقتی بازی میکرد  انگار بهش هروئین تزریق  می شد، غرق بازی بود،  ،گوشی که واسه بازی  خریده بود اندازه ماهیتابه بود</w:t>
        <w:br/>
        <w:t>شربت  کنار من امیر  گذاشت کنار من و  پشت سر  امیر نشت</w:t>
        <w:br/>
        <w:t>صدای درسا  میومد که داره توی اتاقش بازی میکنه</w:t>
        <w:br/>
        <w:t>دیدیم  امیر  توی  حال  خودش هست</w:t>
        <w:br/>
        <w:t>دستم  گذاشتم  لای پای شهلا  از روی همون لباس  با کسش ور  رفتن</w:t>
        <w:br/>
        <w:t>اصلا و ابدا مقاومتی نمیکرد</w:t>
        <w:br/>
        <w:t>وقتی کسش دست  میزدم متوجه پوف کردنش میشدم</w:t>
        <w:br/>
        <w:t>کیر خایه ام  داشت  میترکید،  یکم جابه جاش  کردم و  گفتم با اجازه  من برم</w:t>
        <w:br/>
        <w:t>بلند شدم  و  رفتم سمت در شهلا هم  پشت من اومد ، جالبه  انگار  هیچکی حواسش به ما نبود،  توی راهرو دیگه  طاقت  نیاوردیم  جوری بغلش  کردم و  لبهای همو  خوردیم  انگار  آخرین  دیدار  هست</w:t>
        <w:br/>
        <w:t>بهش گفتم  فردا میبینمت</w:t>
        <w:br/>
        <w:t>شهلا:  وای علی فردا اینها هستن</w:t>
        <w:br/>
        <w:t>من:  خونه ما که همیشه خدا خالیه، امیر هم  تا لنگ ظهر  خوابه،  درسا  رو  هم  خودت یک کاری کن</w:t>
        <w:br/>
        <w:t>منتظر جوابش  نشدم  کونش چنگ  زدم  گفتم  خاله اخر  کون  ندادی</w:t>
        <w:br/>
        <w:t>با یک خنده شیطنت باری  گفت،  تو  همینجور  خوب باش، مال من باش  ، مشکل  کون  هم  حل  میشه</w:t>
        <w:br/>
        <w:t>ی</w:t>
        <w:br/>
        <w:t>شبش  یکی دوساعتی باهم  چت کردیم از هر دری حرف  زدیم،از درد دل تا سکس</w:t>
        <w:br/>
        <w:t>هرچی جا داشت ازش  تعریف  کردم ولی خدایی  شهلا  تعریفی بود</w:t>
        <w:br/>
        <w:t>فرداش شد</w:t>
        <w:br/>
        <w:t>خونه مرتب کردم، منتظر  زنگ شهلا بودم</w:t>
        <w:br/>
        <w:t>بهم  گفت  خواهرش  اومده پایین  درسا رو ببره خونه اش، میتونی بیای  پارکینگ یک وسیله هست بیاری  بالا،</w:t>
        <w:br/>
        <w:t>دیگه صددرصد  مطمئن  شدم که  عکس و فیلم واسه سهیلا فرستاده</w:t>
        <w:br/>
        <w:t>قبلا  سهیلا رو دیده بودم و فقط  سلام علیک  داشتیم</w:t>
        <w:br/>
        <w:t>خودم رو  مرتب کردم رفتم  پایین، خیلی رسمی و سرسنگین  بدون هول بازی</w:t>
        <w:br/>
        <w:t>شهلا  را  می شناختم از بی جنبه بازی  متنفر هست</w:t>
        <w:br/>
        <w:t>رفتم پایین و  ماشالله</w:t>
        <w:br/>
        <w:t>سهیلا ارایش ملیح، لباس جذب ،انگار میخواست بره باشگاه جایی، کون که  چه عرض کنم  اقیانوس بود،  لعنتی  چی ساخته بود،  حواسم  بود  داره  زیر چشمی نگاه  میکنه</w:t>
        <w:br/>
        <w:t>وسیله  رو  برداشتم  بدون  هیچ  اضافه کاری  رفتم  بالا ولی دلم داشت تاپ تاپ  میزد</w:t>
        <w:br/>
        <w:t>اخه  خیلی  سهیلا  خوشگل تر،جوون تر از شهلا  بود</w:t>
        <w:br/>
        <w:t>مطمئن  بودم  تا  ساعت دو  هیچ خبری  نیست  امیر  عین  کرگدن میخوابه ،بیدارم  بشه  یک چی کوفت  میکنه دوباره میخوابه تا شب  بتونه  باز  بازی کنه</w:t>
        <w:br/>
        <w:t>شهلا  اومد بالا، در باز  بودش</w:t>
        <w:br/>
        <w:t>خودش  رفت تو اتاق خواب تا لباس  عوض  کنه</w:t>
        <w:br/>
        <w:t>جنده خانوم همون  لباس  قرمز  سکسی رو پوشید،  اخخخخ  ارایش  کرده بود</w:t>
        <w:br/>
        <w:t>با اون  لباس</w:t>
        <w:br/>
        <w:t>خود خود  جنده</w:t>
        <w:br/>
        <w:t>گوشی رو  داد  دستم  گفت  چند تا  فیگور  میگیرم  واسم  عکس  بگیر</w:t>
        <w:br/>
        <w:t>بدون اینکه  صورتم  بیفته</w:t>
        <w:br/>
        <w:t>جنده خانوم  عین  ،جنده های  فیلم سوپر  عکس  میگرفت</w:t>
        <w:br/>
        <w:t>چندتا  عکس گرفتم  و  شروع کردم  به  کردنش،   ولی هی به  گوشیش  نگاه  میکرد و  میگفت  فیلم  بگیر  ،عکس بگیرم،</w:t>
        <w:br/>
        <w:t>منم  اصلا  سوالی  ازش  نمیکردم</w:t>
        <w:br/>
        <w:t>اخخخخ  چه  عشقی  داشت  کوس  به اون  مامانی  رو  بکنی</w:t>
        <w:br/>
        <w:t>یک مدل  جالب  این  بود ایستاده ،دستاش  گذاشته بود  روی  دیوار</w:t>
        <w:br/>
        <w:t>پاهاش  باز کرده  بود،  گوشی گذاشته بود  روی زمین و  داشت  کوس  میداد و  گوشی فیلم  میکرفت</w:t>
        <w:br/>
        <w:t>از روز  قبل  اونقدر به  کونش  زده بودم  که  هنوز  قرمزی اش  بود</w:t>
        <w:br/>
        <w:t>باورم  نمیشد ، از دو روز پیش  تا الان  به  اینجا  رسیده  باشم</w:t>
        <w:br/>
        <w:t>اینکه  همیشه  شهلا در اختیار  هست  و  هر مدل سکس  میتونم  باهاش  کنم  اوج شادی بود</w:t>
        <w:br/>
        <w:t>اونم  نه هر  زنی، یک  زن  جذاب، خوش مشرب، شوخ  و  بدنی نرم</w:t>
        <w:br/>
        <w:t>اینها  از ذهنم  میگذشت  که یهو  وسط  سکس کیرم  از کوسش در آوردم و  فقط بغلش  کردم،  روی  تخت  بودیم و  خودش متوجه  تغییر  حالم  شد</w:t>
        <w:br/>
        <w:t>فقط  بغلش  میکردم و  صورت و لباش  میبوسیدم</w:t>
        <w:br/>
        <w:t>میتونم  بگم  اون لحظه  به همه چی فکر  میکردم به غیر سکس ،یک  آرامش مطلق</w:t>
        <w:br/>
        <w:t>اونم نازم  میکرد و  منو  میبوسید</w:t>
        <w:br/>
        <w:t>انگار  کلید  قلب همو پیدا کرده بودیم</w:t>
        <w:br/>
        <w:t>یکم  بغضی شدش ،ولی بعد خودش جمع  کرد به شکم  خوابید و  گفت:  مثل  دیروز  بکن  توش و  شونه هام  ماساژ  بده ،خستگیم  در بره</w:t>
        <w:br/>
        <w:t>اروم اروم میکردمش و ماساژ  میدادم</w:t>
        <w:br/>
        <w:t>ولی  اینبار  شهلا به حرف  در اومد گفت: خوب علی آقا  چطور به سرت  زد  مخ مامان دوستت بزنی؟  دیروز وقتی به امیر گفتی نهار واسش  میگیری  بو  بردم  که  نقشه چیدی منو بکنی،  بچه  من تو رو  از خودت بیشتر  میشناسم ،چند روز  پیش  هم  با چشات داشتی منو  میگاییدی،چطور شد که واسه من سیخ  کردی؟</w:t>
        <w:br/>
        <w:t>من: چند بار  فیلمهات  دیدم،منظورم  همون  عروسی بودش،  با اون خانوم مقایسه …</w:t>
        <w:br/>
        <w:t>با حالت  شاکی  پرید  وسط  حرفم گفت:  اون زنی که،، خانوم  چه  جنده ای هست،  بشکه عن  رو  با من مقایسه نکن،  بچه کیرت تو  کوس منه  بعد به اون  میگی خانوم…</w:t>
        <w:br/>
        <w:t>من با خنده:  باشه  زنکیه چاقال</w:t>
        <w:br/>
        <w:t>شهلا با خنده رضایت: حالا شد داری یاد  میگیری</w:t>
        <w:br/>
        <w:t>من: هیچی دیگه ،از دوست دخترهای هم سن خودم که آبی گرم نمیشد،   اون شب هم  داغ بودم  گفتم  نگاهت  کنم ،قبلا  هم  همین کار  رو  میکردم ولی سه شب پیش  رو هوا فهمیدی،، صبحش هم  گفتم  بادا باد، بهش  میگم  چه حسی دارم ،نهایتش  بگه دیگه نیام پیش  امیر</w:t>
        <w:br/>
        <w:t>خاله شهلا دلم  داشت  میترکید  این چند وقت، هی میخواستم  بگم میترسیدم ،</w:t>
        <w:br/>
        <w:t>شهلا:  فدای دل  گنجشکی ترسو ات برم  نترس شهلا خاله همیشه پیشت  هست</w:t>
        <w:br/>
        <w:t>حالا چرا هم سن من</w:t>
        <w:br/>
        <w:t>من با التهاب‌ و هیجان:  شهلا خاله  الان فکر میکنی فقط من  اینطوری هستم؟  نصف دوستای من  با خانوم میانسال هستن سمت دختر نمیرند،  خر که لگدشون نزده،  کلی بیا  ناز دختر بکش،گردن هم  بیفته، خرجش کن،  تهش هم  نصف سکسی که شما میکنی را انجام  نمیده،، اگر هم  بده  مغز کون ادم رو  با منت کردن میخورن،،</w:t>
        <w:br/>
        <w:t>شهلا:  اره منم یه چیزایی از همسن های خودم شنیدم،، جوونها عجیب شدن</w:t>
        <w:br/>
        <w:t>من که تو  اون حالت نگاهم به کونش بود، گفتم: شهلا ،اخر  کون ندادی ، اخخخ  این کون چقدر خوش فرمه</w:t>
        <w:br/>
        <w:t>حالا  تو  این  کوس حال بیار  واست سوپرایز دارم،،، فقط  زیادیت نکنه، این چند وقته  متوجه شدم  دهنت قرص  هست</w:t>
        <w:br/>
        <w:t>من:  مثلا  قرص نباشه  چه کار میتونم بکنم؟ برم به همه  بگم  مامان امیر  گاییدم ، بعدش کون خودم گاییدن بره ،شوخی ات گرفته خاله، عکسها که  گرفتی سکته زدم  ،،میترسیدم  گوشی ات هک بشه  یا کسی ببینه</w:t>
        <w:br/>
        <w:t>شهلا با خنده:  نه احمق ، حالا  تو  این کوس رو حال بیار  من  کون هم واست جور  میکنم</w:t>
        <w:br/>
        <w:t>این رو  گفت  فهمیدم  خواهرش هم  قراره  بکنم</w:t>
        <w:br/>
        <w:t>هیچی دیگه  مثل  سگ  ،داشتم  میکردمش وسط سکسم  هم  بهش  فحش  جنده،کسکش ،خانوم بیار  میدادم، میدونستم  دوست  داره ولی به زبون نمیاورد</w:t>
        <w:br/>
        <w:t>اخخخخ  چه  مدل وحشی  میکردمش</w:t>
        <w:br/>
        <w:t>دیگه  جونی واسش نمونده بود</w:t>
        <w:br/>
        <w:t>خسته خسته شده بودش</w:t>
        <w:br/>
        <w:t>ساعت  حدود دوازده نیم شده بودش</w:t>
        <w:br/>
        <w:t>یکم  استراحت کرد  و گفت  من یک سر  میرم  خونه</w:t>
        <w:br/>
        <w:t>تو  دوش  بگیر  آماده باش</w:t>
        <w:br/>
        <w:t>فضیه  کون رو امروز واست  حل  میکنم  میبینم  دیگه چه  مرگته</w:t>
        <w:br/>
        <w:t>من سه  شماره خودم جمع کردم ،  مثلا  که  نمیفهمم  گفتم  دمت گرم  خاله، این کونت داره دیوونم  میکنه</w:t>
        <w:br/>
        <w:t>اونم با یک  لبخند گفت حالا صبر  کن ببین  چه  کونی قراری بگایی</w:t>
        <w:br/>
        <w:t>شهلا  لباس  پوشیده نپوشیده رفت خونه اش</w:t>
        <w:br/>
        <w:t>منم دوش  گرفتم، خونه رو  مرتب کردم</w:t>
        <w:br/>
        <w:t>شهلا زنگ زد گفت:  دوش گرفتی؟</w:t>
        <w:br/>
        <w:t>من : اره خونه مرتبه</w:t>
        <w:br/>
        <w:t>شهلا: جون داری ،حال داری؟</w:t>
        <w:br/>
        <w:t>من: تا خود صبح  فردا  انقدر  میکنمت  تا یک ماه  سمت کیر  نری</w:t>
        <w:br/>
        <w:t>شهلا با خنده بلند:  ببینیم وتعریف  کنیم بچه، در رو باز  کن</w:t>
        <w:br/>
        <w:t>مطمئن  بودم  سهبلا  پشت در  هست چون صدای درسا  رو  از راهرو چند دقیقه قبل شنیده بودم و  فهمیدم  درسا رو  آورده</w:t>
        <w:br/>
        <w:t>ولی باید  خودم  به  اسکولی میزدم</w:t>
        <w:br/>
        <w:t>منم لخت با شورت در باز کردم، سهیلا را دیدم که چادر پوشیده ولی زیرش همون لباس سکسی دوم که واسه  شهلا خریدم پوشیده</w:t>
        <w:br/>
        <w:t>در رو  که باز کردم دیدمش درجا در بستم</w:t>
        <w:br/>
        <w:t>صدای خنده هاش که به زور جلو  دهنش گرفته بود  میشنیدم</w:t>
        <w:br/>
        <w:t>منم دوباره در باز کردم  اومد داخل</w:t>
        <w:br/>
        <w:t>سهیلا هنوز  داشت  از خنده ریسه  میرفت</w:t>
        <w:br/>
        <w:t>آخر که  خندش بند اومد گفت: خواهرم  راست میگفت  بچه محجوب  به حیایی هستی،  تو  با این  خجالتی بودن چطور مخ آبجی جنده منو  زدی  بچه؟</w:t>
        <w:br/>
        <w:t>سهیلا حدود سی سالش  میشد  با همون بدن ولی هرچی داشت  بی ناموس کون</w:t>
        <w:br/>
        <w:t>من  که مثلا شوک  هستم  ایستاده بودم</w:t>
        <w:br/>
        <w:t>خودش اومد  بغلم  کرد و با خنده گفت: بیا بغلم  جوجو یخت باز  بشه، ببین کارم به کجا رسیده  پسر باید  بکنم!!!</w:t>
        <w:br/>
        <w:t>جایی واسه  وقت  تلف  کردن  نبود  شروع  کردم  به  ماچ  بوسه، خوردن گردن و  سینه های سهیلا،  سهیلا  انگار  نه انگار  تازه  با من مواجه  شده شروع  میکرد بلند بلند  اه اووف  کردن،خندیدن ،جون جون گفتن</w:t>
        <w:br/>
        <w:t>تازه  شروع  کرده بودیم که  شهلا به  گوشی من زنگ زد ، گفت : سهیلا رو  نکن تا من بیام</w:t>
        <w:br/>
        <w:t>سهیلا گوشی رو  گرفت  گفت: خارکسه دو روز بچه دستت بود تا به من رسید  میخواهی  شریک بشیم ،؟ ولمون کن دیگه</w:t>
        <w:br/>
        <w:t>یکم شوخی با هم  کردن و گوشی رو  قطع کرد</w:t>
        <w:br/>
        <w:t>سهیلا  جدی گفت: شهلا اگر اومد  نمیکنیش  تا من  بهت بگم  بخوای اذیت  کنی از کون خبری نیست  دیگه هم  منو  نمیبینی</w:t>
        <w:br/>
        <w:t>منم خدا خواسته گفتم : چشم هرچی خانوم بگه</w:t>
        <w:br/>
        <w:t>سهیلا: حالا  این شدش، ببینم کار رو بلدی در بیاری یا  کوس مشنگ میزنی؟؟</w:t>
        <w:br/>
        <w:t>سهیلا کپی شهلا بود، شوخ شنگ ولی بی تعارف و جدی!! اگر چیزی میخواست و یا  میگفت  انجام  میداد</w:t>
        <w:br/>
        <w:t>ولی چه  بدنی ،چه بدنی ،هم قد قواره  خواهرش اما تازه تر</w:t>
        <w:br/>
        <w:t>منم بعد خوردن کسش ، تا جا داشت کردمش ولی یه حسی بهم  میگفت  اینم مثل  خواهرش دوست داره  عین جنده ها گاییده بشه</w:t>
        <w:br/>
        <w:t>بهش گفتم ایستاده میخوام بکنمت ، اونم بلند شدش و دستم بردم دور گردنش انگار خفتش  کردم فشارش دادم سمت دیوار</w:t>
        <w:br/>
        <w:t>کمی شوکه شد ولی اعتراضی نکرد</w:t>
        <w:br/>
        <w:t>مثل  جنده که  به زور  یک جا خفتش  کردم  داشتم  میکردمش</w:t>
        <w:br/>
        <w:t>همین حین شهلا هم اومد ،  شهلا کلید  خونه ما رو داشت و وقتی مسافرت  می رفتیم  به خونه سر  میزد</w:t>
        <w:br/>
        <w:t>وقتی این مدل  دید ،یک  اوووفی کشید  که نگو</w:t>
        <w:br/>
        <w:t>همزمان  که  گوشی رو  در آورد تا فیلم  بگیره بهم گفت:  لاشی  چرا  اینجوری منو  نگاییدی؟</w:t>
        <w:br/>
        <w:t>بهش گفتم  بشینه زیر پای ما دوتا و  از  پایین  فیلم  بگیره  طوری که  صورت  نیفته</w:t>
        <w:br/>
        <w:t>اونم  انجامش داد  و از پایین  فیلم  میگرفت</w:t>
        <w:br/>
        <w:t>ولی دلش  طاقت  نیاورد گوشی رو  گذاشت کنار و  با تخمام ور میرفت  یه جایی کیر در میاوردم  همون پایین ساک میزد</w:t>
        <w:br/>
        <w:t>به  سهیلا گفتم  دستات  کامل  بزار روی دیوار خم بشو</w:t>
        <w:br/>
        <w:t>اونم بدون هیچ حرفی انجامش داد</w:t>
        <w:br/>
        <w:t>میخواستم  بزارم کونش ولی سخت بود</w:t>
        <w:br/>
        <w:t>شهلا بلند شدش ،دو طرف کونش گرفت سوراخش باز کرد</w:t>
        <w:br/>
        <w:t>خودش هم  توف  انداخت روی سوراخ کونش</w:t>
        <w:br/>
        <w:t>اخخخخخ  این  حرکتش  دیوانه ام  کرد</w:t>
        <w:br/>
        <w:t>واسه  همین کارش ،یک  لب آبدار ازش  گرفتم  گفتم: دمت گرم  عشششق خودمی،!!</w:t>
        <w:br/>
        <w:t>اون لب گرفتن توی اوج سکس و ازش تعریف کردن خیلی به دلش نشست ،اینو بعدا بهم گفت</w:t>
        <w:br/>
        <w:t>کون سهیلا  گنده ،ژله ای بود</w:t>
        <w:br/>
        <w:t>یواش یواش توش جا  کردم،، شهلا داشت میدید ،دم  گوشم  گفت  :  محکم  کمرش بگیر  یهو  تا خایه بکن تو  کونش ، هر وقت بهت  گفتم  میخوام  فیلم بگیرم</w:t>
        <w:br/>
        <w:t>منم  گفتم  باشه</w:t>
        <w:br/>
        <w:t>کمرش گرفتم  ،کونش تقریبا  جا  باز  کرده بود</w:t>
        <w:br/>
        <w:t>یهو  تا خایه کردم تو  کونش ،سهیلا  یه آخ  بلند  کشید   هر دوتای ما رو  فحش کش کرد چون میدونست شهلا بهم  گفته ، ولی یکم  گذشت قشنگ جا باز  کرد  و  شالاپ شلوپ  تو  کونش جلو  عقب میکردم</w:t>
        <w:br/>
        <w:t>به شهلا گفتم  کوس سهیلا رو میخوری؟</w:t>
        <w:br/>
        <w:t>کم ناز نوز  کرد  و گفت  خوشش نمیاد،  ولی واسه من  انجامش  میده</w:t>
        <w:br/>
        <w:t>شروع کرد به  خوردن کوس سهیلا</w:t>
        <w:br/>
        <w:t>خود سهیلا هم  شوک شد  ولی خیلی خوشش اومد</w:t>
        <w:br/>
        <w:t>هنوز  دستاش روی دیوار بود و پایین  شهلا داشت کوس  سهیلا  رو  میخورد</w:t>
        <w:br/>
        <w:t>داشتم  عشق  دنیا رو  میکردم</w:t>
        <w:br/>
        <w:t>دوتا خواهر</w:t>
        <w:br/>
        <w:t>میانسال</w:t>
        <w:br/>
        <w:t>پایه شدید  سکس</w:t>
        <w:br/>
        <w:t>همزمان لز</w:t>
        <w:br/>
        <w:t>از طرفی هر وقت  میخواستم  پایه بودن ، بدون اینکه  ناز ادا در بیار و  تومخی باشن</w:t>
        <w:br/>
        <w:t>شهلا  با دستاش با تخم  ور  میرفت</w:t>
        <w:br/>
        <w:t>مرض  فیلم  گرفتن داشت دیگه هیچی بهش  نمی گفتم ، هرکاری دوست  داشت  میکرد</w:t>
        <w:br/>
        <w:t>سهیلا دیگه از کمر  و  کون افتاد</w:t>
        <w:br/>
        <w:t>کیرم رو از کونش  در آوردم  به  شهلا گفتم  بیا  از سوراخ  کونش  فیلم  بگیر  ببین  چی ساختم</w:t>
        <w:br/>
        <w:t>اون کونده هم  مثل  کارگردان ها فیلم  می گرفت</w:t>
        <w:br/>
        <w:t>رفتم  کیر  خودم  شستم نشستم روی مبل هنوز سیخ بود</w:t>
        <w:br/>
        <w:t>خسته خسته بودم</w:t>
        <w:br/>
        <w:t>در نقش بچه مودب گفتم : شرمنده که اسباب پذیرایی …</w:t>
        <w:br/>
        <w:t>شهلا اومد وسط حرفم  : گوه نخور ،  این خواهرم ساک زد؟</w:t>
        <w:br/>
        <w:t>نذاشت جواب بدم که شروع کرد ساک زدن</w:t>
        <w:br/>
        <w:t>گفتم شهلا نکن  آبم داره میاد</w:t>
        <w:br/>
        <w:t>سهیلا  من میخورمش قبلی رو  تو خوردی</w:t>
        <w:br/>
        <w:t>وقتی که آبم  داشت  میومد ، زدش کنار  و همش  رو  خورد،  میک میزد  کسکش</w:t>
        <w:br/>
        <w:t>البته با هم  حرف میزدن انگار نه انگار من هستم</w:t>
        <w:br/>
        <w:t>میخواهم  بگم  انگار بارها با هم  کوس کون دادن و بار اولشون نیست، جنده ای بودن واسه خودشون</w:t>
        <w:br/>
        <w:t>همین هم  واسم  جای تعجب داشت</w:t>
        <w:br/>
        <w:t>وقتی که ارضا  شدم  ، شهلا بلند شد گفت برم خونه یه سر به بچه ها بزنم ، تو هم  کارات بکن ،جمع کنیم</w:t>
        <w:br/>
        <w:t>شهلا رفت  و  من موندم سهیلا</w:t>
        <w:br/>
        <w:t>با کیر خسته من داشت ور میرفت و منم  بغلش کرده بودم</w:t>
        <w:br/>
        <w:t>هر دوتا خسته بودیم</w:t>
        <w:br/>
        <w:t>سهیلا:  علی دمت گرم ،تا حالا اینجور  سکس نداشتم</w:t>
        <w:br/>
        <w:t>لحنش  کمی خانومی شده بود</w:t>
        <w:br/>
        <w:t>من: ممنون از شما دوتا، واسه پسری مثل من با تجربه های کم سکس شما دوتا محشر  بودید ،</w:t>
        <w:br/>
        <w:t>سهیلا: شهلا راست  میگه دختر هم سن خودت پایه نیستی عاشق بزرگتر از خود تی؟</w:t>
        <w:br/>
        <w:t>من: الان  به نظرت دختر همسن من اینجور میزاشت باهاش سکس کنم؟ اصلا چیزی بارش بود،  اصلا تحمل داشت از دوساعت یک بند کوس کون بده، سهیلا یک نگاه به ساعت بنداز ،  ،، باور کن جا داشتم ولی دیگه دیدم پررویی هست  کشیدم بیرون ،چون فکر کردم خسته شدی و به روت  نمیاری</w:t>
        <w:br/>
        <w:t>سهیلا با مشت زد رو سینم گفت: من کم بیارم بچه؟ نترس با تو  تعارف ندارم هر وقت خواستی ادامه اش  بده ،  اووووف کونم میسوزه ولی سوزشش دوست دارم ،،،</w:t>
        <w:br/>
        <w:t>من:  جان من بازم بیا ،خونه ما همیشه خالی هست،، راحتم  اینجا</w:t>
        <w:br/>
        <w:t>سهیلا: سخته واسم دوتا بچه کوچیک دارم ،سرکارمم هست، حالا نترس  میام  ولت  نمیکنم  یه بار خونه شهلا رفتی ،یکبارم مهمون من باش ،فقط اینجور حال بهت میدیم شلوارت سه تا نشه؟</w:t>
        <w:br/>
        <w:t>من:  خشک خشکم  کردید حریف یکیتون بشم کافیه جا ندارم،  دیزل به کمرم بسته نیست،</w:t>
        <w:br/>
        <w:t>سهیلا با خنده بغلم کرد و قربون صدقه ام میرفت ، همین کارها رو کرد که کیرم سیخ شدش</w:t>
        <w:br/>
        <w:t>من: سهیلا کیرم سیخ شده،وقت داری یک دست وحشی بکنمت قبل اینکه شهلا سر برسه؟ دوتایی ،فقط من تو</w:t>
        <w:br/>
        <w:t>بریم  تو  اتاق خواب روی تخت، زن شوهری</w:t>
        <w:br/>
        <w:t>سهیلا:: شیطون ،باشه  ولی  وحشی نه، میخوام  به  شکم  بخوابم   مثل  شهلا  ماساژ  بدی،قبل  که  خارجنده من  بیاد  ،بیا  شروع  کنیم  ،وقت  نداریم</w:t>
        <w:br/>
        <w:t>از  حرفهاش  و  نحوه درخواستش  خنده ام  میگرفت اونم  اینو  متوجه  شده بود و  راحت گستاخ تر  حرف  میزد</w:t>
        <w:br/>
        <w:t>رفتم  توی  اتاق  خواب به همون روشی که  شهلا  رو  کرده بودم  ، سهیلا  را  گاییدم</w:t>
        <w:br/>
        <w:t>مدیون باشید  اگر  فکر  کنید  این  دوتا خواهر  کلمه ای از هم  پنهون  گذاشته باشند</w:t>
        <w:br/>
        <w:t>یک ماساژ  ملایم  دادم  لش  لششش  خوابیده  بود  روی تخت</w:t>
        <w:br/>
        <w:t>یهو دیدم با دستاش دو طرف قمبل  کونش گرفت  و  جوری  کشید  انگار داشت  جرش  میداد</w:t>
        <w:br/>
        <w:t>کیر از کوسش در اوردم  همون جور کردم تو  کونش، اخخخ  کونش  میکردم چک میزدم بهش ،چک  میززززدم  جوری که  جای انگشم  روش موند</w:t>
        <w:br/>
        <w:t>ای خدا ،ژلاتین  بود  ،ژللللله</w:t>
        <w:br/>
        <w:t>خوابیدم  روش ، با دستام  دهنش گرفتم  کونش  میزاشتم</w:t>
        <w:br/>
        <w:t>گوشه  چشمم اشک  جمع شده بود</w:t>
        <w:br/>
        <w:t>صدای نعره گاو  میداد ولی جلوی  دهنش  داشتم</w:t>
        <w:br/>
        <w:t>با تمام  وجود  میکردم ،کونش قبلا تمیز  کرده بود،  اخخخ  تا  فی خالدون  تو  کونش  کرده  بودم</w:t>
        <w:br/>
        <w:t>آبم  داشت  میومد و  بیشتر فشار  میدادم  میکردم  تا اینکه  همه آبم  خالی کردم تو  کونش ،، کیرم  در آوردم ،یه دستمال گذاشتم روی سوراخ  کونش  تا ابم نریزه روی ملحفه</w:t>
        <w:br/>
        <w:t>داشت  میمرد  از خستگی</w:t>
        <w:br/>
        <w:t>ولی حال کرده بود</w:t>
        <w:br/>
        <w:t>نگاه به  گوشیم  کردم  دیدم رگباری شهلا توی  تلگرام  پیام  داده دارید  چه کار  میکنید</w:t>
        <w:br/>
        <w:t>عکس  سهیلا رو  گرفتم  که توی تخت عین  مرده ها  افتاده</w:t>
        <w:br/>
        <w:t>یک عکس  دیگه از  سوراخ  کونش  گرفتم  که آب کیرم داره ازش بیرون میزنه</w:t>
        <w:br/>
        <w:t>شهلا داشت خودش پاره میکرد که چرا بدون اون  کردمش</w:t>
        <w:br/>
        <w:t>یواش یواش سهیلا سرپا شدش، رفت توالت یه ابی به  سر صورتش زد، لباسش عوض کرد  و بعد  کلی فدات بشم  روبوسی لب گرفتن رفت خونه شهلا و بعدم رفت</w:t>
        <w:br/>
        <w:t>ساعت  حدود چهار بود،  زنگ زدم به مادر پدرم و متوجه شدم یکی دوساعت دیگه میان</w:t>
        <w:br/>
        <w:t>خونه رو  مرتب کردم</w:t>
        <w:br/>
        <w:t>لباس پوشیدم  رفتم  اتاق خودم و  چشمام بسته بود داشتم  به  اتفاقات  چند روز پیش  فکر  میکردم</w:t>
        <w:br/>
        <w:t>یهو  دیدم  شهلا بالا سرم هست  با یک سینی غذا</w:t>
        <w:br/>
        <w:t>گفت دیدم  چیزی نخوردی اینو واست  آوردم</w:t>
        <w:br/>
        <w:t>سینی غذا گذاشت روی میز</w:t>
        <w:br/>
        <w:t>لباس  معمولی داشت که همیشه  میپوشید</w:t>
        <w:br/>
        <w:t>اینکه واسم غذا بیاره  بارها انجام  داده بود ،یا صدام  میکرد برم خونه اش غذا بخورم</w:t>
        <w:br/>
        <w:t>با اونکه  مادرم هی میگفت  والا واسش درست  کردم ولی شهلا دوست داشت، میگفت یک بشقاب غذا هست  دیگه بچه ها با هم  بخورند</w:t>
        <w:br/>
        <w:t>میخوام  بگم اتفاق جدیدی نبود</w:t>
        <w:br/>
        <w:t>ولی اون روز وقتی سینی غذا رو  گذاشت روی میز،  بغلش کردم ،بغل کردنی که اصلا جنبه جنسی نداشت و نمیدونم چرا مثل ابر بهار  گریه کردم</w:t>
        <w:br/>
        <w:t>قربون صدقه شهلا میرفتم  که  اینقدر خوبه</w:t>
        <w:br/>
        <w:t>شهلا هم  که اشکش دم مشکش بود اونم فدای من میشد  و  قربونم میرفت ،ارووومم  میکرد</w:t>
        <w:br/>
        <w:t>یک  حال خوب، یک حس ناب بود</w:t>
        <w:br/>
        <w:t>اون گریه کاملا ناخواسته بود انگار به یک آرامش  رسیده باشم ،،</w:t>
        <w:br/>
        <w:t>یک  دقیقه  ب بیشتر  نبود ولی لذتش  فراتر  از هر سکسی بودش</w:t>
        <w:br/>
        <w:t>اون روز  تموم شدش</w:t>
        <w:br/>
        <w:t>پدر مادرم  اومدن</w:t>
        <w:br/>
        <w:t>شهلا بهم پیام  داد  امشب به امیر سر نمیزنی؟</w:t>
        <w:br/>
        <w:t>من: خاله هر شب بیام  زشته( تعارفات کسشر)</w:t>
        <w:br/>
        <w:t>شهلا: زر نزن، حالا نه اینکه این چندساله دم شما دوتا همیشه به هم گره خورده بود،گمشو بیا</w:t>
        <w:br/>
        <w:t>طبق معمول ساعت ده رفتم خونه اش</w:t>
        <w:br/>
        <w:t>امیر هم  پشت سیستم نشسته بود و  گفت مرتضی  ول کن  نیست و  میخواهد یه مسابقه دیگه ران کنه</w:t>
        <w:br/>
        <w:t>شهلا هم  کنارم  بود داشت موزیانه میخندید</w:t>
        <w:br/>
        <w:t>ایستاده کنار من و امیر ولی پشت سر هر دو ما</w:t>
        <w:br/>
        <w:t>منم یکم این ،اون ور دید  زدم ،دوباره شروع کردم  کون شهلا رو  چنگ زدن کسش انگشت کردن</w:t>
        <w:br/>
        <w:t>هیجانش دوست  داشتم</w:t>
        <w:br/>
        <w:t>بعد  اون هم  سکس داشتیم ،بعضی  روزها میومد  خونه ما و  فقط  بغل  هم  بودیم فیلم  میدیم یا حرف میزدم ، جوری که اگه نمیومد یک چیزم  انگار گم بود</w:t>
        <w:br/>
        <w:t>سهیلا هم  هفته ای یکی دوبار یا خونه شهلا یا خونه ما میومد</w:t>
        <w:br/>
        <w:t>تا اینکه یک  روز به شهلا گفتم: خاله اگر یک چیز ازت بخواهم نه نمیگی؟</w:t>
        <w:br/>
        <w:t>شهلا: جوون  بخواه من کی بهت نه گفتم؟</w:t>
        <w:br/>
        <w:t>من: میشه یکبار باهم بریم بیرون مثلا خرید، بازار ،جایی،  یه جایی اونور  شهر کسی ما رو نشناسه ، بشینیم پاشیم دور بزنیم،، به امیر  کون گشاد هست  بهش  بگو  میخوای بری خرید بار بیاری، عمرا نمیاد ، به من بگو باهم بریم  ،به این بهانه بریم بیرون</w:t>
        <w:br/>
        <w:t>شهلا که بغضی شده بود کفت: وآ  منو  باش فکر کردم چی میخوای ازم ،،، معلومه میام  فدات بشم ، چرا که نیام ،جون بخواه!  حالا چرا یهو این زد به سرت</w:t>
        <w:br/>
        <w:t>من:  دستت بگیرم جوری که مال من باشی،  این زن  شوهرها  میبینم  بیرون میرن  دلم  یهو  میخواد،  من غیر تو  کسی ندارم</w:t>
        <w:br/>
        <w:t>آقا اینو  گفتم  زد  زیر  گریه،،،</w:t>
        <w:br/>
        <w:t>شهلا:  علی جان من غیر من و سهیلا با کسی نیستی یا دلخوشی من میگی؟</w:t>
        <w:br/>
        <w:t>من:  بیا  این  گوشی از اول تا اخر بیین ، تلگرام ،اینستا ،هرچی, شهلا  من که همش ور دل خودت  و سهیلا  هستم  ،  کی بهتر از شماها،،</w:t>
        <w:br/>
        <w:t>گریه  میکرد  منو  میبوسید،  قرار شد شبش با هم  بریم بیرون</w:t>
        <w:br/>
        <w:t>همانطور که  میشد  حدس زد با  سرعت  نور به سهیلا  خبر  داد و سهیلا هم  کون زمین  آسمون پاره کرد که منم باید  بیام</w:t>
        <w:br/>
        <w:t>میدونستم  شهلا هم  دوست  داره سهیلا باشه و  منم  قبول  کردم</w:t>
        <w:br/>
        <w:t>خرید  رفتیم، پیتزا خوردیم و  توی شهر چرخیدیم،  ماشین رو سهیلا آورده بود،  ،  میدیم  با شهلا  داره  پچ پچ  میکنه</w:t>
        <w:br/>
        <w:t>باهم  حرف  میزدن و  میخندیدن، منم  از اینکه  خوشحال  هستن ،خوشحال  بودم،،،</w:t>
        <w:br/>
        <w:t>حتی اگر آشنا هم  میدید ،کسی شک  نمیکرد  چون  هم  امیر  خبر  داشت و هم  محمدی</w:t>
        <w:br/>
        <w:t>من  رو  ابرها  بودم،  بیشتر  واسه  شهلا  خوشحال  بودم</w:t>
        <w:br/>
        <w:t>بهم  میگفت وقتی رابطه اش  با من شروع  کرده  احساس  میکنه  جوون شده</w:t>
        <w:br/>
        <w:t>از شیطنت ها  با  سهیلا  میگفت</w:t>
        <w:br/>
        <w:t>اینکه قبلا  دو سه تا کلا دوست پسر  داشته  اونم  سهیلا  جور  میکرد ،و فقط واسه ارضا سکسش  بود نه بیشتر</w:t>
        <w:br/>
        <w:t>اما وقتی باهم  بودیم  حس  امنیت  داره</w:t>
        <w:br/>
        <w:t>چون بارها شده باهم  بودیم  بدون سکس فقط  گل  گفتیم  گل شنیدیم</w:t>
        <w:br/>
        <w:t>ساعت  ده شب شدش، حین برگشت به  خونه  سهیلا گفت بدون  هیچ  مقدمه ای گفت:  امشب  خونه من باش!</w:t>
        <w:br/>
        <w:t>من:  شوهرت ،بچه ها</w:t>
        <w:br/>
        <w:t>سهیلا: کارت نباشه،میتونی بیایی، خانواده ات مشکل  ندارند؟</w:t>
        <w:br/>
        <w:t>…</w:t>
        <w:br/>
        <w:t>اگر  خوشتون  اومد  خوشحال میشم  قسمت دوم  بنویسم ،  البته کوتاه تر هست</w:t>
        <w:br/>
        <w:t>نوشته: علی</w:t>
        <w:br/>
        <w:t>👍</w:t>
        <w:br/>
        <w:t>53</w:t>
        <w:br/>
        <w:t>👎</w:t>
        <w:br/>
        <w:t>4</w:t>
        <w:br/>
        <w:t>32501 👁️</w:t>
      </w:r>
    </w:p>
    <w:p>
      <w:r>
        <w:t>──────────────────────────────────────────────────</w:t>
      </w:r>
    </w:p>
    <w:p>
      <w:r>
        <w:t>🔗 https://shahvani.com/dastan/%d9%85%d8%ad%d8%b3%d9%86-%d8%ae%d9%88%d9%86%d9%87-%d8%ae%d8%a7%d9%84%db%8c-%db%b2-</w:t>
      </w:r>
    </w:p>
    <w:p>
      <w:r>
        <w:t>محسن – خونه خالی (۲)</w:t>
        <w:br/>
        <w:t>1405/05/21</w:t>
        <w:br/>
        <w:t>گی</w:t>
        <w:br/>
        <w:t>➕</w:t>
        <w:br/>
        <w:t>➖</w:t>
        <w:br/>
        <w:t>...قسمت قبل</w:t>
        <w:br/>
        <w:t>سلام دوستان</w:t>
        <w:br/>
        <w:t>این یک مجموعه داستان با محتوای همجنسگرایانه مردانه است .  اسم من محسنه</w:t>
        <w:br/>
        <w:t>تجربه سکس با سعید برام خیلی چالش بزرگی بود در زندگی ام ، یه جورایی انگار توی یه دنیای دیگه زندگی می کردم . گاهی شک به خودم و گاهی هم حس شهوت و اینکه لذت خاصی رو تجربه کرده بودم .</w:t>
        <w:br/>
        <w:t>اواخر امتحانهای آخر سال بود و حسابی مشغول درس خوندن بودیم و مکان سعید دوباره جور شد و سعید به پدرام گفته بود که بهم بگه آخر هفته و جمعه برم پیش اش. خوشبختانه امتحان ها تموم میشد تا آخر هفته ولی یه جورایی سر دوراهی بودم و از طرفی دوست نداشتم احساس کنه که روی من مالکیت و تسلط داره و از طرفی توی این یک ماه خود ارضایی هام با تصور لحظه های سکس ام با سعید طی می شد و لذت می بردم . یکی دو روز توی شک تصمیم گیری بودم . تا پنج شنبه اش وقتی از کلاس کنکور زدیم بیرون سعید بیرون منتظر ما بود . با پدرام سوار شدیم ، من جلو و پدرام عقب و تا برسیم محله تقریبا چیزی نگفت و فقط چند بار به شکل نوازش دستش رو روی رونم کشید و گاهی هم روی صورتم  ، خونه هامون چند تا کوچه فرق می کرد و یک خیابون اصلی بود که با پدرام هم مسیر بودیم . سر کوچه که خواستم پیاده بشم، سعید گفت ، فردا کی میتونی بیای ؟ هنوز با این قضیه که من اون سکس کردیم و حالا باید جواب بدم که فردا قراره کی برم و دوباره من رو بکنه ، کنار نیومده بودم . دم در ماشین خشکم زده بود . سعید گفت : 10 خوبه ؟ نگاهش کردم و دوباره سرم رو پایین انداختم. سعید با مهربونی دوباره گفت : خجالت نکش! یه حالی می کنیم . یه کم مکث کرد و گفت : 10 بیا ، نیومدی پدرام رو میفرستم دنبالت .</w:t>
        <w:br/>
        <w:t>کل شب خوابم نبرد و فردا ساعت 10 از ترس اینکه پدرام نیاد و البته تصمیم گرفته بودم یه بار دیگه هم تجربه کنم راه افتادم . اون روز پدرام نبود و سکس امون خیلی بیشتر بود و دوباره اتفاق افتاد . با هم ناهار خوردیم و فیلم دیدیم و کل این مدت من لخت توی بغل سعید بودم . کم کم خودم از این رابطه خوشم اومد و دنبال فرصتی بودم که دوباره مکان جور بشه و بهم بگه برم پیش اش .</w:t>
        <w:br/>
        <w:t>چند ماه از دومین سکس با سعید گذشته بود و خبری از سعید نبود . من دانشگاه آزاد گوهردشت قبول شدم و پدرام اسلامشهر ، روابط امون خیلی کم شده بود و فقط هفته ای یک بار که با بچه محل ها و دوستا زمین فوتبال می گرفتیم هم رو می دیدم . جو دانشگاه و بزرگ شدن گرفته بودم ولی هر از گاهی دلم سکس می خواست. اما احساس می کردم که دیگه تموم اش کنم . اما گاهی واقعا لحظات سکس می اومد توی ذهنم و دوست داشتم دوباره بدنم اون حس و حال رو تجربه کنه .</w:t>
        <w:br/>
        <w:t>یه شب آبان ماه مامانم گفت بابات قراره دو روز ماموریت بره شمال و من و برادرت هم باهاش میریم و فرداش برمیگردیم که به خاله ات سر بزنم . فکر خالی شدن خونه مثل خوره افتاد توی سرم که چکار کنم . اصلا نمیدونستم چطور باید به سعید بگم و اصلا ضایع نیست من پیشنهاد سکس بدم !؟ آخر به سرم زد که برم دم خونه اشون و به بهانه پدرام شاید دیدمش و حرفی پیش اومد . ساعت 6 و 7 بعد از ظهر که میدونستم از سرکار میاد رفتم دم خونه ، پدرام نبود و سعید از پشت آیفون وقتی فهمید منم اومد پایین و یه کم احوالپرسی و از دانشگاه پرسیدن . گوشی رو توی دستم دید ، چون قبل اش نداشتم و به خاطر دانشگاه گرفته بودم . گوشی اش رو درآورد و گفت شماره ات رو بزن و بعد با یه لبخند و شیطونی گفت : یه موقع کار واجب پیش میاد . توی سرم می خواستم داد بزنم لعنتی کار واجب دارم ولی روم نمیشه .</w:t>
        <w:br/>
        <w:t>خداحافظی کردم و برگشتم . کم کم داشتم بیخیال می شدم . فردا صبح سر کلاس ، یه اس اومد و دیدم سعید ه :</w:t>
        <w:br/>
        <w:t>-سلام تپل مپل من ، خوبی ؟</w:t>
        <w:br/>
        <w:t>سلام ، مرسی</w:t>
        <w:br/>
        <w:t>دلم برات خیلی تنگ شده ، خیلی وقته باهم خلوت نکردیم .</w:t>
        <w:br/>
        <w:t>نمیدونستم چی بگم . جواب ندادم . یه ده دقیقه دیگه زنگ زد ، وسط کلاس بودم و رد تماس دادم .</w:t>
        <w:br/>
        <w:t>کلاس که تموم شد توی سلف هم بهش فکر می کردم . اصلا نمی دونستم چیکار کنم . دلم سکس میخواست ولی نمیدونستم چجوری بهش بگم که ضایع نباشه . دل و زدم به دریا و گفتم زنگ می زنم بالاخره یه چی میشه .</w:t>
        <w:br/>
        <w:t>زنگ زدم و یه کم احوالپرسی و کجایی و اینها . بعدش پرسید : ناراحتی از دست من ؟ یا کلا دیگه نمی خوای ؟ سوال سختی بود . هیچکدوم و ساکت شدم . دید ساکتم ، گفت : ببین اگر حال نمیکنی و نمی خوای مهم نیست . باشه . ناخودآگاه گفتم نه ! گفت پس چی ؟ گفتم هیچی . فقط . دوباره ساکت شدم . داشت حرف می زد و از اینکه ما رفیق شدیم و حالا سکس این وسط یه رابطه است و … که جرات پیدا کردم و گفتم : چهارشنبه چکاره ای ؟ یه دفعه ساکت شد و گفت چطور ؟ روی نیمکت دانشگاه نشستم و یه کم اطراف رو نگاه کردم و آروم گفتم : چهارشنبه خونه تنهام ! یه نفس راحت کشیدم . سعید میدونست منظورم چیه . با یه لحن آروم و دوستانه گفت : باشه ، یعنی کاری ندارم ، بیام پیش ات ؟ هول کرده بود و گفت : کی ؟ چه ساعتی ؟ یه نفس عمیق کشیدم و گفتم : از صبح هستم . جواب داد پس مرخصی میگیرم و میام پیشت . نمی تونستم ادامه بدم مکالمه رو ، برای من زیاد بود این همه جرات به خرج دادن . گفتم پس فعلا . خداحافظ . منتظر خداحافظی نشدم و قطع کردم .</w:t>
        <w:br/>
        <w:t>چند دقیقه اس داد که : چه ساعتی بیام راحتی ؟ توی راه خونه بودم . فکر کردم که احتمالا تا خونه برن و من آماده بشم طول می کشه . زدم براش 11 بیا .</w:t>
        <w:br/>
        <w:t>سه شنبه توی دانشگاه کلا حواسم نبود . شب مامانم هرچی درباره غذاهای فریز و سفارشای می گفت انگار نمی شنیدم . چهارشنبه نزدیک 8 اینا بود که همه رفتن و من تنها شدم . خونه رو جمع و جور کردم و رفتم دوش گرفتم صورت ام رو زدم و با ژیلت یه کم مویی که روی بردنم بود رو هم زدم و خودم رو خالی کردم . آماده آماده بودم . نمیدونستم چی بپوشم . لخت باشم . فقط شورت پام باشه یا لباس معمولی !؟ هی تیشرت حلقه ای داشتم پویشیدم با شورت و شلوارکی که برای شمال گرفته بودم . یه جوراب مچ پا و تمام .</w:t>
        <w:br/>
        <w:t>نزدیک ساعت 10 بود که سعید اس داد : سلام . هستی ؟ بیام ؟ زدم : سلام . خوبی ؟ آره . رفتن همه . … داشتم فکر می کردم بنویسم من آماده ام یا فقط بیا … انقدر حشری بودم که دوست داشتم راحت خودم رو بریزم بیرون . زدم : من آماده ام ، منتظرت . الان بیا .</w:t>
        <w:br/>
        <w:t>برای من کلی طول کشید ولی کلا 10 دقیقه بعد سعید دم در آپارتمان بود . اومد داخل و از پشت بغل کرد و با گرمی منو بوسید .</w:t>
        <w:br/>
        <w:t>خجالت می کشیدم ، من خودم رو اماده کرده بودم و مکان جور کرده بودم که بیاد و منو بکنه . باهم نشستیم روی نشیمن پذیرایی . دستاش روی بدنم می چرخید و قربون صدقه ام می رفت . یه کم از رفتن خونه پرسید که کی میان و اینکه در آپارتمان رو قفل کنم و بعد که اومدم ، بهش گفتم بریم توی اتاق من . دستش رو گرفتم و رفتیم توی اتاق . لب تخت نشستیم و شروع کرد از روی لبهام بوسیدن و صورتم و تیشرت رو درآورد و با نوک سینه هام بازی می کرد . من خشکم زده بود و خودم رو تسلیم دستاش کرده بودم . دستم رو گرفت و گذاشت روی کیرش . از روی شلوار شروع کردم به مالیدن . جرات پیدا کرده بودم . دو دفعه قبلی سعید به من میگفت چکار کنم ولی این دفعه خودم شلوارش رو باز کردم و با شورتش اش در اوردم . و روی زمین جلوش نشستم و کیرش رو گذاشتم دهنم . به عقب روی دستاش تکیه داد و سقف رو نگاه می کرد و نفس های عمیق می کشید و منم مشغول ساک زدن بودم . یه کم بعد سرم رو گذاشتم روی رون اش و در حالی که کیرش داخل دهنم بود ادامه دادم . زیر چشمی نگاهش می کردم . دستش رو گذاشت پشت سرم ولی فشار نمی داد . آروم در حالی که کیرش درنیاد بلند شد و روبروم ایستاد و منم روی زانوم جلوش زانو زدم و دستام رو روی رون پاش گذاشتم و کمی خودم عقب و جلو می کردم و کمی هم اون داشت عقب و جلو می کرد . گاهی زیاد می شد و کیرش می رفت تا حلق و احساس عق می کردم و عقب می کشیدم .</w:t>
        <w:br/>
        <w:t>یه دفعه کیرش رو کشید بیرون و پیرهنش رو درآورد و بعد شلوارش رو از پاش جدا کرد و آروم گفت : ته حلق ات نگه دار و تکون نده و دوباره کیرش رو داخل دهن گذاشت و سرم رو نگه داشت . من آروم آروم کیرش رو داخل تر کردم . سر کیرش تا حلقم رسید . یه کم فشار داد . جلوی خودم رو می گرفتم که حالت عق نداشته باشم . کمی نگه داشت و خودش عقب کشید و یه کم نفس گرفتم و دوباره ، چند بار اینجوری کرد و منم دیگه دستم اومد که بی حرکت باشم و کیرش رو توی حلقم نگه دارم . وقتش دستش رو از روی سرم برداشت دیگه شروع کردم به لیسیدن و ساک زدن عادی کیرش . حسابی شق شده بود . بعد کیرش رو در آوردم و یه کم به صورتم زد و گفت : ببند ، دهنم رو بستم و  سر کیرش رو روی لب هام می مالید . بعد یه کم خم شد و فهمیدم دوست داره کیرش رو به سینه هام بمالم ، به نوک سینه هام می مالیدم و با ضربه به سینه هام می زدم .</w:t>
        <w:br/>
        <w:t>بلندم کرد و همینجوری که بدنم به بدن اش می خورد و موهای بدنش به بدن لخت و تر و تمیز من می خورد شلوارک و شورتم رو کشید پایین و در آورد . منو نزدیکتر کرد و از پشت شروع کرد به مالیدن و فشار دادن کونم و از هم باز کردن لپای کونم . سرم روی سینه اش بود و حس آرامشی داشتم . انگشت روی سوراخم کشیده می شد و گاهی آروم انگشتم می کرد . نسبت به دفعات قبلی حشری تر بود.</w:t>
        <w:br/>
        <w:t>منو برگردوند و داگی روی لبه تخت نشستم و پشتم نشست روی زمین و شروع کرد به بوسیدن و لیسیدن لپای کونم . با دستش و دهنش انگار داشت یه کیک خوشمزه می خورد . زبونش رو لای کونم و سوراخم می کشید . اولین بار بود . همیشه با دست بازی می داد و بعد داخل می کرد . بعد دو سه تا سیلی زد به کونم . کمی درد داشت ولی واقعا لذت بخش بود . ناخود اگه سرم رو روی تخت گذاشتم و به حالت سجده ، فهمید که از اسپنک خوشم میاد . چند تای دیگه زد و بعد لای کونم رو باز کرد و چند تا هم به روی سوراخم زد .</w:t>
        <w:br/>
        <w:t>بعد رو کرد به من که : ژل یا کرم نداری ؟ اینقدر هیجانی بودم که اصلا یادم رفته بود که لازمه . گفتم نه . گفت عیب نداره آروم آروم باز می کنم . یه دفعه یادم افتاد و گفتم صبر کن . پاشدم و رفتم توی اتاق مامان اینا و از روی میز کرم مرطوب کننده رو برداشتم . یه دفعه خودم رو توی آینه قدی دیدم. لخت لخت . سینه هام کمی قرمز شده بود و کمی چرخیدم تا کونم رو هم ببینم . کمی سرخ بود .</w:t>
        <w:br/>
        <w:t>حس خوبی بود دیدن بدن لخت خودم ، برگشتم توی اتاق ، به سرم یه فکری زده بود . دوباره داگی شدم و سعید با کرم شروع کرد به باز کردن من . یه انگشت و مدام می چرخوند . مثل همیشه منتظر دومین انگشت بودم که دیدم هنوز داره ادامه می ده . بعد کیرش رو لای کونم می کشید . داشت سر کیرش رو روی سوراخم فشار می داد که کمی جلو رفتم و بهش گفتم : باز نمی کنی ؟ گفت : نه . آروم آروم می کنم . حال اش بیشتره . یه کم تنگ تر باشی بهتره . گفتم پس بریم پذیرایی . توی اتاق دیگه به فکرم رسید جلوی دیواری که آینه دکوری داشتیم توی پذیرایی سکس کنیم که بدن خودم رو در حال سکس ببینم .</w:t>
        <w:br/>
        <w:t>لخت و در حالی که سعید دستش روی کونم بود رفتیم پذیرایی و یه ملافه انداختم روی نشیمن راحتی روبروی دیوار و یه جوری که خودم رو ببینم داگی نشستم روی مبل و سعید پشتم وایساد . صحنه باحالی بود . هیکل سعید پشت من و من لخت و مطیع جلوش بودم و آماده بودم که منو بکنه . حس عجیبی داشتم ، وقتی بدن سعید رو کنار خودم می دیدم احساس می کردم که دوستش دارم . برخلاف این همه مدت که فقط برای سکس بهش فکر می کردم .</w:t>
        <w:br/>
        <w:t>با فشار سعید به خودم اومدم . کیرش داشت وارد می شد . میدونستم اذیت میشم چون خیلی بازم نکرده بود . ولی سعید آرومتر و کم کم فشار می داد و بازی می داد . کلاهش داخل شد . سعید یه دستش به کیرش بود و دست دیگه روی کمر من و یه کم فشار داد . از سر درد و شهوت آه کشیدم . خشک اش زد . از توی آینه چهره هم رو دیدیم . گفت خوبی ؟ سرم رو تکون دادم . دوباره فشار داد و کیرش تا نیمه داخل شد . درد و فشار داشت ولی نه به اندازه ای که من منتظرش بودم . نصفه بعدی کیرش رو آروم آروم داخل کرد و تمام . کیرش کامل داخل من بود و حالا دستاش رو دو طرف کمرم گرفته بود . من سرم بالا بود و فقط داشتم خودمونو تماشا می کردم .</w:t>
        <w:br/>
        <w:t>آروم کیرش رو تا نصفه بیرون آورد و دوباره داخل کرد . همینجوری ادامه و تکرار تا کیرش حسابی توی کونم روون شد . تلمبه میزد و دستاش روی کون و بدنم می چرخید . حس لذت روی توی صورتش می دیدم . گاهی توی آینه بهم نگاه می کردیم .</w:t>
        <w:br/>
        <w:t>کمی خم شد روی من ، دستش رو روی شونه ام گذاشت و کمی کیرش رو بیرون کشید ، یه دفعه ، محکم کیرش رو داخل کرد و من که شوک شده بودم یه آخ بلند گفتم و کمی خیز برداشتم و حالت بلند شدن که دیدم دستش رو حلقه کرد دور سینه و گردنم و کشید بالا و من روی زانو چسبیدم بهش . دردم گرفته بود و هر دو نفس نفس میزدیم . توی آینه با این حالت که چکاری می کنی نگاهش کردم . حس می کردم کمی دوست داره خشن باشه ولی دلش نمیاد و کنترل می کنه . یکی از سینه هام رو توی مشت اش فشار می داد و تلمبه می زد . دیدن بدنم در اون حالت حشری ام می کرد و کیرم کمی بلند شده بود و با تلمبه های سعید جلوم تکون می خورد . سعید که تکون خوردن کیرم رو می دید . دست دیگه اش رو به کیرم گرفت و به تلمبه زدن ادامه می داد . کیرم روی توی مشت اش فشار می داد و این باعث می شد که حس خاصی داشته بشم .</w:t>
        <w:br/>
        <w:t>آروم نگه ام داشت کنار خودش و در حالی که توی آینه نگاه می کرد ، گفت : دوست داری خودت رو ببینی ؟ گفتم آره . منو رها کرد و کیرش رو از داخلم کشید بیرون و یه کم نشیمن رو کج کرد و نشست روبروی آینه روش و بهم گفت بشین روش .</w:t>
        <w:br/>
        <w:t>عقب عقب رفتم و کمک کرد که کیرش داخلم بشه و روی پاهاش نشستم . اول کمی بالا پایین کرد ولی نمی شد . خودش رو کشید عقب تر و دستاش رو انداخت زیر رون پام و کف پاهام رو روی زانوهاش گذاشتم و دستام روی دسته های مبل شروع کردم به بالا و پایین کردن . سرم پایین بود و به کیر خودم و اینکه درست جا گرفتم باشه . بعد که اوکی شد سرم رو آوردم بالا . خودم رو در حالی که پاهام بازه و روی کیر سعید نشستم می دیدم . لخت داشتم روی کیرش بالا و پایین می کردم و بدنم می لرزید از تکونها . یه کم یه وری شدم و با یه دستم خودم رو نگاه می داشتم و سعید هم دستاش زیر لپای کونم بود و کیرم رو با دستم نگه داشتم و به سمت شکمم نگه داشتم . حالا می دیدم که کیر سعید داره توی سوراخم عقب و جلو می ره . لذت سکس ام دو برابر شده بود وقتی بدن خودم رو توی اون حالت می دیدم .</w:t>
        <w:br/>
        <w:t>سعید که دید کیرم شق شق شده ، ترسید که آبم بیاد و حس نداشته باشم . منو از روی کیرش بلند کرد و بلند شدیم . ملافه رو روی زمین انداخت و به پشت خوابیدم . یکی از کوسن های مبل رو زیر کمرم گذاشت و پاهام رو بالا آورد و باز کرد . کیرش رو داخل کرد و به سمت من خیز برداشت . جوری که من باید برای اینکه دردم نیاد پاهام رو بازتر می کردم و دورش حلقه می زدم . فشار زیادی به کمر و کشاله هام می اومد و سعید کاملا روم بود و داشت تلمبه می زد . حشری تر شده بود و داشت سینه هام رو می خورد ، تلمبه هاش تندتر می شد و سینه هام رو عملا گاز می گرفت . حتی دو سه بار محکم بود و دردم اومد . چند تا تلمبه محکم زد و منو به شکم خوابوند . کیرش رو داخل کرد و کمی روم آروم خوابید . دیدم دستش رو آورد لای پام و کیرم رو فرستاد لای پام . بعد یه دستش رو گرفت به سینه ام و دست دیگه اش زیر شکم و روی کمی از کیرم بود و می مالید و تلمبه می زد . داغ داغ شده بودم . تلمبه های محکم سعید از یه طرف و مالیده شدن کیرم توسط پاهام و دستش از طرف دیگه داشت دیونه ام می کرد . آه و ناله می کردم و یه دفعه ارضا شدم و لای پام گرم شد . سعید هم با حس کردن این قضیه داخل من ارضا شد .</w:t>
        <w:br/>
        <w:t>هر دو آروم شده بودیم و جون حرکت نداشتیم . فقط سعید کیر نیمه خواب اش رو چند باری داخلم فشار داد و کشید بیرون . و به پشت کنارم دراز کشید . یه کم بعد با احتیاط با ملافه خودمون رو تمیز کردیم و رفتیم حموم . حس عجیبی بود برام . توی خونه خودمون سکس کرده بودم و حالا توی حموم ، جایی که همیشه به فکر سکس جق می زدم ، کسی که من رو کرده بود داشت بدنم رو می شست .</w:t>
        <w:br/>
        <w:t>هر دو گشته بودیم ، غذا سفارش دادیم و بعدش خوابیدیم . سعید گوشیش زنگ خورد باید می رفت خونه ولی گفت شب میام پیشت ، من هم بعد از بدرقه سعید لخت روی تختم دراز کشیدم و به سکس امروز فکر می کردم . اون شب نشد سعید دوباره بیاد و فردا هم  برگشتن ولی یکی از سکس های خوب من بود .</w:t>
        <w:br/>
        <w:t>این آخرین سکس خوب من و سعید بود ، بعد از اینکه روابطمون تیره و تار شد و یه سکس بد داشتیم، اونها از محله رفتن و ما هم خونه رو عوض کردیم.</w:t>
        <w:br/>
        <w:t>همیشه به این فکر می کنم که می شد قضیه بهتر بود و رابطه امون ادامه داشت و همچنین چون توی محل بودیم و قضیه بدتر می شد و آبروریزی . بی تجربگی و نبودن اطلاعات اون زمان خیلی خطرناک و ریسکی بود . سکس های بی مراقب و کاندوم از یه طرف و رابطه ای که ممکن بود ازم سو استفاده بشه و منجر به یه آبروریزی یا حتی اتفاق بدتری بشه .</w:t>
        <w:br/>
        <w:t>نوشته: Mt_gips</w:t>
        <w:br/>
        <w:t>👍</w:t>
        <w:br/>
        <w:t>8</w:t>
        <w:br/>
        <w:t>👎</w:t>
        <w:br/>
        <w:t>2</w:t>
        <w:br/>
        <w:t>9001 👁️</w:t>
      </w:r>
    </w:p>
    <w:p>
      <w:r>
        <w:t>──────────────────────────────────────────────────</w:t>
      </w:r>
    </w:p>
    <w:p>
      <w:r>
        <w:t>🔗 https://shahvani.com/dastan/%d8%aa%d9%82%d8%a7%d8%b5-%d8%ae%db%8c%d8%a7%d9%86%d8%aa-%d8%b4%d8%b1%d9%88%d8%b9-%d8%b2%d9%86%d8%af%da%af%db%8c-%d8%ac%d8%af%db%8c%d8%af-%db%b4-</w:t>
      </w:r>
    </w:p>
    <w:p>
      <w:r>
        <w:t>تقاص خیانت، شروع زندگی جدید (۴)</w:t>
        <w:br/>
        <w:t>1405/05/21</w:t>
        <w:br/>
        <w:t>خیانت</w:t>
        <w:br/>
        <w:t>بیغیرتی</w:t>
        <w:br/>
        <w:t>➕</w:t>
        <w:br/>
        <w:t>➖</w:t>
        <w:br/>
        <w:t>...قسمت قبل</w:t>
        <w:br/>
        <w:t>سلام. سهیل هستم</w:t>
        <w:br/>
        <w:t>نویسنده این قسمت من هستم و همسر سابقم رویا بازخوانی و ویرایشش می‌کند.</w:t>
        <w:br/>
        <w:t>اوایل این قسمت سکسی نیست.</w:t>
        <w:br/>
        <w:t>در این قسمت سعی کردم تمامی حس ها و لحظات خوب و بد بیان کنم تا خواننده با خوندن این داستان واقعیت های این روابط بدونه.</w:t>
        <w:br/>
        <w:t>دوستانی که تمایل به این نوع فانتزی ها دارند سعی کنند با واقعیت ها روبرو بشن و چشم های خودشان باز کنند.</w:t>
        <w:br/>
        <w:t>شما عزیزان قرار نیست تجربیات بد دیگران تجربه کنید فقط درس بگیرید.</w:t>
        <w:br/>
        <w:t>“شروع داستان”</w:t>
        <w:br/>
        <w:t>بعد از رفتن مهدی از خونمون و بیدار شدنم یک حس عجیبی سراغم اومده بود نمیدونم چطور بگم یک حسی که تا بحال نداشتم یک دل آشوبی نسبت به زندگی و به صورت رویا با موهای پریشان و بدن نیمه برهنه ای که نصف لخت و نصف دیگه زیر ملافه</w:t>
        <w:br/>
        <w:t>رفتم یک دوش گرفتم و سعی کردم این حس از خودم دور کنم و خونه تمیز کردم و ظرفا شستم تا ذهنم آرومتر بشه و همین طور هم شد و صبحونه آماده کردم و رویا همچنان خواب بود تنهایی صبحانه خوردم و سرگرم ماهواره بودم که ساعت نزدیک 13 بود که رویا بیدار شد، گفت سهیل چرا منو بیدار نکردی؟ مهدی کجاست؟ تو کی بیدار شدی؟</w:t>
        <w:br/>
        <w:t>گفتم دیدم خواب عمیق هستی و خسته ای بیدارت نکردم، منم صبح زود بیدار شدم، مهدی قبل از بیدار شدنم رفته بود…</w:t>
        <w:br/>
        <w:t>رفت سر و صورتش شست، دید صبحانه املت درست کرده بودم چند لقمه خورد اومد نشست و حرفی خاصی بینمون رد و بدل نمیشد.</w:t>
        <w:br/>
        <w:t>که ساعت 6 الی 7 بود که گوشیم روی میز بود که زنگ خورد که رویا صفحه گوشی دید گفت مهدی هست</w:t>
        <w:br/>
        <w:t>گفتم جواب بده</w:t>
        <w:br/>
        <w:t>رویا گفت چرا من جواب بدم به تو زنگ زده</w:t>
        <w:br/>
        <w:t>گفتم حتما شماره تو رو نداره</w:t>
        <w:br/>
        <w:t>گفت جواب نمیدم خودت جواب بده</w:t>
        <w:br/>
        <w:t>بعد چندین بوق قطع شد</w:t>
        <w:br/>
        <w:t>که بعد چند لحظه گوشی رویا زنگ خورد مهدی بود</w:t>
        <w:br/>
        <w:t>گفت این به من زنگ زده</w:t>
        <w:br/>
        <w:t>که رویا گوشی به من نشون داد دیدم نوشته mehdi bf nasibeh</w:t>
        <w:br/>
        <w:t>گفتم شماره تورو داشت و توهم شماره مهدی داشتی</w:t>
        <w:br/>
        <w:t>رویا با کمی تندی گفت آره، چطور مگه؟</w:t>
        <w:br/>
        <w:t>گفتم هیچی، آخه من شماره نسیبه ندارم</w:t>
        <w:br/>
        <w:t>رویا گفت بیا میخوای شماره نسیبه بدم.</w:t>
        <w:br/>
        <w:t>گفتم نیاز ندارم</w:t>
        <w:br/>
        <w:t>گفت منم نیاز ندارم الان پاکش میکنم، گوشی همچنان زنگ میخوره تو دستش، یه دفعه گفت اصلا برای چی پاک کنم.</w:t>
        <w:br/>
        <w:t>بعدش گوشی جواب داد گذاشت روی بلندگو سلام و احوالپرسی</w:t>
        <w:br/>
        <w:t>رویا جواب داد ممنون بابت احوالپرسی، مهدی گفت به سهیل زنگ زدم دیدم جواب نداد نگران شدم به تو زنگ زدم</w:t>
        <w:br/>
        <w:t>مهدی گفت خوبی عزیزم؟ رویا گفت قربونت</w:t>
        <w:br/>
        <w:t>مهدی گفت برنامه تون چیه؟ چکار میکنید؟</w:t>
        <w:br/>
        <w:t>رویا گفت بیکار نشستیم.</w:t>
        <w:br/>
        <w:t>مهدی گفت نسیبه امروز بهم زنگ زده خبر دیشب پرسیده بهش گفتم تا دیر وقت پیش سهیل و رویا بودم</w:t>
        <w:br/>
        <w:t>رویا یکم با کمی سنگین جواب داد خب</w:t>
        <w:br/>
        <w:t>مهدی سریع فهمید گفت رویا جون دلم واست تنگ شده</w:t>
        <w:br/>
        <w:t>با سهیل هماهنگ کن بیام دنبالت بریم بیرون</w:t>
        <w:br/>
        <w:t>رویا گفت اونوقت یکی تو شهر مارو ببینه چی جواب بدم</w:t>
        <w:br/>
        <w:t>مهدی گفت هوا داره تاریک میشه کی میخواد ببینه میریم کافه قلیون</w:t>
        <w:br/>
        <w:t>رویا عملا جواب نه به مهدی نداد، من متوجه شدم داره برای مهدی ناز میکنه</w:t>
        <w:br/>
        <w:t>به رویا اشاره کردم میخوای ماشین بردار با ماشین خودمون برو،</w:t>
        <w:br/>
        <w:t>رویا با صدای آروم گفت اونوقت تو چی</w:t>
        <w:br/>
        <w:t>گفتم من خونه هستم</w:t>
        <w:br/>
        <w:t>رویا گفت تو مشکلی نداری؟</w:t>
        <w:br/>
        <w:t>گفتم نه، برای چی داشته باشم، دیشب همه جوره با هم بودید اگر دوست داری میتونی بری</w:t>
        <w:br/>
        <w:t>که رویا به مهدی گفت حوصله کافه ندارم</w:t>
        <w:br/>
        <w:t>مهدی گفت قربونت بشم بیام دنبالت هر جا دوست داری میبرمت.</w:t>
        <w:br/>
        <w:t>گفت باشه تا حاضر بشم یک ساعت دیگه بیا دنبالم</w:t>
        <w:br/>
        <w:t>رویا بلند شد رفت سمت آشپزخانه چای دم کرد و بعدش حوله اش برداشت رفت تو حموم</w:t>
        <w:br/>
        <w:t>بعد چند دقیقه اومد با حوله تن پوش رفت تو آشپزخونه شیشه مشروب روی میز کابینت برداشت یک پیک پر برای خودش ریخت و با کمی نوشابه قاطی کرد سریع رفت بالا، من یک جور برخورد کردم که اصلا متوجه مشروب خوردنش نشدم چون سریع تلویزیون نگاه کردم و رویا رفت تو اتاق بعد نزدیک به نیم ساعت اومد بیرون با یک آرایش غلیظ و مانتو سفید کوتاه و ساپورت مشکی</w:t>
        <w:br/>
        <w:t>گفت سهیل ماشین نمیبرم شاید خودت لازم داشتی</w:t>
        <w:br/>
        <w:t>با مهدی میرم یک دور میزنم زود برمیگردم</w:t>
        <w:br/>
        <w:t>توهم خونه نشین پاشو برو بیرون یا برو پیش دوستات</w:t>
        <w:br/>
        <w:t>گفتم نگران من نباش</w:t>
        <w:br/>
        <w:t>اومد سمت من یک بوس الکی بهم داد و گوشیش زنگ خورد گفت مهدی پایین هست من میرم لطفا نشین تو خونه که من نگرانت باشم.</w:t>
        <w:br/>
        <w:t>وقتی در بست رفت دقیقا همون حس دل آشوبی و نگرانی سر صبح دوباره برگشت یک حس های عجیبی بود نمیدونم چطور بگم</w:t>
        <w:br/>
        <w:t>رویا رفت و منم بعد نیم ساعت و حس های مزخرف درونی بلند شدم رفتم قدم زدن و نشستن تو پارک</w:t>
        <w:br/>
        <w:t>که متوجه ساعت نشدم ساعت نگاه کردم دیدم نزدیک 12 هست من بیش از 3 ساعت دارم قدم میزنم و بیشترش تو پارک نشسته بودم و گرسنگی دیگه داشت فشار می آورد رفتم سمت خونه</w:t>
        <w:br/>
        <w:t>تو مسیر به این فکر میکردم رسیدم خونه و رویا دیدم طوری برخورد کنم که مثلا با دوستام بودم و قیافه دِپ و چس بودن به خودم نگیرم.</w:t>
        <w:br/>
        <w:t>رسیدم خونه دیدم هیچکی نیست و رویا هنوز نیومد</w:t>
        <w:br/>
        <w:t>ضربان قلبم رفت بالا حرصم در اومد و عصبی شدم و شروع کرده بودم با خودم حرف زدن و  فحش دادن به خودم و به رویا و رویا رو جنده صداش میکردم. از دست خودم و رویا عصبانی بودم.</w:t>
        <w:br/>
        <w:t>اشتها و گرسنگی فراموش کرده بودم و با همون لباس ها روی مبل دراز کشیده بودم که ساعت نزدیک 2 بود که صدای ماشین و بعد چند دقیقه صدای کلید به قفل درب اومد و رویا اومد تو خونه.</w:t>
        <w:br/>
        <w:t>دید برقا خاموش اول فکر کرد من تو اتاق خوابیدم و برق آشپزخونه روشن کرد و روی مبل نگاه کرد</w:t>
        <w:br/>
        <w:t>گفت تو اینجا چرا دراز کشیدی</w:t>
        <w:br/>
        <w:t>هیچی نگفتم</w:t>
        <w:br/>
        <w:t>گفت مهدی همین الان منو رساند، بیرون رفتی؟</w:t>
        <w:br/>
        <w:t>انگاری دهن منو چسب زده باشند قدرت حرف زدن نداشتم</w:t>
        <w:br/>
        <w:t>فقط به رویا گفتم کجا بودید تا الان؟</w:t>
        <w:br/>
        <w:t>گفت بزار لباسم دربیارم توهم بلندشو لباست در بیار برات تعریف میکنم، گفتم تعریف کن، که رویا کفت تو چته؟ یکدفعه به خودم اومدم یادم اومد که نباید طوری برخورد کنم تا چیزی ازم مخفی کنه و حرف بزنه پس هرچی حس درونم بود مخفی کردم و بلند شدم گفتم هیچی، پیاده روی کردم خسته ام، رویا گفت یعنی تعریف نکنم</w:t>
        <w:br/>
        <w:t>گفتم تعریف کن باهم رفتیم تو اتاق لباس در آوردیم اما وقتی رویا داشت لخت میشد و برگشته بود رد انگشت و قرمزی روی کپل کونش بود با دیدنش حس های درونم فشار میاورد و سعی میکردم حرفی نزنم</w:t>
        <w:br/>
        <w:t>مسواک زدیم روی تخت دراز کشیدیم گفتم بگو</w:t>
        <w:br/>
        <w:t>رویا گفت خوابم میاد</w:t>
        <w:br/>
        <w:t>گفت رفتیم پیتزا گرفتیم رفتیم خونه دوست مهدی.</w:t>
        <w:br/>
        <w:t>گفتم خونه دوست مهدی چرا؟</w:t>
        <w:br/>
        <w:t>رویا گفت، جلو فست فودی منتظر پیتزا بودیم که دوست مهدی تماس گرفت باهم حرف زدن، مهدی گفت خونه علی خالی هست بریم اونجا، که من اولش مخالفت کردم که تعارف از دوستش که بیایین باهم باشیم منم تنهام</w:t>
        <w:br/>
        <w:t>خونه اش هم نزدیک فست فودی بود و سریع رسیدیم نشستیم پیتزا خوردیم و حرف زدیم یکم مشروب خوردیم الانم اینجا هستم تو بغلت</w:t>
        <w:br/>
        <w:t>گفتم کاری نکردید</w:t>
        <w:br/>
        <w:t>رویا گفت مگه دیوونه ام خونه یکی دیگه سکس کنم.</w:t>
        <w:br/>
        <w:t>اعصابم با این حرف رویا خورد شده بود و رفتم تو فکر و دندونام روی هم فشار میدادم تا حدی که متوجه شدم فکم درد گرفته و دیدم رویا بدون شب بخیر خوابش برده و پشتش کرده بهم و منم دومین شبی بود که خواب راحت نداشتم.</w:t>
        <w:br/>
        <w:t>اون شب تصمیم گرفتم و به خودم قول دادم شک هایی که کردم تا به یقین نرسیدن هیچی نگم وگرنه رویا با حرفاش غرورم و منو خورد میکنه و خورد شدن بدون سند و مدرک یعنی هیچ.</w:t>
        <w:br/>
        <w:t>پس اون شب یک چیزهایی یادم اومد که نباید یادم میومد و اینکه رویا قبلا یک بار دیگه هم بهم دروغ گفته بود به خودم گفتم صبور باش سهیل دروغگو فراموش کاره و مطمئن باش ماه پشت ابر نمیمونه.</w:t>
        <w:br/>
        <w:t>اما یک سوال ذهن منو درگیر کرده بود و براش جواب نداشتم اون شب.</w:t>
        <w:br/>
        <w:t>اینکه چرا دروغ بهم گفته ؟ چرا مخفی میکنه؟</w:t>
        <w:br/>
        <w:t>اونشب فقط دو الی سه ساعت خوابیدم و ساعت 8 بیدار شدم. دیدم رویا لباس تنش کرده و داره میره سرکار.</w:t>
        <w:br/>
        <w:t>منم بلند شدم و به منشیم زنگ زدم گفتم امروز یکم دیرتر میام، رفتم سرکار و همچنان ذهنم درگیر دروغ رویا بود.</w:t>
        <w:br/>
        <w:t>ساعت 13.30 به رویا زنگ زدم گفتم کی بیام دنبالت گفت خبرت میکنم.</w:t>
        <w:br/>
        <w:t>زنگ زدم ساعت 14 گفت من خودم میام تو برو</w:t>
        <w:br/>
        <w:t>هیچی نگفتم من این رفتار رویا برام اصلا قشنگ نبود، تا اینکه رفتم خونه دیدم پریشونه</w:t>
        <w:br/>
        <w:t>گفتم رویا چی شده؟ کی اومدی؟</w:t>
        <w:br/>
        <w:t>گفت سهیل، خواهرت منو سوار ماشین مهدی دید.</w:t>
        <w:br/>
        <w:t>گفتم مطمئن هستی؟</w:t>
        <w:br/>
        <w:t>گفت آره، چون خواهرت با ماشینش بدجور پیچید جلو ماشین مهدی و هردو توقف کردند و سارا منو دید یکدفعه چشاش گرد شد حالت تعجب</w:t>
        <w:br/>
        <w:t>گفتم تو چیکار کردی؟</w:t>
        <w:br/>
        <w:t>رویا گفت شوکه شده بودم نفهمیدم چکار کنم فقط سرمو پایین آوردم</w:t>
        <w:br/>
        <w:t>اینجا صدام رفت بالا دیگه اختیارم دست خودم نبود،</w:t>
        <w:br/>
        <w:t>گفتم چرا با مهدی بودی ؟ مگه من بهت زنگ نزدم میام دنبالت ؟ مگه تو نمیدونی تو این شهر تمامی اقوام و خاندانم هست اگر ببینن چی می خوای بگی؟</w:t>
        <w:br/>
        <w:t>رویا گفت بهت توضیح میدم</w:t>
        <w:br/>
        <w:t>گفتم چه توضیحی گند زدی، سارا هم که دنبال موقعیتی هست که تو و من خراب کنه. گوه زدی رویا.</w:t>
        <w:br/>
        <w:t>رویا گفت من مقصرم، ببخشید اما مطمئن باش نمی خواستم بپیچونم تورو.</w:t>
        <w:br/>
        <w:t>گفتم حالا که گند زدی.</w:t>
        <w:br/>
        <w:t>غروب همون روز خواهرم که دل خوشی از رویا نداشت و قبلا چندین بار باهم قهر و آشتی و تیکه و متلک و دنبال سوژه از هم بودن، بهم زنگ زد گفت سهیل بیا خونه بابا که کارت داریم.</w:t>
        <w:br/>
        <w:t>من که فهمیده بودم تا قبلش ناراحت از رویا بودم الان باید به فکر جمع کردن این گند رویا میبودم</w:t>
        <w:br/>
        <w:t>رفتم خونه بابام و خواهرم قبل از من همه چی کف دست مادر و پدرم گذاشته بود و من سعی کردم ماست مالی کنم و این قضیه طوری گفتم که من اطلاع داشتم و اون شخص هم کلاسی رویا و با رویا داشتند می‌رفتند برای کار که رویا می خواست کارش عوض کنه.</w:t>
        <w:br/>
        <w:t>بابا و مامانم قبول کردن فقط گفتن پسرم خواست به زن و زندگیت باشه اما خواهرم ول کن نبود و بحث کش داد و بینمون دعوا درست شد و به نتیجه ای که می خواست رسید و بابام پشت خواهرم در اومد و متاسفانه یک حرفی زد که من نتونستم خودمو کنترل کنم و برای اولین بار صدامو برای بابام بلند کردم و خواستم بعدش از خونه بزنم بیرون، که بابام گفت اون سوئیچ ماشین بزار، مادرم در اومد گفت نه ناصر، که من سریعا سوئیچ ماشین گذاشتم، که با عصبانیت گفتم نیاز به ماشین ندارم و مالت برای خودت…</w:t>
        <w:br/>
        <w:t>رفتم خونه با پای پیاده</w:t>
        <w:br/>
        <w:t>و درمانده از این اتفاق و به این فکر میکردم چند روز دیگه میرم ماشینم میگیرم.</w:t>
        <w:br/>
        <w:t>که وقتی اومدم خونه برای رویا گفتم رویا ناراحت شد اولش گفت مهم نیست</w:t>
        <w:br/>
        <w:t>اما بعد یکی دو روز گفت سهیل برو ماشین بگیر</w:t>
        <w:br/>
        <w:t>رفتم خونه بابام دیدم ماشینم نیست</w:t>
        <w:br/>
        <w:t>به مامانم گفتم گفت بد حرف زدی با بابات و اونم گفت برای دختر مردم صداش برام بلند کرد ماشین داد به دوستش که بفروشه، اینقدر درونم آشفته بود گفتم به درک مهم نیست از خونه زدم بیرون.</w:t>
        <w:br/>
        <w:t>بابام زنگ زد صداش بلند کرد گفت تو غلط میکنی به مامانت بگی به درک، هیچی نشده صداتو برای پدر و مادرت بلند میکنی چی فکر میکنی تو هیچی نداری اون دختره فقط واسه پولت خونه و ماشین باهات ازدواج کرده سرتو کردی تو برف حالیت نیست. بعدا میفهمی، جایی که باید خفه میشدم خفه نشدم غیرت نداشته ام گل کرد به بابام گفتم درست صحبت کن. ماشین که گرفتی ، خونه ات بهت میدم چند وقت مهلت بده و بعدش گوشی قطع کردم.</w:t>
        <w:br/>
        <w:t>دقیقا مونده بودم چیکار کنم و چیکار کردم…</w:t>
        <w:br/>
        <w:t>انگاری روزهای بد پشت سر هم</w:t>
        <w:br/>
        <w:t>اتفاق های بد پشت سرهم</w:t>
        <w:br/>
        <w:t>اشتباهات پشت سرهم</w:t>
        <w:br/>
        <w:t>زنگ زدم به رویا گفتم از امروز دنبال خونه باش</w:t>
        <w:br/>
        <w:t>گفت چرا گفتم بابام خونه اش می خواد</w:t>
        <w:br/>
        <w:t>هی میگفت چرا چی شده؟</w:t>
        <w:br/>
        <w:t>گفتم دست گل تو و خواهرم</w:t>
        <w:br/>
        <w:t>رویا ساکت شد</w:t>
        <w:br/>
        <w:t>گوشی قطع کردم تو راه چند تا بنگاه سپردم برای خونه همه رهن بیشتر می خواستند</w:t>
        <w:br/>
        <w:t>من که اجاره شرکت میدادم حال اجاره خونه هم اضافه شده بود و بماند بدون ماشین بودیم. کارم طوری بود که به ماشین نیاز داشتم.</w:t>
        <w:br/>
        <w:t>برای اولین بار بعد از 20 سالگی بدون ماشین شده بودم، ارتباطم با خانواده ام کاملا داشت قطع میشد</w:t>
        <w:br/>
        <w:t>که خواهرم پیامک داد گفت هرچه سریعتر خونه خالی کن حق نداری اون دختره تو خونه ما باشه تو بخاطر اون به پدر و مادرم توهین کردی.</w:t>
        <w:br/>
        <w:t>حالا واقعا حرف بدی نزده بودم فقط صدام بلند کرده بودم و دفاع از زندگی که سراب بود دفاع کرده بودم.</w:t>
        <w:br/>
        <w:t>رویا سعی میکرد دلداری بده و عذرخواهی بکنه. میگفت می‌سازیم و چون می‌دانستم پس انداز خاصی نداریم ناراحت بودم.</w:t>
        <w:br/>
        <w:t>رویا پیشنهاد سرویس طلاش و طلاهایی که موقع عروسی جمع شده بود و خودش از خونه پدریش داشت داد اول مخالفت کردم اما مجبور بودیم.</w:t>
        <w:br/>
        <w:t>با فروش طلاها تونستیم رهن خونه جور کنیم و خونه تخلیه کردیم و جابجا شدیم تمامی این اتفاقات در چند هفته رخ داد حال یک خونه نقلی و مرکز شهر و مقداری دیگه مونده بود برای ماشین اما اون مقداری نبود که بتونیم ماشین قبلی بخریم.</w:t>
        <w:br/>
        <w:t>رویا میدید که من بدجور دارم داغون میشم گفت وام بگیریم</w:t>
        <w:br/>
        <w:t>گفتم در شرایطی نیستم که بخوام ریسک بکنم و وام بگیرم، چون احتمال رکود بازار هست و نتونیم قسط وام، اجاره خونه و اجاره مغازه بدیم.</w:t>
        <w:br/>
        <w:t>تو خونه جدید سعی کردیم بهم نشان بدیم که خودمان میتونیم بسازیم از صفر و پس انداز کردن بیشتر.</w:t>
        <w:br/>
        <w:t>در همین حین چندین بار مادر رویا به رویا گفته بود ما دختر به پسر بی خانواده ندادیم و به رویا فشار میاورد که ما میریم با خانواده سهیل صحبت میکنیم خونه و ماشین پس بدن به پسرشون. این حرفا بی تاثیر روی رویا نبود و شنیدنش فشار روحی و روانی بر من.</w:t>
        <w:br/>
        <w:t>در این مدت یک مقدار روابطمان با نسیبه و مهدی اینا کمتر شده بود یا بهتر بگم رابطه ای دیگه نداشتیم.</w:t>
        <w:br/>
        <w:t>تعداد سکسمون و شوق و شهوت سکسی رویا نسبت به من خیلی کم شده بود.</w:t>
        <w:br/>
        <w:t>من تمام تلاشم میکردم که روح و گرما به زندگی بدم با اون شرایط مالی بدم.</w:t>
        <w:br/>
        <w:t>یک شب با رویا هماهنگ کردم گفتم دونفری بشینیم مشروب بخوریم. رویا هم قبول کرد.</w:t>
        <w:br/>
        <w:t>از اینجا داستان سکسی تر میشه.</w:t>
        <w:br/>
        <w:t>پس برنامه چیدیم که مشروب بخوریم و هردو تشنه پاتیل و مست شدن بودیم تا کمی از این فشارها در این مدت رها بشیم.</w:t>
        <w:br/>
        <w:t>موقع مشروب خوردن رویا ازم خواست پیک خودشو مثل پیک خودم بریزم و می خواست پا به پای من بیاد اما من میدونستم که رویا به پیک سوم الی چهارم مردانه گرم میشه و پیک چهارم هم ریختم و رویا مست شده بود و من شرایط و موقعیت مناسب دیدم سوالی که خیلی وقت بود ذهنم درگیر کرده بود و فشار روی من بود از رویا بپرسم.</w:t>
        <w:br/>
        <w:t>پس دقیقا همون بازی که با مهدی تو خونه قبلی راه انداخته بودم با رویا راه انداختم. بطری آوردم و رویا جریان افتاد سمت خودش گفت قبول نیست. گفتم نه قبول خودت به خودت یا یک جرات بده یا یک حقیقت انتخابش با خودت و تصمیمش با خودت.</w:t>
        <w:br/>
        <w:t>رویا گفت حقیقت</w:t>
        <w:br/>
        <w:t>گفتم بگو.</w:t>
        <w:br/>
        <w:t>گفت سهیل من دوست دارم اول خوشحال شدم اما بعدش گفت اما عاشقت نیستم، برای دوست داشتنت همه کار هم میکنم.</w:t>
        <w:br/>
        <w:t>همون لحظه انگاری در حالت گرمی مشروب یکی روت آب یخ بریزه، هرچی توقع داشتم به جز این حرف.</w:t>
        <w:br/>
        <w:t>رویا ادامه داد با دلایل بی خودش سعی میکرد بفهمونه که دوست داشتن بد نیست اما عاشقم هیچ وقت نبوده.</w:t>
        <w:br/>
        <w:t>من بطری چرخاندن و افتاد دوباره سمت رویا</w:t>
        <w:br/>
        <w:t>گفت جرات یا حقیقت رویا حقیقت انتخاب کرد</w:t>
        <w:br/>
        <w:t>گفتم اون شب با مهدی رفته بودی خونه دوستش علی ایا اونجا سکس داشتی؟</w:t>
        <w:br/>
        <w:t>رویا سریع گفت بهت گفتم سکس داشتم دیگه.</w:t>
        <w:br/>
        <w:t>گفتم پس من یادم نبود</w:t>
        <w:br/>
        <w:t>رفتم سوال بعدی بپرسم بطری گرفت که بچرخانه، رویا گفت فقط یک سوال، گفتم باشه اما قبلش یک پیک بخورم شاید این دفعه نوبت من باشه و مست تر باشم.</w:t>
        <w:br/>
        <w:t>که رویا هم گفت پیک برای منم بریز اما خیلی کم</w:t>
        <w:br/>
        <w:t>براش ریختم و هردو بسلامتی رفتیم بالا</w:t>
        <w:br/>
        <w:t>رویا بطری چرخاند افتاد سمت خودش بازم.</w:t>
        <w:br/>
        <w:t>رویا گفت قبول نیست</w:t>
        <w:br/>
        <w:t>گفتم قبول دوباره خودت انتخاب کن و تصمیم بگیر.</w:t>
        <w:br/>
        <w:t>گفت حقیقت انتخاب میکنم تما چیزی به ذهنم نمیرسه.</w:t>
        <w:br/>
        <w:t>گفتم پس من میپرسم قبول کرد</w:t>
        <w:br/>
        <w:t>گفتم اون شب خونه دوست مهدی، علی هم تو رو کرد؟</w:t>
        <w:br/>
        <w:t>رویا گفت اون شب برات کاملا تعریف کردم دیگه</w:t>
        <w:br/>
        <w:t>منم گفتم یادم نمیاد برای همین سوال برام پیش میاد</w:t>
        <w:br/>
        <w:t>رویا که فقط یک تیشرت تنش بود و تو خونه عموما شورت و شلوارک پاش نمیکرد. دستش برد سمت کصش گفت کیر می خوام بلند شد اومد سمتم منم شلوارکم درآوردم اومد نشست روی کیرم که سریع شق شده بود با حرفش که گفت کیر می خوام</w:t>
        <w:br/>
        <w:t>اولش کیرمو گرفت مالوند به کصش و کیرمو کرد تو کصش و چند بار خودش پایین بالا کرد گفت دراز بکش. دراز کشیدم و رویا دوباره نشست روی کیرم</w:t>
        <w:br/>
        <w:t>گفتم چه شهوتی شدی، گفت بکن فقط</w:t>
        <w:br/>
        <w:t>منم شروع کردم به تلمبه زدن، کصش سریع آب انداخته بود و شهوتش بالا زده بود و شروع کرد به لب گرفتن زبانش آبدار شده بود که متوجه شدم آب کصش تا زیرم رفته یعنی کاملا کیرم و خایه هام و شکمم و زیر کونم خیس شده</w:t>
        <w:br/>
        <w:t>منم پشت سر هم تلمبه میزدم میگفتم جون</w:t>
        <w:br/>
        <w:t>جنده خودمی</w:t>
        <w:br/>
        <w:t>منم که با تحرک کردن و تلمبه زدن موجب شده بود مست کنم و مشروب تاثیرش گذاشته بود روی من ، و رویا که سرش گذاشته بود روی شانه هام، گفتم رویا جندگیت دوست دارم.</w:t>
        <w:br/>
        <w:t>رویا نفسش حبس کرده بود و خودش به بدنم میکوبوند و سرش از روی شانه هام بلند کرد و دستاش روی سینه هام گذاشت و بطوری که کصش تا جایی ممکن بود فشار میاورد به کیرم که تا ته تهش تو کصش رفته بود و حس میکردم کیرم به یک چیزی برخورد میکنه و رویا شهوت کل وجودش گرفته یکدفعه یک لرزش ممتد در بدنش نمایان شد و بعدش خودشو روی من انداخت، کیر شق من هنوز تو کصش بود، بعد یک و دقیقه که آروم تو کصش تلمبه زدن شروع کردم.</w:t>
        <w:br/>
        <w:t>و رویا در سکوت و من در حال تلمبه زدن بودم که گفت هیچ وقت فکر نکن میتونی بازم دستت بخوره به زنی …</w:t>
        <w:br/>
        <w:t>شوکه شدم گفتم چی شد؟</w:t>
        <w:br/>
        <w:t>گفت اینو هیچ وقت فراموش نکن</w:t>
        <w:br/>
        <w:t>گفتم باشه</w:t>
        <w:br/>
        <w:t>رویا گفت من تو سکس استادم، دیدی رفیقت نیما و بعدش مهدی دوست پسرم نسیبه مال من شدن و تشنه من هستند.</w:t>
        <w:br/>
        <w:t>من که سرعت تلمبه هام در حدی شده بود که دیگه تلمبه نمیشه اسمش گذاشت اما آبم اومد و تو کص رویا خالی کردم</w:t>
        <w:br/>
        <w:t>و رویا داغی آب کیرم انگاری تو وجودش یک حس آرامش بهش بدن منو بغل کرد و عرق صورتم پاک کرد و خودش تکون داد و از روی من بلند شد و آب کیرم از کصش سرازیر شد روی شکمم. آب کیرم ترکیب شده بود با آب کس رویا</w:t>
        <w:br/>
        <w:t>بلند شد از روی من و دستمال کاغذی گذاشت لای کصش</w:t>
        <w:br/>
        <w:t>و رفت تو اتاق خودمون روی تخت ولو شد</w:t>
        <w:br/>
        <w:t>من رفتم شکمم شستم و آب کیرم پاک کردم و بدنم خشک کردم و با کیر شل رفتم بغلش دراز کشیدم</w:t>
        <w:br/>
        <w:t>گفت بلند شو برقا خاموش کن</w:t>
        <w:br/>
        <w:t>رفتم برقا خاموش کردم ساعت دیدم ساعت 11 شب بود برای خواب زود بود برامون</w:t>
        <w:br/>
        <w:t>رویا بغل کردم و بدن و موهاش نوازش میکردم و بدنش نگاه میکردم، این هیکل اسکینی واقعا چقدر ظرفیت داره در همین افکار بود که یادم از اون شب با مهدی اومد</w:t>
        <w:br/>
        <w:t>گفتم رویا اون شب برام تعریف میکنی</w:t>
        <w:br/>
        <w:t>گفت اون شب مهدی منو برد تو اتاق خونه دوستش منو گایید</w:t>
        <w:br/>
        <w:t>گفت خونه مشروب خوردم قبل رفتن و خونه دوست مهدی هم اونجا بعد پیتزا دو پیک مشروب خوردم</w:t>
        <w:br/>
        <w:t>رویا یه دفعه گفت سهیل می خوام از این ببعد مفتی به هیچکس ندم.</w:t>
        <w:br/>
        <w:t>گفتم چطور این فکر به ذهنت رسید</w:t>
        <w:br/>
        <w:t>گفت تو میدونی من قبلا تجربه سکس پولی داشتم قبل از ازدواج و دوستی با تو.</w:t>
        <w:br/>
        <w:t>گفتم آره میدونم، بهم گفتی</w:t>
        <w:br/>
        <w:t>گفت یا قبول میکنی سکس پولی یا دیگه تریسام و غیره تمام.</w:t>
        <w:br/>
        <w:t>گفتم چی شد به این نتیجه رسیدی؟</w:t>
        <w:br/>
        <w:t>رویا گفت اونشب خونه دوست مهدی هم مهدی من گایید هم دوستش.</w:t>
        <w:br/>
        <w:t>گفتم باهم</w:t>
        <w:br/>
        <w:t>گفت نه</w:t>
        <w:br/>
        <w:t>"اینجا داستان خود رویا تعریف میکنه#34;</w:t>
        <w:br/>
        <w:t>مهدی منو کرد بلند شد از اتاق رفت بیرون چند دقیقه نشده بود که دوستش علی نیمه لخت فقط با شورت اومد تو اتاق لبه تخت نشست، چشام بسته بود وقتی چشام باز کردم علی لخت کنار خودم دیدم</w:t>
        <w:br/>
        <w:t>گفتم تو اینجا چیکار میکنی</w:t>
        <w:br/>
        <w:t>گفت به مهدی گفتم ازت خوشم میاد یکبار باهات باشم مهدی قبول کرد</w:t>
        <w:br/>
        <w:t>که با صدای بلند مهدی صدا زدم مهدی در اتاق اومد گفتم این چی میگه</w:t>
        <w:br/>
        <w:t>گفت دلش گیر تو هست یک حال بهش بده</w:t>
        <w:br/>
        <w:t>اونجا فهمیدم من برای مهدی حکم جنده دارم</w:t>
        <w:br/>
        <w:t>گفتم خیلی کثافتی</w:t>
        <w:br/>
        <w:t>مهدی هیچی نگفت</w:t>
        <w:br/>
        <w:t>علی همچنان داشت خواهش میکرد</w:t>
        <w:br/>
        <w:t>گفتم بلند شو در اتاق قفل کن</w:t>
        <w:br/>
        <w:t>علی رفت سمت در اتاق که مهدی وایساده بود در بست و قفل کرد</w:t>
        <w:br/>
        <w:t>و رفت سمت جالباسی از تو یک کیف یک کاندوم برداشت آورد و لخت شد</w:t>
        <w:br/>
        <w:t>کیرشو دیدم یک کیر معمولی و با کمی خمیدگی به سمت پایین</w:t>
        <w:br/>
        <w:t>کاندوم روی کیرش کشید و اومد روی من</w:t>
        <w:br/>
        <w:t>و کیرش کرد تو کصم خیلی قوربون صدقه ام میرفت هی سعی داشت ازم لب بگیره با اینکه علی مرد خوشتیپی بود اما دوست نداشتم فقط می خواستم ارضا بشه و برگردم خونه و خوشبختانه آبش زود اومد و ارضا شد و تشکر کرد.</w:t>
        <w:br/>
        <w:t>منم بلند شدم لباسام پوشیدم که گفتم منو برسون خونه ام. که مهدی فهمید عصبانی هستم سعی کرد منو آروم کنه، مهدی گفت رویا یک لحظه آروم بگیر</w:t>
        <w:br/>
        <w:t>من به علی بدهکار بودم و علی تو رو دید بهم پیشنهاد داد که باهات سکس داشته باشه و منم ازت تعریف کردم و علی گفت بجای بدهیت، با رویا سکس کنم.</w:t>
        <w:br/>
        <w:t>منم قبول کردم.</w:t>
        <w:br/>
        <w:t>گفتم بدهیت چقدر بود که علی گفت 5 میلیون</w:t>
        <w:br/>
        <w:t>گفتم این پول بده به من چون ازم سوال استفاده کردی و اونجا با مهدی بحثم شد.</w:t>
        <w:br/>
        <w:t>و مهدی منو رسوند خونه</w:t>
        <w:br/>
        <w:t>فرداش هم که تو خواستی بیای دنبالم مهدی بعد تو زنگ زد گفت کارت دارم</w:t>
        <w:br/>
        <w:t>گفتم بهش که باهات حرفی ندارم شماره ات هم پاک میکنم.</w:t>
        <w:br/>
        <w:t>مهدی ازم خواهش کرد که یکبار شده همو ببینیم که متاسفانه تازه تو ماشینش نشستم که خواهرت مارو دید باهم و این مشکلات درست کرد، مهدی می خواست عذرخواهی کنه اون روز که عذرخواهی مهدی موجب بی آبرویی شد سهیل.</w:t>
        <w:br/>
        <w:t>از اینجا ببعد داستان خودم"سهیل" تعریف میکنم</w:t>
        <w:br/>
        <w:t>گفتم نمی خوام دیگه سکس کنی با کسی. و اون شب یک بار دیگه باهم سکس داشتیم. و از اونشب ما برگشته بودیم به روال زندگی سالم و بدون روابط فانتزی.</w:t>
        <w:br/>
        <w:t>بعد یک مدت خیلی کوتاه انگاری افتاده بودیم تو ریتمی که آهنگ زندگی با ما نبود.</w:t>
        <w:br/>
        <w:t>هر روز قیمت ماشین بالا می‌رفت در حدی که یک پراید صفر قیمتش 12 و 13 میلیون شده بود و درآمد من هم کاهشی شده بود و کم کم داشت فشار مالی بهمون میومد</w:t>
        <w:br/>
        <w:t>یک شب که من و رویا باهم نشسته بودیم تو خونه بفکر تامین مخارج زندگی بودیم چرا اینطور شد و حالا چکار کنیم.</w:t>
        <w:br/>
        <w:t>که رویا رو کرد بهم گفت سهیل یک چیزی بگم سوتفاهم نشه.</w:t>
        <w:br/>
        <w:t>گفتم چی؟</w:t>
        <w:br/>
        <w:t>گفت سکس پولی بکنیم برای یک مدت تا کمی مشکلات‌ حل بشه و موقتا.</w:t>
        <w:br/>
        <w:t>گفتم رویا شوخی هم مسخره است.</w:t>
        <w:br/>
        <w:t>رویا گفت من گفتم برای یک مدت کوتاه، ما که رابطه های مفتی داشتیم با نیما و مهدی و علی</w:t>
        <w:br/>
        <w:t>حالا برای یک مدت کوتاه</w:t>
        <w:br/>
        <w:t>گفتم آبرومون بره کاملا</w:t>
        <w:br/>
        <w:t>گفت نه دیگه تو شهر خودمون نمی‌کنیم تو شهر دیگه</w:t>
        <w:br/>
        <w:t>گفتم اونوقت کدوم شهر</w:t>
        <w:br/>
        <w:t>گفت خواهرم رعنا باهاش حرف میزدم میگفت دوستش سحر با یکی دوست هست طرف براش ماشین و خونه گرفته و پول خرج میکنه و دوست پسرش دوستای پولدار دیگه ای هم داره که از اون بهتر و خوب خرج میکنند. و به خصوص برای من.</w:t>
        <w:br/>
        <w:t>گفتم چطور مطمئن هستی؟</w:t>
        <w:br/>
        <w:t>گفت عکس و هیکل سحر دیدم اصلا قشنگ نیست.</w:t>
        <w:br/>
        <w:t>گفتم حالا اگر خواستی بری اونوقت بدون ماشین سخت هست. تردد بین دو شهر اونم با چند ساعت فاصله زمانی.</w:t>
        <w:br/>
        <w:t>گفت بزار آمار دربیارم که با 8 میلیون پس اندازی که داریم میتونیم ماشین بگیریم</w:t>
        <w:br/>
        <w:t>میشه ماشین گرفت اما پراید. ما می خواستیم برگردیم به ماشین 206 قبلی خودمون.</w:t>
        <w:br/>
        <w:t>رویا فردا با خواهرش صحبت میکنه و خواهرش با دوستش سحر صحبت میکنه و قضیه میگه.</w:t>
        <w:br/>
        <w:t>رویا بهم گفت سهیل بیا باهم بریم پیش سحر، گفتم چرا من</w:t>
        <w:br/>
        <w:t>گفت سحر با دوست پسرش صحبت کرده گفته بیان بهشون ماشین میدم الباقی قسطی بهم بدن.</w:t>
        <w:br/>
        <w:t>گفتم اینکه عالیه کی بریم. گفت پنجشنبه شنبه صبح اونجا باشیم.</w:t>
        <w:br/>
        <w:t>پنج شنبه صبح که می خواستیم بریم خواهر رویا هم اومد پیشمون گفت منم میام تا سحر هم ببینم. شاید بقیه اش هم نخواین بدین.</w:t>
        <w:br/>
        <w:t>منم قبول کردم.</w:t>
        <w:br/>
        <w:t>با رویا یک حموم دو نفره رفتیم و رویا ازم خواست که چند تار مو که دور سوراخ کونش بود براش با ژیلت بزنم و منم ژیلت گرفتم چند تار که زیاد هم نبود با ژیلت زدم. بدن رویا پوست نسبتا سفید و دست و پاهای بسیار کم مو داره. که با ژیلت کردن پوستش همیشه شفاف و براق میشه و پوستش دون دون نمیشه.</w:t>
        <w:br/>
        <w:t>از حموم اومدیم بیرون و رعنا رفت تو اتاق پیش رویا باهم حرف میزدن. رویا وقتی اومد بیرون دوباره آرایش غلیظ کرده بود و دوباره یک لگ مشکی و یک پالتو قرمز تن کرده بود. که بسیار خوشگل شده بود.</w:t>
        <w:br/>
        <w:t>از خونه زدیم بیرون رفتیم ماشین سوار شدیم رفتیم شهر سحر که وقتی رسیدیم سحر اومد دنبالمون ساعت 15 بود که رفتیم چهار نفری یک ناهار خوردیم و سحر مارو برد نمایشگاه ماشین دوست پسرش، که دوست پسرش دیدم قیافه و نوع برخوردش مشخص بود از اون آدم های آرسن لوپن با قیافه زمخت هست در نمایشگاه خودش چندتا ماشین نشونمون داد حتی چند نمایشگاه که از دوستاش بود رفتیم اما ما خوشمون نیومد از ماشین ها یا صفر نبودن یا اینکه اگر هم صفر بود رنگ مورد نظرمون نبود.</w:t>
        <w:br/>
        <w:t>گفت شما برید خونه تا من بازم سفارش کنم.</w:t>
        <w:br/>
        <w:t>هوا تاریک شده بود که با سحر خونه رفتیم چهار نفری که یک چیزی بخوریم. و بعدش ببینیم چکار میتونه بکنه.</w:t>
        <w:br/>
        <w:t>من به رویا گفتم که در این شهر کوچک ساحلی همین چندتا نمایشگاه هست و ماشین پیدا نمی‌کنیم.</w:t>
        <w:br/>
        <w:t>رویا گفت تو نگران نباش من بدون ماشین مورد علاقه مون از اینجا نمیرم.</w:t>
        <w:br/>
        <w:t>گفتم می خوای چیکار کنی؟</w:t>
        <w:br/>
        <w:t>رویا گفت امشب اینجا هستم توهم به نیما زنگ بزن برو پیشش.</w:t>
        <w:br/>
        <w:t>گفت حله</w:t>
        <w:br/>
        <w:t>اما قبلا رفتنم دوست پسر سحر اومد خونه، باز همو دیدیم و مشخص بود که داره کس شعر میگه و دندون تیز کرده برای رویا.</w:t>
        <w:br/>
        <w:t>بعد چند دقیقه من گفتم من میرم پیش دوستم امشب تا فردا جمعه ببینیم چکار میتونیم بکنیم.</w:t>
        <w:br/>
        <w:t>با سحر و دوست پسرش و رعنا خداحافظی کردم و رویا اومد پایین درب مجتمع که باهام خداحافظی کنه و بهم بگه نگران نباش اتفاقی امشب اینجا نمی‌افته و دوست پسرش میره ویلا خودش.</w:t>
        <w:br/>
        <w:t>که من لحظه خداحافظی به رویا گفتم مطمئن هستم امشب کس و کون به باد میدی و این از قیافه اش مشخص بود و سحر هم که باهاش برخورد داشتم مشخص دختر لاشی هست فقط حواست جمع کن</w:t>
        <w:br/>
        <w:t>رویا چندین بار گفت نگران نباش. قبل خداحافظی به نیما زنگ زدم گفتم خونه ای گفت آره گفتم تا یک ساعت دیگه دم در خونه ات هستم گفت بیا.</w:t>
        <w:br/>
        <w:t>تو ماشین بین جاده ای پیامک دادم به رویا گفتم رویا کیر کلفت امشب نوش جونت، به سحر و رعنا و دوست پسرش بگو خر خودتونید.</w:t>
        <w:br/>
        <w:t>من رسیدم پیش نیما، نیما خوش آمدگویی خوبی باهام داشت فقط یکبار از جهت رفع تکلیف خبر رویا پرسید و دیگه حرفی در مورد رویا نزد. ازم پذیرایی کرد و دو تا قوطی آبجو آورد یکی برای خودش و یکی برای من .</w:t>
        <w:br/>
        <w:t>نشستیم به تعریف کردن خاطرات سربازی و بعدش خوابیدن، که من باز خوابم نمیبرد و با اینکه از لحاظ مغزی و ذهنی و رفتارها و برخورد ها و اتفاقات که کنار هم میذاشتم مطمئن شده بودم که این یک تله بود . این تله هم بدون شک کار خواهر رویا میدونستم اما دلیل این تله نمیدونستم که بعدها و سالها بعد دلیلش هم خود رویا فهمید هم من.</w:t>
        <w:br/>
        <w:t>اون شب بالاخره روز شد و من صبح زود بلند شدم نیما خواب بود فقط بهش اطلاع دادم من برمیگردم نیما هم روی تخت یک خداحافظی کرد و من در خونه نیما بستم و رفتم سوار ماشین بین جاده ای شدم برگشتم خونه خودم.</w:t>
        <w:br/>
        <w:t>هیچ تماسی بین من و رویا نبود جز یک پیامک به رویا داده بودم که من رسیدم خونه خودمون جهت اطلاع.</w:t>
        <w:br/>
        <w:t>رویا ساعت 8 شب، شب جمعه رسید خونه.</w:t>
        <w:br/>
        <w:t>من روی تخت دراز کشیده بودم در تاریکی و در سکوت و خیره شده بودم به سقف</w:t>
        <w:br/>
        <w:t>رویا اومد منو دید که روی تخت هنوز با همون لباسام هستم روی من دراز کشید</w:t>
        <w:br/>
        <w:t>گفتم با ماشینت اومدی؟</w:t>
        <w:br/>
        <w:t>گفت سهیلم تو از کجا میدونستی؟</w:t>
        <w:br/>
        <w:t>گفتم چی رو؟</w:t>
        <w:br/>
        <w:t>گفت همون حرفایی که دم در خونه سحر بهم گفتی.</w:t>
        <w:br/>
        <w:t>حتی پیامکی که بهم دادی.</w:t>
        <w:br/>
        <w:t>گفتم مشخص بود تو نمی خواستی قبول کنی و باور کنی که رکب خوردی.</w:t>
        <w:br/>
        <w:t>رویا گفت پس چرا گذاشتی من باشم.</w:t>
        <w:br/>
        <w:t>گفتم باید میموندی تا تجربه کنی و بفهمی من کصخل نیستم میفهمم حرف نزدنم دال بر اینکه نمیفهمم نیست.</w:t>
        <w:br/>
        <w:t>گفت سحر نامرد بود.</w:t>
        <w:br/>
        <w:t>گفتم برعکس تو هنوز قبول نکردی که این رکب از خودی خوردی و نمیدونم و دليل قانع کننده ای فعلا ندارم براش اما میفهمم بعدا.</w:t>
        <w:br/>
        <w:t>گفت منظورت رعنا؟</w:t>
        <w:br/>
        <w:t>گفتم آفرین تازه داری هوشیار میشی. حالا تعریف کن ببینم چی شد. اما بعدش حتما گفتم زنگ بزن به رعنا.</w:t>
        <w:br/>
        <w:t>گفت باشه زنگ میزنم بلندشو لباسامون در بیاریم.</w:t>
        <w:br/>
        <w:t>من حسش نداشتم که رویا لباس های خودش درآورد اومد سمتم اول جورابام و بعدش شلوار و بعدش بافت از تنم درآورد و خودش هم لخت لخت اومد روی من و پتو کشید روی خودمون.</w:t>
        <w:br/>
        <w:t>تماس بدنامون و برخورد گرمای کس رویا به کیرم</w:t>
        <w:br/>
        <w:t>کیرم سریع شق شد.</w:t>
        <w:br/>
        <w:t>رویا لباش آورد دم گوشم و یکم لاله گوشم زبون زد گفت هیچی کیر شوهر خودم نمیشه</w:t>
        <w:br/>
        <w:t>و کیرمو با دستش گرفت کرد تو کصش خشکه</w:t>
        <w:br/>
        <w:t>که با ورود کیرم به کص رویا متوجه گشادی زیاد کس رویا شدم در حدی مثل موقعی که با نیما سکس داشت.</w:t>
        <w:br/>
        <w:t>گفتم قشنگ گشادت کرده</w:t>
        <w:br/>
        <w:t>گفت زنت گاییدن تا صبح</w:t>
        <w:br/>
        <w:t>گفتم مگه چند نفر بودن گفت دوست پسر سحر رفت سمت آشپزخانه و تریاک کشیدن که چند دقیقه بعد دوستش هم اومد. سحر قلیون گذاشت که سه نفری کشیدیم و دوست پسرش چند کام تریاک میکشید میومد اینور صحبت میکرد، حتی گفت شوهرت مشخصه مرد خوبی هست.</w:t>
        <w:br/>
        <w:t>گفتم پس گروپ سکس کردین گفت تو هیچی نگو بزار خودم برات تعریف میکنم فقط بزار کیرت تو کصم باشه و منو بغل کن محکم نیاز دارم به بغلت.</w:t>
        <w:br/>
        <w:t>گفتم ادامه بده</w:t>
        <w:br/>
        <w:t>رویا گفت بعد چند دقیقه یکی زنگ خونه زد و سحر رفت در باز کرد که دوستِ دوست پسر سحر بود یک مرد 45 ساله بود.</w:t>
        <w:br/>
        <w:t>دوست پسر سحر ما معرفی کرد دوستش گفت اون خانمی که گفتی کدومشون هست که سحر جواب داد رویا جون هست.</w:t>
        <w:br/>
        <w:t>و اومد سمتم گفت شما خوبی، گفت اومدم کمک کنم بهت.</w:t>
        <w:br/>
        <w:t>رویا گفت من تازه اون لحظه داشتم می‌فهمیدم داره چه اتفاقی میوفته اما هوای خونه ترکیب بوی قلیون و تریاک بود و جوی داخل خونه طوری بود که اصلا نمی‌فهمیدم داره چه اتفاقاتی میفته و احساس می‌کردم بوی تریاک روی عصب من هم تاثیر گذاشته بود و نعشه شده بودم تو حال خودم نبودم نفهمیدم چی شد که دیدم رعنا روی مبل و شلنگ قلیون دستش هست و من در حال ساک زدن کیر دوست پسر سحر و دوستش پشت من بود و درحال کردن کصم. و رعنا داشت نگاه میکرد سحر هم لخت شده بود کنار من داگی شده بود منتظر گاییده شدن.</w:t>
        <w:br/>
        <w:t>دوست پسر سحر جاش با دوستش عوض کرد و دوستش رفت سمت سحر و دوست پسر سحر در حال گاییدن من.</w:t>
        <w:br/>
        <w:t>و این قضیه تا ساعت 4 الی 5 ادامه داشت خیلی اصرار کرد از کون بکنه نذاشتم.</w:t>
        <w:br/>
        <w:t>من انگشتم بردم روی سوراخ کون رویا گفتم مطمئن هستی گفت آره ندادم</w:t>
        <w:br/>
        <w:t>گفتم رویا این سوراخ انگاری تازه کیر خورده</w:t>
        <w:br/>
        <w:t>گفت دوست پسر سحر سعی کرد اما کیرش فقط سرش میتونست و بزور کرد تو کونم درد زیاد داشتم.</w:t>
        <w:br/>
        <w:t>گفتم کیرش کلفت بود؟</w:t>
        <w:br/>
        <w:t>رویا گفت کیر کلفت و سفت اندازه اش 14 الی 15 سانت بیشتر نبود اما کلفت و خیلی سفت</w:t>
        <w:br/>
        <w:t>گفتم ارضا شدی؟</w:t>
        <w:br/>
        <w:t>گفت راستش مثل همین مدلی که هستیم الان من روش بودم اون خوابیده بود خودم روی کیرش میمالیدم اما هرکاری کردم ارضا بشم نشدم و شاید بخاطر اینکه حس خوب نگرفتم و بو تریاک در مشامم رفته بود.</w:t>
        <w:br/>
        <w:t>گفت سهیل حس جنده ها داشتم، گفتم مگه فرقی میبینی الان بین خودت و اونا</w:t>
        <w:br/>
        <w:t>چون واقعا ازش ناراحت بودم اینو گفتم رویا اشکش در اومد گفت من نمی خواستم</w:t>
        <w:br/>
        <w:t>گفتم اگر نمی خواستی باید وقتی من بهت میگم قضیه مشکوک هست همونجا میگفتی میام اما گفتی من با ماشین برمیگردم</w:t>
        <w:br/>
        <w:t>گفتم حالا چی شد؟ ماشین گرفتی؟ نه</w:t>
        <w:br/>
        <w:t>عملا یک کس مفتی کردن با وعده دادن.</w:t>
        <w:br/>
        <w:t>گفتم تو که ادعات کون خر پاره میکنه که میگی من بلدم و زرنگم چی شد.</w:t>
        <w:br/>
        <w:t>گفتم پاشو زنگ بزن به رعنا بگو خیلی نامردی، تو خواهر بزرگ من بودی.</w:t>
        <w:br/>
        <w:t>رویا گوشیش گرفت زنگ زد به رعنا</w:t>
        <w:br/>
        <w:t>گفتم بزار روی اسپیکر</w:t>
        <w:br/>
        <w:t>رعنا جواب داد</w:t>
        <w:br/>
        <w:t>رویا گفت کجایی</w:t>
        <w:br/>
        <w:t>گفت با سحر داریم قلیون میکشیم</w:t>
        <w:br/>
        <w:t>رویا گفت خونه دایی نرفتی گفت آخر شب میرم</w:t>
        <w:br/>
        <w:t>با اشاره بهش گفتم بگو به رعنا</w:t>
        <w:br/>
        <w:t>رویا به رعنا گفت خیلی نامردی، گذاشتی خواهرتو دو نفر بکنند</w:t>
        <w:br/>
        <w:t>رعنا گفت چی میگی تو، تو خودت اگر نمی خواستی نمیدادی، تازه خودت گفتی حاضرم بدم پول بگیرم.</w:t>
        <w:br/>
        <w:t>رویا با شنیدن این حرف رعنا شوکه شد.</w:t>
        <w:br/>
        <w:t>رویا صداش برد بالا گفت من بهت گفتم اما نه مفتی</w:t>
        <w:br/>
        <w:t>رعنا گفت اینا ازت راضی بودند این دفعه چیزی بهت ندادن دفعه بعد بهت میدن.</w:t>
        <w:br/>
        <w:t>رویا با رعنا گفتگوشون به فحاشی رسید و رعنا به رویا گفت جنده و با اون شوهر کصخلت فکر کردی با یکبار دادن میتونی.</w:t>
        <w:br/>
        <w:t>رویا قطع کرد زد زیره گریه و من ناراحت.</w:t>
        <w:br/>
        <w:t>زنگ زدم با گوشی خودم به رعنا اول جواب نداد، بعدش جواب داد</w:t>
        <w:br/>
        <w:t>گفتم من تازه رسیدم خونه چرا رویا حالش بده و داره گریه میکنه</w:t>
        <w:br/>
        <w:t>رعنا گفت نمیدونم داداش</w:t>
        <w:br/>
        <w:t>گفتم من داداشت نیستم چون الان خواهرت فقط گریه میکنه گریه اش قطع نمیشه و داره نفرین تورو میکنه</w:t>
        <w:br/>
        <w:t>گفتم میگی چی شده یا نه؟ وگرنه زنگ میزنم به مامان و بابات تکلیف تو رو مشخص کنند.</w:t>
        <w:br/>
        <w:t>گفت هر کاری دلت میخواد بکن. قطع کرد.</w:t>
        <w:br/>
        <w:t>به رویا گفتم گریه نکن کاری که خودمون تصمیم گرفتیم به عواقبش فکر نکردیم حالا چیزی نشده.</w:t>
        <w:br/>
        <w:t>رویا فقط میکرد و این قضیه گذشت.</w:t>
        <w:br/>
        <w:t>تا اینکه یک روز رویا سرحال اومد خونه گفتم چیه؟</w:t>
        <w:br/>
        <w:t>گفتم بهت میگم اما قول بده هیچی نگی</w:t>
        <w:br/>
        <w:t>گفتم بگو</w:t>
        <w:br/>
        <w:t>گفت امروز آخر وقت نسیبه زودتر رفت و ما مریض داشتیم کارمون طول کشید و وقتی کار مریض تموم شد و من رفتم حاضر بشم دکتر اومد سمتم منو کشید سمت خودش بغلم کرد و لبش گذاشت روی لبام و لب گرفت.</w:t>
        <w:br/>
        <w:t>گفت حاضرم برات همه کار کنم فقط با من باش</w:t>
        <w:br/>
        <w:t>گفتم یکدفعه؟ یه موقع تو راه یا آماری یا تحریک نکردی؟</w:t>
        <w:br/>
        <w:t>رویا گفت نه به خدا کاری نکردم</w:t>
        <w:br/>
        <w:t>اما من باورم نمیشد، چون دکتر یک پیرمرد 55 ساله بود. و رویا هم سن دختر خودش بود.</w:t>
        <w:br/>
        <w:t>ادامه دارد.</w:t>
        <w:br/>
        <w:t>نوشته: زوج آزاد</w:t>
        <w:br/>
        <w:t>👍</w:t>
        <w:br/>
        <w:t>5</w:t>
        <w:br/>
        <w:t>👎</w:t>
        <w:br/>
        <w:t>2</w:t>
        <w:br/>
        <w:t>13501 👁️</w:t>
      </w:r>
    </w:p>
    <w:p>
      <w:r>
        <w:t>──────────────────────────────────────────────────</w:t>
      </w:r>
    </w:p>
    <w:p>
      <w:r>
        <w:t>🔗 https://shahvani.com/dastan/%d9%85%d8%a8%db%8c%d9%86%d8%a7-%d9%88-%d8%af%d8%a7%db%8c%db%8c-%db%b2-</w:t>
      </w:r>
    </w:p>
    <w:p>
      <w:r>
        <w:t>مبینا و دایی (۲)</w:t>
        <w:br/>
        <w:t>1405/05/21</w:t>
        <w:br/>
        <w:t>عاشقی</w:t>
        <w:br/>
        <w:t>➕</w:t>
        <w:br/>
        <w:t>➖</w:t>
        <w:br/>
        <w:t>...قسمت قبل</w:t>
        <w:br/>
        <w:t>سلام من همونی هستم که داستان مبینا و دایی رو نوشت</w:t>
        <w:br/>
        <w:t>از نظراتتون ممنونم چون مورد استقبال قرار گرفت تصمیم گرفتم ادامه اش رو بنویسم و باز هم میگم</w:t>
        <w:br/>
        <w:t>این داستان واقعیت ندارد.</w:t>
        <w:br/>
        <w:t>بعد از اون شب اولی که با ارمین وارد رابطه شده بودم حالم خیلی بهتر شده بود چون حس های جنسی که داشتم همه‌اش برطرف میشد و کلی باهم وقت میگذرونیم اما به شدت روی درسم حساسه.</w:t>
        <w:br/>
        <w:t>من دختر تنهایی هستم دوستای زیادی ندارم پدر و مادرم هم که کلا سرکار هستن.</w:t>
        <w:br/>
        <w:t>هر روز به آرمین بیشتر وابسته می شدم و اونم همینطور، برام وقت میزاشت و بهم محبت میکرد.</w:t>
        <w:br/>
        <w:t>این رابطه باعث تمرکز بیشترم روی درس شده بود چون همش توی ذهنم زندگی مون توی آلمان رو تصور می‌کنم و تلاشم بیشتر میشد.</w:t>
        <w:br/>
        <w:t>حدودا چند ماهی بود که باهم تو رابطه بودیم و ۱ ماه تا کنکور مونده بود اما ما حداقل ۱ بار در هفته سکس رو داشتیم یه شب بهم پیام داد:</w:t>
        <w:br/>
        <w:t>…مبینا؟</w:t>
        <w:br/>
        <w:t>.جانم</w:t>
        <w:br/>
        <w:t>…دلم برا ناله هات یهو تنگ شد چیکار کنم؟</w:t>
        <w:br/>
        <w:t>.منم اما عشقم ما که همین دو روز پیش باهم بودیم خودت</w:t>
        <w:br/>
        <w:t>گفتی به خاطر درست هفته ای یکبار!چی شد پس آقای کنترل‌گر؟</w:t>
        <w:br/>
        <w:t>.جون غرغر اتم قشنگه</w:t>
        <w:br/>
        <w:t>…بشین بشین نمیتونی منو بکشونی پایین خودت محدودمون کردی</w:t>
        <w:br/>
        <w:t>.جون ارمین پاشو بیا پایین</w:t>
        <w:br/>
        <w:t>…نمیشه مامان اینا هستن چی بگم بهشون الان ۱۱ شب</w:t>
        <w:br/>
        <w:t>.بگو یه مبحث رو نمیفهمم برم دایی برام توضیح بده</w:t>
        <w:br/>
        <w:t>… اها مامان اینا هم که خر خب میگه فردا برو پیشش</w:t>
        <w:br/>
        <w:t>یهو یه عکس فرستاد از کیرش</w:t>
        <w:br/>
        <w:t>.ببین چطوری برات راست شده نمیخوایش؟</w:t>
        <w:br/>
        <w:t>…اوففف نکن باهام اینطوری حشریم کنی دیوونه میشما</w:t>
        <w:br/>
        <w:t>.خب بیا پایین خوبت کنم</w:t>
        <w:br/>
        <w:t>…از دست تو شبی گیر دادیا</w:t>
        <w:br/>
        <w:t>.افرین دختر خوشگلم برو تلاشت رو بکن بزارن بیای پایین</w:t>
        <w:br/>
        <w:t>…هعی ببینم چی میشه</w:t>
        <w:br/>
        <w:t>…ماماااان جوونم برم پیش دایی یه مبحث ریاضی رو برام توضیح بده</w:t>
        <w:br/>
        <w:t>. وااا خب دختر فردا برو الان خوابه شاید</w:t>
        <w:br/>
        <w:t>…نه بهش گفتم گفت میتونی بیای کاری ندارم</w:t>
        <w:br/>
        <w:t>.نه فردا برو</w:t>
        <w:br/>
        <w:t>…عه مامان نمیشه دیگ زمان کمی مونده تا کنکور این مبحث رو همه بخش هاش رو اوکی ام این یکم گیر داره برم یادم بده تموم بشه بزارم کنار دیگه اذیت نکن</w:t>
        <w:br/>
        <w:t>.از دست تو باشه برو ولی زود بیایاااا</w:t>
        <w:br/>
        <w:t>…باشه عشقم بوس برم کتابم رو بردارم</w:t>
        <w:br/>
        <w:t>سریع رفتم اتاقم یه کتاب تست ریاضی و مداد برداشتم</w:t>
        <w:br/>
        <w:t>یه ست شورت و سوتین توری مشکی ام پوشیدم اوففف جون هیکل و ببین ارمین فداش شه بدنم لیزر شده هیچی مو نداره یه تی شرت و شلوار هم پوشیدم</w:t>
        <w:br/>
        <w:t>رفتم پایین در زدم</w:t>
        <w:br/>
        <w:t>.اومدی خوشگلم</w:t>
        <w:br/>
        <w:t>…اوهوم</w:t>
        <w:br/>
        <w:t>بلندم کرد رفتیم سمت اتاق</w:t>
        <w:br/>
        <w:t>.خب بیا بریم ریاضی کار کنیم</w:t>
        <w:br/>
        <w:t>خندیدم</w:t>
        <w:br/>
        <w:t>… دیوونه</w:t>
        <w:br/>
        <w:t>تو اتاقش یه اینه قدی بلند بود من جلوی اون گذاشت پایین از پشت بغلم کرد سرشو کرد تو گردنم عمیق نفس کشید</w:t>
        <w:br/>
        <w:t>.اومممم دختر خوش بو من</w:t>
        <w:br/>
        <w:t>دستم رو کردم تو موهای مشکی و پرش برگشتم سمتش تو نگاهش یه چیز عجیبی بود</w:t>
        <w:br/>
        <w:t>…چیزی شده ؟</w:t>
        <w:br/>
        <w:t>.نه فقط میخوامت</w:t>
        <w:br/>
        <w:t>با این حرفش لبخند اومد رو لبم خودم رفتم جلو بوسیدمش</w:t>
        <w:br/>
        <w:t>.اومممم جون بابا خانومی پیش قدم میشه پس باید یه کادو حسابی بهت بدم</w:t>
        <w:br/>
        <w:t>پرتم کرد رو تخت</w:t>
        <w:br/>
        <w:t>…چه کادویی؟</w:t>
        <w:br/>
        <w:t>.الان میفهمی</w:t>
        <w:br/>
        <w:t>شلوارم رو از پام در اورد خودمم سریع تی شرتم رو در اوردم که ستم رو هم‌زمان ببینه</w:t>
        <w:br/>
        <w:t>.او جوووون ست‌شو ببین</w:t>
        <w:br/>
        <w:t>خندیدم</w:t>
        <w:br/>
        <w:t>…واسه تو پوشیدم</w:t>
        <w:br/>
        <w:t>.اوممممم اوففف</w:t>
        <w:br/>
        <w:t>سرشو برد سمت کصم شروع کرد بوسیدن از روی شورت نفسام تند شده بود اب از کصم همینطوری میریخت</w:t>
        <w:br/>
        <w:t>شورتم در اورد</w:t>
        <w:br/>
        <w:t>.اوفففف چه خیس کردی سکسی</w:t>
        <w:br/>
        <w:t>…بخورش توروخدا دارم میمیرم</w:t>
        <w:br/>
        <w:t>.چشمممم</w:t>
        <w:br/>
        <w:t>با زبونش کل کصم رو لیس میس یدفعه چوچولم رو مک زد منم کل اون تایم داشتم ناله میکردم که با این کارش یه اهههه بلند کشیدم ترسیده دستشو رو دهنم گذاشت</w:t>
        <w:br/>
        <w:t>.هیس دختر میشنون</w:t>
        <w:br/>
        <w:t>…نمیتونم باید یه چیزی تو دهنم باشه تا جلوی ناله هامو بگیره</w:t>
        <w:br/>
        <w:t>مظلوم زل زدم بهش که خندید</w:t>
        <w:br/>
        <w:t>69 شدیم که کیر سیخ شده اش رو کردم دهنم اونم مشغول کصم شد انقدر داشتیم برای همو میخوردیم که یه دفعه ارضا شدم و به سر کیرش یه مک محکم زدم که از روم پاشد هنوز داشتم میلرزیدم که گفت</w:t>
        <w:br/>
        <w:t>.اومممم کادو خوبی بود</w:t>
        <w:br/>
        <w:t>…اره عشقم عالی بود</w:t>
        <w:br/>
        <w:t>یکم که حالم جا اومد منم پاشدم رفتم طرفش گفتم</w:t>
        <w:br/>
        <w:t>…پس ارمین کوچولو چی؟</w:t>
        <w:br/>
        <w:t>.اونم دلش مبینا کوچولو رو میخواد</w:t>
        <w:br/>
        <w:t>…جوون پس بیا جرم بده</w:t>
        <w:br/>
        <w:t>خوابیدم رو تخت پاهامو باز کردم زدم رو کصم گفتم</w:t>
        <w:br/>
        <w:t>…بیا جرش بده</w:t>
        <w:br/>
        <w:t>.اوممم چشمممم</w:t>
        <w:br/>
        <w:t>اومد روم خوابید اول حسابی لب گرفتیم منم همراهی میکردم بعد گردنم رو خورد سینه هام رو انقدر مک زد که کبود شدن کیرش رو نگه داشت جلوی کصم تو چشمام نگاه کرد منم با یه بوسه رو لباش بهش اجازه دادم جرم بده اونم اروم واردم کرد کیرشو و یه ناله مردونه کرد</w:t>
        <w:br/>
        <w:t>.اهههه لعنت بهت چقدر تنگی مبیناااا عاشقتم</w:t>
        <w:br/>
        <w:t>… اخخخ جونم دوس داری تنگی‌مو</w:t>
        <w:br/>
        <w:t>.عاشقتم</w:t>
        <w:br/>
        <w:t>…تندتر کن ارمیننن</w:t>
        <w:br/>
        <w:t>.باشه عشقم</w:t>
        <w:br/>
        <w:t>…اوممممم اههههه خیلی خوبههه بکوب بکوب ارمین</w:t>
        <w:br/>
        <w:t>اونم هی تندتر میکرد یکم که گذشت احساس کردم بازم دارم میام</w:t>
        <w:br/>
        <w:t>…اومممم ارمین دارم میام تندتر کن</w:t>
        <w:br/>
        <w:t>.اوففف بیا خوشگلم</w:t>
        <w:br/>
        <w:t>…اهههه اههه اخخخ ارمین</w:t>
        <w:br/>
        <w:t>محکم بغلم کرد تو بغلش میلرزیدم تو گوشم زمزمه میکرد</w:t>
        <w:br/>
        <w:t>.عاشقتم دختر میخوامت جذاب سکسی من</w:t>
        <w:br/>
        <w:t>…اومم منم میخوامت</w:t>
        <w:br/>
        <w:t>لبامون تو هم گره خورد حسابی همو بوسیدیم</w:t>
        <w:br/>
        <w:t>تو بغلش ولو بودم که دیدم ساعت ۱۲ونیم گفتم</w:t>
        <w:br/>
        <w:t>…ارمین من باید دیگه برم</w:t>
        <w:br/>
        <w:t>.نرو یه چند دقیقه دیگ برو میخوام باهات حرف بزنم</w:t>
        <w:br/>
        <w:t>…خب باشه بگو</w:t>
        <w:br/>
        <w:t>.اول از همه اینکه من خیلی میخوامت خب ؟</w:t>
        <w:br/>
        <w:t>حرفش برام در عین شیرین بودن طوری بود اون لحظه تمام بدنم از ترس اینکه بخواد رابطمون رو تموم کنه دلم میخواست بمیرم اما با ادامه حرفش فهمیدم چقدر واقعا براش مهم هستم گفتم</w:t>
        <w:br/>
        <w:t>.خب</w:t>
        <w:br/>
        <w:t>.اما خوشگلم ۱ ماه تا کنکورت مونده و من نمیخوام به هیچ عنوان بهت آسیبی وارد کنم و باعث حواس پرتیت بشم و میخوام که این یک ماه رو بدون سکس بگذرونیم تا روی درست تمرکز کنی تا بعدش بتونیم باهم بریم آلمان و با خیال راحت هر روز داشته باشمت</w:t>
        <w:br/>
        <w:t>…باشه قبوله ازت ممنونم که انقدر با درکی</w:t>
        <w:br/>
        <w:t>.فدات شم خوشگلم</w:t>
        <w:br/>
        <w:t>دیگ پاشدیم خودمون رو مرتب کردیم و تی شرت و شلوارم رو پوشیدم و رفتم خونمون تو اتاقم همش داشتم به این فکر میکردم که درسته رابطمون فقط از روی شهوت شروع شد اما خیلی قشنگ داره ادامه پیدا میکنم</w:t>
        <w:br/>
        <w:t>۲ هفته بعد…</w:t>
        <w:br/>
        <w:t>چند روزی بود که ارمین رو ندیده بودم در حد تلفن و پیام باهم در ارتباط بودیم دلم براش خیلی تنگ شده بود مامانم برای شام دعوتش کرده بود بیاد پیشمون و قرار بود شب بیاد دلم میخواست خودمو خیلی مرتب کنم چون تو این دو هفته اصلا به خودم خیلی نرسیده بودم</w:t>
        <w:br/>
        <w:t>رفتم حموم و بعدش موهام رو اتو کشیدم راحت تا کونم میرسید باز گذاشتم موهام رو و یه پیرهن بندی که تا روی زانو هام بود به رنگ صورتی با گل های سفید پوشیدم</w:t>
        <w:br/>
        <w:t>یه ارایش ملیح هم کردم ساعت رو نگاه کردم دیدم تازه ۶ غروب و ۲ ساعت دیگ ارمین میومد حتما</w:t>
        <w:br/>
        <w:t>۳ ساعت بعد…</w:t>
        <w:br/>
        <w:t>اوففف چرا پس ارمین نمیاد</w:t>
        <w:br/>
        <w:t>.مامان زنگ بزن ببین دایی چرا نمیاد ؟</w:t>
        <w:br/>
        <w:t>…گفت دارم میام الان هست که برسه</w:t>
        <w:br/>
        <w:t>یه عطر خوش بو هم زدم به خودم خب دیگ برای روانی کردنش کافیه همینا</w:t>
        <w:br/>
        <w:t>تو اتاقم بودم که مامانم گفت مبینا بیا داییت اومد</w:t>
        <w:br/>
        <w:t>رفتم تو پذیرایی با دیدنش قلبم اومد تو دهنم با این حال که فقط چند روز بود ندیده بودمش اونم انگار همینطور بود</w:t>
        <w:br/>
        <w:t>جلوی مامان اینا نمیشد خیلی صمیمی برخورد کنم چون اونا فک میکردم گاهی برای درس باهم در ارتباطیم</w:t>
        <w:br/>
        <w:t>.سلام مبینا جان خوبی ؟</w:t>
        <w:br/>
        <w:t>…سلام دایی خوبم تو خوبی ؟</w:t>
        <w:br/>
        <w:t>.اره</w:t>
        <w:br/>
        <w:t>یکم گذشت که مامانم گفت بریم شام رو بچینیم رو میز</w:t>
        <w:br/>
        <w:t>بعدش همه رو صدا زدیم که بیان</w:t>
        <w:br/>
        <w:t>سر غذا ارمین گفت</w:t>
        <w:br/>
        <w:t>.به به آبجی جون چه بویی راه انداختی</w:t>
        <w:br/>
        <w:t>…آرمین جان مبینا درست کرده</w:t>
        <w:br/>
        <w:t>.اوووو مبینا خانم از این کارا هم بلده</w:t>
        <w:br/>
        <w:t>…بله پس چی که بلدم</w:t>
        <w:br/>
        <w:t>بعد از شام بابام و ارمین داشتن راجب کار و… حرف میزدن منم تو گوشی بودم مامانم هم تو آشپزخونه از اول مهمونی تاحالا یه پاکت بغل ارمین بود که کنجکاو بودم ببینم چیه اون</w:t>
        <w:br/>
        <w:t>.مبینا عزیزم برات اولین کتاب کمکی درسی رشته مورد علاقت برای دانشگاهت رو خریدم بیا بریم باهم بزاریم تو اتاقت</w:t>
        <w:br/>
        <w:t>…ارمین جان چرا زحمت کشیدی</w:t>
        <w:br/>
        <w:t>.نه بابا آبجی کاری نکردم</w:t>
        <w:br/>
        <w:t>…عه دایی جون دست شما درد نکنه</w:t>
        <w:br/>
        <w:t>باهم رفتیم تو اتاقم همین که در رو بستم منو کشید تو بغلش دلتنگش بودم محکم بغلش کردم بوش کردم شده بود همه زندگی من</w:t>
        <w:br/>
        <w:t>.دلم برات تنگ شده بود مبینا</w:t>
        <w:br/>
        <w:t>…منم(بغض کردم)</w:t>
        <w:br/>
        <w:t>سرشو کرد تو گردنم عمیق نفس کشید نفسشو همونجا رها کرد که باعث شد تمام تنم گر بگیره دستام دورش شل شده بود اونم تحریک شده بود از خماری چشماش فهمیدم</w:t>
        <w:br/>
        <w:t>برای اینکه خودمون رو از اون موقعیت شهوتناک بکشیم بیرون هر دو ناتوان بودیم اما ارمین اینکارو کرد</w:t>
        <w:br/>
        <w:t>.خب ‌کتابت رو کجا میزاری؟</w:t>
        <w:br/>
        <w:t>…اممم میزارم قفسه دوم</w:t>
        <w:br/>
        <w:t>.اوکی بیا اره اینجا خوب میشه</w:t>
        <w:br/>
        <w:t>نگفته بودی آشپزیت هم خوبه</w:t>
        <w:br/>
        <w:t>…اره به تمیزکاری و غذا پختن علاقه دارم اما انجام نمی دادم قبلا</w:t>
        <w:br/>
        <w:t>.چی شده الان انجام میدی؟</w:t>
        <w:br/>
        <w:t>…چون عاشق تو شدن کلا منو تغییر داده</w:t>
        <w:br/>
        <w:t>.اره واقعا من برات خیلی مفید بودم</w:t>
        <w:br/>
        <w:t>…خفشو منم که برای تو یه نعمتم عزیزم</w:t>
        <w:br/>
        <w:t>.اون که بله</w:t>
        <w:br/>
        <w:t>من هر لحظه دلم میخواست لباش رو لبام باشه بدجور میخواستم اما نمیخواستم فک کنه هولم و نمیتونم سر قولمون بمونم</w:t>
        <w:br/>
        <w:t>اونم انگار واقعا به فکرم بود و هیچ کاری نمی کرد</w:t>
        <w:br/>
        <w:t>دیگ از اتاق اومدیم بیرون و ارمین با همه مون خداحافظی کرد و رفت منم رفتم اتاقم که درس بخونم از برنامه روزم یکم مونده بود هر کاری میکردم نمیتونستم تمرکز کنم خیلی حشری بودم به معنای واقعی کصم کیر میخواستم دلم دستاش رو میخواست گفتم ولش کن امشب نمیشه درس خوند رفتم بخوابم اما هی وول میخوردم اَه احمق فک میکنه از من دوری کنه تمرکزم بیشتر میشه</w:t>
        <w:br/>
        <w:t>دلمم نمیخواست خود ارضایی کنم</w:t>
        <w:br/>
        <w:t>تا ساعت ۴ صبح هعی تو تخت وول خوردم و نخوابیدم خیلی عصبی بودم از دست ارمین</w:t>
        <w:br/>
        <w:t>اصلا دیگ برام مهم نبود هر چی بشه پاشدم با همون لباس خواب تاپ شرتک نازکی که تنم بود رفتم اروم از خونه بیرون و رفتم طبقه پایین زنگ خونه رو زدم دو سه باز زنگ رو زدم</w:t>
        <w:br/>
        <w:t>تا درو باز کرد دیدم ارمین با موهای پریشون و چشمای خواب آلود گفت</w:t>
        <w:br/>
        <w:t>.مبینا چی شده؟ اتفاقی افتاده ؟</w:t>
        <w:br/>
        <w:t>رفتم تو یدونه زدم تو گوشش تا به خودش بیاد از شونه های لختش گرفتم و لبمو گذاشت رو لبش بوسیدمش اونم هنگ کرده بود همونجا وسط پذیرایی انداختمش رو مبل افتادم روش اونم فقط نگاه میکرد انگار هنوز هنگ بود  نشستم رو شکمش با جدیت و بغض گفتم دیگه حق نداری خودتو از من بگیری و دور نگه داری تو منبع آرامش و تمرکز منی فهمیدیییی</w:t>
        <w:br/>
        <w:t>انگار تازه به خودش اومده بود که زد زیر خنده و از دستم گرفت که پرت شدم تو بغلش</w:t>
        <w:br/>
        <w:t>.آخ دختر عاشقتم دیوونه حشری من چشم دیگ همیشه کیرم به دست شماعه خوبه</w:t>
        <w:br/>
        <w:t>منم با بغضی که داشتم خندیدم پاشدم از روش دستش گرفتم گفتم</w:t>
        <w:br/>
        <w:t>…پاشو میریم اتاق</w:t>
        <w:br/>
        <w:t>.چشم سکسی من</w:t>
        <w:br/>
        <w:t>…بخواب رو تخت</w:t>
        <w:br/>
        <w:t>تاپ و شورتم رو درآوردم اونم داشت با لذت نگاه میکرد</w:t>
        <w:br/>
        <w:t>رفتم روش شرت و شلوارکش رو درآوردم پرت کردم اونور</w:t>
        <w:br/>
        <w:t>کیرش و یکم که مالیدم سیخ شد</w:t>
        <w:br/>
        <w:t>خواستم بشینم روش که گفت</w:t>
        <w:br/>
        <w:t>.نه بزار یکم خیست کنم</w:t>
        <w:br/>
        <w:t>…نمیخواد ۲ هفته اس خیسه</w:t>
        <w:br/>
        <w:t>.جوووون بابا پس حسابی قرار عشق کنم با کس شما</w:t>
        <w:br/>
        <w:t>نشستم رو کیرش که یه لحظه نفس جفتمون بند اومد اروم اروم بالا پایین میشدم که هم اون آه و ناله میکرد هم من خودم رو بالا نگه داشتم تا اون تلمبه بزنه بعد از چند تا ارضا شدم و خودمو انداختم بغلش اونم حسابی نوازشم میکرد میبوسیدم</w:t>
        <w:br/>
        <w:t>.دختر حشری من اومم راحت شدی</w:t>
        <w:br/>
        <w:t>…اوهوم</w:t>
        <w:br/>
        <w:t>بعد از اینکه حالم جا اومد از روش بلند شدم نوک سینه هاش رو خوردم که حسابی ناله مردونه میکرد منم کیف میکردم که میتونم دیوونه اش کنم اونم منو حالت داگی کرد و کیرش رو کرد تو کصم</w:t>
        <w:br/>
        <w:t>.چه حسی داری دارم تو این حالت میکنمت ؟</w:t>
        <w:br/>
        <w:t>…اهههه لعنتی حس میکنم کیرت تا تهه کصمه</w:t>
        <w:br/>
        <w:t>اخخخ اوففف تندتر تندتر بکن</w:t>
        <w:br/>
        <w:t>انقدر ادامه داد تا دوباره ارضا شدم و یجوری کصم منقبض شد که کیرش رو چلوند اونم آبش اومد و ریخت تو کصم</w:t>
        <w:br/>
        <w:t>.اههه لعنتی اوف چه کس داغی داری دختر</w:t>
        <w:br/>
        <w:t>…اومممم</w:t>
        <w:br/>
        <w:t>.بیا بغلم بدو</w:t>
        <w:br/>
        <w:t>سرمو کردم تو گردنش</w:t>
        <w:br/>
        <w:t>…خیلی دلم تنگ بود برات ارمین</w:t>
        <w:br/>
        <w:t>.منم عزیزم ولی امشب خیلی خوش گذشت</w:t>
        <w:br/>
        <w:t>…چرا فقط امشب؟</w:t>
        <w:br/>
        <w:t>.چون امشب شده بودی همون مبینا که اولین بار سکس کردیم همون قدر دختر حشری بودی دلبر</w:t>
        <w:br/>
        <w:t>…اوممم چیکار کنم تو دیوونه ام میکنی</w:t>
        <w:br/>
        <w:t>.خوبه دوست دارم دیوونه میشی</w:t>
        <w:br/>
        <w:t>روز قبل از کنکور ام رسیده بود و ما دیگ سکس نداشتیم</w:t>
        <w:br/>
        <w:t>خیلی استرس داشتم که دیدم ارمین بهم زنگ زد</w:t>
        <w:br/>
        <w:t>.مبینا حالت خوبه ؟</w:t>
        <w:br/>
        <w:t>…نه خوب نیستم</w:t>
        <w:br/>
        <w:t>.چرا ؟</w:t>
        <w:br/>
        <w:t>…خیلی استرس دارم</w:t>
        <w:br/>
        <w:t>.عزیزم اماده شو بریم یه دوری بزنیم</w:t>
        <w:br/>
        <w:t>…باشه</w:t>
        <w:br/>
        <w:t>آماده شدم و رفتیم یه دوری زدیم با ماشین و رفتیم یه کافه</w:t>
        <w:br/>
        <w:t>غروب بود هوا ام گرم اما کافه هواش خوب بود نشسته بودیم که یه جعبه گذاشت روی میز</w:t>
        <w:br/>
        <w:t>…این چیه؟</w:t>
        <w:br/>
        <w:t>.کادو ی عزیزم برای تو</w:t>
        <w:br/>
        <w:t>…وای مرسیی حالا چی هست ؟</w:t>
        <w:br/>
        <w:t>درش رو باز کرد یه گردنبد طلا بود که با حرف AM ساخته شده بود خیلی ذوق کردم</w:t>
        <w:br/>
        <w:t>…خیلی قشنگه عشقمم</w:t>
        <w:br/>
        <w:t>.گفتم شاید با دیدنش حالت بهتر بشه</w:t>
        <w:br/>
        <w:t>…دیدنت خودش کافی بود عزیزم</w:t>
        <w:br/>
        <w:t>یکم وقت گذروندیم و تو ماشین برام گردنبد رو انداخت و گردنم رو بوسید</w:t>
        <w:br/>
        <w:t>داشتیم برمیگشتیم خونه که دلم کیرشو میخواست</w:t>
        <w:br/>
        <w:t>…ارمین تو یه کوچه خلوت نگه دار</w:t>
        <w:br/>
        <w:t>تمام شیشه ماشین دودی بود خیالم راحت بود کسی نمیبینه</w:t>
        <w:br/>
        <w:t>.برای چی شیطون ؟</w:t>
        <w:br/>
        <w:t>…میخوام کارای خوب خوب کنیم</w:t>
        <w:br/>
        <w:t>.چشم خانومی ولی دلت طاقت نمیاره بریم خونه بعد</w:t>
        <w:br/>
        <w:t>…نه تو ماشین میخوام بدوو</w:t>
        <w:br/>
        <w:t>.باشه سکسی</w:t>
        <w:br/>
        <w:t>…آفرین پسر حرف گوش کن باش همیشه</w:t>
        <w:br/>
        <w:t>پیچید تو یه کوچه که سریع کیرشو از توی شلوارش در اوردم خم شدم روش کیرش رو بو کردم اونم داشت با خماری نگاه میکرد بهم</w:t>
        <w:br/>
        <w:t>…اوممم عاشق بوی کیرتم اوففف</w:t>
        <w:br/>
        <w:t>کیرش عرق کرده بود اگ مست کیر باشی میفهمی چقدر لذت بخش این بو</w:t>
        <w:br/>
        <w:t>کل کیرش رو لیس میزدم میکردم دهنم اونم همش ناله مردونه میکرد</w:t>
        <w:br/>
        <w:t>خایه هاشو کردم دهنم آخر سر هم سر کیرش یه بوسه زدم موقع این کار تو چشماش نگاه کردم که با یه نگاه مست داشت نگاه میکرد بهم بعدش من به در تکیه دادم و اون خم شد کل کصم رو لیس زد چون فضای ماشین کوچیک بود بوی ترشحاتم کلی توی فضا پیچیده بود</w:t>
        <w:br/>
        <w:t>ارمین عمیق کصم رو بو کرد</w:t>
        <w:br/>
        <w:t>.اوففف بوش مثل کاکائو تلخه لامصب</w:t>
        <w:br/>
        <w:t>منم رو ابرا بودم</w:t>
        <w:br/>
        <w:t>…اههههه اهههه چوچولم رو مک بزن</w:t>
        <w:br/>
        <w:t>همین کارو کرد که سرش رو به کصم فشار دادم و تو دهنش اومدم وقتی می لرزیدم داشت نگاهم میگرد حالم که بهتر شد حمله کردم بهش لباشو خوردم که طعم کصم رو میداد یه طعم عالی بود با لباش</w:t>
        <w:br/>
        <w:t>…تو هنوز نیومدی</w:t>
        <w:br/>
        <w:t>.نه</w:t>
        <w:br/>
        <w:t>رفتم نشستم روش کرش رو کرد تو کصم انقدر تلمبه زد تا ابش اومد و ریخت تو کصم</w:t>
        <w:br/>
        <w:t>بعد از یکم که تو بغلش بودم گفت</w:t>
        <w:br/>
        <w:t>.قرص ضد بارداری که برات خریدم رو میخوری ؟</w:t>
        <w:br/>
        <w:t>…اره نگران نباش</w:t>
        <w:br/>
        <w:t>.نگران نیستم ولی میخوام به موقع اش حاملت کنم</w:t>
        <w:br/>
        <w:t>…اوممم</w:t>
        <w:br/>
        <w:t>فرداش با مامانم رفتیم منم کنکور رو دادم</w:t>
        <w:br/>
        <w:t>بعد از کنکور رو تو داستان بعدی مینویسم</w:t>
        <w:br/>
        <w:t>ممنونم که داستانم رو خوندید</w:t>
        <w:br/>
        <w:t>نوشته: دختره حشری</w:t>
        <w:br/>
        <w:t>👍</w:t>
        <w:br/>
        <w:t>13</w:t>
        <w:br/>
        <w:t>👎</w:t>
        <w:br/>
        <w:t>0</w:t>
        <w:br/>
        <w:t>10401 👁️</w:t>
      </w:r>
    </w:p>
    <w:p>
      <w:r>
        <w:t>──────────────────────────────────────────────────</w:t>
      </w:r>
    </w:p>
    <w:p>
      <w:r>
        <w:t>🔗 https://shahvani.com/dastan/%d9%84%d8%b2-%d8%a8%d8%a7-%d8%b3%d8%a7%d8%b1%d8%a7-%d8%a7%d9%88%d9%84%db%8c%d9%86-%d8%a2%d8%b1%d8%a7%db%8c%d8%b4%da%af%d8%b1-%d9%85%d9%86-%db%b2-</w:t>
      </w:r>
    </w:p>
    <w:p>
      <w:r>
        <w:t>لز با سارا اولین آرایشگر من (۲)</w:t>
        <w:br/>
        <w:t>1405/05/21</w:t>
        <w:br/>
        <w:t>لزبین</w:t>
        <w:br/>
        <w:t>➕</w:t>
        <w:br/>
        <w:t>➖</w:t>
        <w:br/>
        <w:t>...قسمت قبل</w:t>
        <w:br/>
        <w:t>قبل از اینکه ادامه‌ی این مسیر رو بخونید، فقط می‌خوام یه چیز رو بدونید؛ چیزی که دارم می‌نویسم داستان یا خیال‌پردازی نیست، خاطرات واقعی منه. قرار نیست اتفاق‌ها به خاطر سلیقه‌ی کسی یا اینکه «کاش این‌جوری بود» تغییر کنن. من فقط دارم همون چیزی رو تعریف می‌کنم که واقعاً تجربه‌اش کردم.</w:t>
        <w:br/>
        <w:t>آدم‌ها با هم فرق دارن؛ هر کسی نگاه، احساس و مدل ذهنی خودش رو داره. من هم از این قاعده مستثنی نیستم. مدل ذهنی من اینه که گاهی از لذت بردنِ کسی که کنارمه، خودم هم حس رضایت و ارضا می‌گیرم. برای من همیشه لازم نیست که هر بار خودم هم دقیقاً همون تجربه رو داشته باشم یا به همون شکل لذت ببرم. بعضی وقت‌ها فقط اینکه ببینم طرف مقابلم حالش خوبه و از اون لحظه لذت می‌بره، برای من کافیه و همون حس خوب رو بهم منتقل می‌کنه.</w:t>
        <w:br/>
        <w:t>قسمت ۲</w:t>
        <w:br/>
        <w:t>بعد از اینکه سالن و کارکنانش رو تکمیل کردم (که هر کدومشون به صورت جدا داستان خودشونو داره) و سالن روی روال کاری افتاده بود یه روز یه خانومی رو آوردن پیش من تو اتاق مدیریت که از کار ناخن هاش راضی نبود سطح ناخنش خیلی نازک شده بود و ژلیش ناخن هاش به معنای واقعی داغون بود منم با هزار تا زبون بازی و خواهش و تخفیف واسه موهاش برای دفعه بعد مشتری رو راضی کردم فرستادم بره چون خیلی برام درست پیش رفتن کار ها و  رضایت مشتری مهمه انقدر از دست سارا عصبانی بودم که مشتری رو اینجوری با نارضایتی فرستاده و گفته کارش تمومه که دلم می خواست زنده زنده کبابش کنم</w:t>
        <w:br/>
        <w:t>تلفن روی میز رو برداشتم و داخلی سالن رو گرفتم و به مدیر داخلی مریم گفتم: مریم به سارا بگو همین الان بیاد تو اتاق من و کسی هم مزاحم نشه تا سارا از اتاق من بیاد بیرون</w:t>
        <w:br/>
        <w:t>با عصبانیت داشتم صفحه مانیتور رو نگاه میکردم که تمام دوربین های مدار بسته سالن توش معلوم بود حتی ورودی سرویس های بهداشتی</w:t>
        <w:br/>
        <w:t>مریم رفت سمت سارا در گوشش حرف زد سارا یه سری تکون داد و بلند شد به سمت سرویس بهداشتی رفت</w:t>
        <w:br/>
        <w:t>قبلا بهش گفته بودم رابطه که باهم داری تاثیری تو رابطه کاریمون نداره و احتمال اینکه من بهت سخت گیر تر بشم تا اینکه کار هاتو رفع و رجوع بکنم بیشتره، بهش گفته بودم هر موقع که صدات میکنم حتما قبلش دستشویی برو خودت رو کامل تمیز بشور و بعد بیا تو اتاق من .</w:t>
        <w:br/>
        <w:t>از دستشویی اومد بیرون به لباسش نگاه کردم لباس فرم رو بلیزشو نپوشیده بود این موضوع هم بیشتر رو اعصابم رفت من لباس فرم برای همه پرسنل گرفتم که همه سالن یک دست باشن دامن های مشکی کلوش تا زانو و بلیز های سفید ساده با کتونی</w:t>
        <w:br/>
        <w:t>بعد سارا خانوم تصمیم گرفته بودن امروز دامن و با تیشرت قرمز بپوشه</w:t>
        <w:br/>
        <w:t>دیگه رسید پشت در اتاقم در اتاق زد من با ریموت باز کن داخل اتاق در رو باز کردم</w:t>
        <w:br/>
        <w:t>سرش رو آورد داخل بعد خودش کامل وارد اتاق شد</w:t>
        <w:br/>
        <w:t>سارا :سلام ساناز جون خسته نباشید با من کاری داشتین؟</w:t>
        <w:br/>
        <w:t>ساناز : سلام ،آره بیا تو در رو هم ببند</w:t>
        <w:br/>
        <w:t>اومد سمت مبل ها بهش اشاره کردم بشین</w:t>
        <w:br/>
        <w:t>یه نگاهی به سرتا پاش کردم به لباسش اشاره کردم دستپاچه و با هول گفت: ساناز جون صبح وقتی رسیدم سالن رو لباسم قهوه ریخت فرستادم بلیزمو خشکشویی پایین تا نیم ساعت دیگه حاضر میشه میرم میگیرم میپوشمش</w:t>
        <w:br/>
        <w:t>سرمو تکون دادم</w:t>
        <w:br/>
        <w:t>ساناز : مشتری قبلی که فرستادی رو ناخن هاشو خودت چک کردی یا فقط دستیارت کاراشو کرد ؟</w:t>
        <w:br/>
        <w:t>سارا: نه دست یارو گفت راضی بود و رفت</w:t>
        <w:br/>
        <w:t>پوزخندی زدم گفتم :از فردا دستیارت نمیاد و اخراجه</w:t>
        <w:br/>
        <w:t>با تعجب نگاهم کرد</w:t>
        <w:br/>
        <w:t>سارا:چرا چی شده ؟اشتباهی کرده ؟بی ادبی داشته؟</w:t>
        <w:br/>
        <w:t>ساناز :بله باعث شده من ۱۵ میلیون حداقل واسه فردا ضرر کنم ناخن های مشتری هارو باید خودت حتما آخرش چک کنی انقدر سوهان کشیده بود ناخن طبیعی که فوتش میکردی از وسط به دو نیم تقسیم میشد، لاک ژلی که زده به صد جای دستش رنگ داده بود کج‌ و معوج بود</w:t>
        <w:br/>
        <w:t>این چه مدل کار کردنه من واقعا نمیفهمم چند وقته اصلا حواست به هیچ چیز نیست اگر مشکلی چیزی داری بگو ؟</w:t>
        <w:br/>
        <w:t>سارا :نه مشکلی نیست بله اشتباه من بود خودمم هم باید حتما چک میکردم آخر کارشو درست میگین</w:t>
        <w:br/>
        <w:t>آخرش با یه غمزه یه نگاهی به من کرد</w:t>
        <w:br/>
        <w:t>یاد صبح افتادم که وسط مالیدن ممه هاش و ور رفتن باهاش تلفنم زنگ زد نشد ادامه بدم</w:t>
        <w:br/>
        <w:t>تکیه دادم به پشتی سنگین  با اشاره به تیشرتش گفتم بکش بالا تیشرتو</w:t>
        <w:br/>
        <w:t>یه نگاه سکسی کرد آروم تیشرتشو تا روی شکمش کشید بالا</w:t>
        <w:br/>
        <w:t>ساناز: بکش بالاتر بالای سینه هات</w:t>
        <w:br/>
        <w:t>خیلی آروم و با ناز بلیزو کشید تا روی سینه اش  ، سوتین مشکی توری رو بدن سفیدش خوب نمیای میده با لذت نگاهش کردم</w:t>
        <w:br/>
        <w:t>سوتینش از این مدل های بود که از جلو باز میشه، بلند شدم  چشم تو چشم به سمتش رفتم  رسیدم بهش تکیه داد به دسته مبل چستر اتاق خم شدم سمت صورتش آروم انگشت اشاره ام رو از بغل ابروش کشیدم تا خط فکش و کنار لباش آوردم</w:t>
        <w:br/>
        <w:t>ساناز : خوشت میاد دلبری کنی؟ همزمان تو چشماش نگاه میکردم</w:t>
        <w:br/>
        <w:t>نگاهش کم کم داشت خمار میشد نفس کشیدنش یکی در میون عمیق شده بود خوب میدونست چه جوری  میتونم  تحریکش کنم و آه و ناله اش رو وسط روز تو سرکار دربیارم</w:t>
        <w:br/>
        <w:t>ساناز : دوست داری جای جدید امتحان کنیم ؟هیجان رو میخوای؟</w:t>
        <w:br/>
        <w:t>فقط نگاهم میکرد منتظر جواب نگاهش کردم با یه ناز و عشوه ای جواب داد</w:t>
        <w:br/>
        <w:t>سارا :صدام میره بیرون ،از خود بی خودم میکنی وسطاش نمیتونم اصلا صدامو کنترل کنم</w:t>
        <w:br/>
        <w:t>آروم یه لب کوتاه ولی عمیق ازش گرفتم</w:t>
        <w:br/>
        <w:t>اوممممممم</w:t>
        <w:br/>
        <w:t>با یه لبخند خبیثانه گفتم</w:t>
        <w:br/>
        <w:t>ساناز : نترس اتاق من آکوستیک شده صدا بیرون نمیره</w:t>
        <w:br/>
        <w:t>افتادم به جون لباش</w:t>
        <w:br/>
        <w:t>آروم و عمیق لب میگرفتم ازش</w:t>
        <w:br/>
        <w:t>اومممم اوممممممم اوممممممم</w:t>
        <w:br/>
        <w:t>خودم نشستم روی مبل و تکیه دادم به پشتی  بهش نگاه کردم گفتم</w:t>
        <w:br/>
        <w:t>ساناز: تا مشتری بعدیت نیم ساعت وقت داری بهتر هست هم خود و هم من رو ارضا کرده باشی و گرنه مطمئن باش تنبیه ات میکنم یه لبخند خبیث زد  پاشد جلوی روم ایستاد خیلی آروم بدنشو تکون میداد  بلوزشو در آورد  دستش رفت سمت دامنش چرخید پشتشو کرد سمت من آروم قمبل کرد و دامن رو در آورد چشام برقی زد</w:t>
        <w:br/>
        <w:t>یه دونه آروم زدم رو سفیدی کونش</w:t>
        <w:br/>
        <w:t>ساناز: شیطون شدی از کی شورت رو تو در میاری تو سرکار ؟</w:t>
        <w:br/>
        <w:t>چرخید سمتم آروم اومد سمتم با خنده و ناز عشوه موهای ریخته شده دورشو گوجه کرد بالاسرش و با کش دور مچش بست دوتا پاشو انداخت دو طرف من اومد بغلم</w:t>
        <w:br/>
        <w:t>سارا: از صبح که اونجوری وسط لذت  دادن به من مجبوری شدی بری همش خیس میشه شورتم الانم رفتم خودمو شستم و درش آوردم اومدم پیشت اگر تو کاری نمی خواستی بکنی خودم میومدم، چشماشو مثل گربه شرک کرد آروم شروع کرد به بوسیدن من و دکمه هامو باز کردن دستامو گذاشتم رو باسنش آروم باسنشو با هر لب گرفتنی میچلوندم یکم خودشو عقب کشید آروم سوتین شو از جلو باز کرد دوتا گردی سفید خوشگلش افتاد بیرون</w:t>
        <w:br/>
        <w:t>ساناز: جوننننننن میمیرم برا ممه هات</w:t>
        <w:br/>
        <w:t>با دوتا دستاش بهم چسبوندش گفت</w:t>
        <w:br/>
        <w:t>سارا: نمیخوای یکم شیر بخوری عسلم</w:t>
        <w:br/>
        <w:t>ابروهامو بالا انداختم گفتم</w:t>
        <w:br/>
        <w:t>ساناز: نه بابا میبینم راه افتادی، خودت بزار دهنم</w:t>
        <w:br/>
        <w:t>یکی از سینه هاشو گرفت نوکشو چسبوند به لبم</w:t>
        <w:br/>
        <w:t>منم وحشی شدم یه گاز از نوکش گرفتم</w:t>
        <w:br/>
        <w:t>یه جیغ کشید خواست خودشو عقب بکشه که دستمو دور کمرش حلقه کردم نذاشتم عقب بره کل هاله صورتی  سینشو تو دهنم کشیدم یه مک عمیق بهش زدم</w:t>
        <w:br/>
        <w:t>ساناز. :اوممممممممم</w:t>
        <w:br/>
        <w:t>سارا: آخخخخخخخ اییی آههههههه چرا یهو وحشی میشی عزیزم منکه خودم ممه هامو در اختیارت گذاشتم آروم کبودشون میکنی بازم،  آروممم تر.</w:t>
        <w:br/>
        <w:t>از پشت دستمو رسوندم به لای کصش آروم شروع کردم سوراخشو مالیدن همزمان داشتم ممه هاشو میخوردم و میمالیدم، ساعت ها میتونستم این ممه های گرد سفید یه اندازشو بخورم و بمالمش</w:t>
        <w:br/>
        <w:t>سوراخ کصش قشنگ آب انداخته بود دستم خیس شده بود</w:t>
        <w:br/>
        <w:t>دوتا انگشتمو آروم تا ته کردم تو کصش نفسش با صدای اهش قاطی شد</w:t>
        <w:br/>
        <w:t>سارا : آهههههههههههه</w:t>
        <w:br/>
        <w:t>ساناز :جونننننن ،کصت واسه کی آب انداخته انقدر ؟هان ؟</w:t>
        <w:br/>
        <w:t>سارا : ایییییی تووووو ،تو رو میبینم خیییییسسس میشمم ایییییی آروم تر عزیزم دردم میادددد</w:t>
        <w:br/>
        <w:t>تو کصش با دست تلمبه میزدم کمرشو با دست گرفته بودن که نتونه بلند بشه یا خیلی فاصله بگیره</w:t>
        <w:br/>
        <w:t>انقدر دستم خیس شده بود که شلوار خود را بلیز م خیس شده بود رو مبل خوابوندمش</w:t>
        <w:br/>
        <w:t>ازش  لب گرفتمم</w:t>
        <w:br/>
        <w:t>اوممممم اومممممم</w:t>
        <w:br/>
        <w:t>از روش بلند شدم لباس خودمو در آوردم  سمت کمد مخفی اتاق رفتم دکمه رو زدم دیلدو کمری رو در آوردم کاندوم هم از بغلش برداشتم  (این جا  رو درست کردم که سر کار اگر موقعیتی بود هر کیو که اوکی بود بکنم و لوازم داشته باشم😈)</w:t>
        <w:br/>
        <w:t>به کمرم بستم اومد رو مبل جلو پاش وایسادم کاندومو دادم دستش</w:t>
        <w:br/>
        <w:t>با تعجب نگاهم کرد</w:t>
        <w:br/>
        <w:t>سارا: وای باورم نمیشه واسه اینجا هم دیلدو گرفتی ؟</w:t>
        <w:br/>
        <w:t>ساناز : اره ،سارا تند باش خیلی وقت ندارم بکش کاندوم رو</w:t>
        <w:br/>
        <w:t>آروم کاندو باز کرد کشید رو دیلدو  دوباره دراز کشید خودش پاهاشو باز کرد دستشو گذاشت رو کصش آروم نازش کرد  با ناز و‌ خواهش</w:t>
        <w:br/>
        <w:t>سارا : آروم جرم بده میخوام بعدش به کارام برسم هنوز مشتری دارم آروم بکنم جوری که بتونم بشینم رو این کص</w:t>
        <w:br/>
        <w:t>آروم بین پاهاش رفتم. دیلدو رو بین شیار کصش میکشیدم و اون حرف میزد  یکم که سرش خیس شد دوباره آروم گذاشتم دم سوراخ کصش روش دراز کشیدم آروم ممه شو دوباره خوردم دستمو گذاشتم رو چوچولش و آروم دورانی میمالیدمش و همزمان تو کصش فرو میکردم</w:t>
        <w:br/>
        <w:t>سارا : آهههههه اییییی واییییی سانازززززز یکممممم وایساااااا ایییییییی بیشتر فرو نکنننن آخخخخخخ</w:t>
        <w:br/>
        <w:t>ساناز :جونممممم عزیززم آروم باش هیسسسسسس جا باز میکنه هیسسسسس جونمممممم، سوراخ تنگ من</w:t>
        <w:br/>
        <w:t>ازش لب میگرفتم</w:t>
        <w:br/>
        <w:t>اومممممم اممممممم</w:t>
        <w:br/>
        <w:t>آروم تلمبه میزدم که جا باز کنه اذیت نشه</w:t>
        <w:br/>
        <w:t>یکی دو دقیقه آروم تلمبه میزدم که خودش پاهاشو دورم حلقه کرد دستشو دور گردنم حلقه کرد</w:t>
        <w:br/>
        <w:t>تو چشماش نگاه کردم</w:t>
        <w:br/>
        <w:t>سارا: بکنممممممم</w:t>
        <w:br/>
        <w:t>از روش بلند شم.</w:t>
        <w:br/>
        <w:t>ساناز: بلند شو دستو بزار رو میز پاهاتو باز کن</w:t>
        <w:br/>
        <w:t>از پشت بهش نزدیک شدم نشستم بین پاهاش شروع کردم  به خوردن کصش  تمام کصسشو لیس میزدم زبونمو فرو میکردم لای شیار کصش میکشیدم سمت چوچولش  ،سوراخش کصشو مک میزدم ترشحات کصش و مخلوط با آبش میمیومد تو دهنم</w:t>
        <w:br/>
        <w:t>بلند شدم از پشت دیلدو کردم تو کصش شروع کردم تند تند تلمبه زدن صدای برخورد کونش با بدنم و تکون خوردن سینه هاش داشت روانیم میکرد از پشت دست هامو دراز کردم هر دو ممه شو گرفتم دستم به حالت چنگ زدن فشارشون میدادمو  از پشت تو کصش تند تند تلمبه میزدم بغلم مانیتور بود که کل دو طبقه سالنم رو نشون میداد در گوشش با نفس نفس زدن گفتم</w:t>
        <w:br/>
        <w:t>ساناز: سارا سالن ببین ،بقیه میدونن زیر خواب منی ؟هان؟میدونن من کس و کونتو یکی میکنم هر شب ؟نگاه دستیارت میدونه الان به خاطر اشتباه اون داری تو کس میدی ؟</w:t>
        <w:br/>
        <w:t>همزمان که باهاش حرف میزدم تند تر تو کصش تلمبه میزدم</w:t>
        <w:br/>
        <w:t>سارا: اییییییییی نه نمیدونننننن وایییییی ماماننننننن پاره شدمممممم اخخخخخ ساناز یواشششششش تر واییییییی خدااااااا اییییییی اههههههههه نه نمیدونننننن من مالللل تو اممممممم یواش ترررر آخخخخخ</w:t>
        <w:br/>
        <w:t>سارا دیگه آخراش بود هر لحظه ممکنه بود ارضا بشه وقتی نوک ممه هاش تو دستم میرفت سمت نرم شد از سفتی می افتد فهمیده بودم نزدیک ارضا شدنشه</w:t>
        <w:br/>
        <w:t>میخواستم آبشو بیارمممم</w:t>
        <w:br/>
        <w:t>ازش کشیدم بیرون  رو صندلی خودم نشستم گفتم</w:t>
        <w:br/>
        <w:t>ساناز :بیاش بشین روش عزیزم دو طرف پاتو بنداز کنارم میخوام موقع ارضا شدن ممه ات تو دهنم باشه</w:t>
        <w:br/>
        <w:t>سارا: ایییی اه اه چرا در آوردی داشت آبم میومد باشه</w:t>
        <w:br/>
        <w:t>اومد نشست رو دیلدو منم نامردی نکردم از پایین با یه تقه کلشو کردم تو که جیغش باز در اومد و ممه اش رو گذاشتم دهنم با اون یکی ممه اش بازی میکردم تند تند تلمبه میزدم تو ۵امی یا ۶امی تو بغلم ولو شد و آبش امدددددد نوک ممه اشو یه مک عمیق زدم از دهنم درش آوردمش تو بغلم خودشو ول کرده بود سرشو گذاشت رو سینه ام منم دیگه تکون ندادم خودمو آروم با نوک سینه ام بازی میکرد و نفس نفس میزدم سرشو آورد بالا شروع کرد آروم آروم ازم لب گرفتن</w:t>
        <w:br/>
        <w:t>سارا :اومممم اومممم مرسییییی که آبمو آوردی اومممم دوست دارم اوممم همیشه من رو بکن اومممم</w:t>
        <w:br/>
        <w:t>بعد چند دقیقه گفت</w:t>
        <w:br/>
        <w:t>سارا: تو ارضا شدی ؟</w:t>
        <w:br/>
        <w:t>صورتشو ناز کردم گفتم</w:t>
        <w:br/>
        <w:t>ساناز: نه عزیزم شب جبران میکنم نگران من نباش</w:t>
        <w:br/>
        <w:t>اومممم ازش لب گرفتم</w:t>
        <w:br/>
        <w:t>ساناز :پاشو خودتو جمع و جور کن برو بیرون بیشتر ۴۰دقیقه ای هست که تو اتاق منی شک برانگیز میشه</w:t>
        <w:br/>
        <w:t>همونجوری که تو بغلم لم داده بود</w:t>
        <w:br/>
        <w:t>سارا: نمیخوام برم میدونی که وقتی میکنیم و ارضا میشم دوست دارم بخوام</w:t>
        <w:br/>
        <w:t>یدونه محکم زدم رو کونش</w:t>
        <w:br/>
        <w:t>ساناز : پاشو الان وقت خواب نیست بعدم سرکاریم الان نمیشه هر کاری دوست داری بکنی</w:t>
        <w:br/>
        <w:t>سارا: واییییی وحشی چرا میزنی باشه بابا ولی باید سوتینمو خودت ببندی لباسامو تنم کنی</w:t>
        <w:br/>
        <w:t>کثافت میدونست رو ممه هاش ضعف دارم  بلند شد لباساشو آورد من هنوز تو همون حالت نشسته بودم. لباساشو گذاشت رو میز سوتینشو داد بهم  یکم چپ چپ نگاهش کردم دیدم نه پرو تر از این حرفاست یه نفس عمیق کشیدم بلند شدم وایسادم اومد جلو چسبید بهم دیلدو دوبار رفت وسط پاش</w:t>
        <w:br/>
        <w:t>سارا : آهههههه عزیزم برام ببندش سوتینمو  ،ساناز گازگرفتگی نوکشو الان نوکش درد میکنه  سوتینو تنش کردم ولی نبستم انگشتم اشارمو کردم تو دهنش آروم گفتم خیسش کن</w:t>
        <w:br/>
        <w:t>آروم زبون خوش مزه اشو دور انگشتم کشید تا خیس بشه درآوردم آروم رو نوک سینه اش کشیدم</w:t>
        <w:br/>
        <w:t>سارا: آهههه وایییی یخ کردم یهو ،دیلدوت که وسط پامه با هر نفس کشیدن و تکون خوردنت چوچولمو میمالی ،سوارخ کصم رو انقدر تلمبه زدی باز مونده و احساس میکنم هنوز تومه ،نوک ممه هامو که اینجوری میمالی دلم میخوادت باز وای نمیخوام برم سرکارررر</w:t>
        <w:br/>
        <w:t>توروخدا یه بار دیگه بریم قول میدم سریع آبمو بیارم خواهش میکنم</w:t>
        <w:br/>
        <w:t>هم زمان با ور رفتن با نوک ممه های من و ناز کردن بدنم می خواست به خواسته اش برسه یکم خودمو بیشتر بهش نزدیک کردم دستم رو انداختم دور کمرش از بین چاک کونش بردم پایین دستم خورد به دیلدو آروم فشارش دادم سمت سوراخش لبامو چسبوندم به لباش و یه فشار ریز انقدری که فقط نوکش بره تو کردم لب زدم رو لباش نه نمیشه  یهو ازش فاصله گرفتم سوتین بستم تا به خودش بیاد تیشرتشو داشتم تنش میکردم  بهش خیلی برخورد دامنشو برداشت خودش پوشید با حالت قهر رفت سمت در اتاق برگشت سمتم</w:t>
        <w:br/>
        <w:t>سارا : در رو بزن میخوام برم بیرون</w:t>
        <w:br/>
        <w:t>منم یه پوزخند زدم در رو باز کردم . سریع رفت بیرون</w:t>
        <w:br/>
        <w:t>از دوربین ها داشتم میدیدمش رفت سمت لاین ناخن با عصبانیت که از من گرفته بود که چرا دوبار نکردمش دستیارشو دعوا کرد منم لباسامو پوشیدم ولی دیلدو رو در نیاوردم</w:t>
        <w:br/>
        <w:t>سمت غروب آفتاب و شب شده بود سالن تقریبا خلوت بود کسی نبود فقط من بودم و سارا با مشتری سارا</w:t>
        <w:br/>
        <w:t>لباسمو درست کردم مانتو جلو خودم گرفتم که برآمدی که دیلدو ایجاد کرده معلوم نباشه وسایلم رو برداشتم رفتم بیرون از اتاق به سمت لاین ناخن رفتم داشت تاپ کات آخرشو میزد  با لبخند صداش کردم</w:t>
        <w:br/>
        <w:t>ساناز :سارا جون عزیزم میشه یک لحظه بیای سمت آشپز خونه</w:t>
        <w:br/>
        <w:t>(آشپزخونه کارکنان با مشتری ها متفاوت بود و در داشت روشم خورده بود ورود ممنوع )با تعجب نگاهم کرد</w:t>
        <w:br/>
        <w:t>سارا : اتفاقی افتاده ساناز جون</w:t>
        <w:br/>
        <w:t>ساناز : نه عزیزم یه لحظه کارت دارم</w:t>
        <w:br/>
        <w:t>خودم رفتم سمت آشپزخونه شنیدم که داشت به مشتری می گفت عزیزم دوتا دستاتون و پاهاتونو دوبار دیگه بزاریم که کامل خشک بشه من الان برمیگردم</w:t>
        <w:br/>
        <w:t>اومد تو آشپز خونه نگام کرد</w:t>
        <w:br/>
        <w:t>اشاره کردم در رو ببند بیا جلو درو بست اومد جلو دستشو گرفت بین خودمو یخچال گیرش انداختم دستم رو گذاشتم رو دهنش یه وقت جیغ نزنه و صداش بیرون نره اون یکی دستمو رسوندم  زیر دامنش دیدم هنوز شورت پاش نیست به کصش  دست زدمو در گوشش گفتم</w:t>
        <w:br/>
        <w:t>ساناز :هنوز شرتتو نپوشیدی که ؟</w:t>
        <w:br/>
        <w:t>با تعجب بهم نگاه میکرد میدونستم لز تو جای که خطرناک باشه احتمال لو رفتنش بالا باشه هم براش هیجان انگیز هم با ۲ یا ۳دقیقه باهاش ور رفتن آبش سریع میاد</w:t>
        <w:br/>
        <w:t>سریع زیپ شلوار باز کردم</w:t>
        <w:br/>
        <w:t>صدای ضربان قلبشو میتونستم بشنوم از جلو همونجوری که دستم رو دهنش بود و بین خودمو یخچال قفلش کرده بودم فرو کردم توش ،چشماش از زور لذت و درد بسته شد و نفسش ریز دستم قطع شد یه لحظه، تند تند داشتم تلمبه میزدم چشماشو بسته بود  یه دست دیگمو آوردم تیشرتشو زدم بالا تا رو یکی از ممه هاش بالا از تو تور سوتین درش اوردم دهنمو گذاشتم روش ممه اشو میخوردم تو کصش تند تند تلمبه میزدم دستمو از رو دهنش بر داشتم خودش دست گذاشت رو دهنش. میدونستم هم درد داره هم داره از لذت و هیجان دیونه میشه  از یخچال فاصله اش دادم</w:t>
        <w:br/>
        <w:t>همون لحظه صدای مشتریش آمد که گفت :سارا جون گفتی دوبار بزارم ؟</w:t>
        <w:br/>
        <w:t>سارا دستشو از رو دهن خودش برداشت آب دهنشو قورت داد. سعی کرد صداش تابلو نباشه تو یک کلام فقط گفت :اره عزیزم</w:t>
        <w:br/>
        <w:t>هلش دادم سمت کابینت نشست رو کابینت پاشو باز کردم دو بار فرو کردم تند تند داشتم میزدم که دستشو گذاشته بود رو دهنش یه دونه اشم گذاشته بود رو شونه من پاهاشو حلقه کرده بودم دورم که یهو با شدت زیاد لرزید</w:t>
        <w:br/>
        <w:t>دست پاش شل شده بود اگر جلوش من نبودم افتاده بود زمین</w:t>
        <w:br/>
        <w:t>ازش اروم در اوردم در گوشش گفتم</w:t>
        <w:br/>
        <w:t>ساناز :دفعه بعد برام قیافه بگیری و پشت چشم نازک کنی جلو مشتریت میکنمت  یادت نره</w:t>
        <w:br/>
        <w:t>خودمو درست کردم از در آشپزخونه امدم بیرون</w:t>
        <w:br/>
        <w:t>نوشته: ساناز</w:t>
        <w:br/>
        <w:t>لزبین</w:t>
        <w:br/>
        <w:t>👍</w:t>
        <w:br/>
        <w:t>15</w:t>
        <w:br/>
        <w:t>👎</w:t>
        <w:br/>
        <w:t>1</w:t>
        <w:br/>
        <w:t>10401 👁️</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