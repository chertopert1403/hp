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Shahvani Stories - 20260817</w:t>
      </w:r>
    </w:p>
    <w:p>
      <w:r>
        <w:t>🔗 https://shahvani.com/dastan/%d8%b4%d8%a8-%d9%be%d8%a7%da%a9%db%8c</w:t>
      </w:r>
    </w:p>
    <w:p>
      <w:r>
        <w:t>شب پاکی</w:t>
        <w:br/>
        <w:t>1405/05/24</w:t>
        <w:br/>
        <w:t>تجاوز</w:t>
        <w:br/>
        <w:t>بکارت</w:t>
        <w:br/>
        <w:t>➕</w:t>
        <w:br/>
        <w:t>➖</w:t>
        <w:br/>
        <w:t>شب نحسی</w:t>
        <w:br/>
        <w:t>چند شب قبل، در مراسمی که بزرگان فامیل گردنبند موروثی مادربزرگ را به نگار هدیه میدادند، گردنبند از دست نگار افتاد و نگین وسط آن شکست. همه در سکوت فرو رفتند. گردنبند تا هفت نسل در خانواده دست به دست شده بود و هیچوقت نشکسته بود. پیرزن نحس شکن گفت این یعنی نحسی به خانه راه پیدا کرده و چون گردنبند در دستان نگار شکسته، نحسی به او چسبیده است. تنها راه پاک شدن، از دست دادن بکارت است تا شیاطین به بدنش طمع نداشته باشند و نحسی از بدنش خارج شود.</w:t>
        <w:br/>
        <w:t>حالا نگار در آستانهٔ این شب است. صبح شده و مادرش آمده تا او را برای شب بزرگ آماده کند.</w:t>
        <w:br/>
        <w:t>صبح، اتاق نگار</w:t>
        <w:br/>
        <w:t>صبح بود. نور سفید و یکنواخت آفتاب از لای پرده های نازک اتاق نگار می تابید و روی پوست سفید و روشنش می نشست. نگار روی تختش دراز کشیده بود، برهنه و بی حرکت. موهای قهوه ای شکلاتی اش، روی بالش پهن شده بود و با هر بار نفس کشیدن، سینه های کوچک و ورزیده اش بالا و پایین میرفت. نوک سینه های صورتی روشنش، در هوای خنک اتاق، کمی برجسته شده بود.</w:t>
        <w:br/>
        <w:t>کصش، با لب هایی صورتی و نرم، بین ران های باریکش پنهان شده بود. پوستش آنقدر روشن بود که با هر لمس، جای انگشتها برای لحظاتی رویش باقی میماند. اندامش اسکینی بود، با استخوانهای شانه ای که کمی بیرون زده بود و کمری باریک که به باسنی گرد و کوچک ختم میشد.</w:t>
        <w:br/>
        <w:t>اتاق ساکت بود و تنها صدای نفسهای آرامش، فضای سرد صبح را پر می کرد. نگار با چشمانی که به سقف خیره بود، به صدای پرنده هایی که از پشت پنجره می گذشتند، گوش میداد و با خودش فکر میکرد که چقدر دوست داشت می توانست مثل آنها پرواز کند و از این شب فرار کند.</w:t>
        <w:br/>
        <w:t>در باز شد و مادرش وارد اتاق شد. با نگاهی که می گفت «وقتشه»، کنار تخت نشست و دستش را روی شانه ی برهنه ی نگار گذاشت و با صدایی که آرام و محکم بود، گفت: «… نگار، بلند شو. امشب شب پاکیه. باید از حالا آماده بشی.»</w:t>
        <w:br/>
        <w:t>نگار با چشمانی که از خواب آلودگی و عصبانیت پر شده بود، به مادرش نگاه کرد و با صدایی که می لرزید، گفت: «من نمی خوام.»</w:t>
        <w:br/>
        <w:t>مادرش با لبخندی دستش را گرفت و او را از تخت بلند کرد و گفت: «این تنها راه پاکیته. باید تحمل کنی. همه میدونن که تقصیر تو نبود، ولی چاره ای نیست.»</w:t>
        <w:br/>
        <w:t>نگار چیزی نگفت، اما نگاهش می گفت که این آخرین باری است که بدون جنگ تسلیم می شود.</w:t>
        <w:br/>
        <w:t>حمام، آماده سازی</w:t>
        <w:br/>
        <w:t>نگار را با نرمی به حمام هدایت کردند. بخار گرم، فضای کوچک را پر کرده بود. زنان فامیل دورش حلقه زدند. نگار را روی صندلی چوبی نشاندند، بدنش را با اسفنج های زبر شستند، موم داغ کشیدند و با آب سرد و گرم متناوب، پوستش را به لرزه درآوردند. مادرش با لحنی سرد گفت: «تحمل کن. این کارها باعث میشه بدنت آماده بشه.»</w:t>
        <w:br/>
        <w:t>بعد از خشک شدن، نوبت به ماساژ با روغن های معطر رسید. مینا، که با نگار صمیمی بود، جلو آمد و روغن گرم را روی بدنش مالید. دست هایش از گردن و شانه ها شروع کرد، به سینه های کوچک و ورزیده اش رسید و سپس روی شکم صاف و باسن گردش ماساژ داد. نگار با چشمان بسته، سعی میکرد خودش را به آن لحظه بسپارد، اما عضلاتش همچنان منقبض بود.</w:t>
        <w:br/>
        <w:t>وقتی ماساژ تمام شد، پوست نگار مثل ابریشم می درخشید. مینا با لبخندی که می گفت «حالا آماده ای»، دستش را روی پشت گردن نگار گذاشت و گفت: «… حالا بدنت کامل آمادست.»</w:t>
        <w:br/>
        <w:t>نگار با چشمانی که از خستگی و شرم نیمه باز بود، صورتش را در حوله فشار داد و با خودش فکر کرد که این بدن، حالا دیگر برای شب بزرگ آماده است، حتی اگر ذهنش هنوز در حال جنگ باشد.</w:t>
        <w:br/>
        <w:t>نقشه ی سنت شکنی نگار</w:t>
        <w:br/>
        <w:t>نگار می دانست که رسم، با معاینه ی پرده ی بکارت شروع میشود. می دانست که اگر پرده اش دست خورده باشد، همه چیز به هم میریزد. پس تصمیم گرفت که خودش سنت را بشکند، قبل از این که کسی فرصت کند.</w:t>
        <w:br/>
        <w:t>ساعتی قبل از مراسم، نگار با بهانه ای از حمام خارج شد و به سمت خانه ی نرگس، رفیق صمیمی اش رفت. نرگس چند سالی از او بزرگتر بود و نگار می دانست که او وسایل خاصی دارد. قبلاً هم چند بار با هم در حین تماشای فیلم های سکسی رابطه و خودارضایی داشتند و نگار دیده بود که نرگس چندین دیلدو در کمدش دارد.</w:t>
        <w:br/>
        <w:t>در را زد و وقتی نرگس در را باز کرد، نگار با نگاهی گفت: «نرگس… یه چیزی لازم دارم.»</w:t>
        <w:br/>
        <w:t>نرگس با تعجب به او نگاه کرد و گفت: «چی شده؟»</w:t>
        <w:br/>
        <w:t>نگار ادامه داد: «یه دیلدو… می خوام یه دیلدو بهم قرض بدی.»</w:t>
        <w:br/>
        <w:t>نرگس با نگاهی که می گفت «مطمئنی؟»، به نگار نگاه کرد و گفت: «برای چی؟ اینقدر عجله چیه؟»</w:t>
        <w:br/>
        <w:t>نگار با نگاهی گفت: «برای کار خودم. فقط قرضش میدم، بعد برمی گردانم.»</w:t>
        <w:br/>
        <w:t>نرگس لحظه ای مکث کرد، سپس لبخندی زد و به سمت کمد رفت. یکی از دیلدوها را برداشت و به نگار داد و گفت: «باشه، ولی یه کاری نکن که پشیمون بشی. این مال خودمه، مواظب باش.»</w:t>
        <w:br/>
        <w:t>نگار دیلدو را گرفت و به حمام برگشت. همه رفته بودند. در را قفل کرد و جلوی آینه ایستاد. با دست هایی که می لرزید، دیلدو را با روان کننده چرب کرد و به آرامی به سمت کصش هدایت کرد. با اولین فشار، نفسی که در سینه حبس شده بود را بیرون داد. با چند حرکت آرام و عمیق، پرده ی بکارت زده شد. چند قطره خون، روی ران های باریکش جاری شد. نگار با لبخندی گفت «حالا تموم شد»، دیلدو را کنار گذاشت و خودش را تمیز کرد.</w:t>
        <w:br/>
        <w:t>ورود به مراسم</w:t>
        <w:br/>
        <w:t>نگار با لباسی سفید و بلند، به اتاق بزرگ هدایت شد. چراغها کم بود و نور شمع ها روی دیوارها سایه می انداخت. مردان فامیل در یک نیم دایره ایستاده بودند. پدرش با صدای بلند اعلام کرد: «امشب، شب پاکی نگار است.»</w:t>
        <w:br/>
        <w:t>زنان فامیل برای معاینه جلو آمدند. عمه پاهای نگار را باز کرد و با انگشتانش، لب های کس صورتی روشنش را گرفت و به آرامی باز کرد. نگاهش به پرده ی بکارت افتاد. صورتش از تعجب و عصبانیت تغییر کرد.</w:t>
        <w:br/>
        <w:t>عمه با لحنی که میلرزید، گفت: «… پرده دست خورده است.»</w:t>
        <w:br/>
        <w:t>سکوت سنگینی در اتاق پیچید. پدر نگار با چشمانی که از عصبانیت می سوخت، به نگار نگاه کرد و با صدایی که می لرزید، گفت: «این چی بود؟! چه کار کردی؟!»</w:t>
        <w:br/>
        <w:t>نگار با لبخندی گفت: «سنت رو خودم شکستم.»</w:t>
        <w:br/>
        <w:t>پدرش با عصبانیت به سمت او رفت، اما مادرش جلویش را گرفت و گفت: «کاری که شده، شده. حالا باید رسم به روش دیگری ادامه پیدا کنه.»</w:t>
        <w:br/>
        <w:t>یکی از بزرگان فامیل با صدای بلند گفت: «از آنجایی که پرده دست خورده، رسم بکارت لغو میشود. اما به خاطر این که سنت را خودت شکستی تنها راهش مقاربت با پسران هم خون خودت است و امشب باید تا صبح با پسرها در این اتاق بمانی. این مجازات و راه پاکی توست.»</w:t>
        <w:br/>
        <w:t>نگار با چشمانی که از عصبانیت و تعجب گرد شده بود، به بزرگتر نگاه کرد و گفت: «من نمی خوام!» اما پدرش با لحنی که می گفت «بحثی نیست»، گفت: «چاره ای نداری. این راه پاکیته.»</w:t>
        <w:br/>
        <w:t>شب تحمل نگار</w:t>
        <w:br/>
        <w:t>پسرها، سه نفر، در اتاق ماندند: پیمان (پسرخاله ی ۲۶ ساله با هیکلی ورزیده)، رامین (پسرعموی ۲۲ ساله با هیکلی درشت) و سامان (پسرعموی ۲۰ ساله با هیکلی لاغرتر).</w:t>
        <w:br/>
        <w:t>نگار از روی تخت پرید و با چشمانی که از عصبانیت می سوخت، به آنها نگاه کرد و با صدایی که می لرزید، گفت: «هر کی بیاد جلو، تخماشو میکنم!»</w:t>
        <w:br/>
        <w:t>رامین با خنده، به سمت تخت رفت و گفت: «بیا ببینیم چقدر میتونی.»</w:t>
        <w:br/>
        <w:t>نگار بدون مکث، لگد محکمی به تخم های رامین زد. رامین با جیغی کوتاه، عقب پرید و با دست، تخمهایش را گرفت و با عصبانیت گفت: «حرومزاده!»</w:t>
        <w:br/>
        <w:t>نگار با خنده گفت: «ببینم حالا چیکار میکنی؟»</w:t>
        <w:br/>
        <w:t>سامان با بی صبری، جلو آمد و با دست، مچ پاهای نگار را گرفت و محکم روی تخت نگهش داشت. نگار با لگد و فحش، سعی کرد فرار کند. با ناخن، صورت سامان را خراش داد و خون از گونه هایش جاری شد. سامان با عصبانیت، شانه ی نگار را محکم فشار داد و او را روی تخت کوبید.</w:t>
        <w:br/>
        <w:t>نگار با جیغی که از دیوارها عبور کرد، با دندان، دست سامان را گاز گرفت و به شدت فشار داد. سامان با فریادی کوتاه، دستش را عقب کشید و با عصبانیت گفت: «حرومزاده! قسم میخورم خودم سوراختو جر بدم!»</w:t>
        <w:br/>
        <w:t>رامین که هنوز از درد تخمهایش به خود میپیچید، با عصبانیت به سمت نگار رفت و با دست، کمرش را محکم گرفت و روی تخت فشار داد تا بی حرکت شود. نگار با جیغ و فحش، سعی کرد خودش را رها کند، اما رامین با قدرت، او را نگه داشت.</w:t>
        <w:br/>
        <w:t>پیمان با نگاهی سرد، به سمت تخت رفت و گفت: «بسه. دیگه وقتشه.»</w:t>
        <w:br/>
        <w:t>سپس به سمت کیف چرمی اش رفت و یک طناب محکم از آن بیرون آورد. با صدایی که سرد و محکم بود، گفت: «دست و پاشو محکم ببندین که نتونه جفتک بندازه.»</w:t>
        <w:br/>
        <w:t>رامین و سامان با هماهنگی، دستهای نگار را پشت سرش گرفتند و با طناب محکم بستند. سپس مچ پاهایش را گرفتند و به دو طرف تخت باز کردند و با طناب، محکم به پایه های تخت بستند. نگار با تمام توان، تقلا میکرد و فحش میداد، اما طنابها اجازه نمی دادند تکون بخورد.</w:t>
        <w:br/>
        <w:t>پیمان گفت «حالا میفهمی»، به سمت کیف برگشت و با خونسردی، یک دهان بند چرمی با حلقه ی فلزی در وسط، یک بات پلاگ با نگین قرمز در انتها، و یک بطری لوبریکانت از آن بیرون آورد. با صدایی که سرد و محکم بود، گفت: «اینارو آوردم اگه لازم بشه. ولی تو واقعاً امشب دختر خوبی نبودی و نیاز داری ادبت کنیم.»</w:t>
        <w:br/>
        <w:t>نگار با چشمانی که از ترس و عصبانیت گرد شده بود، به وسایل نگاه کرد و با صدایی که می لرزید، گفت: «آشغالا! دست و پامو باز کنید!»</w:t>
        <w:br/>
        <w:t>پیمان با بی تفاوتی، دهان بند را به دهان نگار بست و حلقه ی فلزی را میان لب هایش قرار داد تا دهانش کاملاً باز بماند. نگار با ناله هایی که در گلو خفه میشد، سعی کرد چیزی بگوید، اما بی فایده بود.</w:t>
        <w:br/>
        <w:t>سامان با انگشتانش، لوبریکانت را برداشت و با حرکات چرخشی، شروع به آماده سازی مقعد نگار کرد. نگار با جیغی که در دهان بند خفه شد، کمرش را خم کرد و با هر بار ورود انگشت سامان، بدنش می لرزید. سامان با دو انگشت، مقعدش را باز کرد و با حرکات آرام، آن را کاملاً چرب و آماده ساخت.</w:t>
        <w:br/>
        <w:t>سپس پیمان بات پلاگ را با لوبریکانت چرب کرد و آن را به آرامی وارد مقعد نگار کرد. نگار با جیغی که در دهان بند خفه شد، کمرش را خم کرد و با هر بار که بات پلاگ عمیق تر می رفت، بدنش را جمع تر می کرد. نگین قرمز در انتهای بات پلاگ، زیر نور چراغ می درخشید.</w:t>
        <w:br/>
        <w:t>پیمان با صدایی که سرد و محکم بود، گفت: «حالا دیگه به اندازه ی کافی دیر شده. شروع میکنیم.»</w:t>
        <w:br/>
        <w:t>نگار را به پشت روی تخت خواباندند، جوری که سر و گردنش از لبه ی تخت بیرون زده بود. سامان گردن نگار را به پایین خم کرد و در همان حال، کیرش را از حلقهٔ دهان بند به اعماق گلوی نگار فرو برد. نگار میخواست فحش بدهد، اما صدایش در گلو له شد. فقط صدای خفه و مرطوبی که از ته حلقش برمیخاست، همراه با اشک هایی که از گوشهٔ چشمش جاری میشد. سامان شروع کرد به جلو و عقب کردن. همزمان، رامین بات پلاگ را با یک کشش آرام اما بی رحمانه از مقعد نگار بیرون کشید. نگار با ناله ای که در دهان بند خفه شد، کمرش را جمع کرد. رامین با نگاهی که میگفت «این تازه شروع کاره»، به پیمان و سامان نگاه کرد و با صدایی که با خنده آمیخته بود، گفت:</w:t>
        <w:br/>
        <w:t>«از چند نفر شنیدم قدیم برای رام کردن دختران سرکش، آب منی شون رو میریختن تو کونشون. الان یه تست میکنیم ببینیم جواب میده یا نه.»</w:t>
        <w:br/>
        <w:t>رامین کیرش را که با لوبریکانت چرب کرده بود، گذاشت دم سوراخ کوچک و منقبض نگار. با شستش، نوک آن را جای گرفت و سپس بدون هشدار، با یک فشار ناگهانی، لگنش را جلو آورد. سر کیر تا نیمه فرو رفت. نگار با چشمانی که از شوک گرد شده بود، کمرش را قوس داد و جیغی در گلویش خفه شد. تارهای صوتی اش زیر فشار کیر سامان می لرزید.</w:t>
        <w:br/>
        <w:t>رامین نفسش را حبس کرد و با تقه ی دوم، کیرش را تا انتها در مقعد نگار فرو کرد. نگار دیگر جیغ نداشت. فقط اشک از چشمانش سرازیر بود و بدن اسکینی اش زیر هر دو پسر، مثل برگِ خیسی می لرزید. رامین با هر بار عقب و جلو رفتن، با لحنی که از لذت و تحقیر آمیخته بود، گفت: «ببین، جواب میده ها… آب منی رو که هنوز ریختیم، ولی خود کیر هم داره کار خودشو میکنه…»</w:t>
        <w:br/>
        <w:t>سامان با هر بار تلمبه، عمیق تر می رفت. با دست، روی گلوی نگار کشید و با نگاهی گفت: «الان خیلی راحت میتونم حدس بزنم کیرم تا کجای گلوت رفته.»</w:t>
        <w:br/>
        <w:t>سامان که تا آن لحظه مشغول فشار دادن کیرش در گلوی نگار بود، حالا با هر بار عقب کشیدن رامین، زمان را تنظیم میکرد. انگار که یک ریتم مشترک پیدا کرده بودند. با هر فرو رفتن رامین در مقعد، سامان هم کیرش را عمیق تر میکرد و بالعکس. نگار بین این دو فشار، نفس هایش بریده بریده میشد.</w:t>
        <w:br/>
        <w:t>رامین دستهایش را روی باسن گرد و کوچک نگار محکم کرد و با سرعت بیشتری تلمبه زد. پوست سفید باسنش، زیر برخورد محکم ران های رامین، سرخ میشد. رامین با نفسی که به شماره افتاده بود، گفت: «… آه… این سوراخ کوچولو چقدر گرمه… انگار خودش داره کیرمو میمکه…»</w:t>
        <w:br/>
        <w:t>سامان با خنده گفت: «بذار ببینم وقتی هر دو همزمان بریزیم توش، چی میشه…»</w:t>
        <w:br/>
        <w:t>رامین با خندهای کوتاه، سرعتش را بیشتر کرد. تلمبه هایش کوتاه تر و تندتر شد. با هر بار ورود، صدای برخورد مرطوبی از پایین بلند میشد. سامان هم هماهنگ با او، حرکاتش را تندتر کرد. نگار حس میکرد که هوا دیگر به ریه هایش نمیرسد. چشمهایش گرد شده بود و بدن نحیفش زیر وزن دو پسر، روی تخت فرو رفته بود. فقط اشکها بودند که بی وقفه جاری می شدند.</w:t>
        <w:br/>
        <w:t>رامین با یک تلمبه ی عمیق ، لگنش را محکم به باسن نگار کوبید و با ناله ای بلند، درونش خالی کرد. گرمای مایع، در عمق مقعد نگار پخش شد.</w:t>
        <w:br/>
        <w:t>رامین نفس زنان، کیرش را از مقعد نگار بیرون کشید. با بیرون آمدنش، قطراتی از مایع سفید و غلیظ، از سوراخ کوچک و قرمزش جاری شد و روی رانهای باریکش خط انداخت. سامان با چند بار رفت و برگشت عمیق، کیرش را تا انتها در گلوی نگار فرو برد و نگه داشت و آبش را همانجا خالی کرد. نگار حس کرد چیزی گرم و غلیظ، از گلویش پایین میرود و خفه اش میکند و همزمان، از پشت، گرمای دیگری از درونش جاری می شود. نگار با چشمانی که گرد شده بود، شروع به دست و پا زدن کرد.</w:t>
        <w:br/>
        <w:t>پسرها به آرامی او را بلند کردند و نشاندند و دهان بندش را باز کردند. پس از لحظاتی سرفه و نفس زدن، گریه اش در آمد و همراه با نفس زدن گفت: «آشغالا! داشتین خفم می کردین! کثافتا! ازجون من چی میخوای!»</w:t>
        <w:br/>
        <w:t>تغییر لحن پیمان</w:t>
        <w:br/>
        <w:t>پیمان دلش به حالش سوخت و با لحنی که نرم تر شده بود، گفت: «عزیزم، خودت شروع کردی. ما فقط داشتیم طبق وظیفه ای که داشتیم عمل میکردیم.»</w:t>
        <w:br/>
        <w:t>کنار نگار نشست و با آرامی دستش را روی صورتش کشید. نگار با گریه، صورتش را برگرداند و دستهایش را دور زانوهایش حلقه کرد و سرش را در زانوهایش فرو برد.</w:t>
        <w:br/>
        <w:t>پیمان از پشت بغلش کرد و در گوشش زمزمه کرد: «ببین، بزرگان خاندان یه دوربین تو این اتاق کار گذاشتن و تمام حرکات و صحبتهای ما رو زیر نظر دارن. اونا میخوان تو رو پاک کنن و اگر ما این کارو نکنیم، برای ما هم مجازات های بدتری در نظر گرفته میشه. لطفاً درک کن. فقط یه امشب رو بگذرونی، دیگه کاری با تو ندارن.»</w:t>
        <w:br/>
        <w:t>نگار سرش را بلند کرد و با صدایی که می لرزید، گفت: «یعنی باید بزارم امشب شما به من تجاوز کنین و شکنجم بدین تا اونا راضی باشن؟»</w:t>
        <w:br/>
        <w:t>پیمان با لحنی که آرام و صمیمی بود، گفت: «راهی هست که میشه تحملش رو برات راحتتر کرد و حتی شاید بتونی ازش لذت ببری، ولی اگه به حرفام گوش بدی و دوباره لجبازی نکنی. قبوله؟»</w:t>
        <w:br/>
        <w:t>نگار سکوت کرد. پیمان گفت: «پس قبوله.»</w:t>
        <w:br/>
        <w:t>سپس به رامین اشاره کرد که از کیفش چیزی بیاورد. رامین رفت و از کیف چیزی برداشت و یواشکی به پیمان داد. پیمان در گوش نگار ادامه داد: «ببین، مصرف هرگونه دارو یا بیحسی که باعث بشه تو کمتر تو این مجازات اذیت بشی ممنوعه. اما من یه قرص بهت میدم جوری که اونها نتونن تو دوربین ببینن. خیلی مخفی بخورش. مطمئن باش خیلی حالت نسبت به الان بهتر میشه.»</w:t>
        <w:br/>
        <w:t>نگار به آرامی قرص را از پیمان گرفت و جوری که مشخص نبود، آن را در دهانش گذاشت و قورت داد. پیمان به سامان اشاره کرد که یک لیوان آب بیاورد. سامان لیوان را به نگار داد و نگار کمی آب خورد.</w:t>
        <w:br/>
        <w:t>حدود بیست دقیقه گذشت. نگار حس میکرد بدنش سبک شده و سرگیجه ی خاصی به او دست داده بود. بدنش شروع به گرم شدن کرده بود و شهوتش بیشتر میشد. پیمان با نگاهی به نگار، صدایش کرد: «نگار…»</w:t>
        <w:br/>
        <w:t>نگار بعد از چند بار صدا زدن، با نگاهی که سنگین شده بود، به پیمان گفت: «حالم یه جوریه…»</w:t>
        <w:br/>
        <w:t>پیمان به سامان و رامین سری به نشانه ی تأیید تکان داد و گفت: «داره اثر میکنه. به پشت بخوابونینش.»</w:t>
        <w:br/>
        <w:t>سپس به سامان رو کرد و گفت: «سامان، تو بیشتر از همه اذیتش کردی. وقتشه جبران کنی.»</w:t>
        <w:br/>
        <w:t>سامان لبخندی زد و سرش را بین پاهای نگار برد و شروع به لیسیدن کرد. نگار با اولین حس زبان سامان بر روی کس صورتی و نرمش، لذتی را تجربه کرد که تا آن هنگام تجربه نکرده بود. دستهایش را در موهای سر سامان فرو برد و سرش را به میان پاهایش فشرد و آهی بلند کشید.</w:t>
        <w:br/>
        <w:t>بعد از دقایقی، پیمان به رامین و سامان نگاه کرد و گفت: «خوبه دیگه. از اینجا به بعد خودم بقیشو اوکی میکنم. شما اگه خسته شدین، میتونین برین. خودم با بزرگان صحبت میکنم و میگم کارتونو تموم کردین.»</w:t>
        <w:br/>
        <w:t>سامان و رامین نگاهی به هم انداختند، سپس لبخندی زدند و بدون اینکه حرفی بزنند، از اتاق خارج شدند. در بسته شد و اتاق ساکت ماند.</w:t>
        <w:br/>
        <w:t>ادامه شب با پیمان</w:t>
        <w:br/>
        <w:t>پیمان به آرامی کنار نگار دراز کشید و با لبخندی که از جنس آرامش و صمیمیت بود، به چشمانش خیره شد. سپس نگار را به آرامی روی شکم خود سوار کرد و سر نگار را به خود نزدیک کرد و همزمان که لب میگرفت، آلتش را به آرامی روی لبهای کس صورتی نگار کشید. کیر پیمان، از آنچه نگار تا آن لحظه دیده بود، بزرگتر و کلفتتر بود. رگهای برجسته ای روی ساقه اش می دوید و کلاهک قرمز و براقش، با قطره ی کوچکی از مایع شفاف، میدرخشید.</w:t>
        <w:br/>
        <w:t>نگار با نگاهی که از شهوت و ترس آمیخته بود، به اندازه ی آن خیره شد. پیمان با خونسردی، نوک کیرش را به آرامی وارد کس نگار کرد. نگار با اولین ورود، حس سوزشی عمیق و تند، همراه با موجی از شهوت، درونش پیچید. نفسی که در سینه حبس کرده بود را با آهی بلند بیرون داد و در حالی که دستهایش را روی شانه های پیمان محکم کرده بود، با صدایی که می لرزید، گفت:</w:t>
        <w:br/>
        <w:t>«آه… خیلی بزرگه… فکر نکنم بتونم اونو تحمل کنم…»</w:t>
        <w:br/>
        <w:t>پیمان با لبخندی که آرامش بخش بود، دستش را روی کمر باریک نگار کشید و در گوشش زمزمه کرد:</w:t>
        <w:br/>
        <w:t>«میتونی. فقط کافیه بخوای.»</w:t>
        <w:br/>
        <w:t>سپس با حرکتی آرام اما محکم، لگنش را به سمت بالا فشار داد و کیرش را عمیق تر درون نگار فرو برد. نگار با چشمانی که نیمه بسته شده بود، سرش را به عقب خم کرد و آهی دیگر، این بار همراه با لرزشی در سراسر بدنش، از گلویش بیرون آمد.</w:t>
        <w:br/>
        <w:t>ناگهان نگار با جیغی کوتاه، کمرش را جمع کرد و دستهایش را محکم به سینه ی پیمان فشار داد. پیمان با تعجب ایستاد و با نگاهی که میگفت «چی شد؟»، به نگار نگاه کرد.</w:t>
        <w:br/>
        <w:t>پیمان با لحنی که کمی کنایه آمیز بود، گفت: «تو مگه نگفتی پردتو زدی؟ چرا داری ادا تنگارو در میاری؟»</w:t>
        <w:br/>
        <w:t>نگار با چشمانی که از درد و عصبانیت برق میزد، نگاه تندی به او انداخت و با صدایی که می سوخت، گفت: «بیشعور! من با یه دیلدو نازک انجام دادم، نه با این کیر خری که تو داری!»</w:t>
        <w:br/>
        <w:t>پیمان لحظه ای مکث کرد، سپس لبخندی آرامشبخش زد و با صدایی که نرم تر شده بود، گفت: «خب… پس صبر کن. پوزیشن عوض کنیم. دمر شو، یه بار دیگه بازت کنم.»</w:t>
        <w:br/>
        <w:t>نگار با یک نگاه پر از ناز و عشوه، با صدایی که از ناراحتی می لرزید، گفت: «قرار… قرار شد هوامو داشته باشیا…»</w:t>
        <w:br/>
        <w:t>پیمان لبخندی زد و بدون اینکه جوابی بدهد، نگار را به آرامی روی شکم چرخاند. تنه ی پهن و ورزیده ی پیمان، در برابر اندام اسکینی و استخوانی نگار، مثل کوهی بود که روی شاخه ی نازکی سنگینی میکرد. هیکل درشت و عضلانی اش، سایه ی سنگینی روی بدن کوچک نگار انداخته بود. پیمان با احتیاط روی او سوار شد و دستهای خودش را در دو طرف شانه های نگار، محکم روی تشک ستون کرد.</w:t>
        <w:br/>
        <w:t>پیمان به آرامی کیرش را به سمت کص نگار هدایت کرد و با تقه ی اول، آن را تا نیمه درونش فرو برد. نگار با جیغی که از ته دل بلند شد، ملافه را بین دندانهایش گاز گرفت. صورتش از درد قرمز شده بود و اشک از گوشه های چشمانش جاری میشد. پیمان لحظه ای ایستاد، اما با تقه ی دوم و سوم، کیرش را کامل درون کص نگار جای داد.</w:t>
        <w:br/>
        <w:t>نگار با جیغی دیگر، صورتش را بین ملافه فرو برد و بدن اسکینی اش زیر وزن سنگین پیمان می لرزید. پیمان در حالی که کیرش تا انتها درون نگار بود، سرش را خم کرد و شقیقه ی نگار را بوسید و با صدایی که آرام و گرم بود، در گوشش زمزمه کرد:</w:t>
        <w:br/>
        <w:t>«تحمل کن عزیزم… الان دیگه کلش رفت تو… تا چند لحظه ی دیگه فقط لذت می بری… مخصوصاً با اون دارویی که خوردی…»</w:t>
        <w:br/>
        <w:t>سپس پیمان شروع کرد به تلمبه زدن. حرکاتش آرام شروع شد، اما با هر بار عقب و جلو رفتن، کیر کلفت و رگ دارش درون کس تنگ نگار می لغزید و دیواره های گرم و مرطوب را به عقب و جلو میبرد. نگار با هر تلمبه، نفسی که در سینه حبس کرده بود را به صورت ناله ای کوتاه بیرون میداد. باسن کوچک و گردش، زیر فشار لگن سنگین پیمان، به تشک فرو می رفت و پوست سفید و لطیفش، جایی که با ران های پیمان برخورد میکرد، کم کم قرمز میشد.</w:t>
        <w:br/>
        <w:t>پیمان سرعتش را بیشتر کرد. تلمبه ها عمیق تر و محکم تر شد. صدای برخورد مرطوب بدنها، فضای اتاق را پر میکرد. با هر فرو رفتن عمیق، کیر پیمان تمام طول کص نگار را پر میکرد و کلاهک براقش به ته می رسید. نگار با هر بار ورود، کمرش را قوس می داد و انگشت های کوچکش را در ملافه فرو میبرد.</w:t>
        <w:br/>
        <w:t>پیمان ناگهان تلمبه زدن را قطع کرد و با یک حرکت سریع، کیرش را از درون نگار بیرون کشید. نگار با ناله ی اعتراض آمیزی، به سمت او نگاه کرد. پیمان با لبخندی، او را به پشت چرخاند و روی تخت خواباند. سپس بالای سر نگار قرار گرفت و دستهایش را گرفت و بالای سرش روی تشک فشار داد. انگشتان درشت و محکم پیمان، لای انگشتان ظریف و کوچک نگار قفل شد و آنها را روی هم فشرد. نگار با این حالت، حس میکرد کاملاً در اختیار پیمان است، بی حرکت و تسلیم.</w:t>
        <w:br/>
        <w:t>پیمان با یک حرکت، کیرش را دوباره وارد کس نگار کرد. این بار در حالت میشنری، زاویه ی دخول عمیق تر بود. کلاهک کیرش، با هر بار ورود، به نقطه ی حساس دیواره ی کس نگار میرسید. نگار با چشمانی که از شدت لذت نیمه بسته شده بود، شروع کرد به آه و ناله های بلند و ممتد. دستهای کوچکش زیر فشار دستهای پیمان، روی تشک قفل شده بود و بدن ظریفش با هر تلمبه، مثل عروسکی می لرزید.</w:t>
        <w:br/>
        <w:t>کیر پیمان حالا کاملاً خیس از رطوبت کص نگار بود و با هر بار عقب و جلو رفتن، صدای مرطوب و چسبنده ای بلند میشد. رگهای روی ساقه ی کیرش، زیر نور کم اتاق، برجسته تر دیده میشد و کلاهک قرمز و براقش، هر بار که از کس نگار بیرون می آمد، با لایه ای از مایع شفاف میدرخشید. عرق، بدن هر دو را پوشانده بود و پوست براقشان زیر نور چراغ میدرخشید.</w:t>
        <w:br/>
        <w:t>پیمان تلمبه ها را شدیدتر کرد. هر بار با فشار بیشتری، کیرش را تا انتها درون نگار فرو میکرد. نگار با هر فرو رفتن عمیق، کمرش را قوس میداد و ناله هایش بلندتر و بریده تر میشد.</w:t>
        <w:br/>
        <w:t>ناگهان پیمان دستهایش را رها کرد. نگار با فرصتی که پیدا کرده بود، پاهای باریک و بلندش را دور کمر پیمان حلقه کرد و او را محکم به سمت خود کشید. دستهای کوچکش را دور گردن پیمان انداخت و صورتش را در گردنش فرو برد.</w:t>
        <w:br/>
        <w:t>نگار با جیغی که از ته دل بلند شد و در اتاق پیچید، بدنش را به شدت به پیمان چسباند. عضلات کصش، دور کیر پیمان منقبض شد و با لرزشی که سراسر بدنش را فرا گرفت، به اوج رسید. پیمان با حس انقباض شدید کس نگار، یک تلمبه ی عمیق دیگر زد و درونش ایستاد، در حالی که نفس های سنگینش در گوش نگار می پیچید.</w:t>
        <w:br/>
        <w:t>لحظاتی به همین منوال گذشت. نفس های سنگین پیمان، کم کم آرامتر شد. او به آرامی کیرش را از درون کص نگار بیرون کشید. با بیرون آمدن، قطراتی از مخلوط رطوبت خودش و نگار، روی ران های باریکش جاری شد. نگار هنوز نفس نفس میزد و قفسه ی سینه اش با هر بار دم و بازدم، بالا و پایین می رفت. چشمانش نیمه باز بود و لبخند خفیفی روی لب های صورتی اش نشسته بود.</w:t>
        <w:br/>
        <w:t>پیمان به آرامی کنارش نشست و نگاهی به بدن عرق کرده و لرزانش انداخت. سپس خم شد و لب هایش را روی گردن باریک و سفید نگار گذاشت. بوسه های آرام و مرطوب، از گوشه ی فکش شروع شد و به آرامی پایین رفت. روی استخوان ترقوه، روی گودی کوچک بین استخوانهای سینه، و سپس روی شکم صاف و مسطح.</w:t>
        <w:br/>
        <w:t>نگار با هر بوسه، نفسی عمیق میکشید و چشمانش را می بست. پیمان به سمت سینه های کوچک و ظریفش رفت. نوک سینه های صورتی روشن، زیر نور کم اتاق، برجسته و سفت شده بود. پیمان زبانش را به آرامی روی یکی از آنها کشید و سپس آن را در دهانش گرفت و به آرامی مکید. با هر بار مکیدن، نگار نفسی بلند از درون می کشید و دستش را به آرامی در موهای پیمان فرو میبرد.</w:t>
        <w:br/>
        <w:t>پیمان زبانش را به نیپل دیگر منتقل کرد و با همان لطافت، آن را لیسید و مکید. نگار لبخندی نرم و گرم روی لب هایش داشت. با صدایی که از خستگی و لذت آرام گرفته بود، زیر لب گفت:</w:t>
        <w:br/>
        <w:t>«… عالی بود…»</w:t>
        <w:br/>
        <w:t>پیمان لحظه ای مکیدن را متوقف کرد. با نگاهی که از لذت و انتظار آمیخته بود، به چشمان نگار خیره شد و با صدایی که هنوز سنگین بود، گفت:</w:t>
        <w:br/>
        <w:t>«تو ارضا شدی… حالا نوبت منه.»</w:t>
        <w:br/>
        <w:t>نگار لبخندی نرم و گرم زد. به آرامی روی تخت نشست و با دستهای کوچک و ظریفش، کیر پیمان را که هنوز از رطوبت و لذت خیس و براق بود، گرفت. با لبخندی که نوازشگر بود، نگاهش را به چشمان پیمان دوخت و با صدایی که از آرامش و عشق پر بود، گفت:</w:t>
        <w:br/>
        <w:t>«نترس… تو هوامو داشتی… منم هواتو دارم…»</w:t>
        <w:br/>
        <w:t>سپس به آرامی خم شد. لب های صورتی و نرمش را روی کلاهک قرمز و براق کیر پیمان گذاشت و بوسه ای آرام و طولانی از آن گرفت. پیمان با لمس این بوسه، نفسی عمیق کشید.</w:t>
        <w:br/>
        <w:t>نگار بدون اینکه لحظه ای مکث کند، خودش را میان پاهای پیمان جا داد و به پشت دراز کشید. پاهای باریک و بلندش را به بالا خم کرد و با حرکتی نرم و موزون، آنها را تکان داد. سپس سرش را پایین آورد و زبان کوچک و گرمش را از بیضه های پیمان تا نوک کلاهک، یکباره و آرام روی تمام طول کیرش کشید. پیمان با این حرکت، لرزشی در سراسر بدنش حس کرد.</w:t>
        <w:br/>
        <w:t>نگار سپس سر کیر پیمان را به آرامی وارد دهان گرم و مرطوب کرد و شروع کرد به مکیدن. حرکاتش آرام و عمیق بود؛ هر بار که به عقب برمیگشت، زبانش را روی ساقه می کشید و هر بار که جلو می رفت، تا عمق بیشتری میبرد.</w:t>
        <w:br/>
        <w:t>پیمان چشمانش را بست. سرش را به عقب خم کرد و نفسهای عمیق و سنگینی از سینه اش بیرون میداد. آه های غلیظ و بلندی که هر بار با مکیدن عمیق تر نگار بلندتر میشد، فضای اتاق را پر میکرد. انگشت هایش درون ملافه فرو رفته بود و عضلات شکمش، با هر بار مکیدن، منقبض میشد.</w:t>
        <w:br/>
        <w:t>نگار با لبخندی کوچک میان مکیدن ها، به لذت پیمان چشم دوخته بود و با هر بار عمیق تر رفتن، صدای مرطوب و آرام مکیدن، در سکوت اتاق می پیچید.</w:t>
        <w:br/>
        <w:t>چند دقیقه ای به همین شکل گذشت. نگار به آرامی مکیدن را قطع کرد و با لبخندی که از رضایت و اعتماد به نفس پر بود، به بالای بدن پیمان خزید. پاهای باریک و بلندش را دو طرف رانهای پهن پیمان قرارداد و روی شکم ورزیده اش سوار شد.</w:t>
        <w:br/>
        <w:t>با حرکتی آهسته و شهوانی، کص صورتی و خیسش را روی کیر راست و براق پیمان مالید. با هر بار جلو و عقب رفتن، کلاهک کیرش بین لب های کصش می لغزید و رطوبت را روی تمام ساقه پخش میکرد. نگار چشمانش را بست و با هر بار مالش، آهی کوتاه از گلویش بیرون آمد.</w:t>
        <w:br/>
        <w:t>سپس با دست کوچکش، کیر پیمان را گرفت و به آرامی نوک آن را درون کصش جای داد. با یک حرکت آهسته و پیوسته، لگنش را پایین آورد و کیر پیمان را کامل درون خود فرو برد. نگار با نفسی که از عمق سینه بیرون آمد، سرش را به عقب خم کرد و لحظه ای در همان حالت ماند.</w:t>
        <w:br/>
        <w:t>سپس شروع کرد به بالا و پایین رفتن. حرکاتش ابتدا آرام بود، اما به مرور منظم تر و عمیق تر شد. با هر بار بالا رفتن، کیر پیمان تا نوک از کصش بیرون می آمد و با هر بار پایین آمدن، تا ته درونش فرو می رفت. دستهای کوچک نگار روی سینه ی عضلانی پیمان قرار داشت و موهای قهوه ای شکلاتی اش با هر بار حرکت، روی شانه هایش تاب میخورد.</w:t>
        <w:br/>
        <w:t>پیمان با چشمانی که به تماشای بدن برهنه و حرکت کننده ی نگار خیره شده بود، دستهایش را روی ران های باریکش کشید و با هر بار پایین آمدن نگار، نفسی عمیق میکشید.</w:t>
        <w:br/>
        <w:t>نگار کم کم تندتر و تندتر شد. حرکاتش سریعتر و عمیق تر میشد و نفس هایش به شماره افتاده بود. پیمان دیگر نمی توانست خودش را کنترل کند. آه های عمیق و غلیظی از گلویش بیرون می آمد. دستهای پهن و محکمش را روی باسن کوچک نگار گذاشت و با یک حرکت، او را محکم روی خودش کشید. نگار با این فشار ناگهانی، کمرش را خم کرد و روی سینه ی پیمان افتاد. پیمان دستهایش را دور کمر باریکش حلقه کرد و با نفسهای بریده، در حالی که کیرش تا عمق کص نگار فرو رفته بود، با لرزشی که سراسر بدن ورزیده اش را فرا گرفت، درونش خالی کرد. گرمای مایع، در عمق کس نگار پخش شد و نگار با حس این گرمای جاری، آهی بلند کشید و بدنش را روی پیمان رها کرد.</w:t>
        <w:br/>
        <w:t>لحظاتی به همین شکل گذشت. نفسهای سنگین هر دو، آرام آرام به حالت عادی بازگشت. نگار به آرامی از روی پیمان بلند شد. کیر خیس و براق پیمان، با صدای مرطوبی، از کس نگار بیرون آمد. چند قطره از مایع سفید و غلیظ، همراه با رطوبت خودنگاه، از کس صورتی اش جاری شد و روی ران باریکش خط انداخت.</w:t>
        <w:br/>
        <w:t>نگار با دست کوچکش، یکبار به آرامی روی کس خودش کشید. انگشت هایش از مخلوط گرم و لیز آب منی و رطوبت خودش خیس شده بود. دستش را بالا آورد و به انگشتهای خیسش خیره شد. نگاهش را به سمت کیر پیمان چرخاند که حالا خوابیده بود، اما هنوز نسبتاً بزرگ و کلفت روی شکمش افتاده بود، با کلاهی قرمز که اثری از لذت تازه بر آن نشسته بود.</w:t>
        <w:br/>
        <w:t>نگار با لبخندی شیطنت آمیز، نگاهش را به پیمان دوخت و با صدایی که از خستگی و شوخی آمیخته بود، گفت:</w:t>
        <w:br/>
        <w:t>«عوضی… هر چی تو کمرت بود، تو من خالی کردی… نکنه میخوای حاملم کنی؟»</w:t>
        <w:br/>
        <w:t>پیمان لبخندی آرام و گرم زد. دستش را به سمت نگار دراز کرد و با انگشتانش، موهای ژولیده ی او را از روی صورتش کنار زد. با صدایی که هنوز از نفس تنگی خفیفی برخوردار بود، گفت:</w:t>
        <w:br/>
        <w:t>«نترس… اون قرصی که بهت دادم خاصیت ضد بارداری هم داره. نگران نباش.»</w:t>
        <w:br/>
        <w:t>نگار لبخندی عمیق تر زد و در حالی که کف دست خیسش را روی سینه ی عرق کرده ی پیمان کشید، روی تخت کنارش دراز کشید و سرش را روی بازوی پهنش گذاشت.</w:t>
        <w:br/>
        <w:t>سکوت آرامی بین آنها برقرار شد. نفس هایشان کم کم به نظم عادی باز می گشت. نگار با چشمانی نیمه باز به سقف خیره بود و لبخند خفیفی روی لب داشت. پیمان نگاهی به ساعت دیواری انداخت و سپس به نگار نگاه کرد. با لبخندی که از جنس شیطنت و صمیمیت بود، گفت:</w:t>
        <w:br/>
        <w:t>«هنوز سه چهار ساعت دیگه تا صبح وقت داریم…»</w:t>
        <w:br/>
        <w:t>و یک چشمک به نگار زد.</w:t>
        <w:br/>
        <w:t>نگار با لبخندی که پر از معنی بود، به او نگاه کرد. پیمان به آرامی به سمتش چرخید و بدنش را به او نزدیک کرد. نگار دست کوچک و نرمش را به سمت کیر پیمان برد و آن را در دست گرفت. با حرکتی آرام و پیوسته، کیر نیمه خوابیده ی پیمان را در کف دست کوچک و ظریفش جلو و عقب کرد. گرمای دست نگار، روی پوست حساس کیر پیمان، اثر خودش را گذاشت و کمکم کیرش دوباره راست و سفت شد.</w:t>
        <w:br/>
        <w:t>ناگهان پیمان با یک حرکت سریع، از جا بلند شد و روی تخت نشست. با لبخندی که از جنس غرور و شیطنت بود، به نگار نگاه کرد و گفت:</w:t>
        <w:br/>
        <w:t>«خودت خواستی…»</w:t>
        <w:br/>
        <w:t>نگار خنده ای کوتاه و شیرین سر داد. چشمانش از ذوق و هیجان برق میزد. بدون اینکه حرفی بزند، چهار دست و پا روی تخت شد و باسن کوچک و گردش را به سمت پیمان گرفت.</w:t>
        <w:br/>
        <w:t>پیمان پشت سرش قرار گرفت. با یک دست، کمر باریک نگار را گرفت و با دست دیگر، کیر راست و سفتش را به سمت کس خیس و آماده ی نگار هدایت کرد. با یک حرکت آرام اما محکم، کیرش را وارد کس نگار کرد.</w:t>
        <w:br/>
        <w:t>نگار با ورود کیر، آهی بلند و عمیق از گلویش بیرون داد و سرش را به جلو خم کرد. پیمان با لبخندی که از لذت و اعتماد به نفس پر بود، در حالی که شروع به تلمبه زدن کرد، گفت:</w:t>
        <w:br/>
        <w:t>«جوووون…»</w:t>
        <w:br/>
        <w:t>تلمبه ها آرام شروع شد، اما به مرور عمیق تر و منظم تر شد. نگار با هر بار ورود کیر پیمان، آه و ناله های بلندی از خود بیرون میداد. صدای برخورد مرطوب بدنها و نفسهای بریده نگار، فضای اتاق را پر کرده بود.</w:t>
        <w:br/>
        <w:t>پیمان در حالی که تلمبه میزد، با لحنی که از شوخی و جدل آمیخته بود، گفت:</w:t>
        <w:br/>
        <w:t>«راستی… فکر کنم امروز بیشتر از این که بهت سخت بگیرم و مجازاتت کنم، فکر کنم بهت خوش گذشته و حال کردی…»</w:t>
        <w:br/>
        <w:t>نگار در حالی که نفس هایش به شماره افتاده بود، با صدایی که از لذت و غرور آمیخته بود، گفت:</w:t>
        <w:br/>
        <w:t>«منم باهاتون کوتاه اومدم… وگرنه اون روی وحشی منو ندیدین که همتونو جر بدم…»</w:t>
        <w:br/>
        <w:t>پیمان با شنیدن این حرف، لبخندی پهن روی صورتش نشست. صدای تلمبه ها در اتاق می پیچید. دستش را به سمت گردن نگار برد و با یک حرکت، گردن باریکش را گرفت و او را محکم به سمت خود چسباند. در حالی که از پشت به تلمبه زدن ادامه میداد، دهانش را به گوش نگار نزدیک کرد و با صدایی که از هیجان و چالش آمیخته بود، زمزمه کرد:</w:t>
        <w:br/>
        <w:t>«میخوای ببینیم کی وحشی تر و خشنتره؟…»</w:t>
        <w:br/>
        <w:t>نگار لبخندی زد و با همان لحن شوخ و چالش برانگیز، گفت:</w:t>
        <w:br/>
        <w:t>«جووون خشن کی بودی تو… باشه، اصلاً خشن شو ببینم از پس من برمیای…»</w:t>
        <w:br/>
        <w:t>پیمان با لبخندی که از جنس غرور و شیطنت بود، گفت:</w:t>
        <w:br/>
        <w:t>«باشه… خودت خواستی…»</w:t>
        <w:br/>
        <w:t>سپس بدون معطلی، نگار را به جلو هل داد و مجدداً چهار دست و پا روی تخت قرارش داد. خودش به آرامی روی باسن کوچک و گرد نگار سوار شد و با کیر راست و محکمش، با فشار بیشتری شروع به تلمبه زدن درکس نگار کرد. هر بار که کیرش را تا عمق فرو میبرد، نگار ناله ای بلندتر از خود بیرون می داد و انگشت های کوچکش را در ملافه فرو میبرد.</w:t>
        <w:br/>
        <w:t>صدای برخورد مرطوب بدنها، نفسهای سنگین پیمان، و ناله های بلند نگار، در اتاق تاریک می پیچید و سکوت شب را می شکست.</w:t>
        <w:br/>
        <w:t>پیمان در حالی که تلمبه میزد، ناگهان پای راستش را بلند کرد و کف پایش را روی پشت سر نگار گذاشت. با فشاری آرام اما محکم، سر نگار را به سمت تشک فشار داد. صورت نگار در ملافه فرو رفت و باسن کوچک و گردش، به طور طبیعی بالاتر آمد. این زاویه ی جدید، کص نگار را کاملاً در دسترس پیمان قرار داد. کیر پیمان با هر تلمبه، از زاویه ای عمیق تر و دقیق تر وارد می شد و دیواره های کس نگار را کامل پر می کرد.</w:t>
        <w:br/>
        <w:t>نگار با این تغییر ناگهانی، نتوانست جلوی ناله ی بلندی که از گلویش بیرون پرید را بگیرد. دستهای کوچکش مشت شده بود و صورتش در ملافه فرو رفته بود. صدای تلمبه های محکم پیمان، همراه با نفسهای بریده ی نگار، فضای اتاق را پر کرده بود.</w:t>
        <w:br/>
        <w:t>پیمان با لبخندی که از تسلط و لذت آمیخته بود، در حالی که کیرش را تا ته درون کص نگار فرو میبرد و بیرون میکشید، با صدایی که از نفس تنگی کمی می لرزید، گفت:</w:t>
        <w:br/>
        <w:t>«این جوری قشنگ تر شد… نه؟»</w:t>
        <w:br/>
        <w:t>نگار با ناله ای که در ملافه خفه شد، فقط توانست سرش را به نشانه ی تایید تکان دهد.</w:t>
        <w:br/>
        <w:t>پیمان سپس با یک حرکت سریع، نگار را روی پشت چرخاند. دستش را روی گردن باریک و ظریف نگار گذاشت و با فشار ملایم اما محکمی، او را روی تشک ثابت نگه داشت. با همان حرکت، کیرش را دوباره وارد کص نگار کرد. این بار در حالتی که کاملاً روی نگار مسلط بود، با هر تلمبه، کیرش را تا عمق درونش فرو میبرد. دستش روی گردن نگار، حس تسلط و نزدیکی را دوچندان میکرد.</w:t>
        <w:br/>
        <w:t>نگار با هر بار ورود عمیق، ناله ای از ته گلویش بیرون میداد. چشمهایش نیمه باز بود و لبخندی از لذت و رضایت روی لب هایش نشسته بود. پیمان با تلمبه های محکم و منظم، ریتم را حفظ میکرد و هر بار که کیرش را تا انتها درون نگار فرو میبرد، نفسی عمیق میکشید.</w:t>
        <w:br/>
        <w:t>صدای برخورد بدن ها، نفسهای سنگین پیمان، و ناله های لذت بخش نگار، در اتاق تاریک می پیچید و لحظات را به اوج نزدیکتر میکرد.</w:t>
        <w:br/>
        <w:t>… پیمان سپس با یک حرکت سریع، نگار را روی پشت چرخاند. دستش را روی گردن باریک و ظریف نگار گذاشت و با فشار ملایم اما محکمی، او را روی تشک ثابت نگه داشت. با همان حرکت، کیرش را دوباره وارد کص نگار کرد. این بار در حالتی که کاملاً روی نگار مسلط بود، با هر تلمبه، کیرش را تا عمق درونش فرو میبرد. دستش روی گردن نگار، حس تسلط و نزدیکی را دوچندان میکرد.</w:t>
        <w:br/>
        <w:t>نگار با هر بار ورود عمیق، ناله ای از ته گلویش بیرون میداد. چشمهایش نیمه باز بود و لبخندی از لذت و رضایت روی لب هایش نشسته بود. پیمان با تلمبه های محکم و منظم، ریتم را حفظ میکرد و هر بار که کیرش را تا انتها درون نگار فرو میبرد، نفسی عمیق میکشید.</w:t>
        <w:br/>
        <w:t>اما ناگهان پیمان تلمبه زدن را قطع کرد. با یک حرکت آرام، کیر خیس و براقش را از درون کس نگار بیرون کشید. نگار با ناله ی اعتراض آمیزی به سمت او نگاه کرد، اما پیمان لبخندی زد و دستش را به سمت کص خیس و لرزان نگار برد.</w:t>
        <w:br/>
        <w:t>دو انگشتش را به آرامی وارد کص نگار کرد و همزمان، دستش را روی کلیتوریس برآمده و حساسش گذاشت. با حرکتی سریع و محکم، شروع کرد به مالیدن شستش روی کلیتوریس در حالی که انگشتانش را با سرعت درون کس نگار جلو و عقب میکرد.</w:t>
        <w:br/>
        <w:t>نگار با این لمس ناگهانی و شدید، کمرش را قوس داد و ناله ای بلند از گلویش بیرون پرید. دستهای کوچکش را مشت کرد و در ملافه فرو برد. پیمان با هر بار حرکت دستش، سرعت و فشار را بیشتر میکرد. صدای مرطوب حرکت انگشتانش در کس نگار، فضای اتاق را پر کرده بود.</w:t>
        <w:br/>
        <w:t>نگار با چشمانی که از شدت لذت گرد شده بود، سرش را به عقب خم کرد و با جیغی که از ته دل بلند شد و در اتاق پیچید، به اوج رسید. عضلات کصش، دور انگشتان پیمان منقبض شد و با لرزشی که سراسر بدنش را فرا گرفت، ارضا شد. کس خیسش، با هر تکان دست پیمان، قطراتی از رطوبت را به اطراف پاشید که روی ران های باریکش و ملافه ی زیرش نشست.</w:t>
        <w:br/>
        <w:t>پیمان با لبخندی از رضایت، به آرامی انگشتانش را از درون کس نگار بیرون کشید و آنها را به سمت دهانش برد و آرام لیسید. نگار با چشمانی که از خستگی و لذت نیمه بسته بود، به او نگاه کرد و لبخندی نرم و عمیق روی لب هایش نشست.</w:t>
        <w:br/>
        <w:t>نفسهای سنگین هر دو، آرام آرام به حالت عادی باز می گشت. پیمان کنار نگار دراز کشید و دستش را روی کمر باریکش گذاشت و هر دو در سکوت شب، به لحظات تازه گذشته لبخند زدند.</w:t>
        <w:br/>
        <w:t>چند دقیقه ای به همین شکل گذشت. پیمان به آرامی روی تخت نشست و سر نگار را روی پاهایش گذاشت. نگار بیحال و خسته، روی پاهای پیمان دراز کشیده بود و چشمانش نیمه باز بود. پیمان با محبت، دستش را در میان موهای قهوه ای و ژولیده اش فرو برد و با نوازش های آرام، موهایش را شانه کرد.</w:t>
        <w:br/>
        <w:t>پیمان با لبخندی که از جنس محبت و شوخی بود، گفت:</w:t>
        <w:br/>
        <w:t>«چی شد… وا رفتی که…؟»</w:t>
        <w:br/>
        <w:t>و خنده ای کوتاه سر داد.</w:t>
        <w:br/>
        <w:t>نگار با لبخندی بیحال و نیمه باز، با صدایی که از خستگی آرام گرفته بود، جواب داد:</w:t>
        <w:br/>
        <w:t>«به خدمتت میرسم… بزار نفسم جا بیاد…»</w:t>
        <w:br/>
        <w:t>چند لحظه بعد، نگار به آرامی بلند شد. نگاهش به کیر پیمان افتاد که هنوز خیس و براق روی شکمش خوابیده بود. با لبخندی شیطنت آمیز، دست کوچکش را به سمت کیر پیمان برد و آن را گرفت. با سرعتی بالا و حرکتی محکم، شروع کرد به جلو و عقب کردن کیر پیمان در کف دست نرم و ظریفش و با لحنی که از شوخی و تهدید آمیخته بود، گفت:</w:t>
        <w:br/>
        <w:t>«وقتی کیر و خایت رو یه لقمه چپ کردم میفهمی…»</w:t>
        <w:br/>
        <w:t>سپس بدون معطلی، خم شد و سر کیر پیمان را وارد دهان گرم و مرطوبش کرد و با شدت و عمق بالا، شروع به ساک زدن کرد. پیمان با این حرکت ناگهانی و عمیق، نفسی از ته سینه بیرون داد و آهی بلند از گلویش پرید.</w:t>
        <w:br/>
        <w:t>نگار چند لحظه ای با سرعت و عمق بالا ساک زد، سپس کیرش را از دهانش بیرون آورد و با دستش، به جلو و عقب کردن ادامه داد. همزمان خم شد و زبان کوچک و گرمش را روی خایه های پیمان کشید. خایه های پیمان کاملاً بدون مو و صاف بود، پوستی نرم و لطیف که زیر زبان نگار می لغزید. آلت پیمان نیز کاملاً تراشیده و بدون مو بود، پوستی صاف و براق با رگهای برجسته ای که روی ساقه اش خودنمایی میکرد. بیضه های نسبتاً درشت و خوش فرمی که در کیسهای نرم و جمع وجور جای گرفته بود، با هر بار لیسیدن نگار، جمع و منقبض میشد.</w:t>
        <w:br/>
        <w:t>نگار با لبخندی، خایه پیمان را به آرامی وارد دهانش کرد و با مکش ملایمی، آن را نوازش داد. پیمان با این حرکت، آه و نفسی عمیق کشید.</w:t>
        <w:br/>
        <w:t>نگار همچنان با دستش کیر پیمان را جلو و عقب میکرد. ناگهان مکثی کوتاه کرد و با لبخندی، نوک زبان کوچک و گرمش را به سمت پایین برد و روی سوراخ مقعد پیمان، یک لیس آرام و بلند کشید.</w:t>
        <w:br/>
        <w:t>پیمان با این حرکت غیرمنتظره، کمرش را از روی تخت بلند کرد و با آهی بلند که از عمق سینه بیرون آمد، گفت:</w:t>
        <w:br/>
        <w:t>«چیکار میکنی…؟!»</w:t>
        <w:br/>
        <w:t>و دوباره با لرزشی در بدنش، روی تخت افتاد.</w:t>
        <w:br/>
        <w:t>نگار با لبخندی که از شیطنت و اعتماد به نفس پر بود، به سمت کیر پیمان برگشت. سعی کرد کل کیر بزرگ و کلفت پیمان را در دهان کوچکش جا دهد. اما هر چقدر تلاش کرد، لب هایش به پایین ساقه نرسید و بخش بزرگی از کیر همچنان بیرون ماند.</w:t>
        <w:br/>
        <w:t>پیمان با لبخندی که از غرور و شوخی آمیخته بود، با صدایی که نفس نفس میزد، گفت:</w:t>
        <w:br/>
        <w:t>«گنده تر از توهاش هم نتونستن… تو که در مقابلشون جوجه ای…»</w:t>
        <w:br/>
        <w:t>نگار با این حرف، لجش گرفت. چشمانش از عزم و اراده برق زد. این بار با مصمم ترین حالت ممکن، نفس عمیقی کشید و با یک حرکت، کل کیر بزرگ پیمان را تا ته در دهانش فرو برد. سر کیر وارد گلویش شد و برای لحظاتی، نفس در سینه اش حبس شد. اما با اراده ای که داشت، در همان حالت شروع کرد به ساک زدن عمیق.</w:t>
        <w:br/>
        <w:t>پیمان با این حرکت، دیگر طاقت نیاورد. دستهایش را در ملافه فرو برد و با صدایی که از شدت لذت می لرزید، گفت:</w:t>
        <w:br/>
        <w:t>«آه… نزدیکم…»</w:t>
        <w:br/>
        <w:t>نگار اما با لبخندی، ناگهان کیر پیمان را از دهانش بیرون کشید. با دستش، شروع به جلو و عقب کردن سریع کیر خیس و براقش کرد. قطرهای از مایع شفاف روی کلاهک جمع شده بود و با هر بار حرکت دست نگار، میدرخشید.</w:t>
        <w:br/>
        <w:t>پیمان با نفسهای بریده و سنگین، با صدایی که از شدت نزدیکی می لرزید، گفت:</w:t>
        <w:br/>
        <w:t>«داره میاد… داره میاد…»</w:t>
        <w:br/>
        <w:t>نگار با لبخندی سریع، سر کیر پیمان را دوباره در دهانش گذاشت و با مکشی عمیق و محکم، آب پیمان را درون دهانش خالی کرد. گرمای مایع غلیظ، در دهانش پخش شد. نگار بدون لحظه ای درنگ، تمام آب منی پیمان را مکید و قورت داد. پیمان با لرزشی که سراسر بدن ورزیده اش را فرا گرفت، بیحال روی تخت افتاد. اما نگار همچنان سر کیرش را در دهان داشت و با حرکات آرام و پیوسته، آن را میکشید و می مکید.</w:t>
        <w:br/>
        <w:t>پیمان با ناله ای که از عمق وجودش بیرون آمد، با صدایی که از خستگی و لذت می لرزید، گفت:</w:t>
        <w:br/>
        <w:t>«بس کن… دیگه نمیتونم…»</w:t>
        <w:br/>
        <w:t>نگار به آرامی کیر پیمان را از دهانش بیرون گذاشت. لبخندی از رضایت و غرور روی لب هایش نشسته بود. با نگاهی شیطنت آمیز به پیمان که بیحال و خسته روی تخت افتاده بود، با لحنی که از شوخی و آرامش آمیخته بود، گفت:</w:t>
        <w:br/>
        <w:t>«چی شد… شیر تو کشیدم، وا رفتی…؟»</w:t>
        <w:br/>
        <w:t>پیمان با چشمانی نیمه باز، تنها توانست لبخندی خسته و رضایتمند بزند و در حالی که نفسهای سنگینش به شماره افتاده بود، با نگاهی به نگار که بالای سرش خم شده بود، با صدایی که از خستگی می لرزید، گفت:</w:t>
        <w:br/>
        <w:t>«آخرش تو برنده شدی…»</w:t>
        <w:br/>
        <w:t>هر دو با لبخندی از جنس رضایت و صمیمیت، در سکوت شب به هم نگاه کردند.</w:t>
        <w:br/>
        <w:t>پایان.</w:t>
        <w:br/>
        <w:t>نوشته: محاشر</w:t>
        <w:br/>
        <w:t>👍</w:t>
        <w:br/>
        <w:t>2</w:t>
        <w:br/>
        <w:t>👎</w:t>
        <w:br/>
        <w:t>2</w:t>
        <w:br/>
        <w:t>3901 👁️</w:t>
      </w:r>
    </w:p>
    <w:p>
      <w:r>
        <w:t>──────────────────────────────────────────────────</w:t>
      </w:r>
    </w:p>
    <w:p>
      <w:r>
        <w:t>🔗 https://shahvani.com/dastan/%d8%b3%da%a9%d8%b3-%db%8c%d9%87%d9%88%db%8c%db%8c_1</w:t>
      </w:r>
    </w:p>
    <w:p>
      <w:r>
        <w:t>سکس یهویی</w:t>
        <w:br/>
        <w:t>1405/05/24</w:t>
        <w:br/>
        <w:t>زن شوهردار</w:t>
        <w:br/>
        <w:t>➕</w:t>
        <w:br/>
        <w:t>➖</w:t>
        <w:br/>
        <w:t>سلام من یه دختر ۲۹ ساله‌م. شغل خیلی خوبی دارم و درآمد بسیار بالا. اما انگار از گفتن بیشتر از خودم خجالت می‌کشم. انگار زشته یه دختر ۲۹ ساله با پرستیژ و تحصیلات و… بیاد سایت شهوانی.</w:t>
        <w:br/>
        <w:t>اما از اونجا که بهترین سکس زندگیمو هیچ وقت نتونستم برای کسی تعریف کنم این خاطره رو می‌خوام اینجا به اشتراک بذارم.</w:t>
        <w:br/>
        <w:t>من سن ۲۵ سالگی با پسر داییم ازدواج کردم. یه ازدواج نه خیلی سنتی نه خیلی مدرن. اما خود ساختار ازدواج منو کشوند به یه فضای بسیار سنتی. برای اینکه بتونم به خودم و شغلم و آینده‌م برسم ناخودآگاه مجبور بودم خانواده شوهرمو و حتی گاهی شوهرمو نادیده بگیرم. خیال می‌کردم همه چیز خوبه. اما همه چیز به خاطر یه مراعات دو طرفه به زور و الکی خوب نگه داشته شده بود. سکس‌هامون اصلا باب میل من نبودن و به شدت تکراری و بدون شیطنت و تنوع. و منم انقدر حوصله و علاقه نداشتم به شوهرم بگم یا یاد بدم چطور هیجان رابطه‌مونو بالا ببریم.</w:t>
        <w:br/>
        <w:t>انگار از اینکه فقط آبش میومد راضی بود. اینم بگم من یه دختر فوق العاده سکسی هستم. بدن خیلی خوبی دارم. قدم ۱۷۰ پوستم سبزه وزنم ۶۳ . سینه‌هام مثل سینه‌های مامان و مامان بزرگم به طرز عجیبی بزرگ و گرده. باسنم گنده نیست اما چون سال‌ها والیبال و ایروبیک کار کردم سفت و گرده. شکمم صافه. و انعطاف بدنم موقع سکس خیلی بالاست. غیر از اون خیلی پایه‌م و خوب میفهمم پارتنر جنسیم چی می‌خواد. البته اینارو از حرف ‌ها و رضایت شوهر و دوست پسری که قبل ازدواج داشتم می‌گم.</w:t>
        <w:br/>
        <w:t>خلاصه همه اینارو گفتم که به اینجا برسم. من یه خواهر شوهر هم سن و سال خودم داشتم که شوهرش ده دوازده سالی از ما بزرگ‌تر بود و چون وضع مالی توپی داشت با هم ازدواج کرده بودن. من هیچ وقت هیچ وقت به شوهر خواهر شوهرم تا قبل اون روز به هیچ دید بدی نگاه نکرده بودم. اما چیزی که دل ما رو نزدیک می‌کرد این بود که اونم مثل من از فضای سنتی خانواده اونا شاکی بود. و خیال میکرد برای پیشرفتش باید اونارو نادیده بگیره و از برنامه‌هاش چیزی نگه. وقتی تو چشم هم نگاه میکردم یا بعضی وقتا هم کلام بودیم با خودم فکر میکردم چه عروس و دامادی گیر این خانواده عقب مونده افتاده. هر دو پولدار کارآفرین. یعنی نزدیکی ما یه جور نزدیکی از جنس موقعیت شغلی بود همین…</w:t>
        <w:br/>
        <w:t>یه روز که همه خونه مادر شوهرم بودیم گفتن فلانی مرده و همه پا شدن رفتن برم سر خاک و مسجد و اینا…</w:t>
        <w:br/>
        <w:t>من موندم خونه‌شون. چون حوصله ختم ندارم.  یهو زنگ در رو زدن. در رو زدم. شوهر خواهر شوهرم بود که اسم‌ قشنگش بود «امیرعلی» شونه بالا انداختم و تو دلم به خودم گوشزد کردم که آسمون به زمین نمیاد حالا. ببینه تو اینجایی میره. رفتم جلو آینه که ریختمو‌ببینم تا اون میاد بالا شیطنتم گل کرد دکمه بالای لباسمو باز کردم. راستش دلم میخواست ببینه چه سینه‌هایی دارم. چون از خواهر شوهرمم بدم میومد و اصلا نمیدونم با خودم گفتم بذار برای یه بارم که شده به یکی کِرم بریزم. هر چند تا اون موقع انقدر مرد سنگین و باوقاری بود که خدا میدونه. در بالا رو زد در رو باز کردم. یکم شوک شد و از پشتم نگاه کرد ببینه کسی نیست. گفتم آقا امیر همه رفتن ختم فلانی. انقدر یهویی بوده یادشون رفته بهت بگن. گفت آها. ناهار هست؟ گفتم اره اره . و راه دادم بیاد داخل. بنده خدا گناه داشت ناهار نخورده بره. اصلا به شر و سینه‌م نگاه نکرد. من خیس شده بودم اما. چشمای عسلی داشت امیرعلی و حسابی هیکلی بود. عضلانی بود انگار یه دوره سخت باشگاه میرفت. اما خوب یه شکم مردونه هم داشت. پاهاش و کمرش خیلی قدرتمند به نظر میومد. براش گوشت کوبیده و آبگوشت گرم کردم. با سبزی و سالاد شیرازی گذاشتم رو میزش. و وقتی یه بار رفتم تو آشپزخونه دکمه دوم پیرهنمو باز کردم. چون حس کردم درست ندیده چه سینه‌های مرمری نازی من دارم. لباسم یه لباس آستین بلند سبز حریر بود. یه دامن مشکی تنگ تا زیر زانو پام بود و جوراب شلواری. رفتم نشستم اون ور میز. گفت دست شما درد نکنه و اصلا سر بالا نبرد. انگار دیده بود داستانو خجالت می‌کشید. لبخند زدم: نوش جون</w:t>
        <w:br/>
        <w:t>بحثو کشوندم به خانواده. به سنتی بودنشون. به تحجرشون. به مناسک بی‌فایده‌شون. و دیدم چقدر دلش پره. پرسیدم با خانمت چی؟ خوبی با اون؟ جا‌خورد. گفتم آخه من به یه رابطه الکی با شوهرم راضی شدم. سرشو پایین انداخت. وقتی سرشو انداخت پایین انقدر خجالت کشیدم. یکم بعد پاشدم مانتو پوشیدم گفتم من میرم خونه. گفت مگه منتظر نیستی آقاممد برسونتت؟ گفتم معلوم نیست کی بیان خوب نیست بیشتر از این. و اینو با یکم دلخوری گفتم. دهنش باز مونده بود. پوشیدم برم. دیدم اونم آماده شده. با حالت امری گفت می‌رسونمت. انقدر جدی گفت ترسیدم نه بگم. عصبی بود اصلا. با خودم خیال کردم پستونام پریشونش کرده. جز پستونام من چشم و ابرو مشکی‌ام. و فیسم واقعا ناز و دخترونس. تو راه بازم حرف زدیم. از کار و خانواده و تنهایی و…</w:t>
        <w:br/>
        <w:t>من طاقت نیاوردم. دستشو گرفتم. اونم نه‌گذاشت نه برداشت گفت زنگ بزن ببین شوهرت کی برمیگرده؟همه اینا رو با اخم و تَخم و امری و دستوری میگفت. گوشی رو برداشتم زنگ زدم شوهرم گفت بعد مجلس میره مستقیم سر کار.</w:t>
        <w:br/>
        <w:t>همین که گفتم شوهرم چی گفتی در حالی که به نگاش به خیابون بود یه نگاش به من اینطوری گفت: اون دکمه‌هایی که برام تو خونه باز کرده بودی رو باز کن ببینم. لبخند زدم. سریع باز کردم. یه ذره رانندگی می کرد بعد منو میپایید.</w:t>
        <w:br/>
        <w:t>زیر لب غر میزد: داغونم کردی تو دختر.</w:t>
        <w:br/>
        <w:t>گاز میداد. منم داشتم تو آتیش میمردم. کم کم تموم دکمه‌هامو باز کرده بودم. خجالت می‌کشید و باز هر پنج ثانیه نگام میکرد. بالاخره رسیدیم. پرسید: همسایه‌هاتون امنن؟ گفتم هیشکی نمیفهمه. مث غریبه‌ها رفتیم تو آسانسور. ولی تا رفتیم من دستمو چسبوندم به کیر شق شده‌ش زیر شلوار قشنگ مردونه‌ش چشماش چرخید لبشو چسبوند‌به‌گ‌وشم و گفت به خدا تو خوابم نمیدیدم این صحنه رو. ازش جدا شدم گفتم یعنی چی؟ دوست داشتی بام باشی؟ گفت شوخی میکنی؟ هر وقت خونه اونا دیدمت هر وقت دیدمت فقط حسرت داشتن تو خوردم. همیشه هم خیال میکردم هیچ وقت نمیشه. از احساسات پاره شدم. دست و پام شل شد. گفتم الان اینجام.</w:t>
        <w:br/>
        <w:t>در اسانسور باز شد کلید در رو باز نمیکرد که. دستم میلرزید از هیجان. خم شدم با دقت در رو باز کنم. لپ کونمو گرفت تو دستش و گفت وای عاطی وای… صداش پیچید تو راه پله‌ها. اما به تخم هیچکدوممون نبود. در رو باز کردم. رفتیم تو. افتادم رو کاناپه. من کیرشو میخواستم اما اون دلش میخواست با آرزوش بازی کنه. خودش میگفت مدت‌ها تو کف من بوده. مانتو مو پرت کردم اونور. از هم لب گرفتیم. هی می‌بوسیدم. هی‌نگام میکرد. دستم همزمان رو کیرش بود. دست بردم سمت دامنم. گفت تورو خدا بذار با دامن بکنمت. گفتم چشم. دکمه‌های پیراهنمو اومدم باز کنم. دستمو کنار کشید. جلوم زانو زد و دونه دونه دکمه‌هامو باز کرد. اون لحظه از شوهرم متنفر شدم. شوهرم هیکلش نصف این مرد بود اما از سکس فقط قلدری‌شو یاد گرفته بود. همین که پیرهنم باز شد سینه‌هام مثل دو تا توپ بزرگ تو سوتین صورتی توری پیدا شد. تو نافم یه پیرسینگ برق میزد. اینا رو که دید چشاش خمار شد. نزدیک بود گریه کنم. منم جلوش نشستم. زل زدم تو چشاش. تو مغزم میگفتم این امیرعلیه که برام شق کرده. با دو تا دستاش سینه‌هامو اورد بیرون. یکم نگاه کرد و بعد شروع کرد میک زدن. من از حالت نشسته خوابیدم و اونم همچنان سینه من تو دهنش بود. مردی که تا اون لحظه نسبتا حرکاتش اروم بود حالا دیگه هیچی حالیش نبود. منم کیف می‌کردم. ناله می‌کردم. آبرو برام مهم نبود. ناله‌های بلند. شاید ده دقیقه سینه‌مو خورد بعد بو کشید و رفت رو شکمم و لیس میزد تا رسید به کمربند دامنم. بهم گفت: برگرد. گفتم چشم. برگشتم و بهترین پوزیشن داگی ممکن رو گرفتم براش. دامنمو داد پایین. منتظر بودم کیرشو بذاره توم. اما نه. صورتش رو گذاشت بین کونم و لیس میزد دیوانه شدم. داشتم میمردم. اسمشو صدا میزدم. التماس کیرشو میکردم. دامنو کند و حالا با یه جوراب شلواری نصفه نیمه پایین اومده جلوش بودم. یهو دید دوتامون رو سرامیک آییم. دستمو گرفت و بلندم کرد. چند بار بوسید گونه و گردن و لبمو. منم مثل خانم فقط چشامو بسته بودم. رفت نشوندم رو کاناپه. شلوارشو داد پایین. مث سگ له له میزدم. کیرشو دراورد. کیر قشنگی بود. با اشتیاق سرشو اروم کردم تو دهنم. و تخماشم با اون یکی دستم گرفتم. مردی که تا الان کیرشو بم نمیداد دیگه ول کن نبود یه زمان طولانی براش ساک زدم که هر چند فوق العاده لذت بخش بود اما ترس اینو داشتم آبش بیاد و کصم بی کیر بمونه. یه جا بهش گفتم آبت نیاد؟ وقتی چهره‌مو دید که ریملم ریخته و رژم پخش شده با عشق نگاهم کرد و گفت باشه. تو یه حرکت گرفتم بغل و بردم سمت تخت. خودشم خوابید کنارم و لب گرفتیم بعد از بغل پامو داد بالا. فهمیدم پوزیشن ساید دوست داره. وای خدایا وای خدایا بهترین لحظه زندگیم بود. کیرشو کرد تو کصم. دوتامون صدامون در اورد و اروم تلمبه زد زد زد زد و خیلی زود آبش اومد و اومد دربیاره کیرشو گفتم نه و آبشو ریخت تو کصم. ده دقیقه چرت زدیم. و بعد که بیدار شد. گفت عاطی گفتم جانم گفت چقدر دیگه وقت داریم. ساعت ۶ عصر بود گفتم تا نه و ده شب وقت داریم. گفت بازم میخوامت برگشتم سمتش و سینه‌های گنده‌م‌افتاد رو سینه‌هاش گفتم معلومه منم. لبمو بوسید و در جا رو زانوهاش وایساد منم پاهامو گرفتم هوا کیرشو کرد تو کصم و حسابی کرد. بعد همون طور دستوری گفت حالا برگرد بعد داگی کردم. بعد گفت حالا ساک بزن و منم ساک زدم ساک ک میزدم خیره میشد به چشام. قشنگ با فیسم حال میکرد. بعد گفت حالا برگرد این سری اومد کیرشو بذار یکم اولش اشتباه رفت تو کونم. گفتم آخ گفت چی شد؟ گفتم این کونمه با لحن سکسی گفت میگی یعنی کون نمیشه. برگشتم سمتش گفتم چرا نمیشه؟ برا تو همه چی میشه. دوباره برگشتم داگی. گفتم اروم بکن. اونم انقدر درکش بالا بود. فقط ده دقیقه طول کشید که اروم اروم تا دسته بکنه تو. آقا کیرو که کرد تو کونم. دوتامون به بالاترین سطح لذت رسیدیم و مث حیوون فقط صدا میدادیم من که گریه میکردم اخراش اونم لال شده بود و مثل سکته‌ها فقط جلو عقب میرفت. خلاصه ابش اومد و ریخت تو کونم.</w:t>
        <w:br/>
        <w:t>گفتم بریم حموم گفت چشم خسته بود خیلی منم اذیتش نکردم. اما خودش داوطلب شد کبذارم یه بار دیگه کصمو بخوره وقتی نشست کصمو بخوره به حدی حشری شدم از کص خوریش که دوباره خودخواهانه خواستم باز بکنم. زیر دوشم یه بار سر پا کردم. اومد بیرون لباساشو پوشید و با یه عالمه بوس خدافظی کرد. وقتی شوهرم اومد خونه تازه فهمیدم خونه خراب شدم. و دیگه شوهرم برام مث غریبه‌هاس. چند ماه بعدش هم طلاق گرفتم.  رابطه جنسی خیلی مهمه. با اینکه بهترین رابطه کل زندگیمو با امیرعلی داشتم اما هیچ وقت تکرارش نکردم دوباره. یه جور دل زده شدم از خیانت. کاش یکم تلاش میکردم رابطه جنسی‌مو با شوهرمو خوب کنم. کاش اون تلاش میکرد منم در نظر بگیره. رابطه جنسی خیلی خیلی مهمه. لطفا دست کم نگیرین</w:t>
        <w:br/>
        <w:t>نوشته: عاطفه</w:t>
        <w:br/>
        <w:t>👍</w:t>
        <w:br/>
        <w:t>12</w:t>
        <w:br/>
        <w:t>👎</w:t>
        <w:br/>
        <w:t>2</w:t>
        <w:br/>
        <w:t>9001 👁️</w:t>
      </w:r>
    </w:p>
    <w:p>
      <w:r>
        <w:t>──────────────────────────────────────────────────</w:t>
      </w:r>
    </w:p>
    <w:p>
      <w:r>
        <w:t>🔗 https://shahvani.com/dastan/%d9%85%d8%ad%d8%b3%d9%86-%d8%a7%d9%88%d9%84%db%8c%d9%86-%d9%82%d8%b1%d8%a7%d8%b1-%db%b3-</w:t>
      </w:r>
    </w:p>
    <w:p>
      <w:r>
        <w:t>محسن – اولین قرار (۳)</w:t>
        <w:br/>
        <w:t>1405/05/24</w:t>
        <w:br/>
        <w:t>گی</w:t>
        <w:br/>
        <w:t>➕</w:t>
        <w:br/>
        <w:t>➖</w:t>
        <w:br/>
        <w:t>...قسمت قبل</w:t>
        <w:br/>
        <w:t>سلام دوستان اسم من محسنه/</w:t>
        <w:br/>
        <w:t>ترم تموم شده بود و منتظر نمره های ترم بودیم . دونه به دونه می اومد . خوشبختانه ترم اول بدون افتادن پاس کردم . امتحانات و یک سری کارهای دانشگاه حسابی مشغولم کرده بود . گواهی تحصیلی ام آماده شده بود برده بودم دانشگاه و بعدش رفتم ناهار خوردم و رفتم کافی نت بغل دانشگاه . یه پسر جوونی بود که خیلی خوشرو بود و با هم رفیق شده بودیم . هوس دیدن پورن و خوندن داستان کرده بودم . به علی گفتم که سیستم بدون فیلتر بده . چند تا داستان گی خوندم و عکس دیدن و چند تا پورن گی . داغ شده بودم . اونقدر داغ که دوست داشتم زنگ بزنم به سعید . توی راه خونه ، داخل مترو و تاکسی همه مردها برام جذاب بودن . دوست داشتم یکی باشه و پیشنهاد بده و باهاش برم . به شکل احمقانه ای اولین بار شهوت ام به عقل ام چیره شده بود . الان که فکر می کنم خداروشکر می کنم که این موقع ها برخلاف تمایل آدم کسی توی خیابون و اینها پیدا نمیشه که بخواد با یه پسر سکس کنه وگرنه معلوم نیست چه اتفاقی برای آدم بیفته .</w:t>
        <w:br/>
        <w:t>رسیدم خونه ، رفتم دوش گرفتم و به یاد لحظه های خاص سکس با سعید خودم رو می مالیدم و خودارضایی کردم . کرخت شده بودم . زوری خودم رو شستم و زدم بیرون . روی تختم افتادم و کمی خوابیدم . بعدش احساس بدی داشتم . احساس مستاصل بودن . ناراحت بودم . از این که چه فشاری رو تحمل می کنم و حتی سکس کردن در اختیار من نیست و یکی باید بخواد که من رو بکنه تا من هم ارضا بشم . نمی تونستم توی خونه بمونم . زدم بیرون . تمام مدتی که توی خیابون پرسه می زدم مدام به این بی اختیاری و منتظر سعید بودن فکر می کردم . یه جورایی تصمیم گرفتم بگردم و با آدمهای دیگه هم باشم . اینجوری وابسته و درگیر یه نفر نیستم . کمی حس خجالت و خیانت درونی داشتم . فکر می کردم هرزه گی که با چند نفر باشی . بدتر شدم . مغزم پر شده بود . برگشتم خونه و دیگه درگیر تلویزیون و سریال ها و خانواده شدم .</w:t>
        <w:br/>
        <w:t>چند روزی یادم رفته بود اون روز و حس بدش رو . اما ته ذهنم دنبال راه های آشنایی با مردای هم گرایش خودم بودم . توی سایت ها و روم های چت یاهو چرخ می زدم ولی هنوز جرات اش رو نداشتم و اصلا معلوم نبود پشت اون آی دی ها کیا هستند . هزار تا فکر می اومد توی سرم . چند تا قرار سرکاری که از دور ببینم اشون داشتم . ولی هیچکدوم به دلم نمینشست . همسن و سال بودن و احساس می کردم نمیشه بهشون اعتبار کرد . با یه آی دی به نام رضا آشنا شده بودم . یه مرد حدود 40 سال و جهانشهر می نشست . مثل دیگران مستقیم نمی رفت سر اصل مطلب . نه خبری از سکس چت بود و نه قرار و مکان .فقط یه عکس توی پروفایل یاهوش بود . یه مرد عادی ولی فکر می کردم که الکی باشه .  عادت شده بود . شبها از 9 تا 10 درباره روزمره حرف می زدیم . اینقدر عادی بودیم با هم که من بهش گفته بودم که کدوم دانشگاه هستم . درباره سعید و رابطه امون و اینکه اذیت میشم بهش گفتم  اون هم از پارتنرش که رفته بود جنوب و دیگه نمی دیدن هم رو گفت . چند تا عکس از خودش برام فرستاد .مردونه بود و برای من جذاب . حس می کردم اصلا دوست نداره سکس کنه و فقط یه دوستی عادی می خواد . اواسط ترم بود . یه بار صبح بود و کلاس تشکیل نشده بود و تا عصر کلاسی نداشتم . مثل همیشه زدم بیرون و رفتم کافی نت . دیدم رضا هم آنلاینه . صحبت و تعریف  گفتم کلاسم تشکیل نمی شه و حوصله ام سر رفته و اومدم کافی نت . یه دفعه گفت پس بذار بیام دنبال ات و بریم بیرون بگردیم . بعد از تقریبا دو ماه حس می کردم بهش اعتماد دارم . خیلی چیزها از زندگی و کارش به من گفته بود . احمقانه بهش گفتم باشه . یه شماره موبایل داد . ولی من ندادم . از جلوی دانشگاه و تلفن عمومی زنگ زدم بهش . گفت یه جا رو بگو بیام . سر خیابون اصلی و جلوی یه مدرسه قرار گذاشتم . داشتم پشیمون می شدم . آخه این چه کاریه پسر !؟ اما یه حسی نگه ام داشت . بالاخره رسید . یه مرد از ماشین پیاده شد و نزدیک شد . کمی نگاهم کرد . شبیه همون عکس پروفایل بود . کسی با سن من اون طرفا نبود . یه کم دورش رو نگاه کرد و نزدیک شد . گفت : آقا محسن ؟ خندیدم و دستم رو سمت اش بردم و دست دادیم . یه کم احوالپرسی با کلی خجالت از طرف من . دستش رو پشتم گذاشت و به سمت ماشین تعارف کرد .</w:t>
        <w:br/>
        <w:t>اون روز داخل ماشین کلی حرف زدیم و رفتیم ناهار خوردیم و نزدیک ساعت 2 شده بود . بهش گفته بودم کلاس دارم . اما دوست نداشتم برگردم . حشری بودم و دوست داشتم ای کاش پیشنهاد بده بریم خونه . جرات پیدا کرده بودم و یه جورایی دوست داشتم خودم باشم که انتخاب می کنم . اما روم نمی شد و اصلا ضایع بود . نزدیک دانشگاه کنار خیابون ایستاد . یه کم من و من کرد و بهم گفت : محسن ! دوست نداشتم فکر کنی بخاطر سکس دنبال رابطه ام . دوست دارم با هم دوست باشیم …</w:t>
        <w:br/>
        <w:t>توی ذهنم داشتم فحش اش می دادم . فکر می کردم شانس رو ببین . این اصلا اهل سکس نیست .</w:t>
        <w:br/>
        <w:t>ادامه داد . اما دوست دارم هر وقت خودت آماده بودی و اکی بودی …</w:t>
        <w:br/>
        <w:t>می خواستم شروع کنم به حرف زدن و یه جورایی بفهمونم که الان اکی ام و بریم .</w:t>
        <w:br/>
        <w:t>که گفت : شب صحبت می کنیم که یه روزی قرار بگذاریم . بعد مکث کرد و بهم نگاه کرد و نمی تونستم نگاهش کنم از خجالت ولی چشم به چشمام دوختم و لبخند زدم. خیالش راحت شد و ادامه داد : یه کم خوش بگذرونیم باشه ؟ سرم و تکون دادم و با لبخند زوری گفتم : باشه. دیگه نمیتونستم بشینم توی ماشین ، هول هولکی شماره موبایل ام رو دادم و پیاده شدم و خیلی هول هولکی خداحافظی کردم و رفتم طرف مقابل خیابون و راه افتادم .</w:t>
        <w:br/>
        <w:t>تا شب حواسم پرت بود و شب قرار گذاشتیم برای روز جمعه و خونه رضا . تنها زندگی می کرد . تا جمعه مثل دیوونه ها با حواس پرتی کامل منتظر بودم که بالاخره برم پیش رضا . صبح اول خودم رو تخلیه کردم و دوش گرفتم ، با تاکسی ها رفتم گوهردشت و رضا منتظرم بود . توی راه گیج بودم . پر از هیجان و کمی استرس . رسیدیم خونه و یه کم نشستم روی مبل و رضا مهربانانه دستش دورم بود و گاهی در سکوت روی لبهام و گونه هام رو می بوسید . خجالت رو گذاشته بودم کنار و برای اولین بار از روی شلوار کیرش رو می مالیدم . می خواست پیرهنم رو دربیارم که گفتم برم دستشویی ؟ رهام کرد و رفتم دستشویی . استرس داشتم که نکنه تمیز کردن داخل خونه کافی نباشه . شلوار و شورتم رو بیرون در آوردم و رفتم و یه کم دیگه سعی کردم ولی تمیز بودم . اومدم بیرون و فقط شورتم رو پوشیدم و رفتم توی پذیرایی . دیدم دکمه های پیرهن مردونه اش رو باز کرده و کمربندش هم باز شده و نشسته و داره ماهواره رو بالا پایین می کنه . من رو که دید به دست اشاره کرد برم سمتش و سویشرتم رو در آورد و حالا لخت بودم و فقط شورت پام بود . چشمم به سینه ها و شکم اش بود که از بین پیراهنش معلوم بود . خودش هم شلوار رو در آورد و حالا کیرش که از زیر شورت اش خودنمایی میکرد معلوم بود . منو توی بغل اش گرفت و حس اینکه بدن لخت و ظریف من توی دستای بزرگ و مردونه اش بود دیونه ام می کرد.</w:t>
        <w:br/>
        <w:t>موهای بدن اش روی بدنم حس عالی ای داشت . ازم لب میگرفت و می بوسیدم . با دستاش با نوک سینه هام بازی می کرد. دستم روی کیرش بود و کم کم کیرش داشت بلند می شد . از روی مبل بلند شد و رفتیم اون سمت پذیرایی که فضای بیشتری داشت و یه پتو دولا شده روی زمین پهن بود با دو تا بالش . منو نشوند روی پتو و به پشت خوابوند و اومد روم و شروع کرد به خوردن گردن و سینه هام و همینجوری پایین . شکم و ران هام . شورتم رو در اورد و یه کم با کیرم که نیم خیر بود بازی کرد و کرد توی دهنش . حس عجیبی بود . همیشه من بودم که کیر طرف مقابل رو توی دهنم می کردم . چند بار ساک زد و دوباره با مالیدن و خوردن بدنم به سینه هام رسید . با ولع می خورد . با دستام سرش رو گرفته بودم و نوازش می کردم . کیرش از زیر شورت به بدنم می خورد و شقی اش رو حس می کردم .</w:t>
        <w:br/>
        <w:t>از روم بلند شد و جلو ایستاد . من نشسته بودم . نزدیک تر شد . با دستام کیرش و رونهاش که مو داشت رو نوازش می کردم . یه کم خودش رو نزدیکم کرد و منم شورتش رو در آوردم . تا اون موقع کیرش رو ندیده بودم . فقط چند تا عکس از خودش و یه دونه از هیکل اش دم دریا دیده بودم . کیرش نسبت به سعید خیلی خوش فرم تر و البته بزرگتر بود . شروع کردم به ساک زدن. حس خوبی بود . کیرش حسابی گوشتالو بود و سفت . انقدر خوب بود که نمی خواستم از دهنم در میاد . یه کم گذشت و رضا کمی عقب کشید و کیرش رو با دستش چند بار آروم روی صورتم مالید و چند تا ضربه آروم زد . نگاهمون به هم بود . دید اکی ام و چند تا ضربه محکم تر با کیرش زد . حال می داد . بعد کمی از جلوم رفت کنارم و پایین تر اومد و کیرش رو به سینه هام مالید و با ضربه به سینه هام کیرش مدام شق تر می شد .</w:t>
        <w:br/>
        <w:t>دوباره کیرش رو گذاشتم توی دهنم و مشغول ساک زدن شدم . کمی خم شد و با دستش نوک سینه هام رو گرفته بود و بازی می کرد . گاهی هم سینه ام رو توی دستش میگرفت و فشار میداد توی مشتش و می کشید . به سینه هام حس بیشتری پیدا کرده بودم . حس می کردم ورم کرده اینقدر کشیده بود و بازی می کرد .</w:t>
        <w:br/>
        <w:t>کیرش رو خودش از دهنم کشید بیرون . سرم رو نوازش کرد و آروم به نشانه تایید لب و دهنم و لبهام رو با دستاش می مالید . بعد همونجوری لخت و در حالی که کیرش جلوش تکون می خورد رفت سمت یه اتاق و چند دقیقه بعد دیدم با یه تیوب پماد و یه کاندوم اومد بیرون . کنار من ایستاد و به من گفت : به شکم بخواب . تسلیم و مطیع روی پتو دراز کشیدم و سرم رو گذاشتم روی بالش . کمی با انگشت با سوراخم بازی کرد و خنکی اون پماد حس قلقلک میداد بهم . انگشت اول روی داخل کرده بود و بازی می داد . بیرون می آورد و دوباره داخل می کرد . بعد انگشت دوم رو آروم داخل کرد . یه کم درد داشت و گفتم آخ . همونجوری متوقف شد و وقتی دید اکی ام دوباره داخل کرد . حالا دو تا انگشت مردونه اش داخل من داشت بازی می کرد . حس روون شدن و باز شدن بیشتر می شد . بعدش با شست اش داخل کرد و به سمت پایین فشار میداد و می کشید به سمت عقب . آروم گفت : دیگه آماده شد . آروم روم دراز کشید . کیرش هنوز لخت بود و روی کون و لای پام کشیده می شد و شقی اش و داغی اش رو حس می کردم . دستاش رو حلقه کرد دورم و خودش رو یه جورایی ول کرد روی من . حس خوبی بود . سنگینی وزن و هیکل اش که از من بزرگتر بود حشری ام می کرد. آروم توی گوشم گفت : هر وقت درد داشتی یا اذیت بودی بگو . هر کاری هم نخواستی بگو . هیچی نگفتم . با مهربونی پرسید : باشه !؟ گفتم باشه و از روم بلند شد و نشسته بود روی رون پام و یه کم با دست لای کونم رو باز کرد و با سوراخم بازی کرد . سرم رو برگردوندم ببینم چیکار میکنه . هیکل مردونه اش روی پام بود و داشت کاندوم می کشید سر کیرش . بعد یه کم ژل کف دستش زد و روی کیر کاندوم کشیده اش مالید . یه کم که روم اومد سرم رو برگردوندم و منتظر حس کردن سر کیرش شدم . سر کیرش رو مالید دم سوراخم و آروم فشار داد .</w:t>
        <w:br/>
        <w:t>سر کیرش آروم سر خورد و داخل شد . یه کم خودش رو به جلو هل داد و دوباره فشار داد . کیرش یه کم دیگه داخل رفت . درد کمی داشتم بخاطر اینکه حسابی بازم کرده بود . فقط فشار و حس پر شدن با کیرش بود . تا نیمه داخل شد و بعدش کم کم درد اضافه شد. قابل تحمل بود و من دوست داشتم . کمی مکث کرد و آرومتر از قبل داخل کرد . درد و فشار و لذت . وقتی روم آروم دراز کشید فهمیدم که کیرش کامل داخل رفته . دستاش که دو طرف روی پتو بود رو می دیدم و نفس هاش که پشت سرم می خورد رو حس می کردم . کمی کیرش رو نگه داشت و تا نیمه کشید بیرون و دوباره و دوباره تکرار کرد . درد کمی داشتم ولی با آه نشون می دادم . حس اینکه یه کیر مردونه توی بغل یه کرد داخلم بود و منو می گایید دیونه ام می کرد .</w:t>
        <w:br/>
        <w:t>توی بغلش گم بودم و دستاش روی سینه و شکمم حلقه شده بود و با پاهاش پاهام رو بهم می چسبوند و تلمبه می زد . یک سانت هم جای تکون خوردن نداشتم . محکم توی بدنش گیر کرده بودم و اون داشت لذت و درد و فشار رو تزریق میکرد داخلم . دستم بین بدنش و زمین خواب رفته بود و اذیت می شدم به زور دستم رو کشیدم بیرون . آروم شد و کیرش رو کشید بیرون و از روم بلند شد . منم بلند شدم و چشم تو چشم هم  کمی خجالت می کشیدم .  ازم پرسید خوبی ؟ با یه لبخند سر تکون دادم . یه لب ازم گرفت .</w:t>
        <w:br/>
        <w:t>داگی شدم و رضا پشتم ایستاد و کیرشو داخل کرد و دستاش روی کمرم و کونم بود و تلمبه می زد . محکم نگه ام داشته بود کیرش رو چند تا تلمبه می زد و بعدش کامل در می آورد و یه دفعه داخل می کرد . داخل شدن کیرش دیوونه کننده بود . یه دفعه تمام جونم پر می شد . زانوهام زیرش درد می کرد . یه دفعه خودم رو جلو بردم و کیرش رو در آورد و منو برگردوند و به پشت خوابیدم . پاهام رو بلند کرد و نشست وسط پاهام و بهم گفت بالش رو بده . دستم رو دراز کردم و بالش رو کشیدم و دادم بهش و گذاشت زیر کمر و کونم . ساق پاهام توی دستاش بود و روی زانوهاش بلند شد و کمی جابجا شد و با یه دستش کیرش رو داخل کرد و وقتی تا نصفه داخل شد مچ پاهام رو گرفت و شروع به تلمبه زدن کرد . نگاهم به بدنش بود و کیر خودم که با تلمبه هاش تکون تکون می خورد و به رونها و شکمم می خورد و کم کم شق شق شده بود . کمی اینجوری تلمبه زد و بعدش کمی خم شد جلو و پاهام رو بازتر کرد و دو ظرف خودش گذاشت و جلو اومد . کیرش هنوز داخلم بود . خم شد سمت من و ازم یه ذره لب گرفت و توی صورتم نگاه کرد و با لبخند پرسید : خوبه ؟ از خجالت نمی تونستم حرف بزنم . دوباره یه بوسه زد به لبهام و همینجوری که نگاهم می کرد تلمبه هاش رو ادامه می داد . سعی می کردم با نگاه کردن به بدن اش و پایین چشم تو چشم نشم . یه دفعه چونم رو گرفت و صورتم رو نگاه کرد و با یه لحن خاص گفت : وقتی دارم میکنمت بهم نگاه کن . نگاهش کردم . جدی بود . گفت خوبه ؟ خوب میکنمت ؟ حشری بود و با تکون دادن چونم و صورتم دوست داشت حرف بزنم . گلوم خشک بود و آروم گفتم : آره . – آره چی ؟ و کیرش رو کمی بیرون کشید و محکم داخلم کوبید . بریده گفتم : خوب می کنی . یه جورایی میخواست حرف بزنم . اما من عادت نداشتم ولی فهمیدم . با لبخندش فهمیدم که باید حرف بزنم که حس خوب بهش بدم . اولش با جون گفتنهام با هر تلمبه شروع کردم .</w:t>
        <w:br/>
        <w:t>سعی می کردم حرفهای سکسی بزنم ولی خب خیلی وارد نبودم . کم کم با سوال پرسیدن اون و جواب دادن من بهتر شد . کیرش رو کشید بیرون . پاهام حسابی خشک شده بود توی اون پوزیشن . بالش رو از زیرم کشید بیرون و اومد روم و شروع کردن به خوردن لبهام و بعد نگاهم کرد و گفت : سواری دوست داری ؟ لبخند زدم و دستم رو گرفت و بلندم کرد و نشستم . دراز کشید و بهم گفت بیا اینجا .</w:t>
        <w:br/>
        <w:t>بلند شدم و رفتم جلو و پاهام دو طرف اش بود . کمی نشستم و کیرش رو با یه دستم گرفتم . پاهام رو خم تر کردم و سر کیرش رو داخل کردم . کیرش رو با دستم گرفته بودم و سعی می کردم داخلم نگه دارم . با دستاش ساق پاهام رو به سمت عقب فشار داد و فهمیدم که پاهام رو بدم عقب و کامل بشینم روی کیرش . اینجوری بهتر بود . کیرش تا نیمه داخل شد و خودم رو رها کردم و کامل نشستم داخل کیرش و دستام رو گذاشتم بالای شکمش و اون هم کمی پاهاش رو خم کرد و کمی بهتر شد و شروع کردم بالا و پایین شدن . کیرم می خورد به شکمش وقتی بالا و پایین میرفتم و موهای بدنش و اون ضربه های آروم باعث می شد شق بمونه . کمی اینجوری بالا و پایین می کردم . دستاش رو دو طرف اش روی ساعد گذاشت و به سمت بالا نیم خیز شد و من رو تماشا می کرد که دستام روی بدنش بود و داشتم روی کیرش سواری می کردم . گاهی تکون هاش که دوست داشت کیرش رو وقتی میام پایین بکوبه رو حس می کردم . یه دفعه بلند شد و نشست و من پاهام رو دو طرف دراز کردم و روی کیرش نشستم و سریع دستش رو دورم حلقه کرد و من ادامه دادم . کیرم بین بدن خودم و اون مالیده می شد . منو به خودش فشار می داد و دیگه من نبودم که بالا و پایین می کنه . اون بود که داشت تلمبه می زد .</w:t>
        <w:br/>
        <w:t>یه کم سینه هام رو میخورد و گاهی گاز کوچولو میگرفت ازشون و گاهی هم ازم لب می گرفت . داغ داغ بود و دستاش روی کونم بود و فشار می داد و لای کونم رو از هم باز می کرد . چند تا سیلی محکم زد به کونم . بعد یه کم متوقف شد و کیرش رو بیرون کشید و منو به بغل خوابوند و پاهام رو کمی جمع کرد و کیرش رو داخل کرد و روی کونم تکیه داد و محکم تلمبه می زد و سیلی های محکم میزد به کونم . با سیلی های به کونم حشری تر می شدم و دستم رو بردم که کیرم رو بمالونم که دستم رو پس زد و خودش شروع کرد کیرم رو مالیدن . چند دقیقه ای طول نکشید. آبم اومد و ریخت توی دستاش و اون هم خم شد به سمت من و چند تا تلمبه محکم و ناله هاش و ارضا شد .</w:t>
        <w:br/>
        <w:t>با سعید که بودم ارضا شدنش رو از گرمای آب کیرش داخلم می فهمیدم ولی الان خیلی حس نمی شد . کیرش رو کشید بیرون و کنارم دراز کشید و بدنم رو توی بغلش گرفت . گرم گرم بود . بی حال بودم . دستاش مثل نوازش روی بدنم می چرخید . سرم رو برگردوند و یه کم لب ازم گرفت و منو بیشتر به سمت خودش کشید و پاهاش رو وسط پاهای گره کرد و کامل توی بغلش بودم . انگار از حجم بدن و لختی بدنم لذت می برد و باهاش بازی می کرد .</w:t>
        <w:br/>
        <w:t>یه کم که آروم شدیم . با مهربونی پرسید : راضی بودی ؟ خندیدم و دستش رو که روی سینه هام داشت نوازششون می کرد رو ناز کردم . بعد پرسید اذیت که نشدی ؟ آروم گفتم : نه . گفت یه کم خشن شدم . ببخشید . فهمیدم داره اسپنک ها رو می گه  و گفتم دوست داشتم . یه دفعه از دهنم پرید و گفتم دردش خوبه . با شیطنت پرسید واقعا ؟ خجالت کشیدم و دستش رو فشار دادم . گفت پس دوست داشتی؟ آروم گفتم اوهوم . گفت : خوبه پس . یه کم که گذشت . گفت بریم دوش بگیریم ؟ گفتم باشه . دوش گرفتیم و بدنم رو شست . بعدش ناهار و من رو رسوند تا تهران . حس فوق العاده ای داشتم . دیوانه کننده . دوست نداشتم کاری کنم که این رابطه بهم بخوره .</w:t>
        <w:br/>
        <w:t>نوشته: Mt_gips</w:t>
        <w:br/>
        <w:t>👍</w:t>
        <w:br/>
        <w:t>1</w:t>
        <w:br/>
        <w:t>👎</w:t>
        <w:br/>
        <w:t>0</w:t>
        <w:br/>
        <w:t>1601 👁️</w:t>
      </w:r>
    </w:p>
    <w:p>
      <w:r>
        <w:t>──────────────────────────────────────────────────</w:t>
      </w:r>
    </w:p>
    <w:p>
      <w:r>
        <w:t>🔗 https://shahvani.com/dastan/%d8%b3%d9%81%d8%b1-%d8%a8%d9%87-%da%a9%d8%b1%d8%a8%d9%84%d8%a7-1405</w:t>
      </w:r>
    </w:p>
    <w:p>
      <w:r>
        <w:t>سفر به کربلا 1405</w:t>
        <w:br/>
        <w:t>1405/05/24</w:t>
        <w:br/>
        <w:t>خواهر</w:t>
        <w:br/>
        <w:t>سفر</w:t>
        <w:br/>
        <w:t>➕</w:t>
        <w:br/>
        <w:t>➖</w:t>
        <w:br/>
        <w:t>امسال قرار بود اربعین با آبجیم و شوهرش و دختر و پسرش بریم کربلا. من تا حالا نرفته بودم ولی آبجیم و شوهرش قبلا بیشتر از 5 یا 6 مرتبه رفته بودن و آبجیم هر وقت صحبت کربلا و اربعین میشد یه ذوق و شوق خاصی داشت. نزدیک اربعین که شد هر روز با شوهرش بحث داشتن و آبجیم که مذهبی بود و چادری به شوهرش میگفت مشکل مالی که نداریم باید امسال هم بریم کربلا. تازه اگر مشکل مالی هم داشتیم باید پول جور می کردیم و رفتیم حالا که مشکل مالی نداریم که دیگه حتما حتما باید بریم. شوهرش کارش آزاد بود اما خیلی سرش شلوغ بود و میگفت من وقت ندارم و نمیتونم بیام و خواهرم گفت اشکال نداره و ما میریم.</w:t>
        <w:br/>
        <w:t>اجازه بدین خودم و خواهرم رو خانواده اش رو معرفی کنم. من محمود 28 ساله هستم و چون محل کارم به خونه خواهرم خیلی نزدیک و به خونه خودمون خیلی دوره خیلی اوقات خونه خواهرم هستم. خواهرم مریم که 33 سالشه و یه خانم مذهبی و چادری هست. روسری رو مثل خانم های لبنانی میبنده. سفید پوسته و قدش متوسط. تقریبا 173 قدش هست و وزنش هم که بعدا فهمیدم 67 کیلو هستش. مریم لاغر نیست ولی چاق هم نیست.</w:t>
        <w:br/>
        <w:t>خواهرم 15 ساله بوده که ازدواج کرده و در 16 سالگی دخترش حدیثه به دنیا اومده و الان حدیثه 17 سالش هست و حدیثه هم یه دختر سفید و خوشکل دوست داشتنی و خیلی هم زبون شیرینی داره. حدیثه هم  قد نسبتا متوسطی داره حدود 168 قد و 55 کیلو وزنش هست.</w:t>
        <w:br/>
        <w:t>حامد هم پسر خواهرم هستش که 14 سالشه و حامد هم دست کمی از یک دختر نداره و چند بار تا حالا دیدم که با پسرهای دیگه شوخی های دستی میکنند و مطمئنم که همدیگه رو میکنند چون دوستانش هم مثل خودش خوشگل و کردنی هستند.</w:t>
        <w:br/>
        <w:t>حالا که با خواهرم و بچه هاش آشنا شدید برمیگردیم سراغ داستان و اونجا که قرار شود هادی شوهرخواهرم نیاد و ما بریم کربلا. روزها یکی پس از دیگری سپری شدند و به اربعین نزدیک و نزدیکتر می شدیم. از طرفی من شنیده بودم که در اربعین خانم ها میرن و صیغه عرب ها میشن و این داستان هایی که همتون شنیدید. اما خواهر من که شوهر داشت و نمیشد صیغه کسی بشه و دخترش هم که باکره بود و باید با اجازه پدرش صیغه میشد پس فکر میکردم عملا خواهر و خواهرزاده من نمیتون صیغه کسی بشن و هیچ ماجرایی نخواهیم داشت.</w:t>
        <w:br/>
        <w:t>10 روز مونده بود به اربعین یعنی سوم مرداد ما حرکت کردیم و به سمت مرز شلمچه و چقدر هم هوا گرم بود. رفتیم از مرز رد شدیم و سیمکارت عراقی خریدیم و سوار ماشین های بصره شدیم من که هیچ جا رو بلد نبودم و هر جایی که خواهرم می رفت ما هم دنبالش میرفتیم. به بصره که رسیدیم خواهرم با یه نفر تماس گرفت و بعد از سلام و احوال پرسی گفت که ما رسیدیم بصره و الان در فلان آدرس و جلوی فلان فروشگاه هستیم. از خواهرم پرسیدم که با کی تماس گرفتی؟ گفت از دوستامون هستن و سال های قبلی که اومدیم کربلا ما رو برده بودن خونشون و اصرار دارن هر سال که میریم کربلا باید حتما یه سر بریم خونشون. گفتم بریم خونشون چیکار؟ گفت میریم یه کم استراحت میکنیم بعد میریم سمت نجف. چند دقیقه ای گذشت و یه ماشین شورلت شاستی که خیلی هم بزرگ بود جلوی پامون ایستاد و یه آقای تقریبا 30 ساله پیاده شد و خیلی خوش اخلاق و با روی خوش اومد با من و حامد سلام و احوالپرسی و روبوسی کرد و بعد با مریم و حدیثه هم سلام و احوال پرسی گرمی کرد و گفت سوار بشین که خیلی هوا گرمه. فارسی رو بلد بود اما مسلط نبود و خیلی جاها توی حرف زدنش گیر میگرد و خیلی از کلماتش رو عربی میگفت که اصلا متوجه نمیشدیم. خلاصه سوار ماشین که شدیم پشمام ریخت چه ماشینی چقدر خفن. اسم این آقا ابویاسین بود و مدام با خواهرم حرف میزد و از هادی پرسید که چرا نیومده. خواهرم گفت که خیلی کار داشت و سرش شلوغ بود و نتونست بیاد. ابویاسین گفت که خب الحمدلله که نیومد هادی همیشه عجله داره و اگر میومد سریع میگفت بریم بریم. حالا من شما رو چند روزی اینجا نگه میدارم. بعد با خواهرم هر دو زدند زیر خنده و نمیدونم چه چیز خنده داری بود که ما متوجه نمی شدیم ولی این دو نفر تا حدود یک دقیقه می خندیدند. بعد ابویاسین به خواهرم گفت که بقیه رو معرفی نمیکنید؟ خواهرم دخترش حدیثه و حامد پسرش و برادرش که من بودم رو معرفی کرد و ابویاسین گفت خیلی خوشحالم که تشریف آوردین و انشالله به سلامتی برین زیارت و زیارتتون قبول بشه.</w:t>
        <w:br/>
        <w:t>خلاصه رفتیم خونه ابویاسین که بر خلاف ماشینش که خیلی لاکچری بود خونشون خیلی معمولی بود. به محض اینکه رسیدیم همسرش و 2 برادرش که از خودش کوچکتر بودن و اسم برادراش یاسر که 2 سال کوچکتر از ابویاسین بود و سبحان که 2 سال کوچکتر از یاسر بود به استقبال ما اومدن و بعد از احوال پرسی و خوش و بش وارد خونشون شدیم که پدر ابویاسین که اسمش سید غالب بود و مادرش هم به استقبال ما اومدن و بهمون خوش آمد گفتن. ساعت حدود 7 شب بود و بعد از اینکه چند دقیقه نشستیم و صحبت کردیم و کلی پذیرایی کردن از شربت و میوه و شیرینی و … تا نوشیدنی هایی مثل انرژی زا. بعد از این که مرحله اول پذیرایی شون تموم شد شام آوردن. خداییش شام مفصلی آوردن که خیلی خوشمزه بود. شام رو که خوردیم دیگه من منتظر بودم که خواهرم بگه بریم سمت نجف اما دیدم که نه انگار حالا حالاها هستیم. ساعت حدودا 10 شب بود که به سبحان گفتم میخوام سیگار بکشم. البته با اشاره گفتم چون سبحان و یاسر اصلا فارسی بلد نبودند و من هم اصلا عربی بلد نبودم. سبحان اشاره کرد که دنبالش برم. رفتیم توی بالکن و گفت اینجا میتونی سیگار بکشی. یک قلیان هم آورد اشاره کرد که میکشی منم بدم نمیومد. گفتم آره میکشم. گفت من میام تو صبر کن همینجا. در واقع رفته بود دنبال تنباکو و ذغال. من مشغول سیگار کشیدن بودم و روی یک چهارپایه چوبی نشسته بودم و از بالای دیوار کوتاهی که جلوی بالکن بود قسمتی از حیاط رو میتونستم ببینم. اول دیدم که پدر و مادر ابویاسین رفتن و خواستن که ما رو اینجا تنها بذارن که مثل یک سوئیت کاملا راحت باشیم و من منتظر بودم که ابویاسین و برادراش هم برن. چند دقیقه نشده بود که دیدم مریم خواهرم با حوله و لباس اومد توی حیاط و یه کم اطراف رو نگاه کرد و یک در که گوشه حیاط بود رو باز کرد و وارد شد و در رو بست. متوجه شدم که اونجا حمام هستش اما برام عجیب بود که چرا اینطوری اطرافش رو نگاه میکرد. انگار که میخواد یه کار مخفی بکنه. خلاصه بیخیال شدم و حدودا یکی دو دقیقه بعد سبحان با تنباکو و ذغال اومد و شروع کردیم ذغال رو داغ کردن. ذغال سرخ شد و روی سری قلیان گذاشتیم هنوز شروع به کشیدن نکرده بودیم که دیدم ابویاسین از یک اتاق که در گوشه دیگر حیاط بود با یک شلوارک و رکابی و یک حوله که روی دوشش بود اومد بیرون. یه لحظه خواستم بلند شم و بگم که حمام کسی هست. آخه مریم داخل حمام بود. گفتم شاید بنده خدا خبر نداره بعد یادم اومد که وقتی خواهرم رفت داخل حمام در رو از سمت داخل بست و من صداش رو شنیدم. پس خیالم راحت بود که نهایتا میره میبینه در بسته است و خودش میفهمه کسی داخل حمام هست اما در کمال ناباوری دیدم که ابویاسین هم مثل مریم به طرز مشکوکی اطرافش رو نگاهی کرد و رفت سمت حمام و با انگشت به در حمام ضربه زد. باز گفتم شاید فکر کرده یکی از برادراش داخل حمام هست و الان خواهرم مریم یه چیزی میگه و این میفهمه و بر میگرده اما متاسفانه بعد از چند ثانیه در حمام باز شد. ابویاسین که در این چند ثانیه به شدت استرس داشت و از رفتارش کاملا مشخص بود حالا با استرس خیلی بیشتر وارد حمام شد و در حمام از سمت داخل بسته شد و صدای بستن در از سمت داخل اومد. قلبم داشت می ایستاد. آخه یعنی چی؟ چطور ممکنه؟ مریم خواهر من؟ با این مرتیکه عرب که قدش نزدیک 195 بود و وزنش هم حتما بیش از 100 کیلو بود داخل حمام؟ زبانم قفل شده بود. سبحان اصلا متوجه نشد که من چنین صحنه ای رو دیدم. نمیدونم چرا بلند نشدم برم در بزنم و هر دوتاشون رو بکشم. یه حسی درونم همش می گفت صبر کن ببین آخرش چی میشه. نکنه سوء تفاهمی شده باشه. نکنه اون مریم نبوده. آخه لحظه ای که رفت داخل صورتشو کامل دیدم. با خودم درگیر بودم حتی نفهمیدم طعم قلیون چی بود و فقط به خاطر اینکه سبحان متوجه حال و روز من نشه داشتم قلیان رو میکشیدم گاهی یه سوالی هم میپرسید که اکثر با اشاره میگفتم من متوجه نمیشم. نزدیک یک ساعت شده بود که ما داشتیم قلیان میکشیدیم و سبحان چایی هم آورده بود. دیگه واقعا داشتم منفجر میشدم از شدت فضولی و اون حسی که نه غیرت بود نه بی غیرتی. گفتم باید برم ببینم مریم پیش بچه ها هست و من اشتباه کردم یا نه. رفتم پایین پشت در اتاق و در زدم. حدیثه گفت بفرمایید. در رو باز کردم و رفتم داخل دیدم که فقط حدیثه و زن ابویاسین نشسته اند و دارن با اشاره صحبت میکنند و حدیثه داره عکس های خودش و دوستاش و … رو به زن ابویاسین نشون میده. از حدیثه پرسیدم مامانت کو؟ گفت رفته حمام. دیگه هیچ شکی باقی نموند اما هنوز اون احساس درونم اجازه نمی داد که کاری کنم و برم مچشون رو بگیرم. فقط دوست داشتم ببینم آخرش چی میشه. و بیشتر در اون لحظه دوست داشتم یه راهی پیدا میکردم و داخل حمام رو میدیدم که دقیقا اونجا چه خبره. بعد از حدیثه پرسیدم که حامد کجاست؟ گفت با برادر ابویاسین رفته بیرون. منظورش یاسر بود. یاسر قیافه اش خیلی به خلافکارا میخورد. حدس زدم که فاتحه حامد هم خوانده شده. اینقدر گیج شده بودم که اصلا به این فکر نکردم که یه موقع بلایی سر حدیثه نیارن. چون متوجه شده بودم که مریم با رضایت خودش اجازه داد ابویاسین بیاد داخل و حتما دارن سکس میکنند. اما این دختر بدبخت رو یه وقت نگیرن بکننش. برگشتم پیش سبحان که بازم قلیان بکشیم که البته قلیان هم دیگه تمام شده بود آخراش بود و سبحان پشت به اون دیوار کوتاهه نشسته بود و من روبروش نشسته بودم و زوم بودم روی درب حمام. بالاخره در حمام باز شد و مریم خواهر جنده ما که لباسش هم عوض شده بود یه نگاه به اطراف انداخت دید کسی نیست بدو بدو رفت داخل سالن و بعد از 30 ثانیه ابویاسین هم اومد و اون با همون رکابی و شلوارک بود اما موهاش و بدنش خیس بود معلوم بود که اونم دوش گرفته. اینقدر اعصابم خورد بود که آخه خواهر جنده ما اگر میخواست بده توی ایران این همه کیر کم بود که باید این همه راه بیاد و به این مرتیکه عرب کوس بده؟؟ اصلا چرا به خود من نمیده؟ خود من که مجرد هستم و همیشه در به در دنبال کوس میگردم. کیرم هم اینقدر کلفته که هر دوست دختری پیدا میکنم یه بار از عقب میکنمش دیگه ازم فراری میشه. خب اگه مریم به من بده مشکل دوتاییمون حل میشه. بالاخره سبحان گفت میخوای بری حمام؟ منم که کنجکاو بودم داخل حمامی که چ</w:t>
        <w:br/>
        <w:t>ند دقیقه قبل خواهرم داشته توش کوس میداده رو ببینم گفتم آره. گفت برو حوله بردار و بیا. رفتم پشت در اتاق در زدم مریم اومد در باز کرد گفت بله؟ یه لحظه میخواستم بزنم تو گوشش و بگم که از همه چیز خبر دارم اما باز همون احساس جلوم رو گرفت و گفتم حوله من بده میخوام برم حموم. گفت چه کاریه حتما امشب بری. میخوای صبح برو حمام. گفتم نه حوله بده میخوام الان یه دوش بگیرم. خلاصه حوله رو گرفتم و دنبال سبحان رفتم و طوری وانمود کردم که اصلا نمیدونم حمام کجاست. سبحان منو به حمام راهنمایی کرد و خودش رفت. رفتم داخل و دیدم که یه حمام معمولی و یه سطل زباله گوشه حمام بود. همون احساس منو کشوند به سمت سطل زباله و وقتی باز کردم دیدم بلههههه یه کاندوم استفاده شده. کاندوم رو برداشتم دیدم آب کیر داخلش خالی شده و بیرون کاندوم هم گوهی بود. اینجا بودم که فهمیدم ابویاسین نه فقط کوس که کون خواهر ما رو هم فتح کرده.</w:t>
        <w:br/>
        <w:t>ادامه دارد …</w:t>
        <w:br/>
        <w:t>نوشته: محمود</w:t>
        <w:br/>
        <w:t>بیغیرتی</w:t>
        <w:br/>
        <w:t>👍</w:t>
        <w:br/>
        <w:t>19</w:t>
        <w:br/>
        <w:t>👎</w:t>
        <w:br/>
        <w:t>6</w:t>
        <w:br/>
        <w:t>13101 👁️</w:t>
      </w:r>
    </w:p>
    <w:p>
      <w:r>
        <w:t>──────────────────────────────────────────────────</w:t>
      </w:r>
    </w:p>
    <w:p>
      <w:r>
        <w:t>🔗 https://shahvani.com/dastan/%d9%87%d9%85-%d8%a7%d8%b2-%da%a9%db%8c%d8%b1-%d8%b4%d8%a7%d9%86%d8%b3-%d8%af%d8%a7%d8%b4%d8%aa-%d9%87%d9%85-%d8%a7%d8%b2-%da%a9%d9%88%d9%86</w:t>
      </w:r>
    </w:p>
    <w:p>
      <w:r>
        <w:t>هم از کیر شانس داشت هم از کون</w:t>
        <w:br/>
        <w:t>1405/05/24</w:t>
        <w:br/>
        <w:t>گی</w:t>
        <w:br/>
        <w:t>زن شوهردار</w:t>
        <w:br/>
        <w:t>➕</w:t>
        <w:br/>
        <w:t>➖</w:t>
        <w:br/>
        <w:t>سلام داستان مال سال‌های دور هستش و من از کسی شنیدم و راست و دروغش پای خودش  من از زبان خودش میگم از زبان یه تاجر و بازاری پولدار که چطور از یه خونه شاگرد به اینجا رسیده بود.</w:t>
        <w:br/>
        <w:t>تو یه ده تو سال‌های خیلی دور به دنیا اومدم از وقتی خودم رو شناختم نامادری بالا سرم بود ،ما یه خانواده پرجمعیت بودیم که نصفی از نامادری بود و بقیه از مادر خدا بیامرزم .</w:t>
        <w:br/>
        <w:t>همه برادر خواهرام رو که از یک مادر بودیم رو نامادریم بتول پراکنده کرده بود پسرها همه که همه از من بزرگتر بودن به شهر های اطراف برای کار و همه همونجا موندگار شدن دخترا هم اولین خواستگار رفته بودن و من تنها مونده بودم با برادر خواهرهای کوچکتر از خودم که همگی ناتنی بودن.</w:t>
        <w:br/>
        <w:t>سیزده سالم بود که تو مزرعه با پدرم کار می‌کردم عین خر  ولی بتول از من خوشش نمیومد و میگفت من هم باید برم شهر تا از دستم خلاص شه گرچه عین نوکر بودم براش.</w:t>
        <w:br/>
        <w:t>من هم یه پسر سفید و تقریبا بور و با بدن پر که همه چشم ها تو ده متوجه من بود .</w:t>
        <w:br/>
        <w:t>یه روز از سر زمین داشتم برمیگشتم خونه خسته و کوفته تا در رو باز کردم دیدم خبرایی هست برادر بتول داره با بابام حرف میزنه</w:t>
        <w:br/>
        <w:t>فهمیدم وقت رفتنه از یه طرف خوشحال بودم از یه طرف نگران آینده</w:t>
        <w:br/>
        <w:t>بابام صدام کرد گفت با حاج علی میری شهر و خونه شاگرد یه حاجی بازاری میشی و هرچی گفت گوش میدی</w:t>
        <w:br/>
        <w:t>نگو ساخت و پاخت کردن که هر سال یه پولی به بتول و بابام بده حاجی بازاری معامله خوبی بوده براشون</w:t>
        <w:br/>
        <w:t>منم فقط گفتم چشم اقاجان و قرار شد فردا صبح با حاجعلی برم تهران</w:t>
        <w:br/>
        <w:t>شب خوابم نمی‌برد و بزور خوابیدم صبح زود حاجعلی برادر بتول اومد و منو با خودش برد یه آدم ریزه و مکار و زشت که انگار برده خریده</w:t>
        <w:br/>
        <w:t>خلاصه با هزار بدبختی رسیدیم تهران با گاری و پیاده و کلی گرفتاری</w:t>
        <w:br/>
        <w:t>تو راه کلی حرف زد و نصیحت و امر و نهی و منم فقط چشم گفتم</w:t>
        <w:br/>
        <w:t>وقتی رسیدیم من رو برد سمت خونه حاج قاسم شب بود و تازه تاریک شده بود . در زد و یه خانم خدمتکار در رو باز کرد .</w:t>
        <w:br/>
        <w:t>رفتیم داخل و وارد اتاق شاه نشین شدیم و در زدیم و وارد شدیم و دیدم یه مرد تقریبا پنجاه ساله داره تریاک میکشه و بوی تریاک کل اونجا رو برداشته تا چشماش به من خورد گل از گلش شکفت و به حاجعلی گفت عالیه همون که میخواستم و یه پول خوبی به حاجعلی داد .و اونم خوشحال و خندان خدافظی کردو رفت.</w:t>
        <w:br/>
        <w:t>بعد سکینه خدمتکار رو صدا زد که من رو راهنمایی کنه به جای خواب و گفت که من رو تو حیاط حتمن بشوره چون خیلی کثیف شده بودم ،من هم دنبال سکینه رفتم و یه جایی تو حیاط بود و به من گفت چی کار کنم و خودم رو بشورم.</w:t>
        <w:br/>
        <w:t>کارم تموم شد و رفتم پیش سکینه و من رو راهنمایی کرد به یه اتاق تو زیر زمین و از فردا کارای خرید و کارای خونه و کلی کار تو بازار و خونه افتاد گردنم .</w:t>
        <w:br/>
        <w:t>خانم خونه یه زن چهل ساله و دخترای حاجی هم ازدواج کرده بودن و پسرش هم فرنگ بود</w:t>
        <w:br/>
        <w:t>چند وقت بود من اونجا بودم و حاجی هم با من مهربون بود کلی تحویل می‌گرفت منو و منم خوشحال</w:t>
        <w:br/>
        <w:t>یه شب داخل اتاق بودم دیدم در باز شد و حاج قاسم اومد تو اتاق تعجب کردم آخه سابقه نداشت بیاد  منم سریع رفتم سمتش و گفتم کاری داشتید ،گفت نه اومدم ببینم چیکار میکنی</w:t>
        <w:br/>
        <w:t>و دیدم رفتارش غیر طبیعی هستش نگو کلی تریاک کشیده.</w:t>
        <w:br/>
        <w:t>کلی مهربون شده و دست سر و گوش من میکشه منم ترسیدم و شکه شدم عین مجسمه و دست انداخت پیژامه من رو کشید پایین و منو لخت کرد و هی منو میبوسه و من هنوز تو شوک</w:t>
        <w:br/>
        <w:t>با کیر من ور میره و با سوراخ کونم بازی میکنه و چربش میکنه.</w:t>
        <w:br/>
        <w:t>تازه داشتم به خودم میومدم دید کیر منم داره شق میشه بیشتر حشری شد و کم کم داره لخت میشه فانوس رو نزدیک من آورد و منو برانداز کرد دید که یه پسر سفید و بور با چشمای سبز و با بدنی خوش فرم بدون مو و لک و پیس داره بهش چشمک میزنه</w:t>
        <w:br/>
        <w:t>کیرش رو چرب کرد یه کیر معمولی ولی یه کم کلفت اون زمان من تازه بلوغ شده بودم کیرم کوچک بود نسبت به حاجی منم تا اون زمان فقط توسط بعضی ها دستمالی شده بودم وکیر به کونم نرفته بود</w:t>
        <w:br/>
        <w:t>حاج قاسم منو برگردوند و با سوراخش ور میرفت و بازی می‌کرد تا آماده بشه هیچ حرفی نمیزدیم حاجی داشت لذت می‌برد</w:t>
        <w:br/>
        <w:t>منم یه جوری بودم تو عمل انجام شده که طاقت نیاورد و کیرش رو دم سوراخ گذاشت و هی میخواست بیشتر فرو کنه منم آکبند داشتم می‌سوختم ولی خایه نداشتم چیزی بگم که کله مبارک کیر حاجی رفت به ماتحت ما و درد بیشتر شد و آخ و آوخ منم در اومد و حاجی گفت صدات در نیاد کارم رو بکنم</w:t>
        <w:br/>
        <w:t>من بالش رو گاز میزدم و دم نمیزدم که تا انتها داخل من کرد و شروع به تلمبه زدن کرد من نمیدونستم کی تموم میشه و فقط درد داشتم و اشکم در اومد و حاجی هم من اون موقع نمیدونستم تریاک باعث سفت شدن کمر میشه تا میتونست تلمبه میزد دیگه سوراخ رو حس نمی کردم و نمیدونم دفعه اول چقدر منو کرد ولی زمانش زیاد بود تا آب حاجی بیاد و منو ول کنه</w:t>
        <w:br/>
        <w:t>وقتی کارش تموم شد لباسش رو پوشید و یه سکه پول به من داد و گفت هر وقت به من حال بدی سکه میگیری</w:t>
        <w:br/>
        <w:t>وقتی رفت منم خودم رو جمع و جور کردم با کونی پاره به سکه نگاه کردم و چند تا فحش به بتول و آقام و حاجعلی  دادم و سکه رو یه جا قایم کردم و خوابیدم .</w:t>
        <w:br/>
        <w:t>از فردا نگاه های حاجی بیشتر به من بود و مثل یه فاتح نگام می‌کرد که منو رنج میداد.</w:t>
        <w:br/>
        <w:t>از شب می ترسیدم که دوباره حاجی بیاد سر وقت و من بی دفاع بودم</w:t>
        <w:br/>
        <w:t>دوباره شب شد و حاجی اومد و من تسلیم بودم چون نه راه پس داشتم و نه پیش</w:t>
        <w:br/>
        <w:t>که گفت لخت شو خودم لخت شدم و حاجی هم همینطور لبخند پیروزمندانه ای داشت و گفت کیرم رو مک بزن منو میگی ریدم به خودم ولی جرات  اعتراض نداشتم مثل برده هر کار خواست با من می‌کرد و لذت می‌برد و منم فقط به بتول فحش میدادم و بقیه</w:t>
        <w:br/>
        <w:t>ولی فایده نداشت و هرشب که نه ولی بیشتر وقتها یه حالی به کون من میداد و هر کون یه سکه کف دستم میذاشت</w:t>
        <w:br/>
        <w:t>منم زرنگ بودم خرج نمیکردم تو همون زیر زمین مخفی می‌کردم</w:t>
        <w:br/>
        <w:t>تا یه دوسه سالی گذشت و من استخون ترکوندم و درشت و هیکلی شدم و با یه کیر گنده دوتای حاجی</w:t>
        <w:br/>
        <w:t>ولی همچنان حاجی هفته ای یه بار دوبار کون من رو می‌گویید و با کیرم بازی می‌کرد انگار خوشش بیاد از کیر گنده</w:t>
        <w:br/>
        <w:t>که یه روز تابستون دم عصر تو اتاقم بودم کاری برای انجام نبود</w:t>
        <w:br/>
        <w:t>دیدم خانم حاجی،</w:t>
        <w:br/>
        <w:t>محترم خانم که تازگی ها با من گرم گرفته بود  وارد اتاق شد و اومد سمتم و گفت یه چیز میگم حرف بزنی اعتراض کنی به حاجی میگم به من تجاوز کردی و نظر داری به من</w:t>
        <w:br/>
        <w:t>من هاج و واج موندم از کارای این زن وشوهر</w:t>
        <w:br/>
        <w:t>در رو بست و گفت لخت شو منم ترسیده بودم ولی دیدم خودش داره لخت میشه منم لخت شدن تا کیرم رو دید تعجب کرد و گفت این مال اسبه یا آدم</w:t>
        <w:br/>
        <w:t>و خوابید و منم تا دسته تو کسش جا کردم دلم خنک شد که انتقام سه سال رو گرفتم</w:t>
        <w:br/>
        <w:t>و تا میتونستم فشار دادمو محترم گفت تو کسم ابرو نریزی و منم طبق دستور ریختم بیرون</w:t>
        <w:br/>
        <w:t>وقت رفتن حاج خانم هم طبق عرف خانواده چند تا سکه به من داد و گفت کسی نفهمه</w:t>
        <w:br/>
        <w:t>دیگه کار من شده بود صبح کس محترم رو می‌کردم و شب کون به حاجی میدادم و سکه جمع می‌کردم.</w:t>
        <w:br/>
        <w:t>چند وقتی به همین منوال گذشت و تا حاجی عمرش رو داد به شما و ارث میراث تقسیم شد و منم تمام سکه هارو که خیلی شده بود برداشتم و یواش یواش یه حجره خریدم تو بازار و یکی شد دوتا و دوتا شد سه تا و برای خودم شدم حاجی بازار و یه راسته بازار شد برای من و اینگونه بود که هم از کیر شانس آوردم و هم از کون</w:t>
        <w:br/>
        <w:t>نوشته: ناشناس</w:t>
        <w:br/>
        <w:t>👍</w:t>
        <w:br/>
        <w:t>10</w:t>
        <w:br/>
        <w:t>👎</w:t>
        <w:br/>
        <w:t>5</w:t>
        <w:br/>
        <w:t>6301 👁️</w:t>
      </w:r>
    </w:p>
    <w:p>
      <w:r>
        <w:t>──────────────────────────────────────────────────</w:t>
      </w:r>
    </w:p>
    <w:p>
      <w:r>
        <w:t>🔗 https://shahvani.com/dastan/%d8%b3%d9%85%db%8c%d9%87-%d8%b2%d9%86-%d8%a8%d8%b3%db%8c%d8%ac%db%8c-%db%b1-</w:t>
      </w:r>
    </w:p>
    <w:p>
      <w:r>
        <w:t>سمیه زن بسیجی (۱)</w:t>
        <w:br/>
        <w:t>1405/05/24</w:t>
        <w:br/>
        <w:t>خیانت</w:t>
        <w:br/>
        <w:t>زن شوهردار</w:t>
        <w:br/>
        <w:t>➕</w:t>
        <w:br/>
        <w:t>➖</w:t>
        <w:br/>
        <w:t>نمیدونم چرا من از زن شوهردار خیلی خوشم میاد</w:t>
        <w:br/>
        <w:t>شنیدم که میگن با زن شوهردار سکس داشتن چوب خوری داره ولی اگر اون زنه هم خودش بخواد چی ؟</w:t>
        <w:br/>
        <w:t>مدتی بود که تو تلگرام تو یه گروه مهدویت عضوم کرده بودن ، نمیدونم کار کی بود ، گروه پر بود از زن و مردایی که همه عشق مهدی رو داشتن و در موردش حرف میزدن</w:t>
        <w:br/>
        <w:t>من یه زمانی از دوستم سیمکارتهای ثبت نامی ایرانسل می گرفتم و باهاشون اکانت دختر درست میکردم ، عکس دوست دخترامو بجای خودم ارسال میکردم و حتی خودمو جای زنای لزبین جا میزدم این گذشت تا اینکه یکی ، یکی از اکانتهای دختریمو تو گروه فراخوان مهدوی عضو کرد ، یه مشت بسیجی و عرزشی کوسخول درباره عمام زمانشون عرعر می کردند و حدیث از مغزهای کیریشون تراوش میکردند</w:t>
        <w:br/>
        <w:t>خواستم ببینم واکنش زنهای بسیجی به یه زن لزبین چیه</w:t>
        <w:br/>
        <w:t>به چند نفر پیام دادم و خب اونا تا کلمه لزبین هستم رو شنیدند سریع بلاک کردند</w:t>
        <w:br/>
        <w:t>تا اینکه با زنی به نام سمیه آشنا شدم ، سمیه یه زن چادری و میلف ( از عکسی که نشونم داد ) و متاهل و دارای دو تا دختر</w:t>
        <w:br/>
        <w:t>وقتی بهش گفتم لزبینم اوایل کمی تنگ بازی در میاورد و نصیحتم میکرد که این کارا گناهه و… اما بعدش گفت که اونم لز رو دوست داره</w:t>
        <w:br/>
        <w:t>یواش یواش عکس دادنها شروع شد</w:t>
        <w:br/>
        <w:t>آخخخخ که چه کون و پستونایی داشت و اینکه موهاش قرمز بود ( من عاشق زنهایی که موهاشون قرمزه هستم )</w:t>
        <w:br/>
        <w:t>تلگرام یه گزینه داره که شما عکس رو به صورت پنهانی و با ثانیه دلخواه میفرستی و طرف مقابل نمیتونه سیو کنه ولی من با گوشی دومم از عکسهای سمیه عکس میگرفتم</w:t>
        <w:br/>
        <w:t>تقریباً ۱۰۰ تا عکس از سمیه گرفته بودم و با هم لز چت میکردیم ، سمیه یه وردنه داشت سرشو مثل کیر کاندوم میزد و میکرد تو کوصش و برام از این حرکت عکس میگرفت و می فرستاد</w:t>
        <w:br/>
        <w:t>سمیه با حرفهام که بصورت لز میزدم و با وردنه خودشو ارضا میکرد</w:t>
        <w:br/>
        <w:t>سمیه میگفت از وقتی که با وردنه خود ارضا میکنه بهتر از سکس با شوهرش ارضا میشه و اینکه چون شوهرش چند بار بهش خیانت کرده دیگه حسی بهش نداره و خیلی دلش میخواد تا اونم بهش خیانت کنه!!</w:t>
        <w:br/>
        <w:t>یه شش ماهی از این قضیه گذشت تا اینکه گفت شوهرش داره برای ماموریت به بندرعباس میره و این موقع بهترین موقعی بود که حقیقت رو بهش بگم و گفتم ، سمیه اولش شوکه شد و تا خواست بلاک کنه سریع چندتا از عکسای لختیشو براش فرستادم و تهدیدش کردم اگر بلاک کنه یا به کسی بگه تمام عکساشو تو گروه ها مخصوصاً گروه فراخان مهدوی پخش میکنم</w:t>
        <w:br/>
        <w:t>سمیه بدبخت نمیدونست با هام چیکار کنه ، یواش یواش راضیش کردم تا باهم بیرون بریم ، اول راضی نمی شد ولی با حربه تهدید راضی شد خونش سمت نوبنیاد بود انگار که شوهر کسکشش پول خوب در می آورد که تو همچین منطقه گرونی خونه داشتن</w:t>
        <w:br/>
        <w:t>بهرحال یه روز با سمیه قرار گذاشتم تا بیاد یه کافه که به خونش نزدیک بود</w:t>
        <w:br/>
        <w:t>روز قرار خودمم خیلی استرس داشتم که نکنه سمیه با خودش مامور بیاره تا منو دستگیر کنه! آخه یه بار چوب این کار رو خورده بودم و شش ماه هم حبس کشیدم</w:t>
        <w:br/>
        <w:t>برا همین جفت گوشیامو تو خونه پنهون کردم و با یه گوشی چراغ قوه دار راهی دیتمون شدم!</w:t>
        <w:br/>
        <w:t>سر راه یه دسته گل قرمز و یه انگشتر طلا براش گرفتم تا شاید بتونم بدون تهدید به وصالش برسم</w:t>
        <w:br/>
        <w:t>وقتی به کافه رسیدم هنوز نیومده بود ، بهش زنگ زدم و میگفت تو راه هستم و چند دقیقه دیگه میام</w:t>
        <w:br/>
        <w:t>حدود ۸ دقیقه بعد اومد ، چشمم به در بود ، با چادر و روسری آبی نفتی و یه عینک آفتابی بزرگ اومد ، استرس مامور رو داشتم ولی نه ماموری باهاش بود و نه تو کافه که چندتا دختر جوون نشسته بودند و باهم حرف میزدند و می خندیدند کسی نبود</w:t>
        <w:br/>
        <w:t>یه شاخه گل رو جدا کردم و براش تکون دادم ، اومد سر میز ، با اینکه آرایش کرده بود ولی رنگش کمی سفید شده بود و اونم مثل من استرس داشت</w:t>
        <w:br/>
        <w:t>باهم دست دادیم و صندلی تعارفش کردم و نشست</w:t>
        <w:br/>
        <w:t>عینک و برداشت که منو نگاه کرد ، سریع نگاهی به اطراف انداختم ، نه خوشبختانه کسی باهاش نیومده بود ، پیشخدمت اومد و سفارش هات چاکلت با تیرامیسو دادیم</w:t>
        <w:br/>
        <w:t>البته سمیه اولش باز تنگ بازی در آورد و به قول معروف 《 نمیخوام و میل ندارم و… 》 در آورد و هات چاکلت و تیرامیسو رو من سفارش دادم</w:t>
        <w:br/>
        <w:t>بار اول دستشو گرفتم ولی دستشو از دستم درآورد :</w:t>
        <w:br/>
        <w:t>ببین من جنده نیستم ، اینم بخاطر حرفات اومدم وگرنه میخواستم به پلیس زنگ بزنم!!</w:t>
        <w:br/>
        <w:t>ولی اومدم ببینم حرف حسابت چیه ؟</w:t>
        <w:br/>
        <w:t>چیزی نیست ، فقط من تنهام و دوست دارم با تو ارتباط بگیرم</w:t>
        <w:br/>
        <w:t>یعنی باید خیانت کنم ؟</w:t>
        <w:br/>
        <w:t>خود گفتی شوهرت چندین بار بهت خیانت کرده ، ببین سمیه جان تا خودت نخواهی هیچ اتفاقی بین من و تو نمیفته!!</w:t>
        <w:br/>
        <w:t>و در حالی که از تو جیبم جعبه انگشتر رو در می آوردم ادامه دادم :</w:t>
        <w:br/>
        <w:t>من این گل و این یادگاری رو برات گرفتم ، اگه نمیخواهی همین الان من میرم ولی بدون من تو رو بیشتر از اون شوهرت دوستت دارم!!</w:t>
        <w:br/>
        <w:t>برم ؟</w:t>
        <w:br/>
        <w:t>سمیه سکوت کرده بود و چیزی نمیگفت :</w:t>
        <w:br/>
        <w:t>باشه انگار راضی نیستی ، خداحافظ!!!</w:t>
        <w:br/>
        <w:t>و تا خواستم بلند بشم آروم گفت :</w:t>
        <w:br/>
        <w:t>ناراحت شدی ؟</w:t>
        <w:br/>
        <w:t>چیزی نگفتم و دوباره نشستم</w:t>
        <w:br/>
        <w:t>آروم دست سمیه رو گرفتم و بوسیدم :</w:t>
        <w:br/>
        <w:t>بخدا عزیزم من بهت نیاز دارم وگرنه اونجوری نمی کردم ، بخدا و به جونت که برام عزیزه تو دیگه منو از خودت نرون!!</w:t>
        <w:br/>
        <w:t>سمیه ساکت بود و چیزی نمیگفت داشت به حرفام گوش میکرد :</w:t>
        <w:br/>
        <w:t>فکر کن‌ می خواهیم با هم لز کنیم اصلاً من شیمیل هستم!!</w:t>
        <w:br/>
        <w:t>خندید ، منم باهاش خندیدم</w:t>
        <w:br/>
        <w:t>دیگه حرفی از سکس نزدیم و از خودمون حرف زدیم حدود یه ساعت بعد بلند شدیم سمیه با اسنپ اومده بود و سوار ماشینم شد کمی باهم رفتیم دور دور و نزدیکای میدون نوبنیاد نگه داشتم تا پیاده بشه موقع پیاده شدن باز دستشو بوسیدم اما سمیه صورتشو آورد جلو و یه لب ریز ازم گرفت و منم به تلافی سریع دستمو بردم سمت پستوناش که کمی سفت شده بود و فشار دادم و پیاده شد و رفت</w:t>
        <w:br/>
        <w:t>با نگاهم دنبالش کردم تا توی یه کوچه غیب شد</w:t>
        <w:br/>
        <w:t>شب ساعت ۹:۳۰ بود که زنگ زد :</w:t>
        <w:br/>
        <w:t>عزیزم بابت امروز ممنونم!</w:t>
        <w:br/>
        <w:t>کاری نکردیم که، بخدا اگر میشد تو ماشین میکردمت کوص طلا!!</w:t>
        <w:br/>
        <w:t>آخخخخخخخ نگو</w:t>
        <w:br/>
        <w:t>قربون اون کوصت بشم!!</w:t>
        <w:br/>
        <w:t>و آهی از سر لذت کشید</w:t>
        <w:br/>
        <w:t>سمیه فردا بیام دنبالت باهم بریم سانفرانسیسکو ؟ ( این جمله رو از اسدالله میرزا تو سریال دایی جان ناپلئون یاد گرفته بودم !! )</w:t>
        <w:br/>
        <w:t>بنظرت زود نیست ؟</w:t>
        <w:br/>
        <w:t>آخه چه زودی ؟ ما دوتا بهم احتیاج داریم</w:t>
        <w:br/>
        <w:t>و شروع کردم به زدن مخش تا راضی شد</w:t>
        <w:br/>
        <w:t>چون فردا ۳شنبه شب بود و اونم هر سه شنبه ها با چندتا از بچه های گروه به جمکران می رفت قرار شد سمیه به بهونه جمکران رفتن دختراشو ببره بذاره خونه مادرش و منم عصر برم دنبالش</w:t>
        <w:br/>
        <w:t>یه زنگ به مدیرمون زدم و برای فردا مرخصی گرفتم</w:t>
        <w:br/>
        <w:t>شاید باور نکنید ولی از همون شب شروع کردم به تمیز کاری تقریباً ساعت ۲ شب بود که کارم تموم شد فقط جارو برقی باید میکشیدم که اونم گذاشتم برای صبح</w:t>
        <w:br/>
        <w:t>صبح ساعت ۹ بود که با صدای آلارم گوشیم بیدار شدم ، سریع تختو مرتب کردم و جارو کشیدم و رفتم یه دوش گرفتم</w:t>
        <w:br/>
        <w:t>اتاق برق میزد ، گوشیمو نگاه کردم سمیه دوبار زنگ زده بود بهش زنگ زدم و آدرس یه مسجدی رو داد که تقریباً همون نزدیکای نوبنیاد بود</w:t>
        <w:br/>
        <w:t>از استرسم نتونستم ناهار بخورم ، زمان واقعاً داشت به کندی می گذشت ، تا ساعت بشه ۵ کلی گاییده شده ، نزدیکهای ۵ سریع به حمام رفتم و صاف و صوف کردم ، پریدم تو ماشین از داروخانه نزدیکی ژل لوبریکانت ، کاندوم ، سیدنافیلد و Ld گرفتم که نکنه سمیه بخواد حامله بشه</w:t>
        <w:br/>
        <w:t>پوزخند داروخانه چی رو به خودم فهمیدم ولی به تخمم حساب کردم</w:t>
        <w:br/>
        <w:t>نزدیکیهای ۶ بود که رسیدم دم مسجد ، اتوبوس جمکران تازه اومده بود رو از نشونی که سمیه داده بود شناختم ، یه مسیج به سمیه دادم که من رسیدم و اونم مدتی بعد جواب داد که اوکی</w:t>
        <w:br/>
        <w:t>دوتا سیلدنافیل رو خوردم و بقیه وسایل رو تو کیف گذاشتم تقریباً یه ربعی گذشت که دیدم سمیه داره میاد</w:t>
        <w:br/>
        <w:t>چندتا زن و مرد کنار اتوبوس بودند اما سمیه راهشو کج کرد و از طرف دیگه خیابون راهشو کشید و رفت</w:t>
        <w:br/>
        <w:t>فکر کنم اونا همون عضوهای گروه تلگرام بودند که میخواستند به جمکران برن ، آروم دنبال سمیه راه افتادم ، همین که از اتوبوس دور شدیم ، سمیه به این طرف خیابون اومد و سریع سوار ماشین شد</w:t>
        <w:br/>
        <w:t>برو تا اونا منو ندیدن</w:t>
        <w:br/>
        <w:t>سریع گاز دادم و از اون محل دور شدیم ، باز این سیلدنافیل داشت نگاهمو صورتی میکرد ولی برا گاییدن این جنده نیاز داشتم</w:t>
        <w:br/>
        <w:t>از اون محل که دور شدیم سمیه عینکشو برداشت ، همونجا باهاش دست دادم و سمت خونه راه افتادیم…</w:t>
        <w:br/>
        <w:t>ادامه دارد.</w:t>
        <w:br/>
        <w:t>نوشته: ناشناس</w:t>
        <w:br/>
        <w:t>👍</w:t>
        <w:br/>
        <w:t>9</w:t>
        <w:br/>
        <w:t>👎</w:t>
        <w:br/>
        <w:t>2</w:t>
        <w:br/>
        <w:t>8201 👁️</w:t>
      </w:r>
    </w:p>
    <w:p>
      <w:r>
        <w:t>──────────────────────────────────────────────────</w:t>
      </w:r>
    </w:p>
    <w:p>
      <w:r>
        <w:t>🔗 https://shahvani.com/dastan/%d9%be%d8%b3%d8%b1-%d8%ae%d9%88%d8%b4%da%af%d9%84-%d8%aa%d9%88-%d9%be%d8%a7%d8%b1%da%a9-%d8%a2%d8%a8%db%8c-%d8%aa%d9%87%d8%b1%d8%a7%d9%86</w:t>
      </w:r>
    </w:p>
    <w:p>
      <w:r>
        <w:t>پسر خوشگل تو پارک آبی تهران</w:t>
        <w:br/>
        <w:t>1405/05/24</w:t>
        <w:br/>
        <w:t>تجاوز</w:t>
        <w:br/>
        <w:t>استخر</w:t>
        <w:br/>
        <w:t>گی</w:t>
        <w:br/>
        <w:t>➕</w:t>
        <w:br/>
        <w:t>➖</w:t>
        <w:br/>
        <w:t>سلام اسمم علی ۳۱ سالمه بدنم پر مو با قد و وزن معمولی.</w:t>
        <w:br/>
        <w:t>چند وقت پیش رفته بودم پارک آبی با رفیقام بعد کلی سرسره سوار شدن واسه خودم لش کرده بودم یهو یه پسر سفید لاغر خوشگل اومد پیشم رو صندلی کناری دراز کشید</w:t>
        <w:br/>
        <w:t>خیلی صورت نازی داشت سنش فکر کنم بین ۱۳ تا ۱۵ بود بدنش دید میزدم مثل دختر صاف و بی مو بود نگاهش که میکردم کیرم بلند میشد اولش گفتم بسه دیگه نگاه نکنم یهو باباش میاد داستان میشه ولی از فکرم نمیرفت بیرون تقریبا ۱۰ دقیقه ای شد کنارم بود دیدم هیچ کس نیامد سمتش فهمیدم تنها اومده داشتم فکر میکردم چجوری سر صحبت باهاش باز کنم که یهو دیدم پاشد رفت منم با کمی مکس پاشدم دنبالش رفتم جوری که مشخص نشه دنبال اونم رفیقامم نفهمن رفت سمت بوفه بعد برگشت رفت سمت یکی از مسئولای اونجا انگار دنبال چیزی میگشت فهمیدم دنبال دستشویی یهو فکر شیطانی اومد تو ذهنم گفتم اینکه تنهاس اینجا هم که صدا نمیرسه به گوش کسی برم دنبالش همونجا کار تموم کنم داشتم از شق درد میمردم نمیتونستم چشم ازش بردارم دیدم رفت داخل دست شویی منم از یه سمت دیگه رفتم داخل یکم با شیر آب خودم سرگردم کردم تا بفهمم کسی داخل هست یا نه چک کردم دیدم کسی نیست فقط ما دو تا هستیم اون داخل یکی از سرویس ها بود منم جلو روشویی منتظر که بیاد بیرون دیگه گفتم الان وقتش الان نتونم دیگه از دستم رفته تو همین فکرا بودم که یهو دیدم در دست شویی باز کرد بیاد بیرون سرویس فرنگی رفته بود یهو دیگه مغزم کار نکرد دل زدم به دریا پریدم سمتش زدم تو سینش پرت شد داخل در بستم دستم گذاشتم رو دهنش گفتم ساکت صدات در نیاد تعجب کرده بود که موضوع چیه چیکار دارم میکنم من ترسیده بود منم از همین استفاده کردم بیشتر ترسوندمش شیر آب با فشار باز کردم که صدا کم تر بره بیرون گفتم ببین اینجا کسی نمیتونه از دست من نجاتت بده یا کاری که میخوام میکنی یا تو همین دستشویی فرنگی خفت میکنم بمیری دوربینی هم نیست که مشخص بشه کار کی بوده پوستش که سفید بود با این حرفای من رنگشم پریده بود مثل گچ شده بود دستم ازروی دهنش برداشتم گفتم فهمیدی با ترس گفت آره چی شده چی میخوای گفتم آفرین حالا شد شورتم کشیدم پایین کیر سیخ شده پشمالو افتاد بیرون گفتم میخوام ساک بزنی برام چشماش ۴ تا شد وقتی کیرم دید شروع کرد به خواهش کردن و گریه کردن که عمو نمیتونم بلد نیستم من بدم میاد گی نیستم اصلا متنفرم ازش دیدم داره اینجوری میکنه کلش گلوش گرفتم فشار دادم گفتم میخوری یا بکشمت سریع گفت دارم خفه میشم غلط کردم چشم چشم هرچی شما بگی گفشم بشین زمین نشست جلوم کیرم تا ته کردم تو دهنش اوق زد درش آورد یدونه کشیده زدم بهش گفتم درست بخور گفت بخدا بلد نیستم گفتم به من ربطی نداره درست بخور شروع کرد به ساک زدن فقط کلاهکش خوب میک میزد بقیش نمیتونست بخوره یا دندون میزد یا خیلی گشاد میخورد اصلا حال نمیداد یکمی گذشت چند دقیقه ساک زد همینجوری دیدم نه فایده نداره اینجوری آبم نمیاد طولانی هم بشه ممکنه یکی بیاد شک کنه بفهمن گفتم بسه پاشو اینجوری فایده نداره باید بکنمت تا آبم بیاد اینجوری ارضا نمیشم گفت عمو تروخدا من تاحالا ندادم نمیتونم گفتم خفه شو برگرد داگیش کردم رو دستشویی فرنگی وای چه کون نازی داشت سفید و نرم دست نخورده انقدر جذاب بود شروع کردم به لیس زدن سوراخش یواش یواش داشت لذت میبرد و رام شده بود یکم که سوراخش و زیر تخماش تو حالت داگی لیس زدم انگشتم آروم کردم تو کونش یهو دادش در اومد دستم گذاشتم جلو دهنش گفتم خفه شو عصبی نکن من میزنم صدای سگ بدیا گفت چشم خیلی درد داره میسوزه گفتم نترس اولش الان جا باز میکنه یکم ور ردم با سوراخش انگشتم درآوردم سر کیرم تف زدم گذاشتم جلو سوراخش آروم فشار دادم خیلی تنگ بود نمیرفت تو کلی فشار دادم تا به زور سرش رفت داخل شروع کرد به گریه میگفت دارم میمیرم خیلی درد داره گفتم ببین بمیری یا بمونی باید کون بدی بهم پس خفه شو بدون صدا گریه کن آروم آروم کامل کردمش تو شروع کردم به تلمبه زدن دیدم کیرم قرمز شد فهمیدم خون ریزی کرده اهمیت ندادم همونجوری ادامه دادم انقدر تنگ و داغ بود دیگه به هیچی فکر نمیکردم فقط میخواستم ارضا بشم تلمبه هام تند تر کردم اونم گریش بیشتر شده بود ولی از ترسش صدا نمیداد انقدر زدم تا بالاخره آبم اومد ریختم تو کونش یه احساس آرامش خفنی گرفتم که نگم براتون انگار دنیارو بهم داده بودن کیرم درآوردم از توش گفتم برگرد وقتی برگشت یه کشیده محکم زدم بهش گفتم ببین یک نفر از این موضوع خبر دار بشه میکشمت با گریه گفت چشم شرتش گرفتم ازش پرت کردم چندتا دستشویی اون ور تر که تا میره اون پیدا میکنه میپوشه من بزنم بیرون سریع رفتم لباس پوشیدم از پارک آبی زدم بیرون فرار کردم دیگه نمیدونم به کسی چیزی گفت یا نه راستی اگر این داستان خوندی و دلت خواست پیام بده بهم A.teh77</w:t>
        <w:br/>
        <w:t>نوشته: A.teh77</w:t>
        <w:br/>
        <w:t>👍</w:t>
        <w:br/>
        <w:t>1</w:t>
        <w:br/>
        <w:t>👎</w:t>
        <w:br/>
        <w:t>15</w:t>
        <w:br/>
        <w:t>3101 👁️</w:t>
      </w:r>
    </w:p>
    <w:p>
      <w:r>
        <w:t>──────────────────────────────────────────────────</w:t>
      </w:r>
    </w:p>
    <w:p>
      <w:r>
        <w:t>🔗 https://shahvani.com/dastan/%d8%aa%d8%b1%db%8c-%d8%b3%d8%a7%d9%85-%d8%a8%d8%a7-%d8%ae%d9%88%d8%a7%d9%87%d8%b1%d9%85-%d8%af%d8%b1-%da%a9%d9%88%d9%87</w:t>
      </w:r>
    </w:p>
    <w:p>
      <w:r>
        <w:t>تری سام با خواهرم در کوه</w:t>
        <w:br/>
        <w:t>1405/05/24</w:t>
        <w:br/>
        <w:t>خواهر</w:t>
        <w:br/>
        <w:t>تریسام</w:t>
        <w:br/>
        <w:t>بیغیرتی</w:t>
        <w:br/>
        <w:t>➕</w:t>
        <w:br/>
        <w:t>➖</w:t>
        <w:br/>
        <w:t>سلام دوباره</w:t>
        <w:br/>
        <w:t>یکی از خاطرات سکسی من و ابجیم معصومه و دوستم محسن مربوط به تقریبا 4 سال قبل هست که دومین تجربه ی بی غیرتی و سکس من و دوستم محسن با آبجیم معصومه هست.</w:t>
        <w:br/>
        <w:t>تقریبا چند ماه از لاپایی زدن من و محسن با خواهرم گذشته بود و وقتی که محسن خونمون میومد همیشه شیطنت میکردیم ولی در حدی بود که لخت نمیشد معصومه. و معصومه هم با دختر نبودنش کنار اومده بود و دیگه براش مهم نبود. اما موضوع مهمی که فهمیدیم این بود که خواهرم پرده ی ارتجاعی داشته چون موقع لاپایی زدن اصلا خون نیومده بود. طی این مدت چندبار محسن سینه های ابجیمو میک زده بود و بعضی اوقات معصومه رو تو بغلش نگه میداشت و خواهرمو با دستش ارضا میکرد. اما خبری از سکس و یا لاپایی زدن نبود. تقریبا پاییز شروع شده بود و یک روز جمعه تصمیم گرفتیم با محسن بریم خارج شهر تو دامن طبیعت. تصمیم گرفتیم اطراف شمشک بریم و یک جایی اطراق کنیم. چون محسن تک فرزند بود ماشین داشت و مشکل وسیله نداشتیم. اما تصمیم گرفتم که با خواهرم و محسن سه تایی بریم. با محسن هم هماهنگ کردم و با خواهرم در جریان گذاشتم. ابتدا خواهرم مخالفت میکرد. اما اون روز وقتی کسی خونه نبود، خواهرمو روی پاهام سفت گرفته بودم و تو گوشش میگفتم: میریم کوه اونجا کصت رو میخوریم برات. محسن کیرشو تا ته توی کست میکنه ابجی خوشگلم؛ باکره هم نیستی حسابی حال میکنی. خواهرم راضی شده بود ولی اجازه ی پدرم رو شرط دونست. چند روز قبل جمعه ی مورد نظر به پدرم گفتم با محسن میریم تهران و معصومه هم باهامون بیاد. و پدرم مخالفتی نکرد. و معصومه هم راضی شد بیاد با ما.</w:t>
        <w:br/>
        <w:t>صبح روز جمعه فرا رسیده بود و محسن با ماشینش که پرایده اومده بود دنبالمون. من و معصومه سوار ماشین شدیم و کم کم راه افتادیم و تصمیم گرفتیم جای خلوتی طرفای شمشک پیدا کنیم و همه میدونستیم که قراره چه اتفاقی بیوفته. من قراره بی غیرتی خودمو ارضا کنم. محسن هم بعد چند ماه دوباره با ابجیم سکس کنه و معصومه هم برای بار دوم کیر محسن رو تو کس خودش حس کنه و ارضا بشه. معصومه اون روز مانتوی قهوه ایی معمولی و چادر عربی پوشیده بود و به پدرم گفته بودیم تهران میریم.</w:t>
        <w:br/>
        <w:t>تقریبا یک ساعته به جای خوبی رسیدیم و از جاده ی خاکی جلو رومون معلوم بود کسی رد نمیشه و بعد چند صد متر بغل یه تپه واستایدم. برای احتیاط محسن جاشو با من عوض کنه و من پشت فرمون بشیم و اگه ماشینی رد شد ما هم حرکت کنیم. محسن رفت صندلی عقب کنار ابجیم نشست و ابتدا لبای معصومه رو حسابی خورد. من همینطور که نگاه میکردم به معصومه گفتم: ابجی خوشگلم چقدر لبات خوردنیه. محسن هم شروع کرد به باز کردن دکمه های مانتوی خواهرم و بعدم تی شرت و سوتین معصومه رو با داد و سینه های معصومه رو به نوبت میزاشت توی دهنش و میک میزد. بعد چند دقیقه تصمیم گرفتم منم برم و سینه های معصومه رو میک بزنم و با دستهام سینه های معصومه رو تو دهن محسن بزارم تا من و محسن از ابجیم لذت ببریم. رفتم صندوق عقب و سمت چپ معصومه نشستم و معصومه هم به من تکیه داد و اول شروع کردم و حسابی لبای آبجیمو خوردم و محسن هم مشغول خوردن سینه های ابجیم بود و با دستش کس معصومه رو از رو شلوار میمالید. با یکی از دستام سینه ی معصومه رو گرفتم و تو دهن محسن گذاشتم و محسن میک میزد که کم کم دکمه و زیپ شلوار معصومه رو باز کردم و دستمو بردم داخل. کس خواهرم حسابی خیس شده بود و لزج کسش به دستم می چسبید که تو گوش ابجیم گفتم کس تپل و خوشگلت باکره نیست. کیر محسنو بکنم توش؟ که معصومه گفت تورو خدا کیرشو بکن تو کسم. محسن هم با شنیدن این حرف زیپ شلوارشو کشید پایین و کیر شق شده شو با زحمت در اورد و تو اونجای تنگ خودشو پایین صندلی جا داد و پاهای معصومه رو یکمی با دستاش بلند کرد و منم معصومه رو گذاشتم رو پام و با دستام پاهاشو بلند کردم و کس ابجیم قشنگ بیرون افتاد. با تمام بیغیرتی که بدنمو فرا گرفته بود به محسن گفتم : کس ابجیمو بکن. کیرتو بزار تو کس معصومه ابجیم. محسن اول چند بار کیرشو وسط کس معصومه مالید تا حسابی خیس بشه بعدم کم کم فشار داد ولی کیرش داخل نمیرفت برا همین تو دستم تف کردم و تف رو مالیدم رو کیر محسن و روی کس معصومه. حسابی عرق کرده بودیم و بوی شهوت و بیغیرتی و حشریت خواهرم کل ماشینو پر کرده بود. و محسن تقلا میکرد تا کیرشو داخل کس ابجیم کنه که بعد ده ثانیه کله ی کیر محسن داخل شد و منم با دستم کلیتوریس و بالای کس خواهرمو میمالیدم و حسابی لذت میبردم. همینطور که محسن به سختی کیرشو عقب جلو میکرد منم شروع کردم به لب گرفتن از ابجیم و زبونشو تو دهنم میلیسیدم و این معصومه بود که تو بغل من حسابی غرق شهوت بود و با تمام وجود کیر محسن رو حس میکرد. کیرم که تو شلوارم حسابی شق شده بود و با تکون خوردن بدن معصومه حس خاصی داشتم، یهو ارضا شدم و با تمام وجود لبای معصومه رو بوسیدم و بعدم بیحال رو صندلی تکیه دادم و از صحنه ایی که میدیدم حسابی لذت میبردم. بعد چند دقیقه که معصومه حسابی حال میکرد،  محسن گفت که داره میاد و برا همین منم دست راستمو بردم پشت معصومه و  با دستم بالای کس خواهرمو که خیس آب شده بود رو  میمالیدم تا باهم ارضا بشن و خواهرمو شدیدا به خودم چسبونده بودم تا تو بغل خودم ارضا بشه. تقریبا 10 ثانیه نشد که محسن و معصومه باهم ارضا شدن و خواهرم یه جیغ خیلی بلند کشید که اوج حشریت و ارضا شدنش بود. و قبل ارضا شدن دستمو بردم روی شکم معصومه و همزمان با ارضا شدن از شکم تا بالای سینه هاشو میمالیدم که لذت ارضا شدن رو چند برابر کرد. محسن و معصومه هم بی حال افتادن بودن و چند دقیقه بعد هم محسن رفت بیرون تا خودشو مرتب و تمیز کنه. معصومه هم که بیحال بود رو بوسیدم و کمک کردم شلوار و مانتو رو مرتب کنه. تقریبا 5 دقیقه طول کشید تا ابجیمو لخت کنیم و ارضا بشیم و بعد مرتب کردن خودمون راه افتادیم طرف پایین و رفتیم ایران مال. از مغازه معصومه برا خودش چند تا لباس خرید و منم شورت و دئودور خریدم و تو سرویس بهداشتی شورتمو عوض کردم. تقریبا بعد از ظهر برگشتیم و رسیدیم خونه. که معصومه مستقیم رفت سرویس بهداشتی تا لباساشو عوض کنه و منم رفتم اتاقم و انگار که کوه کنده باشم با خستگی مفرط خوابیدم.</w:t>
        <w:br/>
        <w:t>نوشته: علی</w:t>
        <w:br/>
        <w:t>👍</w:t>
        <w:br/>
        <w:t>5</w:t>
        <w:br/>
        <w:t>👎</w:t>
        <w:br/>
        <w:t>7</w:t>
        <w:br/>
        <w:t>10601 👁️</w:t>
      </w:r>
    </w:p>
    <w:p>
      <w:r>
        <w:t>──────────────────────────────────────────────────</w:t>
      </w:r>
    </w:p>
    <w:p>
      <w:r>
        <w:t>🔗 https://shahvani.com/dastan/%d8%ac%d8%a7%d8%af%d9%87-%da%a9%d8%a7%d8%b4%d8%a7%d9%86</w:t>
      </w:r>
    </w:p>
    <w:p>
      <w:r>
        <w:t>جاده کاشان</w:t>
        <w:br/>
        <w:t>1405/05/24</w:t>
        <w:br/>
        <w:t>ماساژ</w:t>
        <w:br/>
        <w:t>خیانت</w:t>
        <w:br/>
        <w:t>➕</w:t>
        <w:br/>
        <w:t>➖</w:t>
        <w:br/>
        <w:t>سلام به همه کسانی که این داستان رو میخونن، راستش از طریق یکی از دوستان با شهوانی آشنا شدم ، خواستم داستانی که برا خودم اتفاق افتاده رو بنویسم ،</w:t>
        <w:br/>
        <w:t>اسم من سمیه هستش و 34 سالمه متاهلم و دوتا بچه 8 و 4 ساله دارم ،</w:t>
        <w:br/>
        <w:t>من یه خواهر شوهر دارم که اسم شوهرش امین هستش امین همسن خودمه و یه مرد خوشتیپ و خوش چهره هستش ، همیشه به خودش میرسه هیچ وقت بد لباس نمیبینیش ، تو جمع زنونه خودمونی گاهی شده از امین گفتیم حتی خواهرای خودمم گاهی میگن راجبش ، رابطه امین با همه خوبه خیلی خونگرم و مهربون هستش رابطش با من خیلی خوبه قبل این داستان هیچ وقت حرفی چیزی نشده بود و من جایی گیر میکردم یا همسرم نبود و سرکار شیفت میشد من از امین میخواستم کمک کنه جایی ببره ، من خیلی ازش خوشم میومد همیشه چقتی بود توجه داشتم بهش ، موقع سکس با همسرم چشامو میبستم و فکر میکردم با امین دارم انجام میدم ، خیلی وقتا زیر زبون خواهر شوهرمو میکشم و از سکسسون میپرسم که راضی هست یانه که همیشه میگفت امین کارشو خیلی خوب بلده و همیشه من اوج لذت هستم ، انقدی ازش پرسیده بودم که بدونم امین چی دوس داره و با چی‌حال میکنه ، ولی خب هیچ وقت فکرشو نمیکردم برا خودم اتفاق بیفته با امین باشم ، داستان جاییبچد که من داییم فوت کرد و همه خانوادم رفتن کاشان و همسر منم شیفت بود ، باید با یکی میرفتم تا کاشان ،گفتم با اسنپ برم  همسرم گفت نه نمیخواد ، امین بشنوه خودش هم برا مراسم میاپ بزار ببینم امین میتونه ببرتت گفتم آخه خواهرت که نیست  با پدر و مادرت رفتن شهرستان  گفت باشه خود امین حتما میاد بفهمه ، که زنگ زد گفت امین میگه تا دو ساعت دیگه میاد دنبالت ، بچه هامو بردم خونه فامیل که همسایمون هست گفتم مراسم ختمه نیان ، اومدم خونه دوش گرفتم و آماده شدم ، من همیشه لیزر میرم وبدنم همیشه تمیزه ،چون تو فصل گرما بود یه شومیز پوشیدم و با یه دامن یه مانتو هم روش ،  لباس هامو برداشتم که اونجا عوض کنم ، امین زنگ زد که من دم در هستم بیا ، رفتم دیدم یه تیپ مشکی زده مثل همیشه خوشگل کرده ، تسلیت گفت و راه افتادیم ، امین تو فامیل معروفه به ماساژ همه ازش تعریف میکنن گاهی میشد میدیدم فک و فامیل ازش خواستن و همیشه میگفتم خوش بحالشون بدنشون حال میاد ، تو راه دلم همش میخواست یجوری با امین ور برم و بچسبم بهش ، نشسته بودم جلو وسطای راه بودیم که پامو گذاشتم رو پام چون دامن داشتم تا زانوم دامن رفت بالا دیدم امین نگاهش به پای من خورد ، شروع کردم ناله که پام داره قطع میشه از درد امین گفت چی شده مگهگفتم نمیدونم از دیروزه‌درد میکنه ، گفت احتمالا گرفتگی داره ، گفتم تو که  بلدی، بگو چیکارش کنم گفت باید رگتو بگیرن تا باز بشه برو استخر انجام میدن ، گفتم حالا کو تا استخر تو بلدی انجام بده دیگه ، با تعجب گفت من ، گفتم اره خب ، گفت آخه همینطوری نیست که ، گفتم این همه دیدم انجام میدی کاری نداره که ، گفت آخه رگ رو از پا که میگیری تا کمر باید مستقیم بری بالا ، گفتم خب این چیش ایراده ، گفت میگم مستقیم یعنی باید از باسن رد بشی ، گفتم اهان خب تو انجام بده دیگه من اونجا هم باید برم از درد میمیرم ، گفت سمیه نمیشه اخه ، گفتم خیالت راحت من حرفی به کسی نمیزنم بعدشم خودمو که نمیخوام خراب کنم ، نمیگم به کسی ، یکم مکث کرد گفت باشه ، گفت بزار برم یه جا نگه دارم رفتیم جلوتر یه خاکی بود که میرفت سمت چندین درخت رفت بین درختا نگه داشت هیچکسی هم رد نمیشد ،گفت کنار خیابون وایسیم ماشینا رد میشن یه موقع ماشین پلیس رد نیشه داستان داره ، گفتم اره خوب کردی ، گفتم خب چیکار کنم ، گفت اینجوری که نمیشه باید دراز بکشی برو صندلی عقب ، من از همون جلو رفتم و انین پیاده شد دوتا صندلی های جلو رو کامل داد جلو که بتونه جا شه عقب، دراز کشیدم امین از خجالتش دامنمو کنار نزد تز رو همون دامن شروع کرد گرفت گفتم وایسا ، دامنمو دادم بالا امین سرخ سرخ شده بود تمام پاهای سفید و تراشیدم جلوش بود ، گفت سمیه جان عزیزت حتی به صمیمی ترین دوستت هم نگو میدونی که چه داستانی میشه ، گفتم خیالت راحت باشه من که خودمو خراب نمیکنم برا خودمم بد میسه کسی بفهمه نمیگم توام مواظب باش کسی نفهمه فقط پاهامو صاف کرد شروع کرد به گرفتن رگم خیلی درد داشت گفتم انین نمیشه ماساژ بدی نمیتونم اینجوری گفت باشه شروع کرد ماساژ دادن دستاش رفت رو رونام قشنگ از حالت ماساژ دادنش میفهمیدم یجوری تحریک شده انگار ، گفتم همه جامو ماساژ بده گفت دارم میدم دیگه گفتم بالا هم برو که دستشو از رو دامن گذاشت رو باسنم و رفت رو کمرم یجورایی اومده بود روم خودمو کشیدم پایین قشمگ برم زیرش که دامنمو کشیدم بالا تر گفتم وایسا امین بلند شدم دامنمو از بالا در اوردم و بازم خوابیدم امین خشکش زده بود و مات شده بود ، قشمگ از مالیدن رونام خیس شده بودم و شورتم خیس شده بود امین دستاش رو دیگه فشار نمیداد داشت میمالید تنمو که یهو دستشو برد بین رونم خورد به کصم یه ناله ریز کردم و بازم تکرار کرد من ناله کردم ، گفت چیکار کردی با خودت گفتم دستای تو کرد دیگه ، یه لحظه مکث کرد داشت نگاه میکرد پاهامو و خیسی شرتمو برگشتم سمتش رو به روم بود قشنگ تحریکم کرده بود خودشم مشخص بود راست کرده ، دستمو بردم سمت کیرش اومد جلو لبامو گرفت تو دهنش اون میخورد من میخوردم زبونش تو دهنم بود ول نمیکردم زبونشو ، شومیز رو درآورد بدنمو دست میکشید میگفت با دوبار بچه‌زایدن چقدر بدنت نازه تو سمیه ، گفتم اینا همش الان برا توئه سوتینمو باز کرد شروع کرد به خوردن تنم‌ وای که چه حالی میداد زبونشو میکشید به تنم و سینه هام داشتم از شهوت ناله میکردم زنش رلست میگفت خیلی خوب بلده چیکار کنه ، گفتم امین‌دیوونم کردی ، گفت حالا مونده دیونه ترت میکنم ، اومد بین پام شورتمو کشید پایین گفت جونم چقد خوب و گوشتیه ، اومد جلو تر یهو زبونشو کشید بین کصم داد میزدم از حال زیاد ، هیچ وقت همسرم نمی خورد برام  و داشتم لذت میبردم زبون میزد به کصم و من سرشو میمالیدم و بلند شد ، شلوارشو فقط  در آورد ، کیرش از رو شرت داشت پاره میکرد شورتشو گرفتم‌کشیدم پایین شورتشو   چه کیر خوش فرم و کلفتی داشت یکم مالید و زبون‌زدم سرشو گذاشتم دهنم . خودشو کشید تکیه داد به در و من راحت جلوش بودم میدونستم به زیر تخماش حساسه و زبونمو کشیدم‌زیر تخماش که حال میکرد و میخواستم دیوونش کنم حسابی کیرشو گذاشت دهنم میزد به‌ زبونم و موهامو گرفته‌بود دو سه تا تلمبه زد که حالت اوق گرفتم‌گفت جووون</w:t>
        <w:br/>
        <w:t>چقد خوب میخوری تو ، گفت‌چه مدلی بکنمت دوس داری ، گفتم هر جوری که تو خودت حال میکنی ، نشست گفت بیا روم اومدم روش یکم کیرشو مالید به همه کصم داشتم حال میکردم که‌یهو کرد تو جیغ زدم ، گفت اخ همینو میخواستم جیغتو در بیارم چه کص تنگی داری گفتم صبر کن گفت نه میخوام جرش بدم دو طرف کونمو گرفت و شروع کرد تلمبه زدن کیر کلفتش داشت پارم میکرد اما تو اوج لذت بودم که داشتم ارضا میشدم فهمید انگار یهو سینه هامو گرفت خوردن که من نالم رفت بالا و سرشو بغل کردم بلند شد برگردون کنو حالت داگی ، گفت سمیه چند بار ارضا شدی گفتم یبار چطور گفت کیرم پره آبته سفید شده گفتم از ته ته ارضام کردی اینجوری نشده بودم یکم با کیرش مالید به کصم و کرد تو بازم و تلمبه محکم‌میزد داد میزدم جوووون چقد خوب میکنی تو امین از این به لعد این کیر برا منه، داشت میکرد که گفت از پشت هم میدی بهم گفتم بابا کیرت کلفته من کونم تنگه‌ پاره میشم گفت نترس ، میدونستم درد زیادی داره اما میخواستم بهنرین حال رو بهش بدم ، داشت کصمو میکرد که‌انگشتشو کرد تو کونم گفتم آخخخخ یواش یکم مالید و انگشت دومش رو کرد داشت باز میکرد برا کیر کلفتش ، که در اورد و یه تف انداخت رو سوراخ‌کون من و به کیر خودش سرشو مالید به سوراخ‌کونم و سرشوکرد تو یه نهره زدم گفتم امین‌درش لیار پاره شدم گفت جون زیر کیرم باید زجه‌بزنی گفتم امین قربونت برم همه کصمو جر بره کونم داره مینرکه گفت نگه میدارم باز میشه ، همونجوری نگه‌داشت یکم کونمو مالید و منم از دردم کم شد  یکم بیشتر کرد تو و منم‌ داشتم جیغ میزدم ، که دیگه درد و لذت با هم داشتم ، گفت هر‌موقع باز شدی بگو بکنم قشنگ تلمبه بزنم ، که با ناله گفتم بزن تو که امروز پارم‌کردی جرم دادی با اون کیرت ، داشتم حال میکردم قشمگ سه بتر ترضا شده بودم اوج اوج لذت بودم دیگه درد یادم رفته بود امین گفت بشینم بت کونت بشین روم . نشییت منم‌ به حالتی که پشتم بهش بود نشستم روش کیرشو کرد تو کونم و منم داشتم تخماشو با دستام میمالیدم داشت حال میکرد همش میگفت جوووون سمیه چه حالی میدی تو اخه گفتم بازم به کصم حال بده که در آورد کرد تو کصم منم با نخماش چر میرفتم گفت ابمو چیکار کنم گفتم‌تو کصم نریز گفت بخواب خوابیدم و امدم روم قشنگ زیر هیکلش گم شده بودم کیرش تا ته میرفت تو کونم انقدر کونم باز شده بود میگفت کونت شده مثل کصت قشنگ گشاد شده که دیدم فشارشو بیشتر کرد خوابید کامل روم و نالش رفت بالا و داغی ابش تو کونم بود تمام آبشو تو کونم خالی کرد سرمو بغل کرده بود و لبامو بوس میکرد . گفتم جونم قربونت برم حال داد گفت خیلی خوب بود به تو چی گفتم من تا حالا سه‌چهار بار ارضا نشده بودم اوج لذتم بود بلند شد و تمیز کرد خودشو منم بلند شدم . آبش ریخت بین کونم که امین تمیز کرد ، لباسامونو پوشیدیم و راه افتادیم نشسته بودم که احساس کردم از کونم آب میریخت گفتم امین چقد اب داشتی همبنجوری داره از کونم میاد گشادش کردی قشنگ .</w:t>
        <w:br/>
        <w:t>رفتیم و رسیدیم من رفتم دستشویی خودمو شستم و  و رفتیم مراسم که بعد اینکه تموم شد و بعد از شام خانواده من میخواستم بمونن ، من گفتم بچه هام خونه دختر دایی همسرم هستن نمیتونم بمونم و با امین برمیگردم . دوباره با امین برگشتم که تو راه خم شدم شلوارشو باز کردم کیرشو ساک زدم انقد خوردم که یهو تمام ابش تو دهنم خالی شد یکمش ریختم رو کیرش یکمش رفت پایین بلند شدم گفت اه امین چرا نگفتی حالم بد شد ، گفت به من که خیلی حال داد ، گفت اگه حالت بد شده نگه دارم بکنمت حسابی حال کنی گفتم کیه که بدش بیاد ، یه به ساعت مسیر رفتیم و رفت یه جا وایساد یه دور دیگه کص و کونمو کرد منو حسابی ارضا کرد و رفتیم رسیدیم خونه و فرداش تو مهمونی دیدمش همش میخواستم برم بپرم روش.</w:t>
        <w:br/>
        <w:t>از اون موقع تا الان هر وقت فرصت بشه سکس داریم‌ و یه زمانایی فقط از کون میزنه ، انقد خوب میکنه که از کون هم میکنه من ارضا میشم . چند بار شد تو مسافرتی جایی فرصت کوتاه شد واسش ساک میزدم انقدر آب داد به خوردم که دیگه بر دم‌نمیاد همشو قورت میدم میره .</w:t>
        <w:br/>
        <w:t>به داستان هم هست پشت ماشین ون دایی همسرم تو مسافرت سکس کردیم واقعا عالی بود اونم میگم براتون ،</w:t>
        <w:br/>
        <w:t>نوشته: سمیه</w:t>
        <w:br/>
        <w:t>👍</w:t>
        <w:br/>
        <w:t>13</w:t>
        <w:br/>
        <w:t>👎</w:t>
        <w:br/>
        <w:t>3</w:t>
        <w:br/>
        <w:t>5701 👁️</w:t>
      </w:r>
    </w:p>
    <w:p>
      <w:r>
        <w:t>──────────────────────────────────────────────────</w:t>
      </w:r>
    </w:p>
    <w:p>
      <w:r>
        <w:t>🔗 https://shahvani.com/dastan/%d8%b4%d8%a7%da%af%d8%b1%d8%af-%d8%ac%d8%b0%d8%a7%d8%a8-%d9%88-%d8%a2%d8%a8-%d8%b2%db%8c%d8%b1-%da%a9%d8%a7%d9%87</w:t>
      </w:r>
    </w:p>
    <w:p>
      <w:r>
        <w:t>شاگرد جذاب و آب زیر کاه</w:t>
        <w:br/>
        <w:t>1405/05/24</w:t>
        <w:br/>
        <w:t>دوست دختر</w:t>
        <w:br/>
        <w:t>➕</w:t>
        <w:br/>
        <w:t>➖</w:t>
        <w:br/>
        <w:t>دو ماه بود که خدمت سربازیم تموم شده بود و بیکار. البته با توجه به کارم که تدریس زبان انگلیسی و فرانسه بود بایستی تا تموم شدن ترمهای آموزشگاهها صبر میکردم. یکی از دوستان تماس گرفتن و گفتن که مدرس احتیاج داریم اگه میتونی بیا. منم رفتم. شرایط شون رو گفتن و اینکه یه آموزشگاه جدید راه اندازی کردن یکی از شهرستانای نزدیک و من باید برم اونجا. خلاصه سر حقوق و مسکن به توافق رسیدیم و من رفتم. کلاسا شروع شد. خونه رو برام ردیف کردن و کار شروع شد. از شانس من اکثر کلاسا دخترانه بود. یه کلاسی داشتیم تقریبا 18 نفر و نصف بیشترشون مطلقه و رنج سنی بین 20 تا 35. یکی دو نفر از اینا دانشجوی زبان انگلیسی بودن و ترم دوم دانشگاه. به همین خاطر زودتر از همه با هم گرم گرفتیم و منم اول بدون منظور کمکشون میکردم توی مشکلات درسی که داشتن. یه روز با یکی از پسرعموهام بیرون بودم که یکی از خانمی که اسمش نسرین بود رو دیدم.اومد جلو و سلام علیک. بعد رفتنش پسرعموم گیر داد این کیه و از کجا میشناسیش و منم قضیه رو گفتم. یهو یه چیزی گفت که شاخک هامو تکون داد. گفت که این یه مدت طرف دوستم بوده و هر هفته می گایید. منم کرم افتاد تو سرم و اینکه هم خونه داشتم هم مجرد هوای کس کردن زد به سرم بدجور. اول به بهانه کتاب گرامری که اونا دانشگاه داشتن میخوندن و اینکه من ندارمش و برام بیاره چند روزی ازش چند صفحشو کپی کنم برای کلاس ارتباط تلفنی مون شروع شد. یک هفته نشده این خانم خوشکل با قد 165 و توپر و یه کم سبزه با چشمان درشت و کمری به باریکی کمر جنیفر لوپز ارتباطشو بیشتر کرد و به قلابی که من انداخته بودم گیر کرد. با مادرش و برادرش زندگی میکرد با وضع مالی خوب و از مهریه ای که گرفته بود خودشم وضعش خوب بود. اون جایی که بودم معمولا شبا میرفتم بیرون با ماشین دور دور. البته بیشتر خارج شهر. چون هم دریاچه داشت هم کوه که با ماشین تا یه جاهایی میشه رفت با دکه و رستوران و خلاصه جای نشستن. یه شب این مارو دعوت کرد بیرون. منم انکار که نمیام و چون شهر کوچیکه و بخاطر شغلم میشناسن هم منو هم تورو. ولی گیر داد یه جای خوب میبرمت. آدرس داد خارج شهر یه جای خلوت و دلنشین با فضای لاکچری. گفت که ماشین نمیاره و میخواد بعدش با من برگرده. با بدبختی پیدا کردم اون جارو و رفتم. همین که رفتم تو هنگ کردم در حد گریپاژ چرخ ماشین سنگین. چند تا دختر پسر رو کتا نشسته بودن یهو یکیو دیدم تک نسشته بود دداافففف. یه سرچ کردم اطرافو دنبال نسرین ولی پیدا نکردم یهو گوشیم زنگ خورد و همون داف دیدم داره دست تکون میده. رفتم جلو یهو یکی دیگه دیدم کناریش هلو. این هلو خانم هم دید دارم نگاه میکنم سلام کرد. جوابش رو دادم سرسری و نشستم پیش نسرین. گفت که دوستشه و باهم اومدن. خلاصه دوستش مینا رو هم دعوت کردیم پیش خودمون که همکلاس و دوست قدیمیش بودن. شامو سفارش دادیم ولی باور کنید من اصلا و ابدا نفهمیدم چی خوردم از بس توجهم به این دوتا بود. نسرین که جوری لباس پوشیده بود و با ساپورتی که داشت دوست داشتم همون جا بپرم روش و سوراخش کنم. دوستش هم که بدتر از خودش. بعد شام نسرین به دوستش گفت که با من میاد و اون هر موقع که دوست داشت میتونه بره. اونم یه کم بعدش رفت و من موندم و این حوری خانم. اومد بغل دستم و دستمو گرفت. بهش گفتم لامصب چیکار کردی با خودت آدمو یه جوری میکنی. بعد یه کم حرف زدن و لاو ترکوندن گفت که بریم یه دوری بزنیم. سوار شدیم و راه افتادیم.هردومون سکوت کرده بودیم ولی سکوتی از جنس شلوغی و ولوله. دستمو گذاشتم رو پاش یهو یه آهی کشید که ترسیدم. فکر کردم ناراحت شده دستمو برداشتم. یهو دستمو گرفت و اینبار مستقیم گذاشت رو کسش. یه نگاه کرد و یهو لبا قفل شد. مجبور شدم بزنم کنار و چند دقیقه لب بازی و مالش کس خانم. لرزید و ارضا شد. منم بدون اینکه چیزی بگم زیپمو کشیدم پایین و اونم دستای نازشو آورد همزمان با لب داشت برام میمالید. صندلی و یه کم دادم عقب و کمرمو آوردم بالا کمربندشو باز کردم و کشیدم پایین. اونم از خداخواسته با لبای گوشتی و گرمش شروع به ساک زدن کرد. انگار آتیش بود دهنش. ننرمم و گگررمم. چند دقیقه بیشتر دوام نیاوردم و گفتم دارم میام که گفت بریز میخورم. منم با تمام توان در اوج لذت اومدم و ریختم دهنش و تا آخرین قطرشو قورت داد. یه لذت وصف نشدنی بود برام. قبل اون و بعدش برام ساک خیلی زدن ولی مثل اون نشد و نیست. اون شب تموم شد و رسوندمش خونش. هفته بعدش امتحانات مدارس شروع میشود بخاطر همین هفته ای سه روز کلاس داشتیم و سه روزش تعطیل. یه روز که بعدش سه روز تعطیلی شروع میشد میخاستم برگردم شهر خودم و کارای ماشینو که یه کم مشکل داشت انجام بدم پس شبش رفتم یه دوش گرفتم. اومدم بیرون دیدم چند تا میسکال دارم از طرف نسرین. تماس گرفتم گفت که اومده جلو خونه زنگ زده ولی درو باز نکردم.منم متعجب از اینکه چرا قبلش تماس نگرفته که گفت میخواستم سوپرایزت کنم. نزدیک بود بازم برگشت اومد. همین که درو بستم پرید بغلم و لب تو لب شدن همانا و به طرف تخت رفتن و با اون حال لباس در آوردن همانا. سورپرایز دومش موقعی بود که لباساشو درآوردم.تصور کنید زیر لباسش یه سرهمی توری مشکی نازک روی اون پوست تقریبا سبزه  با تتوی کوچولوی یه کبوتر روی سینه. چند لحظه هنگ این همه زیبایی شدم. بلند شد یه چرخ زد. اندام توپر سینه 85 با قوس کمر عالی منتهی به یه باسن خوش فرم با رانهای پر و ساق پای خوش فرم. بالاترو که نگاه کردم دیدم داره میخنده با اون لبای گوشتی و چشای درشت. یهو اومد طرف منه میخکوب شده و شلوارو از پام درآورد و شروع کرد به ساک زدن. کله کیرمو میکرد دهنشو و زبونشو میچرخوند دورش جوری که اون لحظه یه لذت خاصی داشت بعد تا دسته می خورد و در میاورد. تلمبه زدن توی دهنش خیلی بهتر از کس خیلیا بود. رفتیم رو تخت و خوابیدم روش شروع کردم از گردنش خوردن. نقطه ضعفش بود گردنش. هربار که لیس میزدم گردنشو کش و قوسی به بدنش میداد انگار ارضا داره میشه. اومدم پایین یه لیس به تتوی کبوتر روی سینه زدم که یه آهی گفت انگار کسشو کردی.اومدم سینه هاشو خوردم و نگکشو با دندونم میگرفتم که هر دفعه آهش میرفت هوا. یهویی پاهاش دورم قفل کرد و منو کشید زیر و خودش اومد رو و شروع کرد از گردن و سینه من به خوردن تا بازم رسید به کیرم. یه کم مه خورد بازم اومد بالا و این دفعه کسشو میمالید به کیرم و با دستش گرفت سرشو کرد تو. این دختر باید اسمش آتیش بود اینقدر این داغ بود و نرم. یه کم طول کشید تا همشو کرد توی خودش و شروع به بالا پایین کردن کرد و کمر میزد در حد یه پورن استار کارکشته. گفتم بلند شو داگی بکنم رفتم پشتش و کیرمو یه کم بازی دادم با اون کس گوشتی و بیرون زده عین کلوچه و یواش یواش سرشو دادم تو که یه آهی میکشید داشتم دیوونه میشدم. کارشو خوب بلد بود اون جنده. شروع کردم به کردنش بعضی وقتا تا کله در میاوردم و یهو میدادم تو که ناله هاش بیشتر میرفت هوا. یهو گفت میخوام وقتی میکنی چشم تو.چشم باشیم و برگشت لنگارو هوا کرد و منم یهو تا ته کردم داخل. چند تا تلمبه زدم که یهو لرزید و منم یواش کردم و چند ثانیه متوقف شدم بعدش بازم شروع کردم دیگه داشت آبم میومد میگفت بریز توم ولی ترسیدم داستان بشه ریختم رو شکمش. یه کم بغل هم دراز کشیدیم. تمیز کردیم خودمونو و گفتم پاشو برسونمت که گفت به خانوادش گفته شب پیش همون دوستش مینا میمونه. و این شد که شب موند و بعد حموم یه راند دیگه رفتیم. بعد اون ماجرا دیگه اکی شده بود و هر وقت تایم داشتیم باهم بودیم.</w:t>
        <w:br/>
        <w:t>مرسی که تایم گذاشتین</w:t>
        <w:br/>
        <w:t>نوشته: رضا</w:t>
        <w:br/>
        <w:t>👍</w:t>
        <w:br/>
        <w:t>6</w:t>
        <w:br/>
        <w:t>👎</w:t>
        <w:br/>
        <w:t>1</w:t>
        <w:br/>
        <w:t>4101 👁️</w:t>
      </w:r>
    </w:p>
    <w:p>
      <w:r>
        <w:t>──────────────────────────────────────────────────</w:t>
      </w:r>
    </w:p>
    <w:p>
      <w:r>
        <w:t>🔗 https://shahvani.com/dastan/%d8%a2%d9%86%d8%a7%d9%84-%d8%b1%d9%88%db%8c%d8%a7%db%8c%db%8c-%d9%85%d9%86-%d8%a8%d8%a7-%d8%b1%d8%a7%d9%85%d8%a7%d8%af%d9%88%d9%84</w:t>
      </w:r>
    </w:p>
    <w:p>
      <w:r>
        <w:t>آنال رویایی من با ترامادول</w:t>
        <w:br/>
        <w:t>1405/05/24</w:t>
        <w:br/>
        <w:t>انال</w:t>
        <w:br/>
        <w:t>➕</w:t>
        <w:br/>
        <w:t>➖</w:t>
        <w:br/>
        <w:t>اسمم امیره 34 سال.دوس دخترم 26 الان خاطه مال سال1402</w:t>
        <w:br/>
        <w:t>یه دوس دختر داشتم قرار شد که بهم کون بده اولین بارش بود منم کیرم کلفت هرکاری کردیم تو نمیرفت حتی با انگشتم اذیت میشد اون شب گذشت و ما فقط از جلو کردیم شنیده بودم که قرص ترامادول باعث حس تاخیری و ضد درد داره یه شب که قرار بود باز انال رو امتحان کنیم خودم نصف قرصو خوردم و نصفشو هم به اسم قرص شل کننده عضله به اون دادم دیدم یه جورای حس تمرکز دارم جز پارتنرم و حال کردن باهاش هیچی تو ذهنم نبود اونم طوری بود که گیر داده بود به لبام همش لب می گرفت و زبونشو میچرخوند تو دهنم میگفت لبات امشب خوشمزن همش کیرمو از رو شلوارک با انگشتاش ور میرفت و رفت سراغ کیرم نزدیک 20 دقیقه با لبش و زبونش با کیرم ور رفت بزاقش زیاد بود و انگار امشب تنها شبیه که کیر گیرش اومده اب دهنشو می ریخت رو کیرم و دوباره با لباش جم میکرد میخوردش دوساعتی عشق بازی کردیم یادمه فقط دو سه بار رژ لب و گونه زد</w:t>
        <w:br/>
        <w:t>تا این که بعد کلی نوازش شروع کردم ب خوردن کسش همزمان اومدم با یه وسیله پلاستیکی لیز که جلد کرم آرایشی بود و نصف حجم کیرم بود اروم اروم فرو کردم توکونش وگذاشتم بمونه وقتی درآوردم دوباره خواستم فرو کنم دیدم راحت رفت و اصلا خودشو جمع کرد فهمیدم قرصه تاثیرشو داشته چشماش خمار خمار انگشتامو وازلین زدم رو ب پایین درازش کردم و همزمان لاله گوش و گردنشو خوردم با یک انگشتم شروع کردم به مالیدن سوراخ کونش و یه بند و دخل میکردم و دوباره خارج هیچی نمیگفت یک انگشتش کردم دوتا چیزی نگفت انقدر گوشش حساس بود که میگفت توروخدا گوشمو نخور منم انگشتامو گذاشته بودم دم سوراخ کونش میگفتم اگ میخوای نخورم انگشتام ببر داخل اونم تا ته فشار. میداد و دوتا انگشتم تا بیخ تو کونش بودن می گفتم فشار بده دستم ثابت بود اونم فقط باسنو به انگشتام فشار میداد یه انگشت دیگه بهش اضافه کردم و باز گوششو خوردم سه انگشت براش سخت بود میگفت دردم میاد منم میگفتم یا گوشت یا انگشتم رو فشار بده انقدر حشری شد که سه انگشتش کردم چهار تا اون فقط باسنشو ب بالا فشار میداد دیدم یه حلقه نازک و سفت داره انگشتم رو فشار میده منم انگشتم رو از هم باز میکردم حس کردم حلقه کونش کمتر انگشتم رو فشار میده .گوششو ک ول میکردم میگفت دستتو در بیار نگو خوشش اومده منم می مکیدم گوششو و اونم همش فشار میداد و با یه دستش کیرمو گرفته بود و با آب غلیظ دنش کیرمو میمالوند.اروم در گوشش گفتم کونت باز شده اونم تو اوج خماری گفت کیرتو میخوام بزار توش. گفتم خودت کنترلش کن من کاری ندارم کن فک کن یه دختر 65 کیلویی 22 ساله با باسن گرد و سفیدش زیرم بی حس شده بود جز کیر هیچی نمیخواست کمه خودمو ازش فاصله دادم ته کیرمو گرفت و سر کیرکلفتمو مالید به کس خیسش کمه مالوند و اورد بالاتر گذاشت جلو سوراخ کونش. چرب و لیز و داغ بود .من اون لحظه باز لاله گوششو با لبام لمس کردم و شروع کردم به مکیدن لاله گوشش و اونم کیرمو گذاشته بود جلو سوراخ کونش گفت کمه نخور گوشمو من بی توجه بود گفتم اگ میخای نخورمش کیرمو بکن تو کونت اونم سر کیرمو گذاشت دم سوراخ کونش و اروم اروم فشار میداد یه لحظه گرمای عجیبی رو سر کیرم حس کردم هر بار که گوششو میک میزدم اون محکم تر فشار میداد تا این دیدم کیرم تا ته تو کونشه…حس عجیبی بود دیدم کمه درد داره . باز ادامه دادم گوش وسینه هاش لمس میکردم دیدم کم کم حلقه کونش سست شد و اروم سرشو بالا آورد و گفت امیرجان بزن منم رفتو برگشت هامو بیشتر کردم تا دیدم رفت حالت بغل و دستمو گذاشت رو نوک سینه هاش وگفت نوکشونو بمال …منم همزمان ک میمالیدم کیرمو کامل از سوراخش خارج میکردم و داخل طوری که سوراخش بسته و باز میشد هر بار که کیرمو در میاوردم اون خودش میکرد تو کونش انگار دوست داشت سوراخش پر باشه بعد چند تا رفتو برگشت ازم خواست که عمیق بزنم اما اروم دیدم خودشو چسبوند به بدنم و از نبض سوراخ کونش رو کیرم فهمیدم خانومی ارضا شده بعد منم ابمو خالی کردم تو کونش …روز بعدش اومد پیشم و گفت که خیلی بعدش اذیت شده و دیگه نذاشت باهاش انال کنم هنوزم خاطره اون از ذهنم پاک نمیشه.</w:t>
        <w:br/>
        <w:t>نوشته: Amir 72ilam</w:t>
        <w:br/>
        <w:t>👍</w:t>
        <w:br/>
        <w:t>1</w:t>
        <w:br/>
        <w:t>👎</w:t>
        <w:br/>
        <w:t>1</w:t>
        <w:br/>
        <w:t>3701 👁️</w:t>
      </w:r>
    </w:p>
    <w:p>
      <w:r>
        <w:t>──────────────────────────────────────────────────</w:t>
      </w:r>
    </w:p>
    <w:p>
      <w:r>
        <w:t>🔗 https://shahvani.com/dastan/%d8%a8%d8%a7%d8%b2%db%8c-%d8%af%d8%a8%db%8c%d8%b1%d8%b3%d8%aa%d8%a7%d9%86%db%8c%d8%a7</w:t>
      </w:r>
    </w:p>
    <w:p>
      <w:r>
        <w:t>بازی دبیرستانیا</w:t>
        <w:br/>
        <w:t>1405/05/24</w:t>
        <w:br/>
        <w:t>خجالتی</w:t>
        <w:br/>
        <w:t>دبیرستانی</w:t>
        <w:br/>
        <w:t>➕</w:t>
        <w:br/>
        <w:t>➖</w:t>
        <w:br/>
        <w:t>آرایشگاه کوچک بود و درست روبه‌روی پیاده‌روی شلوغ خیابان اصلی قرار داشت. شیشه‌ی بزرگ جلو، صندلی‌های مشکی، بوی همیشگی افترشیو و تونیک مو. امیر ۲۲ ساله بود، قد ۱۷۵، وزن ۷۵. هیکلش معمولی اما مرتب بود. موهای سرش کوتاه و تمیز، صورت تراشیده، و به‌خاطر باشگاه و وسواس نظافت، تمام موهای پا، ران و باسنش را هفته‌ای یک‌بار کامل می‌زد. پوست بدنش صاف و روشن بود. باسنش کمی گردتر و نرم‌تر از حد معمول پسرها بود و خودش هم این را می‌دانست، هرچند هیچ‌وقت به زبان نمی‌آورد.</w:t>
        <w:br/>
        <w:t>هر روز ساعت حدود چهار و نیم، چهار دختر از جلوی آرایشگاه رد می‌شدند. سال آخر دبیرستان بودند و هر چهارتاشون ۱۸ یا ۱۹ ساله. نازنین، هستی، یلدا و سارا. نازنین موهای بلند قهوه‌ای داشت و همیشه یک لبخند کج و نیمه‌مسخره‌کننده گوشه‌ی لبش بود. هستی کوتاه‌قدتر و پرانرژی، یلدا آروم‌تر اما با نگاه‌های تیز، و سارا بلندقدتر و کمی ساکت‌تر از بقیه.</w:t>
        <w:br/>
        <w:t>اول فقط نگاه بود. امیر گاهی از پشت شیشه می‌دیدشان که می‌خندند و سرشان را نزدیک هم می‌کردند. یک‌بار نازنین مستقیم تو چشم‌های او نگاه کرد و بعد آرام سرش را برگرداند. هستی یک‌بار دست تکان داد. امیر فقط سرش را کمی خم کرد.</w:t>
        <w:br/>
        <w:t>کم‌کم ایستادن‌هایشان جلوی مغازه بیشتر شد. گاهی یکی‌شان می‌آمد داخل به بهانه‌ی آب یا شارژ موبایل. حرف‌ها کوتاه بود، اما نگاه‌ها ماندگارتر می‌شد.</w:t>
        <w:br/>
        <w:t>روز اول بازی وقتی شروع شد که نازنین تنها آمد داخل و گفت موهایش را کمی کوتاه کند. روی صندلی نشست و از تو آینه به امیر نگاه کرد.</w:t>
        <w:br/>
        <w:t>•  دستات خیلی نرمه…</w:t>
        <w:br/>
        <w:t>امیر چیزی نگفت و فقط کارش را کرد. وقتی تمام شد، نازنین پول را گذاشت و قبل از رفتن گفت:</w:t>
        <w:br/>
        <w:t>•  رفیقام می‌گن تو خیلی تمیزی. درسته همه‌ی بدنت رو می‌زنی؟</w:t>
        <w:br/>
        <w:t>امیر فقط شانه بالا انداخت. نازنین خندید و رفت.</w:t>
        <w:br/>
        <w:t>فردای آن روز هر چهار نفر با هم آمدند. مشتری نبود. نازنین آمد جلو پیشخوان و مستقیم گفت:</w:t>
        <w:br/>
        <w:t>•  یه شرط می‌بندیم؟</w:t>
        <w:br/>
        <w:t>امیر اخم کرد.</w:t>
        <w:br/>
        <w:t>•  چه شرطی؟</w:t>
        <w:br/>
        <w:t>هستی جواب داد:</w:t>
        <w:br/>
        <w:t>•  ما هر روز از این‌جا رد می‌شیم. اگه بتونی یک هفته کامل بدون اینکه سرخ بشی با ما حرف بزنی، دیگه اذیتت نمی‌کنیم. اگه سرخ بشی… یه کار کوچیک باید بکنی.</w:t>
        <w:br/>
        <w:t>امیر خندید. فکر کرد شوخی است. قبول کرد.</w:t>
        <w:br/>
        <w:t>روز اول فقط سلام و چند جمله‌ی معمولی رد و بدل شد. امیر سرخ نشد.</w:t>
        <w:br/>
        <w:t>روز دوم نازنین آمد نزدیک‌تر و با صدای آرام گفت:</w:t>
        <w:br/>
        <w:t>•  پوست پات خیلی صافه. از نزدیک دیده بودم؟</w:t>
        <w:br/>
        <w:t>امیر کمی مکث کرد. حس کرد گوش‌هایش داغ شده. سعی کرد عادی جواب بدهد:</w:t>
        <w:br/>
        <w:t>•  باشگاه می‌رم… نظافت.</w:t>
        <w:br/>
        <w:t>نازنین لبخند زد. هستی از پشت شیشه چیزی به بقیه گفت و هر سه خندیدند. امیر این‌بار واضح‌تر سرخ شد.</w:t>
        <w:br/>
        <w:t>نازنین آروم گفت:</w:t>
        <w:br/>
        <w:t>•  باختی روز دوم.</w:t>
        <w:br/>
        <w:t>بعد بدون حرف دیگری رفت بیرون پیش بقیه.</w:t>
        <w:br/>
        <w:t>از آن روز رفتارشان عوض شد. دیگر فقط رد نمی‌شدند. هر روز یکی‌شان بهانه‌ای پیدا می‌کرد تا بیاید داخل. گاهی فقط می‌نشستند روی صندلی انتظار و نگاه می‌کردند. امیر هر بار که مستقیم نگاهشان می‌کرد، حس می‌کرد چیزی از کنترلش خارج شده.</w:t>
        <w:br/>
        <w:t>بازی هفت‌روزه تازه شروع شده بود.</w:t>
        <w:br/>
        <w:t>ادامه دارد…</w:t>
        <w:br/>
        <w:t>نوشته: قلم شرم</w:t>
        <w:br/>
        <w:t>👍</w:t>
        <w:br/>
        <w:t>0</w:t>
        <w:br/>
        <w:t>👎</w:t>
        <w:br/>
        <w:t>2</w:t>
        <w:br/>
        <w:t>3101 👁️</w:t>
      </w:r>
    </w:p>
    <w:p>
      <w:r>
        <w:t>──────────────────────────────────────────────────</w:t>
      </w:r>
    </w:p>
    <w:p>
      <w:r>
        <w:t>🔗 https://shahvani.com/dastan/%d8%a8%d9%87-%d8%a7%db%8c%d9%86-%d9%85%db%8c%da%af%d9%86-%d8%ae%d8%a7%d9%84%d9%87-%d9%85%d8%a7%d8%af%d8%b1-%db%b2-</w:t>
      </w:r>
    </w:p>
    <w:p>
      <w:r>
        <w:t>به این میگن خاله/مادر (۲)</w:t>
        <w:br/>
        <w:t>1405/05/23</w:t>
        <w:br/>
        <w:t>خاله</w:t>
        <w:br/>
        <w:t>مادر</w:t>
        <w:br/>
        <w:t>➕</w:t>
        <w:br/>
        <w:t>➖</w:t>
        <w:br/>
        <w:t>...قسمت قبل</w:t>
        <w:br/>
        <w:t>سلام خوشحالم که از داستان خوشتون اومده، سعی میکنم حتما زود به زود قسمتای جدید رو براتون بفرستم</w:t>
        <w:br/>
        <w:t>ادامه…</w:t>
        <w:br/>
        <w:t>دوباره رفتم سمت پنجره،گوشی رو تو همون حالت رسوندم به پنجره ی حموم دوباره شروع کردم به فیلم گرفتن از خاله نرگس و رضا، اما از ذوق چیزی که دیده بودم، دستو پاهام داشت می لرزید، همین لرزش باعث شد من یهو از رو آجر ها بیفتم پایین و ناخودآگاه بگم آخ، آجر ها هم افتادن روی زمین و صدای بلندی ایجاد کردن، حس کردم صدای افتادن من تا داخل حموم رفته باشه بخاطر همین از ترس فقط دویدم سمت در خروجی، لباسی که آورده بودم هم از رو پله ها برداشتم و به دوییدنم ادامه دادم، حس میکردم هر لحظه یا خاله نرگس یا رضا میان بیرون ببینن کی بیرونه، از ترسم حتی وقت نکردم اون آجر هارو از کنار پنجره ی حموم بردارم و فقط می دویدم تا رسیدم خونه، یه خورده وایسادم نفسم اوکی شه و رفتم بالا، رفتم پیش مادرم و لباس رو دادم به خودش مادرم گفت:</w:t>
        <w:br/>
        <w:t>چی شد پس چرا لباس رو برگردوندی؟؟</w:t>
        <w:br/>
        <w:t>گفتم: فکر کنم کسی خونشون نبود چون هر چی زنگ میزدم کسی جواب نمیداد فقط صدای پمپ شون میومد گفتم شاید حموم باشن باز خوده خاله نرگس میاد اینجا لباس و میگیره دیگه…</w:t>
        <w:br/>
        <w:t>مادرم گفت خب مگه کلیدشون همرات نبود خب میرفتی داخل لباسو میزاشتی داخل خونشون میومدی من بهش زنگ میزدم میگفتم لباس و علی اورد برات دیگه، گفتم اصلا حواسم نبود کلید همرامه، ببخشید.مادرم گفت اصلا حواس نداری تو، معلوم نیست صبح تا شب توی اون گوشی هستی حواست کجاست…</w:t>
        <w:br/>
        <w:t>و من واقعا حواسم به محتویات داخل اون گوشی بود،فقط میخواستم این مکالمه تموم شه و زود تر برم دوباره اون فیلمی که گرفتمو ببینم، مادرم گفت الان به خاله زنگ میزنم ببینم کجاس منم گفتم باشه من میرم تو اتاقم، مادرم مشغول زنگ زدن شد اما خاله جواب نمیداد، خیالم راحت شده بود احتمالا هنوز تو حمومن و متوجه حضور من نشده بودن، منم رفتم تو اتاقم فیلمو پلی کردم و واقعا تموم بدنم داشت میلرزید، تو فیلم دومی که گرفته بودم خاله کماکان نشسته بود و داشت کیر رضا رو ساک میزد ولی این سری با سرعت بالاتر تا ته حلقش میبرد و در میاورد، رضا هم انگار توی یه دنیا دیگه بود ک یهو من از رو آجرا افتادم و نتونستم بقیشو فیلم بگیرم، اومدم از تو اتاقم بیرون دیدم مادرم میگه خاله نرگس خودش زنگ زد دو دقیقه بعدش گفت باشه خودم الان میام اونجا…</w:t>
        <w:br/>
        <w:t>وای چه استرسی عجیبی یهو گرفتم</w:t>
        <w:br/>
        <w:t>حس میکردم خاله نرگس رو نباید ببینم</w:t>
        <w:br/>
        <w:t>شاید منو دیده باشه</w:t>
        <w:br/>
        <w:t>خواستم برم لباس عوض کنم که از خونه بزنم بیرون که صدای ایفونمون اومد</w:t>
        <w:br/>
        <w:t>خاله نرگس بود،دیگه راهی نداشتم باید باهاش روبرو میشدم، اصلا مگه من کار بدی کرده بودم که نگران بودم؟</w:t>
        <w:br/>
        <w:t>خاله داشت برای پسر خودش ساک میزد</w:t>
        <w:br/>
        <w:t>واای الان یادم اومد خاله چرا انقد همیشه هوای پسرشو داشت</w:t>
        <w:br/>
        <w:t>یا چرا اون شبی که خونشون بودم شوخی دستی رضا با مادرش فراتر از یک شوخیه ساده بود، خاله از پله ها داشت میومد بالا و من قلبم تند تند داشت میزد، من رفتم تو اتاقم اما در رو باز گذاشتم که صدای خاله رو بشنوم، در باز شدو خاله اومد داخل با صدای گرم خودش گفت سلام آبجی حالت چطوره؟ علی چطوره؟</w:t>
        <w:br/>
        <w:t>بعد شنیدن این حرفا از خاله نرگس خیالم یخورده راحت شد که خاله متوجه حضور من نشده من از اتاقم اومدم بیرون و باهاش سلام علیک کردم و اونم مثل همیشه باهام سلام کردنو دست داد</w:t>
        <w:br/>
        <w:t>مادرم گفت نرگس تو کجا بودی جواب نمیدادی؟</w:t>
        <w:br/>
        <w:t>گفت خونه بودم ابجی، امروز یه خورده خسته بودم دیر از خواب بیدار شدم، مادرم گفت من علی رو فرستادم دم در خونتون که لباسو برات بیاره میگه هرچی زنگ زدم کسی جواب نمیداد، وای اون لحظه منو داری یک لحظه با خاله چشم تو چشم شدم هر دو سکوت کردیم ، فقط دلم میخواست به مادرم بگم هیچی نگه</w:t>
        <w:br/>
        <w:t>مادرم داشت ادامه میداد که علی میگه هر چی زنگ زد کسی جواب نمیداد ولی صدای پمپ ابتون میومد گفت شاید یه موقع خاله حموم باشه دیگه نرفتم داخل، حواسشم نبود کلید خونه ی شما همراهشه حداقل این همه راه الکی نمیومد لباسو میزاشت خونتون، البته بدم نشد الان تو اومدی خونمون یه خورده میشینیم صحبت میکنیم.</w:t>
        <w:br/>
        <w:t>وای مادرم انگار مو به مو داشت همه چیو می‌گفت و کاملا منو لو داد، خاله دوباره یه نگاهی به من کرد و چشم تو چشم شدیم سرشو انداخت پایین و هیچی نگفت، میدونستم خاله متوجه شده اون صدایی که تو حموم شنیدن پس الکی نبوده ، وای اون آجر هارو هم که وقت نکردم جمع کنم، هر کی از حموم بیاد بیرون شک میکرد به این که چرا چند تا آجر اونجا افتاده، منم تنها کسی بودم که اون تایم رفته بودم خونشون و کلید هم داشتم خاله مطمئن شده بود که من بودم داشتم دید میزدمشون</w:t>
        <w:br/>
        <w:t>مادرم دسته خالمو گرفت و برد توی آشپزخونه منم سریع رفتم تو اتاقم و داشتم فکر میکردم که اگه خاله بیاد باید چی بگم؟</w:t>
        <w:br/>
        <w:t>عذرخواهی کنم یا حق به جانب برخورد کنم</w:t>
        <w:br/>
        <w:t>میدونستم آدمی نیستم که بگم ازت فیلم دارم و تهدیدش کنم ک باید بهم بدی، اینجور کارا به نظرم برا تو فیلماس یا داستانای تخیلی، من جراتشو نداشتم ولی اینو میدونستم اگه بخواد منو بگا بده خودشو پسرشم بگا میرن، تو همین حد فاصله که داشتم فکر میکردم تقریبا یک ربع گذشته بود و مادرم به خالم گفت من یک لحظه برم سرویس الان برمیگردم، صداشونو می شنیدم چون در اتاق باز بود، مادرم از جلوی در اتاق رد شد</w:t>
        <w:br/>
        <w:t>تقریبا ۲۰ ثانیه زمان می خواست تا خاله رو جلوی در اتاق ببینم، بهتون گفته بودم خاله خیلی ساده بود و مهربون، میدونستم که خاله تهدیدم نمیکنه اما خب ترسو ته وجودم داشتم،</w:t>
        <w:br/>
        <w:t>خاله صدام کرد علی؟</w:t>
        <w:br/>
        <w:t>+جانم خاله نرگس!</w:t>
        <w:br/>
        <w:t>-میشه به کسی چیزی نگی؟</w:t>
        <w:br/>
        <w:t>+فقط تو چشاش نگاه کردم بعد چند ثانیه سکوت… گفتم خاله با رضا اخه؟؟</w:t>
        <w:br/>
        <w:t>-علی بزرگش نکن، مگه چیکار کردم، فقط با هم رفتیم حموم</w:t>
        <w:br/>
        <w:t>(بهتون اول داستانم گفته بودم، خاله حتی موقعی که رضا اشتباه هم می کرد پشتش در میومد و هواشو داشت پس قرار نبود اینجا قانع بشه که اشتباه کرده)</w:t>
        <w:br/>
        <w:t>خاله حموم خالی که نبود(یواش گفتم) کل کار دیگه هم کردین</w:t>
        <w:br/>
        <w:t>-ای بابا این رضای کثافت گفت بیا حموم پشت منو کیسه بکش منم رفتم خیر نبینه این رضا که…</w:t>
        <w:br/>
        <w:t>یهو سرو کله ی مادرم پیدا شد، گفت آبجی چی شده باز چرا داری رضا رو نفرین میکنی، خواهرزاده ی گلمو.</w:t>
        <w:br/>
        <w:t>مادره مارو ببین طرف کیو داشت می‌گرفت، میخواستم بگم خواهر زادت کیرشو گذاشته دهن مادرشو ، خواهر شما هم جوری براش خورده که پورن استارا نمیخورن حالا تو طرف خواهر زاده ی گلتو میگیری؟</w:t>
        <w:br/>
        <w:t>تو ذهنم گفتم رضا هم مادر داره ما هم مادر داریم</w:t>
        <w:br/>
        <w:t>بعد چند ثانیه به خودم گفتم احمق این چی بود گفتییی خاک تو سرت.</w:t>
        <w:br/>
        <w:t>خالم به مادرم گفت هیچی بابا رضا دختر بازی میکنه همش معلوم نیست با دختره کجا میره کجا میاد، همیشه بیرونه، مادرمم گفت از دست این رضا بیا بریم تو آشپزخونه ابجی من غذام رو گازه میسوزه اونجا صحبت میکنیم، خاله هم گفت نه دیگه منم برم خونه غذا آماده کنم برای ناهار، اومده بودم لباسو بگیرم،البته اگه لازم داری بمونه ها…</w:t>
        <w:br/>
        <w:t>مادرم گفت نه بابا ابجی دستت درد نکنه ببخشید دیر شد باشه جان برو منم برم آشپز خونه که غذام داره میسوزه و خداحافظی کردو بدو بدو رفت سمت آشپزخونه</w:t>
        <w:br/>
        <w:t>خاله دوباره اومد پیش منو گفت علی جان بعد ناهار رضا احتمالا میره بیرون با دوست دخترش، خودش بهم گفت، اگه میشه بیا خونه ی ما من برات توضیح میدم به کسی چیزی نگو لطفا، ممنون، هیچی نگفتم و خاله رفت…</w:t>
        <w:br/>
        <w:t>نمیدونستم قراره چه اتفاقی بیوفته ولی دوست داشتم زودتر برم خونه ی خاله ببینم چی میخواد بگه تقریبا دو ساعت بعد ناهارمو خوردم به مادرم گفتم من دارم میرم بیرون یه خورده کار دارم میام باز، فعلا.</w:t>
        <w:br/>
        <w:t>از خونه زدم بیرون و زنگ زدم به رضا، اصولاً رضا کنار دوست دخترش باشه جواب نمیده، دوبار بهش زنگ زدم جواب نداد، خیالم راحت شد که خونه نیست، رفتم سمت خونه خاله اینا رنگشونو زدم، درو برام باز کرد و رفتم بالا…</w:t>
        <w:br/>
        <w:t>+سلام خاله نرگس</w:t>
        <w:br/>
        <w:t>-سلام علی جون خوبی خاله؟</w:t>
        <w:br/>
        <w:t>مرسی خاله جون، گفتی بیا اینجا اومدم پیشت، جانم</w:t>
        <w:br/>
        <w:t>بزار دوتا چایی بریزم الان میام پیشت</w:t>
        <w:br/>
        <w:t>باشه خاله</w:t>
        <w:br/>
        <w:t>بفرما علی جون اینم چایی</w:t>
        <w:br/>
        <w:t>مرسی</w:t>
        <w:br/>
        <w:t>مستقیم رفت سره اصل مطلب</w:t>
        <w:br/>
        <w:t>علی ببین، من کاره بدی نکردم، رضا پسرمه، تمام وجودمه، هرکاری از دستم برمیاد برا پسرم انجام میدم،میدونم این کارم اشتباهه ولی خب رضا رو که میشناسی خیلی شرو شیطونه همیشه میترسم اگه کمکش نکنم بلایی سره خودش یا یکی دیگه بیاره</w:t>
        <w:br/>
        <w:t>+یعنی چی خاله</w:t>
        <w:br/>
        <w:t>ببین تو خودت میدونی رضا چقدر باهام راحته</w:t>
        <w:br/>
        <w:t>اره میدونم همه کار جلوی شما میکنه حتی مثل کار امروز</w:t>
        <w:br/>
        <w:t>(خاله یه لحظه سرخ شد)</w:t>
        <w:br/>
        <w:t>-اره خاله همه کار می‌کنه و هر حرفی رو هم می‌زنه، ببین خاله تو که غریبه نیستی هم منو میشناسی هم رضا رو ، سارا دخترم هر موقع که میاد اینجا و چند روز میمونه…</w:t>
        <w:br/>
        <w:t>( چون شوهر سارا مال یه استان دیگه اس خونه ی ساراشون هم توی همون استانه و هر چند ماه یک بار میان و چند روز میمونن)</w:t>
        <w:br/>
        <w:t>رضا خیلی اذیتش میکنه… این اذیت ها، اذیت عادی هم نبود، چند بار با چشمای خودم دیدم وقتی سارا خواب بود رضا دستشو میزاشت رو باسن سارا و باسنشو میمالید…</w:t>
        <w:br/>
        <w:t>علی جان خاله اگه یه موقع شوهر سارا بفهمه که داداشش داره همچین کاری رو میکنه نمیگی ابرو ریزی میشه؟؟</w:t>
        <w:br/>
        <w:t>خاله چی میگی؟؟؟ (میخواستم بگم رضا همچین ادمی نیست که یادم افتاد امروز چطور کیرش دهن مادرش بود)</w:t>
        <w:br/>
        <w:t>گفتم خاله اینا چه ربطی داره به کار امروزتون؟؟ مگه کسی این کاره شمارو بفهمه ابرو ریزی نمیشه؟؟؟</w:t>
        <w:br/>
        <w:t>علی جان رضا بچس و تو سن شهوت الان هرکاری از دستش برمیاد</w:t>
        <w:br/>
        <w:t>(یاد خودم افتادم که چه کارا نکردم تا از خاله فیلم بگیرم موقع دیدن کیرم)</w:t>
        <w:br/>
        <w:t>+خب</w:t>
        <w:br/>
        <w:t>ـ میترسیدم رضا کار دسته خودشو ابجیش بده پس یکبار که تنها بودیم نشستم باهاش صحبت کردم، بهش گفتم رضا من دیدم چند بار این کارو کردی با سارا نکن لطفا آبرومون به خطر میفته ، اگه چیزی نیاز داری به خودم بگو… فکر کردم کاره خوبی کردم اینجوری باهاش صحبت کردم اما اشتباه کردم رضا انگار همین یه چیزی هم بود که خط قرمز بود بین مادرو پسرو حذف کرد، دیگه از اون روز به بعد که دید من دعواش نکردم سره کارش با خواهرش و فقط باهاش صحبت کردم و گفتم نکن و به من بگو اگه چیزی نیاز داری انگار خط قرمزمون از بین رفته بود، راحت جلوی من نظر میداد راجب زنای فامیل، از من نظر میگرفت، اوایل زیاد پیش نمی رفت اما میدید که من چیزی نمیگم بد تر میشد حتی راجب منم نظر میداد ، مثلا می‌گفت مامان به نظرت زندایی هیکل خوبی داره نه؟؟</w:t>
        <w:br/>
        <w:t>یا می‌گفت مامان به تو اون سوتین قرمزه خیلی بیشتر میاد، سینه هاتو به هم میچسبونه، اونو بپوش برای بابا</w:t>
        <w:br/>
        <w:t>حس میکردم اگه همراهیش نکنم تهدیدی برای ابروی خودمو سارا، میترسیدم اگه جوابشو ندم دوباره کاراشو با سارا شروع کنه و باعث آبروریزی بشه…</w:t>
        <w:br/>
        <w:t>پس سعی کردم بیشتر باهاش صمیمی شم</w:t>
        <w:br/>
        <w:t>سعی کردم دوستانه باهاش رفتار کنم</w:t>
        <w:br/>
        <w:t>حتی این سوالاتی که می‌پرسید رو هم جواب میدادم</w:t>
        <w:br/>
        <w:t>ببخشید اینو دارم بهت میگم ولی</w:t>
        <w:br/>
        <w:t>این اواخر می‌پرسید مامان به نظرت زن دایی برای دایی ساک هم میزنه؟ میگفتم نمیدونم پسرم زشته این حرفا</w:t>
        <w:br/>
        <w:t>نه تنها این سوالات رو میپرسید،بلکه مجبورم میکرد برم با زن داییش صحبت کنم راجب این موضوع و یواشکی بیام به رضا جواب واقعیشو بگم</w:t>
        <w:br/>
        <w:t>(باورم نمیشد خاله داره چی میگه)</w:t>
        <w:br/>
        <w:t>+یعنی چی خاله؟ یعنی میرفتی از زندایی میپرسیدی رضا گفته برا شوهرت ساک میزنی یا نه؟؟</w:t>
        <w:br/>
        <w:t>نه علی جان، ما زنا اصولاً راحت تر از شما مرداییم و موقع هایی که تنهاییم راجب رابطه هامون با هم زیاد صحبت میکنیم</w:t>
        <w:br/>
        <w:t>خب بعدش</w:t>
        <w:br/>
        <w:t>مثلا پیش زندایی صحبت رابطه که میشد می‌گفتم برای داداشم خوردنم میخوری یا نه؟؟</w:t>
        <w:br/>
        <w:t>زندایی هم می‌گفت اگه نخورم که داداشت منو دو روزه طلاق داده دو تا زن دیگه برده که هر کدوم یکی از تخماشو دارن میخورن</w:t>
        <w:br/>
        <w:t>منم میومدم اینارو به رضا میگفتم رضا هم لذت میبرد از شنیدن این حرفا</w:t>
        <w:br/>
        <w:t>مثلا می‌گفت مامان به سارا بگو انقدر سینه هاشو نده شوهرش بخوره بابا چه خبره اینقدر بزرگ شده، منم میخندیدم که ناراحت نشه</w:t>
        <w:br/>
        <w:t>خاله واقعا باورم نمیشه چی داری میگی</w:t>
        <w:br/>
        <w:t>باور کن علی جان میدونی من کجا تن دادم به خواسته های رضا؟</w:t>
        <w:br/>
        <w:t>+کجا خاله؟</w:t>
        <w:br/>
        <w:t>ازت خواهش میکنم ناراحت نشو، میشه قسم بخوری ناراحت نمیشی؟</w:t>
        <w:br/>
        <w:t>+بگو خاله قول میدم ناراحت نشم</w:t>
        <w:br/>
        <w:t>ببخشید علی جان تو رو خدا رضا بچس کم عقله ناراحت نشو ،چند بار پیش اومد راجب سحر نظر میداد…</w:t>
        <w:br/>
        <w:t>(سحر اسم مادر من بود)</w:t>
        <w:br/>
        <w:t>مادره من؟؟؟ خاله چی میگی؟؟؟</w:t>
        <w:br/>
        <w:t>علی جان قول دادی لطفا ناراحت نشو</w:t>
        <w:br/>
        <w:t>خاله مگه میشه ناراحت نشم؟ الان من بیام به شما نظر داشته باشم رضا خوشحال میشه؟؟</w:t>
        <w:br/>
        <w:t>(یادم افتاد که واقعا نظر داشتم بهش و خیلی کارا هم کردم اتفاقا)</w:t>
        <w:br/>
        <w:t>اتفاقا خاله جون رضا میدونی چی میگه؟</w:t>
        <w:br/>
        <w:t>چی میگه این پسر هرزت؟؟</w:t>
        <w:br/>
        <w:t>اینجوری نگو خالههه ، میگه یه بار دست این علی خواهرزادتو بگیر خیلی تو کفته منم بهش گفتم زشته رضا علی خواهرزادمه عزیزدلمه…</w:t>
        <w:br/>
        <w:t>(من اون لحظه آب شدم وقتی اینو از خاله شنیدم)</w:t>
        <w:br/>
        <w:t>خاله این چه حرفیه</w:t>
        <w:br/>
        <w:t>میدونم خاله تو همچین نظری نداری ولی رضاست دیگه ذهنش مریضه</w:t>
        <w:br/>
        <w:t>گفتم خب خاله داشتی میگفتی راجب مادرم چی گفته این پسره دیوونت؟؟؟</w:t>
        <w:br/>
        <w:t>راجب بیشترین کسی که نظر میده مادره توئه</w:t>
        <w:br/>
        <w:t>همیشه میگه خوش بحال این اکبر آقا (اسم پدرم اکبر)</w:t>
        <w:br/>
        <w:t>که زنش خالس</w:t>
        <w:br/>
        <w:t>یا میگه مامان به نظرت خاله از کون به اکبر آقا میده انقدر کونش گندس؟؟ ( مادرم از این زنایی که قد کوتاهی داره و کون و ممه ی بزرگ و تو چشم)</w:t>
        <w:br/>
        <w:t>+خالهههه چی میگییییی</w:t>
        <w:br/>
        <w:t>ـ ببخشید خالههه ولی مجبورم بهت بگم تا درکم کنی…</w:t>
        <w:br/>
        <w:t>بهش گفتم نمیدونم رضا نزن این حرفارو ،میگه مامان میشه از خاله سحر بپرسی؟؟؟</w:t>
        <w:br/>
        <w:t>(نمیدونم چرا تا اینو شنیدم وسط صحبت های خاله کیرم یه تکونی خورد و گفتم)</w:t>
        <w:br/>
        <w:t>پرسیدی ازش؟؟</w:t>
        <w:br/>
        <w:t>از مادرت؟</w:t>
        <w:br/>
        <w:t>+اره</w:t>
        <w:br/>
        <w:t>میخوای بدونی؟</w:t>
        <w:br/>
        <w:t>نه منظورم اینه ازش پرسیدی به رضا جواب دادی یا نه؟</w:t>
        <w:br/>
        <w:t>من با مادرت خیلی صمیمی ام، راحت میتونم یه همچین سوالی رو ازش بپرسم…</w:t>
        <w:br/>
        <w:t>از مادرت پرسیدم، سحر تو به اکبر از کون هم میدی یا فقط جلو؟؟</w:t>
        <w:br/>
        <w:t>+خبببب</w:t>
        <w:br/>
        <w:t>-گفت کجای کاری خواهر، اکبر از جلو هم خیلی وقته نمیکنه چه برسه از پشت</w:t>
        <w:br/>
        <w:t>+اینو گفتی به رضا؟؟</w:t>
        <w:br/>
        <w:t>اره گفتم ولی ای کاش نمی‌گفتم، وقتی اینو شنید انگار دیوونه شده باشه هر چی از دهنش در اومد به پدرت گفت،</w:t>
        <w:br/>
        <w:t>گفت واقعا لیاقت خاله سحر و نداره</w:t>
        <w:br/>
        <w:t>رضا راجب این و اون زیاد ازم سوال میکرد ولی مادر تو رو یه جوره دیگه ای دوست داشت بکنه، مادرتو می پرستید…</w:t>
        <w:br/>
        <w:t>اینو که گفت با اخم نگاهش کردم و خود خاله متوجه شد اشتباه کرده گفت ببخشید علی جان</w:t>
        <w:br/>
        <w:t>رضا بعد این ماجرا همیشه ازم راجب مادرت سوال میکرد</w:t>
        <w:br/>
        <w:t>راجب سایز سینه هاش</w:t>
        <w:br/>
        <w:t>راجب رنگ لباس زیراش</w:t>
        <w:br/>
        <w:t>راجب هیکلش</w:t>
        <w:br/>
        <w:t>راجب همه چی…</w:t>
        <w:br/>
        <w:t>اما یک روز چیزی گفت که دوباره مثل قضیه سارا ترسیدم</w:t>
        <w:br/>
        <w:t>+چی گفت؟</w:t>
        <w:br/>
        <w:t>گفت مامان میشه یه کاری کنی من با خاله اوکی بشم؟؟</w:t>
        <w:br/>
        <w:t>گفتم یعنی چی پسرم؟</w:t>
        <w:br/>
        <w:t>گفت آروزمه یک بارم شده کیرمو بزارم دهن خاله سحر ببینم گرمای اون لبای بهشتی چجوریه؟!</w:t>
        <w:br/>
        <w:t>گفتم رضا نگو تو رو خدا این چه حرفیه، میدونی علی بفهمه راجع به مادرش اینجوری میگی چی میشه؟ گفت خب اونم بزاره دهن مادرم و خندید…</w:t>
        <w:br/>
        <w:t>(خاله با خجالت این حرفو زد و منم سرم فقط پایین بود)</w:t>
        <w:br/>
        <w:t>خیلی از رضا میترسیدم که کار دستمون بده به پاش افتادم رضا تورو خدا همچین حرفی نزن، اما رضا مثل بچه ها ازم خواهش میکرد که مادرتو براش اوکی کنم…</w:t>
        <w:br/>
        <w:t>انگار منو جادو کرده باشن یه بار تا مرز گفتن این حرف به مادرت رفتم اما نگفتم!</w:t>
        <w:br/>
        <w:t>+یعنی چی؟</w:t>
        <w:br/>
        <w:t>یعنی یک بار اومدم خونتون و با مادرت شروع کردم راجب رابطه و اینا صحبت کردن و وسطش گفتم سحر خوشبحال زن رضا!</w:t>
        <w:br/>
        <w:t>مادرت گفت چرا؟!</w:t>
        <w:br/>
        <w:t>گفتم رضا واقعا کیرش بزرگه</w:t>
        <w:br/>
        <w:t>پسرمه بار ها پیش اومده از حموم اومده بیرون با حوله و کیرشو دیدم</w:t>
        <w:br/>
        <w:t>مادرت گفت یعنی چقدر بزرگ؟</w:t>
        <w:br/>
        <w:t>گفتم خیلی بزرررگ و کلفت، اندازه ای هست که دهن تو رو پر کنه اینو با خنده گفتممم</w:t>
        <w:br/>
        <w:t>و سحرم با خنده گفت کثافطططط راجب خواهر زادم داری میگیااااا</w:t>
        <w:br/>
        <w:t>تو دهن خودت بررره</w:t>
        <w:br/>
        <w:t>تویی که از الان داری به زن پسرت حسودی میکنی پس خودت بگیر واسش بخور زن نگیررره</w:t>
        <w:br/>
        <w:t>سحرم داشت با خنده این حرفا رو میزد</w:t>
        <w:br/>
        <w:t>ولی جرقه ای تو ذهن من خورد که شاید اگه خودم دست بکار بشم و کاری بکنم رضا از خر شیطون بیاد و پایینو دست از سره مادرت برداره</w:t>
        <w:br/>
        <w:t>پس دیگه چیزی به مادرت نگفتم برگشتم خونه…</w:t>
        <w:br/>
        <w:t>رضا با ذوق اومد پیشم گفت چی شد تونستی راضیش کنی؟؟؟</w:t>
        <w:br/>
        <w:t>اشک از چشمام داشت میومد گفتم رضا این کارو برای تو نمیکنم</w:t>
        <w:br/>
        <w:t>برای زندگیه خواهرم میکنم که خرابش نکنی ولی لطفا از این به بعد راجب بقیه هیچ حرفی نزن منم قول میدم واست این کارو انجام بدم…</w:t>
        <w:br/>
        <w:t>گفت چی میگی مامان چیکار انجام بدی؟</w:t>
        <w:br/>
        <w:t>دستمو گذاشتم رو شلوارش و کشیدمش پایین و هی گریه میکردم…</w:t>
        <w:br/>
        <w:t>ادامه دارد…</w:t>
        <w:br/>
        <w:t>نوشته: علی</w:t>
        <w:br/>
        <w:t>👍</w:t>
        <w:br/>
        <w:t>51</w:t>
        <w:br/>
        <w:t>👎</w:t>
        <w:br/>
        <w:t>14</w:t>
        <w:br/>
        <w:t>42601 👁️</w:t>
      </w:r>
    </w:p>
    <w:p>
      <w:r>
        <w:t>──────────────────────────────────────────────────</w:t>
      </w:r>
    </w:p>
    <w:p>
      <w:r>
        <w:t>🔗 https://shahvani.com/dastan/%d9%85%d8%a7%d8%af%d8%b1%d8%b2%d9%86%d9%85-%d8%af%d9%84%d8%b4-%d9%85%db%8c%d8%ae%d9%88%d8%a7%d8%b3%d8%aa</w:t>
      </w:r>
    </w:p>
    <w:p>
      <w:r>
        <w:t>مادرزنم دلش میخواست</w:t>
        <w:br/>
        <w:t>1405/05/23</w:t>
        <w:br/>
        <w:t>مادر زن</w:t>
        <w:br/>
        <w:t>➕</w:t>
        <w:br/>
        <w:t>➖</w:t>
        <w:br/>
        <w:t>سلام دوستان خسته نباشین</w:t>
        <w:br/>
        <w:t>این داستان بر اساس واقعیت نوشته شده</w:t>
        <w:br/>
        <w:t>من علیم ۲۶ سالم و همسرم ۲۰ سالشه یه سالی هست ازدواج کردیم</w:t>
        <w:br/>
        <w:t>یه مادر زن دارم ۴۱ ۴۲ سالشه فوقلاده سکسی بدن تو پر ممه ها بزرگ و کون خوش فرمش منو از روز اول که دیدمش دیوونه کرده</w:t>
        <w:br/>
        <w:t>از همه مهمتر رنگ پوستشه که برنزه انگاری که هر روز سولار میره</w:t>
        <w:br/>
        <w:t>ما ۵ ماه بعد عروسی پدر زنم به علت مشکل قلبی که داشت سکته زد فوت شد</w:t>
        <w:br/>
        <w:t>ما موندیمو مراسمو این حرفا از یه طرف حال زنم بد بود از یه طرف مادر زنم که اسمش ژالس ما هی اینو دلداری میدادم هی اونو دلداری میدادیم از یه طرفم زنم یک دختر بود باید دنبال مراسمو این حرفا بودیم که بدجوری گاییده شدم چند روز</w:t>
        <w:br/>
        <w:t>گذشت تا چهلم تموم شد ما تا چهلم خونه مادر زنم بودیم گفتم تنها نباشن مادر دختر پیش هم باشن بعد گفتم ما دیگه بریم خونمون شما هم یکم تنهایی راحت باشو لباس مشکیو درار دیگه</w:t>
        <w:br/>
        <w:t>رفتیم خونه یه یماهی گذشت دوباره من یروز در میون میرفتم یه سر به ژاله میزدم ولی این آخریا که میرفتم خیلی تعجب میکردم قبلا جلو من روسری سر می کرد الان هر موقع می رفتم راحت بود با تیشرت و شلوارک و روسریم که سرش گرد بود منم کیف میکردم میدیدمش</w:t>
        <w:br/>
        <w:t>آقا ما رفتیم خونه روزا گذشت زن ما سالن زیبایی داره دو سه تا همکاراش تصمیم گرفتن زن مارو ببرن یه مسافرت دخترونه یه روزه ویلا بابای یکی از بچه ها سالن که حالو هواش عوض بشه اخه یکم افسرده شده بود</w:t>
        <w:br/>
        <w:t>خلاصه اینا ۵ شنبه صبح قرار شد برن که منم تا پیش رفیقاش برمش و سوار شدن رفتن بعد رفتم در مغازه نشسته بودم که دیدم ژاله پیام داد امشب شام بیاین اینجا که جواب دادم ندا رفت مسافرت با دوستاش فردا شب میاد</w:t>
        <w:br/>
        <w:t>که ژاله جون گفت خب خودت بیا تنهایی میخوای بمونی خونه چیکار بیا شام درست میکنم باهم بخوریم منم تنهام خلاصه قبول کردم و ساعت ۴ بعدازظهر بود که دیدم زنگ زد و گفت میتونی زودتر بیای یه سر بریم تا سره خاک دلم گرفته منم بیکار بودم مغازه رو بستم و رفتم دنبالش بردمش سره خاک ساعتی اونجا بودیم بعد داشتیم میرفتیم خونه که ازش پرسیدم شام چی میخوای درست کنی که گفت ماهی دراوردم سبزی پلو با ماهی بزارم بهش گفتم اونو بزار فردا شب امشب میریم شام بیرون مهمون من که با اصرار قبول کرد</w:t>
        <w:br/>
        <w:t>من یه رفیق دارم بار میبره سقز هر موقع میاد واسم ودکا میاره شانس ما یه نصف شیشه تو ماشین داشتم</w:t>
        <w:br/>
        <w:t>آقا ما رفتیم خونه ژاله و ۵ دیقه نشستم گفتم من برم خونه حموم کنم آماده بشم واسه شب که یهو چشماش ۴ تا شد برداشت بد کرد و خندید گفت وا مگه امشب چه خبره که بری حموم اماده شی بعد نگاش کردم فهمیدم چی شده بهش گفتم ببخشید با ندا اشتباه گرفتم فکر کردم نداس حواسم جای دیگه بود که گفت اشکال نداره پسرم شما جونین نیاز دارین ما که دیگه پیر شدیمو کسیم نیست شب جمعه ها بره حموم خودشو واسه ما آماده کنه</w:t>
        <w:br/>
        <w:t>یهو پشمام ریخت داشت اینجوری می گفت کیرمم یه تکون چی خوردو  با خنده گفتم حالا من برم تا شب ببینم چه فکری میتونم بکنم واست که اونم خندید و گفت برو بیشعور😂</w:t>
        <w:br/>
        <w:t>من اومدم خونه همش تو فکرش بودم که امشب باید اینو بکنم این الان چند وقتم هست کیر نخورده لهه لهه میزنه</w:t>
        <w:br/>
        <w:t>خلاصه رفتم حمومو تروتمیز کردمو انقدر تو فکرش بودم کیرم داشت میترکید از شق درد گفتم امشب باید بکنمش یه جق زدم به فکرش و یکم خالی شدم تا اومدم بیرون لباس پوشیدم اماده شدم ساعت شده بود ۷وخورده ای زنگ زدم بهش جواب نداد ۲ ۳ بار زنگ زدم جواب نداد یهو ترسیدم گفتم این حالش بد نشده باشه رفتم دم خونشون دیگه حواسم نبود در بزنم کلید انداختم رفتم تو دیدم هیچ صدایی نمیاد کسیم نیست رفتم در اتاق خابشو باز کردم صدا دوش حموم میومد رفته بود حموم لباساشم دراورده ریخته بود رو تخت اینا جلو در حمومشون یه ایینه قدی چسبوندن به دیوار که اگه دره حموم یه وجب باز باشه تو معلومه که از شانس من بسته تر بود یهو یه فکری زد به سرم که بخابم رو زمین از زیر در نگا کنم ببینم تو چه حالتیه که دیدم رو به سمت دوشه کونش سمت من بود همین که چشمم خورد بهش از ماتریس خارج شدمو حواسم کلا پرت شد که میخاستم چیکار کنم داشت خودشو لیف میزد که صابون یهو افتاد رو زمین دولاشد برداشت کصشم قشنگ قلبه ای زد بیرون من درو یکم باز کردم که تو دیده بشه و اومدم بیرون یه شرتشو برداشتم با کرستشو یکم مالیدم به کیرم بعد گفتم بزار یکاری کنم ببینم متوجه میشه یا عکسوالعملش چیه شورتشو برداشتم بردم با خودم تو ماشین گذاشتم تو داشبورد یه یه ربی تو ماشین صبر کردم که زنگ زدو گفتم جلو درم زنگ زدم جواب ندادی گفت بیا بالا</w:t>
        <w:br/>
        <w:t>رفتمو دیدم با یه حوله حمومی اومد جلو که چاک پستونش قشنگ معلوم بود با پروپاچش  خندیدمو گفتم ای بابا توام رفتی تروتمیز کردی خندید گفت عوضی من واسی که باید تروتمیز کنم دیگه</w:t>
        <w:br/>
        <w:t>رفت لباسو پوشیدی یه ارایش سکسی کرد و اومد سوار ماشین شد رفتیم بیرون یکی از بهترین رستورانای شهر که باغ رستورانه البته</w:t>
        <w:br/>
        <w:t>ژاله میدونست منو ندا مشروب میخوریم به ژاله گفتم چیه خسته شدی گفت آره میرم حموم میام خسته میشم حاجی خدا بیامرز همیشه ماساژم میداد رگو پیم باز میشد حالم جا میومد ولی الان حیف شد که گفتم میخوای یه چیزی بدم بخوری حالت جا بیاد یهو جا خورد گفت چی گفتم مشروب گفت داری مگه گفتم تو میخوری گفت بیار ببینیم بخوریم ولی باید قول بدی به ندا نگی اینجا ۲هزاریم افتاد که اینم خودش زده بالا و میخاره</w:t>
        <w:br/>
        <w:t>گفتم باشه رفتم یه آب معدنی کوچک گرفتم خالی کردم عرقو ریختم توش بردم تو رستوران تو یدونه آلاچیق شیشه ای هاش که با صفا بود نشستیمو یکی اومد سفارش بگیره من ۳ تا سیخ بال با دوتا کباب با یه لیموناد بزرگ  سفارش دادم که ژاله گفت منم ۲ کباب بیشتر نمیخورم</w:t>
        <w:br/>
        <w:t>این رستوران کلا کباب و جوجه با نون داغی که خودشون میپختن حال میداد</w:t>
        <w:br/>
        <w:t>اقا اوردن سفارشو ما ۳ ۴ تا لقمه خوردیمو دره عرقو باز کردم یه لیوان پر ریختم براش یدونم واسه خودم ریختم سالاد سزار هم گفته بودم بیاره سس زدم روشو گفتم عرقو بخور پشتش یکم سالاد بخور که گفت تو اول بخور منم جو گرفته بودم لیوانو اوردم بالا گفتم سلامتی مادرزنم و خوردم بعد بهش گفتم بخور دیگه نفری یه نصف لیوان دیگم هست اینم بخوریم تمومشه پیکو اورد بالا گفت سلامتی دامادم که امشب منو از تنهایی و غربت دراورد و خورد یه بال براش استخون گرفتم گذاشتم دهنش سری که دلشو نزنه بعد نصف لیوان دیگم ریختمو ژاله نمیخورد با اصرار که سر درد میگیری حالت بد میشه این حرفا اونم خورد شامو خوردیمو داشتیم میرفتیم سوار ماشین بشیم گه دیدم نمیتونه کفش پاش کنه گرفتمش بردمش تو ماشین رفتم حساب کردم رفتم تو ماشین که دیدم داره میخنده هار هار خوشحال خندون منم یه اهنگ شاد واسش گذاشتم یکم تو ماشین رقصیدو کیف میکردیم یکم عرق کرده بود گفت دستمال کاغذی داری گفتم تو داشبورد هست دره داشبوردو باز کرد یهو شورتشو دید گفت شورت نداس خندیدیمو گفتم نه بعد گفت عی لاشی این شورت منه که یهو ترسیدم گفتم الان فاز نگیرش کیر کنه تو همچی که خداروشکر خندیدو گفت عوضی تو کی شورت منو برداشتی منم براش توضیح دادمو خندیدو چیزی نگفت رسیدیم دره خونشون که پیادش کنم برم خونه که گفت نه بیا من امشب حالم خوب نیس پیشم باش قبول کردم رفتیم تو خونه کولرو روشن کردو بدنش دم کرده بود منم شلوارمو دراوردم با یه رکابی و شلوارک نشستم رو مبل که گفتم بزار یه اهنگ بزارم اسپیر خونرو روشن کردم یه اهنگ شاد گذاشتم یهو رقص کنان اومد تو حالو شرو کردیم با هم رقصیدن دیدم هی کونشو میماله بمن منم از خداخاسته یهو از پشت گرفتمشو یه موک زیر گوشش زدم یه اه سکسی کشیدو دیگه این مار بهم پیچیدیم برگشت لب میگرفتیمو کونشو میمالیدم</w:t>
        <w:br/>
        <w:t>یه شوار خاب پاش بود کشیدم پایین دیدم شورت نداره ک انگشتمو از پشت کردم لا کصش که دیدم خیس کرده عجیب دره گوشش گفتم انگاری حالت امشب خیلی خوبه گفت اره عشقم تو حالمو خوب کردی منم برات جبران میکنم دستشو کرد تو شلوارمو کشید پایین نشست موهاشم گوجه ای بسته بود شرو کردن ساک زدن واقعا حرفه ای میخورد یه ۳ ۴ دیقه خورد برام بلندش کردم گفتم بریم تو اتاق خاب رو تخت رفتیم انداختمش رو تخت رفتم لا پاش شروع کردم کصشو خوردن یه ۵ دیقه خوردم دیدم سرمو داره فشار میده به کسش که فهمیدم ارضا شد یه دو دیقه ای فرصت دادم به رفتم سراغ ممه های گندش سرمو میزاشتم لاشون ممه هاشو فشار میدادم به اینو اونور سرم چه حالی میداد نوبتی میخوردم براش که گفتم حالا پاشو قمبل کن داگی شو بدون معطلی داگی شد لب تخت وایسادم یه ۵ دیقه تلمبه زدم مرگ بار انگشتمم میکردم تو کونش که صداش در نمومد فقطط ناله میکرد همینجوری داشتم میکردم که یهو رفت جلو گفت برو در اون کمد رو باز کن باز کردم گقت لا اون پتو سبزه رو دست کن دست کردم دیدم یه کیر مصنوعی درومد ازونجا  خندم گرفته بود گفت بجا انگشتت با این بکن که دوباره برگشت به حالت داگی کیرم گذاشتم تو کصش دیلو هم یواش یواش کردم تو کونش که تو ابرا بود قشنگ یه ۷ ۸ دیقه کردم دیدم دوباره به لرزه افتاد رفت جلو منم رفتم خابیدم روش یکم مالیدمشو گردنشو خوردم بعد  اوردمش لب تخت دوباره ایندفه برگردوندمش لنگاشو دادم کیرم کردم تو کونش کیر مصنوعی هم کردم تو کصش بهش گفتم داره ابم میاد که گفت بریز توش گفتم بیا بریم رو سینه هات یه با شماره ۳ من اومد جلو ممه هارو چسبوند بهم ریختم روش مالیدم بهش که بغل هم یه ۵ دیقه بغل هم خابیدیم که دیدم بیهوش شدو خابیدم باهم تا صبح دیگه رابطه سکس ما شروع شد تا همین امروز</w:t>
        <w:br/>
        <w:t>اگه دوست داشتین بگین بقیشم بنویسم</w:t>
        <w:br/>
        <w:t>نوشته: علی</w:t>
        <w:br/>
        <w:t>👍</w:t>
        <w:br/>
        <w:t>44</w:t>
        <w:br/>
        <w:t>👎</w:t>
        <w:br/>
        <w:t>20</w:t>
        <w:br/>
        <w:t>30101 👁️</w:t>
      </w:r>
    </w:p>
    <w:p>
      <w:r>
        <w:t>──────────────────────────────────────────────────</w:t>
      </w:r>
    </w:p>
    <w:p>
      <w:r>
        <w:t>🔗 https://shahvani.com/dastan/%d8%b3%da%a9%d8%b3-%d9%85%d9%86-%d9%88-%d8%b2%d9%86%d9%85-%d8%a8%d8%a7-%d8%af%d9%88%d8%b3%d8%aa%d9%85-%d8%aa%d9%88-%d8%b4%d9%85%d8%a7%d9%84</w:t>
      </w:r>
    </w:p>
    <w:p>
      <w:r>
        <w:t>سکس من و زنم با دوستم تو شمال</w:t>
        <w:br/>
        <w:t>1405/05/23</w:t>
        <w:br/>
        <w:t>بیغیرتی</w:t>
        <w:br/>
        <w:t>➕</w:t>
        <w:br/>
        <w:t>➖</w:t>
        <w:br/>
        <w:t>باعرض سلام و خسته نباشید به خواننده های عزیز</w:t>
        <w:br/>
        <w:t>داستان از اینجا شروع شد من اسمم علی هس وزنم مریم ما پنج سال پیش ازدواج کردیم مریم بدنی سکسی خوشگل هس منم قد بلند اندامی هستم ما با هم رابطه خیلی خوبی داشتیم وسکس های مختلفی با هم میکردیم تا اینکه من با سایت داستان سکسی آشنا شدم انقد این داستان را می‌خواندم که بروز بازنم سکس میکردم تو تصورم فک میکردم با زن دیگه ای سکس میکنم انقد تحریک میشدم نمی‌تونستم به زنم بگم خلاصه بمدت گذشت رفتم واس کار تو ویلا تو شمال که دوستم توش کار میکرد اون با زنو بچه هایش هم سرایه دار اونجا بودن چند روز کار کردم به دوستم گفتم تو از این داستان های سکسی خوندی تا حالا گف اره چند باری خواندم خیلی هم حشری شدم اومدم یکیشون باز کردم از اون ضربدری ها باهم خوندیم خیلی حشری شدیم من کیرم شق کرده بود نمی‌دونستم چکار کنم خلاصه به دوستم گفتم ماهم میتونیم از این داستان ها تو واقعیت ببینیم دوستم اسمش میلاد هس گف والا منم دلم میخواد از کجا زن گیر بیاریم یلحضه سکوت کردم گفتم بیا با زن هامون بازی کنیم میلاد آب دهنمو قورت داد گف چجوری آخه مگه میشه گفتم تو زنتو راضی کن منم زنمو راضی میکنم گف علی ابرومون نره گفتم خیالت راحت داداش آقا من چند روز هم کار کردم اومدم خونه شب شد رفتم اتاق پیش زنم گفتم خیلی هوس کوس تو رو کردم مریم هم گف جون بیا بخورش عشقم منم لختش کردم و رفتم سراغ کوشش خوردم خیلی حشری میشد وقتی می‌خوردم موقع حشری شدنش بهش گفتم مخای یکی دیگه کوستو بخوره چون خیلی حشری بود میگف اره عزیزم مخام دونفری بخوریم و بزارین تو کسم وای دیوونه میشدم واقعا تو کوشش تلمبه میزدم به فکر دوستم میلاد که تو کس زنم تلمبه میزنه چه حالی میداد خلاصه تموم شدیم رفتیم دوش گرفتیم اومدیم تو تخت خواب سر داستان و باز کردم گفتم مریم موقع سکس چی میگفتی عشقم مخای دونفری کوستو بخوریم گف اره مگه اشکالی داره تو که تنهایی چطور دونفری بخوری من تو خیالم میبینم دونفری کسمو میخوری حشری شدم گفتم علی جون گفتم باش عشقم بیا این داستان و باهم بخونیم آقا اون داستان سکسی ضربدری رو باز کردم تا آخر خواندیم دستمو کردم تو شورت مریم دیدم خیس خیس خیس گفتم عشقم چی شده گف دلم مخاد دو نفری سکس کنیم گفتم با کی آخه عزیزم گف نمی‌دونم خودت درستش کن گفتم باش عزیزم آقا صبح به دوستم میلاد زنگ زدم گفتم منو زنم مخاییم بیاییم شمال من زنمو راضی کردم تو چکار کردی اونم گفت تا جایی راضی شده گفتم باشه منم مشروب اینارو میگیرم میام گف باشه ما هم که تو کرج زندگی میکردیم خودمونه آماده کردیم به مریم هم گفتم مخاییم بریم شمال خونه دوستم اونم خیلی خوشحال شد ی لباس سکسی باز پوشید راه افتادیم نزدیکی شب بود رسیدیم ویلا میلاد هم مارو خیلی تحویل گرفت با زنش که اسمش فریبا بود خلاصه نشستیم حال احوال پرسی آخ فریبا رو نگم براتون که تپل و سکسی با کون صندوقی آقا شام خوردیم بعد شام بساط مشروب چیدیم  مشروب می‌خوردیم مست شده بودیم گفتم بیا برقصیم اینا هم پایه بودن رقصیدیم من با فریبا میلاد با مریم می‌رقصید دست میلاد رو دیدم که رفته روی کون زنم داره ماساژ میده منم این صحنه رو دیدم کیرم شق شد لبای فریبا رو کردم تو دهنم خوردم دیگه فضا سکسی شد گفتم هوا گرمه بیا لخت شیم همه لخت مادر زاد شدن وای قربون فریبا برم عجب کونی داره داشتم فریبا رو ماس مالی میگردم دیدم میلاد هم مریمو ماس مالی می‌کنه یهو دیدم زنم داره واس میلاد ساک میزنم منم کیرمو کردم تو دهن فریبا داشت ساک میزد مریم منو صدا کرد گف بیا دوتایی کوسمو بخورید منم از خدا خواسته رفتم دوتایی کوس زنمو خوردیم مال فریبا رو هم خوردیم فریبا که میلاد گف مخای علی منو بکنه میلاد هم گف باشه منم مریمو میکنم میلاد شروع کرد توکیو زنم تلمبه زدن زنم داشت جیغ میزد کیرن چقدر کلفته باره شدم منم کیرم چون از گیر میلاد یکم کوچیکتر بود زنم عادت کیر منو کرده بود منم کیرمو کردم کوس فریبا وای چه کوسی بخدا داشتم میکردم از حشریت گفتم مخایین دو تا کیر تو کستون باشه گفتن امتحانش پس خودتونه به میلاد گفتم بیا کیرمونو با هم تو کس مریم بکنیم آمدیم یه فنی روش انجام دادیم دوتایی کیرمونو رفت تو کس مریم انقد خوشش اومد نگو تلمبه میزدم میگف جون شما دوتا عشق منی منو پارره کنین جون رفتیم سراغ فریبا اونو هم دوتایی کردیم خیلی خوش گذشت اون شب خلاصه از این داستان یک سال میگذره گاهی وقتا فریبا میاد خونه ما منم مریمو میفرستم پیش میلاد خیلی حال میده بخدا هر چهارتا مون راضی هستیم الآنم زنم بارداره چن وقته نرفتیم</w:t>
        <w:br/>
        <w:t>********</w:t>
        <w:br/>
        <w:t>نوشته: علی</w:t>
        <w:br/>
        <w:t>👍</w:t>
        <w:br/>
        <w:t>43</w:t>
        <w:br/>
        <w:t>👎</w:t>
        <w:br/>
        <w:t>17</w:t>
        <w:br/>
        <w:t>24901 👁️</w:t>
      </w:r>
    </w:p>
    <w:p>
      <w:r>
        <w:t>──────────────────────────────────────────────────</w:t>
      </w:r>
    </w:p>
    <w:p>
      <w:r>
        <w:t>🔗 https://shahvani.com/dastan/%d8%a7%d9%84%d9%87%d9%87-%d8%ac%d9%88%d9%86</w:t>
      </w:r>
    </w:p>
    <w:p>
      <w:r>
        <w:t>الهه جون</w:t>
        <w:br/>
        <w:t>1405/05/23</w:t>
        <w:br/>
        <w:t>ارباب و برده</w:t>
        <w:br/>
        <w:t>➕</w:t>
        <w:br/>
        <w:t>➖</w:t>
        <w:br/>
        <w:t>(توجه کل داستان کاملا واقعیه حتی اسما و همه چی واقعیته)</w:t>
        <w:br/>
        <w:t>سلام من احسانم  ۲۰ سالمه این داستان برای ۱۵ سالگیمه.</w:t>
        <w:br/>
        <w:t>اون موقع تازه فهمیده بودم که علاقه به بردگی دارم و فوت فتیش و چیز عادیه</w:t>
        <w:br/>
        <w:t>همه چی از اونجایی شروع شد که من تازه ۱۵. سالم شده بود</w:t>
        <w:br/>
        <w:t>کل خانوادم داشتن بخاطر مادربزرگم  میرفتن مشهد او آرزوش بود بره مشهد</w:t>
        <w:br/>
        <w:t>منم چون زیاد رفته بودم قرار بود بمونم پیش کسی</w:t>
        <w:br/>
        <w:t>قرار شد من بمونم پیش الهه یکی از فامیل های مامانم که خیلی باهاش رفت آمد داریم</w:t>
        <w:br/>
        <w:t>اون دوتا پسر و دو دختر داره</w:t>
        <w:br/>
        <w:t>همسرشم برای کارش رفته ترکیه بار بیاره و پسر کوچیک شم باهاش رفته</w:t>
        <w:br/>
        <w:t>و پسر و دختر  بزرگشم که ۲۵ سالشونه ازدواج کردن</w:t>
        <w:br/>
        <w:t>الهه خودش ۵۵ سالشه ولی عین یک دختر جوان زیباست دخترشم از من ۷ سال بزرگتره</w:t>
        <w:br/>
        <w:t>چند ساعت گذشت</w:t>
        <w:br/>
        <w:t>من تو گوشیم بودم</w:t>
        <w:br/>
        <w:t>زنگ در به صدا اومد</w:t>
        <w:br/>
        <w:t>الهه بود</w:t>
        <w:br/>
        <w:t>از ورزش اومده بود</w:t>
        <w:br/>
        <w:t>انقدر عرق کرده بود نوک ممه ش زده بیرون</w:t>
        <w:br/>
        <w:t>و کسش معلومه</w:t>
        <w:br/>
        <w:t>تا رسید جورابشو در اورد و انداخت گوشه اتاق</w:t>
        <w:br/>
        <w:t>با لحن دستوری گفت:</w:t>
        <w:br/>
        <w:t>سریع کفشامو مرتب و تمیز کن جلو درن</w:t>
        <w:br/>
        <w:t>منم دویدم سمت در</w:t>
        <w:br/>
        <w:t>درو بستم</w:t>
        <w:br/>
        <w:t>کفش های الهه و دختر و دیدم</w:t>
        <w:br/>
        <w:t>ورداشتم و کلی بو کشیدم و لیسیدم</w:t>
        <w:br/>
        <w:t>بعدشم مالیدم به صورتم و مرتب کردم</w:t>
        <w:br/>
        <w:t>کیرم شق بود و تصور میکردم زیر پای اونام</w:t>
        <w:br/>
        <w:t>دو هفته دیگه خانوادم میومدن</w:t>
        <w:br/>
        <w:t>درو زدم</w:t>
        <w:br/>
        <w:t>_هااااا چیه؟</w:t>
        <w:br/>
        <w:t>+مرتب کردم خاله</w:t>
        <w:br/>
        <w:t>_افرین همینطوری خوب باش ناراحت نشدی که؟</w:t>
        <w:br/>
        <w:t>+نه خاله همینطوری باشیدم خوبه</w:t>
        <w:br/>
        <w:t>_پس  جورابامم بشور بو سگ مرده گرفتن</w:t>
        <w:br/>
        <w:t>+چشم</w:t>
        <w:br/>
        <w:t>گرفتم کف دستم</w:t>
        <w:br/>
        <w:t>_بو میدن؟</w:t>
        <w:br/>
        <w:t>+نه بنظرم بوش عالیه</w:t>
        <w:br/>
        <w:t>_پس از این به بعد جورابام با تو عه</w:t>
        <w:br/>
        <w:t>یهو دخترش گفت</w:t>
        <w:br/>
        <w:t>×مامان منم جوراب دارم</w:t>
        <w:br/>
        <w:t>_بده احسان بشوره</w:t>
        <w:br/>
        <w:t>×بو میده</w:t>
        <w:br/>
        <w:t>_احسان بدش نمیاد</w:t>
        <w:br/>
        <w:t>×ثابت کنه</w:t>
        <w:br/>
        <w:t>یه دور لیسیدم</w:t>
        <w:br/>
        <w:t>×حالمو بد کردی بیا بشور</w:t>
        <w:br/>
        <w:t>با ولع رفتم تو دستشویی کلی و بو کردم و لیسیدم بعدشم شستم</w:t>
        <w:br/>
        <w:t>و آویزون کردم</w:t>
        <w:br/>
        <w:t>پاهای سفید و کف پای صورتی الهه کیرمو شق کرده بود</w:t>
        <w:br/>
        <w:t>ناخنهایی که لاک طوسی اکلیلی دلبر داشتن</w:t>
        <w:br/>
        <w:t>و انگشتای گنده ی کشیده</w:t>
        <w:br/>
        <w:t>خیلی شبیه پای دخترش بود با این فرق مال اون قرمز بود</w:t>
        <w:br/>
        <w:t>داشتم میرفتم تو اتاق که پام رفت رو عذاای گربشون</w:t>
        <w:br/>
        <w:t>_خاک واقعا خاک الان اون باید اونو بخوره</w:t>
        <w:br/>
        <w:t>یه عذا اورد و پاهای عرقیشو زد بهش</w:t>
        <w:br/>
        <w:t>_تو هم پس اینو بخور</w:t>
        <w:br/>
        <w:t>منم با کمال میل خوردم</w:t>
        <w:br/>
        <w:t>همون موقع دخترش باران گفت:مامان پاهام درد میکنه</w:t>
        <w:br/>
        <w:t>_الان میگم احسان بیاد بماله احسان جان برو اتاق باران پاشو بمال</w:t>
        <w:br/>
        <w:t>+چشم ارباب</w:t>
        <w:br/>
        <w:t>خندید و گفت:برو برده</w:t>
        <w:br/>
        <w:t>اروم رفتم‌ نشتم زمین</w:t>
        <w:br/>
        <w:t>×توقع نداری من جوری که تو راحتی بشینم که خم شو و خفه شو فقط بمال</w:t>
        <w:br/>
        <w:t>مالیدم کلی</w:t>
        <w:br/>
        <w:t>_برده</w:t>
        <w:br/>
        <w:t>خندید</w:t>
        <w:br/>
        <w:t>+جان</w:t>
        <w:br/>
        <w:t>_بیا پای منم بمال</w:t>
        <w:br/>
        <w:t>+چشم ارباب</w:t>
        <w:br/>
        <w:t>_پاهاموونشستم چون تو که بدت نمیومد یه بو کن</w:t>
        <w:br/>
        <w:t>بوی تند و تیز عرق زد به مشامم</w:t>
        <w:br/>
        <w:t>همینطور که میمالیدم تصور میکردم</w:t>
        <w:br/>
        <w:t>_اروم زبون بزن ببین چطوره</w:t>
        <w:br/>
        <w:t>مزه عرق و چرک پا میداد</w:t>
        <w:br/>
        <w:t>که برای من بهشته</w:t>
        <w:br/>
        <w:t>_چطوره</w:t>
        <w:br/>
        <w:t>+عالی</w:t>
        <w:br/>
        <w:t>_خب بسه دیگه</w:t>
        <w:br/>
        <w:t>نشستم رو مبل</w:t>
        <w:br/>
        <w:t>کیرم شق شده بود</w:t>
        <w:br/>
        <w:t>از شلوار میخواست فرار کنه</w:t>
        <w:br/>
        <w:t>همش پای باران و الهه رو نگاه میکردم</w:t>
        <w:br/>
        <w:t>انقدر خوشگل بود که طلا گربشونم دور پاهاشون میپیچید</w:t>
        <w:br/>
        <w:t>هی نگام میکردن منم خودمو جم و جور میکردم</w:t>
        <w:br/>
        <w:t>فکنم فهمیدن</w:t>
        <w:br/>
        <w:t>یهو گفت:نیم ساعت دیگه غذا آمادس</w:t>
        <w:br/>
        <w:t>من رفتم تو اتاق دروو بستم و تصور میکردم</w:t>
        <w:br/>
        <w:t>سریع رفتم تو پذیرایی و دوباره با پاهاشون نگاه کردم</w:t>
        <w:br/>
        <w:t>_چیه از اولش به پاهامون خیره ای؟</w:t>
        <w:br/>
        <w:t>ترسیدم</w:t>
        <w:br/>
        <w:t>+اهم عه هیچی چیزی نی</w:t>
        <w:br/>
        <w:t>_من میدونم دوس داری خجالت نکش راستشو بگو</w:t>
        <w:br/>
        <w:t>+امم به پا علاقه دارم</w:t>
        <w:br/>
        <w:t>_فوت فتیشی؟</w:t>
        <w:br/>
        <w:t>+اممم بله فوت فتیشم علاقه به تحقیر و بردگی دارم</w:t>
        <w:br/>
        <w:t>_خب زودتر بگو کص ننه</w:t>
        <w:br/>
        <w:t>+چشم</w:t>
        <w:br/>
        <w:t>_درسته من دختر خاله مامان بزرگتم ولی برای تحقیرر فحش لازمه</w:t>
        <w:br/>
        <w:t>+بله ارباب موافقم</w:t>
        <w:br/>
        <w:t>_باران بیا یه حالی بهش بدیم</w:t>
        <w:br/>
        <w:t>اومدن و با پاهاش‌دهنمو جر دادن</w:t>
        <w:br/>
        <w:t>منم کیرم شق بود</w:t>
        <w:br/>
        <w:t>×شلوارتو درار آزادش بزار</w:t>
        <w:br/>
        <w:t>در اوردم</w:t>
        <w:br/>
        <w:t>_چه خوش فرمه</w:t>
        <w:br/>
        <w:t>آبی بود که از کیرم سرازیر بود</w:t>
        <w:br/>
        <w:t>یهو شروع کردن به فوتجاب</w:t>
        <w:br/>
        <w:t>چه حالی داد</w:t>
        <w:br/>
        <w:t>_ناهار حاضره</w:t>
        <w:br/>
        <w:t>غذای منو با پاهاشون له کردن و گفتن بخور</w:t>
        <w:br/>
        <w:t>قرار بود اونروز دختر خاله ی الهه بیاد</w:t>
        <w:br/>
        <w:t>اسمش الهامه</w:t>
        <w:br/>
        <w:t>۵۵ سالشه اونم</w:t>
        <w:br/>
        <w:t>یه میلفه خوبه</w:t>
        <w:br/>
        <w:t>_اون اومد دلبری کن برده ی اونم میشی ها</w:t>
        <w:br/>
        <w:t>_بیا زیر پامون بخواب کونی جون</w:t>
        <w:br/>
        <w:t>من از خدام بود</w:t>
        <w:br/>
        <w:t>ترکیب پای گوشتی و صورتی الهه با لاک طوسی اکلیلی و پای استخونی الهام با لاک سفید اکلیلی و پای برنز باران با لاک قرمز براق و پای رگ دار فرانک با لاک مات مشکی و پای سفید روشنک با لاک صورتی جیغ</w:t>
        <w:br/>
        <w:t>باران:بوس کن برده</w:t>
        <w:br/>
        <w:t>روشنک:بو بکش حیوون</w:t>
        <w:br/>
        <w:t>الهه:بوش باید بره تو دماغت</w:t>
        <w:br/>
        <w:t>الهام:بلیس کونی</w:t>
        <w:br/>
        <w:t>فرانک:کصکش لیاقتشو نداری ولی باشه</w:t>
        <w:br/>
        <w:t>۱ساعت گذشت</w:t>
        <w:br/>
        <w:t>جای کبودی پا رو بدنم بود</w:t>
        <w:br/>
        <w:t>بوی پا گرفته بودم</w:t>
        <w:br/>
        <w:t>و لای زبونم چرک بود</w:t>
        <w:br/>
        <w:t>پاهاش رو صورتم بود</w:t>
        <w:br/>
        <w:t>الهه:بسه برای جایزه بیا غذاتو با طعم پا بخور</w:t>
        <w:br/>
        <w:t>پاهاشونو کردن تو لگن و و غذارو ریختن و له کردن</w:t>
        <w:br/>
        <w:t>روشنک؛کوفت کن</w:t>
        <w:br/>
        <w:t>الهام:چه خوب میخوره</w:t>
        <w:br/>
        <w:t>باران:چون پا زدی بهش خوب میخوره</w:t>
        <w:br/>
        <w:t>فرانک:چه مزه ایه میمون؟</w:t>
        <w:br/>
        <w:t>+عالی</w:t>
        <w:br/>
        <w:t>اون شب مامانم زنگ زد و گفت بلیط گیر نمیاد برای دو هفته بعد ۱ ماه دیگه میان</w:t>
        <w:br/>
        <w:t>خب خب خب اون ماه کلی اتفاق افتاد و کلی شخص دیگه هم اومدن و اربابم شدن</w:t>
        <w:br/>
        <w:t>اگه دوست دارید ادامه بدم تو کامنتا بگید</w:t>
        <w:br/>
        <w:t>نوشته: احسان</w:t>
        <w:br/>
        <w:t>👍</w:t>
        <w:br/>
        <w:t>1</w:t>
        <w:br/>
        <w:t>👎</w:t>
        <w:br/>
        <w:t>8</w:t>
        <w:br/>
        <w:t>8401 👁️</w:t>
      </w:r>
    </w:p>
    <w:p>
      <w:r>
        <w:t>──────────────────────────────────────────────────</w:t>
      </w:r>
    </w:p>
    <w:p>
      <w:r>
        <w:t>🔗 https://shahvani.com/dastan/%d8%ae%d8%a7%d9%86%d9%88%d9%85-%d8%aa%d9%be%d9%84%db%8c-%db%b1-</w:t>
      </w:r>
    </w:p>
    <w:p>
      <w:r>
        <w:t>خانوم تپلی (۱)</w:t>
        <w:br/>
        <w:t>1405/05/23</w:t>
        <w:br/>
        <w:t>دنباله دار</w:t>
        <w:br/>
        <w:t>مشتری</w:t>
        <w:br/>
        <w:t>➕</w:t>
        <w:br/>
        <w:t>➖</w:t>
        <w:br/>
        <w:t>سلام من حمیدم ۳۰ سالمه مجردم این خاطرات برمیگرده به اواخر خرداد سال ۹۵ خوب من چندسالی هست که فروشگاه مواد غذایی توی یکی از محله های پایین یکی از شهرستان های خراسان رضوی دارم مشتری های من بیشتر محلی هستن یعنی در مسیری نیست که مشتری راهی زیادی داشته باشم یک روز یه خانومی اومد مغازم که تا حالا ندیده بودمش معلوم بود که مال این محله نیست یه زن تقریبا ۳۵ ساله تپل و خوشگل و با ادب… گفت سلام آقا ببخشید میتونم یه سوالی بپرسم؟ گفتم بفرمایید… گفت ببخشید شرمنده یکی از دوستام از این محله قرص ترامادول گرفته میدونید کی داره برای یه بنده خدایی میخوام برای ترک اعتیاد و اینا…</w:t>
        <w:br/>
        <w:t>گفتم مگه ادرس اینجا رو دادن گفت نه با دوستش اومده نفهمیده از کجا گرفته فقط گفت از همین محله شما گرفته…</w:t>
        <w:br/>
        <w:t>من کار هرکسی رو راه نمی ندازم ولی چون از چهره و تیپ و صداش خوشم اومده بود بهش گفتم من که ندارم ولی میتونم از یکی از دوستام براتون بگیرم گفت نه زحمتتون میشه ادرس بدین خودم میرم گفتم نه خانوم اینجا محله ی خیلی امنی نیست مخصوصا برای یه خانوم مثل شما… تو این محله نچرخین بهتره</w:t>
        <w:br/>
        <w:t>گفت چه جالب راننده تاکسی هم تعجب کرد که میخوام بیام این محله گفتم بله اینجا خرده فروش مواد و ساقی و معتاد و دزد زیاد داره بهتره تنهایی نیاین اینجا</w:t>
        <w:br/>
        <w:t>گفت خب زحمتتون برام دو بسته ۲۲۵ بگیرین البته ببخشیدا</w:t>
        <w:br/>
        <w:t>گفتم خواهش میکنم الان زنگ میزنم دوستم بیاره براتون اینکارست…</w:t>
        <w:br/>
        <w:t>خلاصه قرصا رو اورد گفتم چند بدم جواد گفت ورقی ۳۰۰ باشه شب میزنم برات داداش گفت حله داد چش مایی موتورشو گاز داد و رفت…</w:t>
        <w:br/>
        <w:t>خانومه هم یه آب برداشته بود و داشت میخورد گفتم بفرمایید وسایلاتون رسید…</w:t>
        <w:br/>
        <w:t>خلاصه اومد حساب کرد و با کلی تشکر و اینا تا خواست بره یه لحظه پا نگه داشت گفت ببخشید اقاااا… گفتم حمیدم گفت بله حمید آقا میشه یه خواهشی بکنم ازتون…بفرمایید؟</w:t>
        <w:br/>
        <w:t>میشه شمارتون رو داشته باشم؟ تا دید تعجب کردم گفت برای دفعه های بعد که زنگ بزنم برام بگیرید بیام ببرم که مزاحم کسب کار شما هم نشم شمام که شماره دوستتونو بدین که مستقیم از خودش بگیرم مزاحم شما هم نشم…</w:t>
        <w:br/>
        <w:t>گفت نه چه مزاحمتی ولی نمیشه چون اون بنده خدا چیزای دیگه هم میفروشه گفته با کسی رو نکنم که لو نره محافظه کاره و یکم ترسو… من حمیدم اینم شمارم،خدمت شما</w:t>
        <w:br/>
        <w:t>هر وقت خواستین قبلش با خودم هماهنگ کن بیاین از همینجا ببرین</w:t>
        <w:br/>
        <w:t>بازم با تشکرو اینا رفتو گفت پس مزاحمتون میشم…</w:t>
        <w:br/>
        <w:t>تو دلم گفتم تا باشه از این مزاحما…خط بوی عطرش تو مغازه مونده بود و چهرش جلو چشمام بود واقعا ازش خوشم اومده بود</w:t>
        <w:br/>
        <w:t>من چند ماهی بود با دوست دخترم کات کرده بودم و تو این مدت واقعا از کسی خوشم نیومده بود ترجیح میدادم جق بزنم ولی بااین دخترای لاشی محلمون نپرم… تا اینکه این تپل مپل اومد مغازم، تایپم بود من از دخترای اسکینی خوشم نمیاد ولی این از اونا بود که میخواستم…پیش خودم گفتم تو حتی اسمشم نمیدونی اصلا گیریم زنگ بزنه چطور میخوای پیشنهاد بدی…</w:t>
        <w:br/>
        <w:t>اصلا شاید متاهل باشه قرص هارو هم برای شوهرش میخواسته…</w:t>
        <w:br/>
        <w:t>حدود یک هفته رد شد و من هنوز تو فکرش بودم ولی خبری ازش نشد تا اینکه چند روز بعد گوشیم زنگ خورد شماره بود گفتم حتما خودشه…بله بفرمایید…یارو با صدای نکرش سلام داداش مغازه ای تعطیل نکنی میخوام بیام خرید…همیشه هروقت مشتری زنگ میزد خوشحال میشدم این بار ناراحت شدم من منتظر زنگ خانوم تپلی بودم</w:t>
        <w:br/>
        <w:t>یه ساعت بعد دوباره گوشیم زنگ خورد سر ظهر ساعت یک مغازه رو تعطیل کرده بودم…بله بفرمایید…سلام،حمید آقا خودتونید یهو سر جام نشستم بله بفرمایید تا میخواست معرفی کنه گفتم شناختممم…گفت وای چقدر باهوشید شما…خواهش میکنم نظر لطفتونه…بیزحمت سه بسته قرص برام بگیرید تک بزنید بیام ببرم…باشه الان هماهنگ میکنم</w:t>
        <w:br/>
        <w:t>سریع زنگ زدم دوستم جواد گفتم ساعت ۳ سه بسته برام بیار</w:t>
        <w:br/>
        <w:t>لباس خوشگلمو پوشیدم رفتم مغازه جواد قرصارو آورد</w:t>
        <w:br/>
        <w:t>زنگ زدم بهش رد داد حدود یه ساعت بعدش رسید سلام حمید آقا ببخشید عجله دارم این اسنپه معطل بشه کرایه زیاد میگیره سریع قرصارو گرفتو رفت اصلا نذاشت باهاش حرف بزنم باز خودش رفتو بوش موند…چه تیپی ام زده بود تپلی خانوم موهای فرش از کنار و پشت شالش زده بود بیرون یه مانتو کوتاه که چه عرض کنم شبیه بولیز بود که ممه هاش زده بود بیرون قشنگ تو چشم بود میشد حس کرد که زیر ۸۰ نیست و یه شلوار جین که بزور کون قلبمه شو توش جا کرده بود…اقا این زن خیلی رو مخم رفته بود همش فکر میکردم چجوری سر صحبت باهاش باز کنم ببینم داستانش چیه قرصارو برا کی میخواد متاهله مجرده تو سرم هزار سوال بی جواب بود …</w:t>
        <w:br/>
        <w:t>شمارشو سیو کردم تپلی خانوم رفتم تو تل ببینم اکانت داره یا نه،چک کردم دیدم تل نداره همینطور واتس نکنه با شماره اصلیش زنگ نزده…</w:t>
        <w:br/>
        <w:t>وااای داشتم دیوونه میشدم تیپش عطرش رقص کونش وقتی از مغازه رفت بیرون از جلو چشام دور نمیشد گوشی رو برداشتم زنگ بزنم بهش بگم ازش خوشم اومده باز گفتم نه حمید هول بازی نکن بزار ببین چی میشه اول باید باهاش حرف بزنی کاری کنی تو ذهنش بمونی که خودش نخ بده نباید ضعف نشون بدی!</w:t>
        <w:br/>
        <w:t>چند روز بعد گوشیم زنگ خورد کی بود؟تپلی خانوم!!!</w:t>
        <w:br/>
        <w:t>الو…سلام حمید آقا…سلام من اسم شمارو نمیدونم که چی صداتون کنم؟ یه خنده ی ریزی زد گفت اسمم لیلا</w:t>
        <w:br/>
        <w:t>گفتم به به چه اسم قشنگی اتفاقا اسم مادربزرگ منم لیلا بود…</w:t>
        <w:br/>
        <w:t>خب بفرمایید وسیله میخواستین؟ گفت آره ولی یه زحمتی براتون دارم اگه میشه برام بیارید من امروز نمیتونم بیام اگه لطف کنید برام بیارید کرایتون رو هم حساب میکنم…خودمو کنترل کردم که ذوق تو صدامو حس نکنه گفتم الان که مغازم اخر شب که تعطیل کنم میشه تو حرفم اومد گفت اشکال نداره شبم بیارید خوبه پس من ادرس پیامک میکنم سه تا برام بیارید لطفا…باشه پس میبینمتون…اوکی خدافظ</w:t>
        <w:br/>
        <w:t>آقا تو کونم عروسی بود یعنی الان چراغ سبز داد؟معلوم نیست باید برم اونجا ببینم چی میشه…</w:t>
        <w:br/>
        <w:t>خبر ساعت ده شد مغازه رو تعطیل کردم و قرصارم از جواد گرفتم رفتم ادرسش وسطای کوچشون پارک کردم زنگ زدم بهش گفتم من رسیدم کدوم خونست؟گفت الان میام بیرون باشه فعلا!</w:t>
        <w:br/>
        <w:t>چند دقیقه بعد از چند خونه جلوتر اومد بیرون چراغ دادم بهش اومد سمتم ضربان قلبم رفته بود بالا نفس عمیق کشیدم هیجانمو کشتم دیگه نزدیک شده بود یه چادر گل گلی نازک پیچیده بود دورش معلوم بود چیزی زیرش نپوشیده اومد شیشه رو دادم پایین سلام…سلام خوبین؟ممنون،اوردین؟بله خدمت شما قرصارو بهش دادم پولو نقدی داد زیادتر بود گفتم بقیش طلبتون خورد ندارم جیبم گفت نه اون باشه برا کرایتون گفتم نه کرایه چیه لیلا خانوم تو مسیرم اوردم براتون باشه طلبتون گفت باشه بازم ممنون شبتون بخیر خیلی لطف کردین…و رفتتتت جالبیش این بود با اینکه آرایش نداشت بازم صورتش خوشگل بود چشمان درشت ابروهای کشیده و بینیشم با اینکه عملی نبود خیلی به صورتش میومد پوست سفید چهره ای مهربون وای دختر تو چقد قشنگییییی</w:t>
        <w:br/>
        <w:t>چراغ ماشین افتاد پشتش ضربه هایی که کپل های کونش به چادر میزدو قشنگ میدیدم وای چه کونی داره پسر یعنی اگه اینو نکنی عمرت بر فناست کیرم نیمه راست شده بود وااای ینی میشه یروز به این کون قلمبه لیلا جون اسپنک بزنم قرمز شه یعنی میشه کیرمو بزارم لای کونش و…یه نفس شبیه اه کشیدمو ماشینو زدم دنده و همینطور که از جلو خونش رد شدم به این فکر میکردم که یعنی با کی زندگی میکنه و نکنه شوهر داشته باشه اخه من خط قرمزم رابطه با زن متاهله…تو همین فکرا بودم که رسیدم خونه تا درو باز کردم که ماشینو بزنم تو صدای نوتیف تلگرام اومد چک کردم(خانوم تپلی به تلگرام پیوست)</w:t>
        <w:br/>
        <w:t>منتظر قسمت دوم باشید</w:t>
        <w:br/>
        <w:t>چاکر شما حمید</w:t>
        <w:br/>
        <w:t>نوشته: حمید</w:t>
        <w:br/>
        <w:t>👍</w:t>
        <w:br/>
        <w:t>10</w:t>
        <w:br/>
        <w:t>👎</w:t>
        <w:br/>
        <w:t>18</w:t>
        <w:br/>
        <w:t>9101 👁️</w:t>
      </w:r>
    </w:p>
    <w:p>
      <w:r>
        <w:t>──────────────────────────────────────────────────</w:t>
      </w:r>
    </w:p>
    <w:p>
      <w:r>
        <w:t>🔗 https://shahvani.com/dastan/%d8%a7%d9%88%d9%84%db%8c%d9%86-%d8%b3%da%a9%d8%b3-%d9%85%d9%86-1</w:t>
      </w:r>
    </w:p>
    <w:p>
      <w:r>
        <w:t>اولین سکس من (۱)</w:t>
        <w:br/>
        <w:t>1405/05/23</w:t>
        <w:br/>
        <w:t>گی</w:t>
        <w:br/>
        <w:t>➕</w:t>
        <w:br/>
        <w:t>➖</w:t>
        <w:br/>
        <w:t>سلام به همه عزیزان من امید هستم ۲۶ سالمه ساکن تهران داستان من اولین خاطره سکسم با پارتنرمه و البته گی هستم کسایی ک دوست ندارن نخونن مرسی از همگیه شما .</w:t>
        <w:br/>
        <w:t>خاطره من مربوط میشه به چند سال پیش ک فقط علاقه داشتم با یه مرد رابطه جنسی سافت داشته باشم بخاطر همین عضو سایت شدم و شروع کردم به دیدن تاپیکا و اعضای سایت رو عکساشونو نگاه میکردم و هیچگونه فعالیتی نداشتم و فقط دنبال یه ادم مطمعن بودم تا بتونم فانتزیه تویه ذهنمو خالی کنم و سخت بود و هست پیدا کردن پارتنر ایده عال مخصوصا برا یه مفعول ، علاقه من به رابطه هم جنس با ساک زدن شروع شد آلت مردانه میدیدم هورنی میشدم و دلم میخواست بتونم لمسش کنم و طعمشو بچشم تا اینکه تو سایت یه نفر چنتا تاپیک گذاشته بود ک توی این تاپیکا عکس از سکساش گذاشته بود من پیگیر این ادم شدم تاپیکاشو لایک میکردم و هرشب خودمو جایه مفعولایی ک باهاشون عکس داشت تصور میکردم حتی اینم برام لذت بخش بودو هیجان داشت ولی میترسیدم برم جلو و باهاش حرف بزنم میترسیدم یه موقع نتونم برم پیشش فکر کنه فیکم تا اینکه یه شب بهش پیام دادمو همه چیزو گفتم حتی اینکه شاید من نتونم بیام پیشت یا بیام پیشتم شاید حداقل تو دیت اولمون نتونم باهاش بخوابم و اونم محترمانه استقبال کرد ازم و گفت اصلا ایرادی نداره نگران نباش خیلی با شخصیت باهام رفتار میکرد واقعا ( من ترس بیشترم از قضاوت شدن بود ) ک این آقا محمد ما اصلا اهلش نبود خداروشکر خلاصه سرتونو درد نیارم بعد چند ماه حرف زدنو مخ محمدو خوردن یه روز تصمیم گرفتم ک باهاش قرار بزارم و برم خونش من اونروز پر استرس ترین روز زندگیم بود از دیشبش شروع کردم به شیو کردن خودم ک بهترین و ناز ترین نسخه من زیرش خوابیده باشه با وسواس هرچه تموم تر خودمو شیو کردم و خود وقتی ک میخواستم برم خونش چک میکردم یه تار موعم نداشته باشم روتنم و اندام تناسلیم روز موعود بعد چند ماه حرف زدن رسیده بود و من یه ساعت قبل رفتنم ده بار تو دستشویی خودمو تمیز کردم ک تو رابطمون کثیف کاری نشه با خیال راحتم بتونه بخوره سوراخمو اسنپ گرفتمو رفتم جلو در خونش تا وقتی ک زنگ در خونشو زدم اینجوریی بودم ک خدایا ایکاش برگردم اینقد استرس داشتماا ک نگو دیگ زنگو زدم درو باز کرد رفتم بالا درو باز کرد دیدم آقا محمد لخت با یه شلوارک جلومه من از خجالت داشتم آب میشدم رفتم تو خونه و نگاش نمیکردم اولین کاری ک کردم رفتم سرویس و خودمو یبار دیگ تمیز کردم دیدم آبی ک میاد از کونم بیرونو میشه خورد از تمیزی دیگ خخخخ دیگ رفتم نشستم رو مبل و گفتم محمد یه لیوان آب قبل هرچی بده به بمن آب خوردم همینجوری سرم پایین بود محمد اومد کنارم نشست و دستشو انداخت رو شونم قلبم تو دهنم میزد دیگ اروم شونمو مالید و منم سرمو اوردم بالا و نگاش کردم اونم لبامو بوسید خیلی حس خوبی گرفتم ازش منم همکاری کردم و شرو کردیم ازهم لب گرفتن منو کشید سمت خودشو منم از خداخواسته نشستم رو پاش و ادامه لب گرفتنمون سفت شدن ‌کیرشو ک نشستم بودم روپاش حس میکردم خیلی حال میداد بار اولم بود میتونستم استفاده کنم و لذت واقعیو تجربه کنم تیشرتمو دراوردمو شرو کرد گردنمو خوردن و میک زدن تو همون حالت دستاش رو لپای کونم بود اروم میمالید منم خوشم اومده بود یکم نفسام تند شده بود شلوار جینم اجازه نمیداد دستاشو با کیرشو خوب حس کنم بلند شدم از رو پاش پشتمو کردم خم شدمو با حالت عشوه طور شلوارمو دراوردم جلوش بعد اینکار جالبه تو ذهنم بود ک براش انجام بدم بخاطر همین یه شرت هفتیه مشکیه تنگم پوشیده بودم ک کونم نمایان شه بعد اینکه شلوارمو جلوش دراوردم دوباره نشستم روپاش دیگ کم کم یخم آب شده بود و با ولع لب میگرفتم ازش اونم لپای کونمو با دستاش فشار میدادو میمالید تا اون موقع یه حس ناشناخته بود برام این کارک یکی کونمو بماله و من خوشم بیاد از شدت هیجان و شهوت دست از خوردن لبش بداشتم و از اون حالت خم شدگی کمرم کم کردم تا بتونم کونم رو کیرش تکون بدم دیدم اونم افتاد به جون ممه های پسرونم اونجا متوجه شدم ممه هام به اندازه سوراخم خوردنشون حال میده سرشو فشار میدادم به سمت ممه هام و کونم رو کیر راست شدش تکون میدادم سرشو جدا کردم از ممه هام ازش لب گرفتمو رفتم به سمت پایین یکم سینه های پشمالوشو لیس زدم و رفتم پایین تا رسیدم به زیر شکمش شلوارکشو دراوردم و کیر خوشگلش ک داشت شرتشو پاره میکرد نمایان شد بیشتر یه نگاه انداحتم به محمد با چشماش بهم فهموند منتظر دهن داغ توعه ها منم از رو شرتش بوسیدمش و یکم لیسش زدم بعد اروم شرتشو کشیدم پایین باورم نمیشد یه کیر واقعی جلوم بود و میتونستم مزش کنم اروم گذاشتمش تو دهنم چون پایین کیرش خشک بود بدون اینکه لبم بهش بخوره تا جایی ک میتونستم بخورم خوردم ک خیس شه بعدش شرو کردم به ساک زدن یه کیر داغو قلمی تو دهنم بودو منم با ولع هرچی تموم تر میخوردمش طعمش غیرقابل توصیفه دو دوتا تلمبه زدن تو دهنم پیش آبش اومد بکم شور مزه بود و با چشیدن طعمش متوجه شدم ک بله آقا محمدم داره لذت میبره و منم ادامه دادم با ولع ببشتر به خوردن ک محمد بلندم کرد ازم لب گرفت بهم گفت بریم تو اتاق رو تخت گفتم بریم و چشمام برق زد دستمو گرفت خودش جلو منم پشت سرش لبه تخت کشید منو سمت خودشو شرو کرد لب گرفتن ازم بعدش برگردوند منو هلم داد تا خم شم جلوش منم کونمو تکون تکون میدادم جلوش خم شد به سمت کونم و دوتا اسپنک اروم زد بهم منم با صدای اروم گفتم اومم گفت جون و اروم شرتمو کشید پایینو یکم با انگشتش مالوند سوراخمو منم تا حس کردم انگشتشو رو سوراخم از شدت شهوت یه آه کشیدمو سرمو خم کرده بودم رو بغل تا ببینمش انگار عاشقش شده بودم از دیدن چهره حشریش سیر نمیشدم بعد اینکه آه کشیدم نگام کرد گفت جون دوسداری منم با اشاره کردم اره دوسدارم بعد با دستش کونمو باز کرد با ولع افتاد به جون خوردن سوراخم ک با وسواس تموم شیوش کرده بودم دیگ دست خودم نبود تا زبونش خورد به سوراخم شرو کردم به آه و اوه کردن وقتی حسابی سوراخمو خورد شرو کرد به انگشت کردنم انگشت اشارشو کرد تو یکوچولو دردم اومد ولی دردش بامزه بودش یه آه ریز کشیدم و شرو کرد به تلمبه زدن با یه انگشت من انگار رو ابرا بودم از شدت شهوت و لذت بعدش بهم گفت پاهاتو ببر رو تخت داگی وایسا همیشه براش ک نود میفرستادم داگیم توشون بود دیگ حرفه ای شده بودم داگی وایسادم با نهایت توانم قمبل کردم جلوش تا رو سوراخم کنترل بیشتریم داشته باشه بعد کلی خوردنو مالیدن سوراخم اماده پذیرایی از کیر خوشمزش بود گفت بیا بخورش تا راحت بره تو منم گفتم بخوابه و کلیی براش خوردم بعدش گفت بخواب و پاهاتو بده بالا …</w:t>
        <w:br/>
        <w:t>ادامه داستان قسمت دوم</w:t>
        <w:br/>
        <w:t>نوشته: امید</w:t>
        <w:br/>
        <w:t>👍</w:t>
        <w:br/>
        <w:t>10</w:t>
        <w:br/>
        <w:t>👎</w:t>
        <w:br/>
        <w:t>2</w:t>
        <w:br/>
        <w:t>5001 👁️</w:t>
      </w:r>
    </w:p>
    <w:p>
      <w:r>
        <w:t>──────────────────────────────────────────────────</w:t>
      </w:r>
    </w:p>
    <w:p>
      <w:r>
        <w:t>🔗 https://shahvani.com/dastan/%d8%aa%d8%b1%db%8c%d8%b3%d8%a7%d9%85-%d8%a8%d9%87-%d8%af%d8%b1%d8%ae%d9%88%d8%a7%d8%b3%d8%aa-%d9%86%d8%a7%d8%b2%d9%86%db%8c%d9%86</w:t>
      </w:r>
    </w:p>
    <w:p>
      <w:r>
        <w:t>تریسام به درخواست نازنین</w:t>
        <w:br/>
        <w:t>1405/05/23</w:t>
        <w:br/>
        <w:t>بیغیرتی</w:t>
        <w:br/>
        <w:t>تریسام</w:t>
        <w:br/>
        <w:t>➕</w:t>
        <w:br/>
        <w:t>➖</w:t>
        <w:br/>
        <w:t>مقدمه داستان رو که چطور به این قسمت رسید ننوشتم خیلی کسل کننده میشد و طولانی حداقل یک سال نرم نرم شروع کردم در گوش شوهرم نجوا کردن مه رسیدم به اینجا</w:t>
        <w:br/>
        <w:t>سی و دو سالمه ، اسمم نازنینه. شوهرم رضا، سی و پنج سالشه، مهندسی برق ، مردی آروم و محافظه‌کار. هفت ساله با هم زندگی می‌کنیم. سکس‌مون خوبه، اما همیشه یه چیزی کم داشتم. همیشه تو ذهنم می‌چرخید که یه بار، فقط یه بار، کس و کونم رو دو تا کیر پر کنن. دو تا مرد همزمان. این فکر مثل مورچه می‌رفت تو مغزم و شب‌ها وقتی رضا خواب بود، دستم می‌رفت زیر ملحفه و کسم رو می‌مالیدم تا خیس می‌شد و آروم آروم می‌اومدم.</w:t>
        <w:br/>
        <w:t>اولش جرأت نمی‌کردم مستقیم بگم. می‌ترسیدم و همه‌چیز خراب بشه. اما کم‌کم شروع کردم. یه شب حین سکس، وقتی هنوز نفس‌هام تند بود و کیرش نرم‌نرم کسم و میکرد ، آروم گفتم:</w:t>
        <w:br/>
        <w:t>«رضا… هیچ‌وقت فکر کردی سکس با یه نفر دیگه؟ یعنی… سه‌نفری؟»</w:t>
        <w:br/>
        <w:t>چشم‌هاش درشت شد. نشست رو تخت و ملافه رو کشید رو خودش.</w:t>
        <w:br/>
        <w:t>«نازنین؟ جدی می‌گی؟»</w:t>
        <w:br/>
        <w:t>من خندیدم، ولی دلم تند می‌زد. انگشتام رو کشیدم رو سینه‌هاش.</w:t>
        <w:br/>
        <w:t>جدی. دوست دارم ببینم با یکی دیگه ای یا یه مرد دیگه داره کس‌م رو می‌کنه و تو نگاه می‌کنی. یا… هر دوتاتون با هم. کیرت تو کونم، کیر اون تو کس‌م. یا ساک بزنم برای هر دوتاتون رو. این فکر دیوونه‌م کرده یا تو هر دوی ما رو نوبتی بکنی دوست دارم یکم جذاب بشه سکسمون</w:t>
        <w:br/>
        <w:t>رضا سرش رو تکون داد.</w:t>
        <w:br/>
        <w:t>نه. من زنم رو با کسی شریک نمی‌کنم. این کار مال آدمای هرزه‌س و نه دوست دارم غیر از تو با کسی باشم</w:t>
        <w:br/>
        <w:t>اون شب تموم شد. ولی من ول‌کن نبودم. هفته‌ها طول کشید. هر بار که سکس می‌کردیم، موقعی که کیرش تو کس‌م بود و من ناله می‌کردم، آروم تو گوشش می‌گفتم:</w:t>
        <w:br/>
        <w:t>تصور کن الان یه کیر دیگه تو دهنمه… یا تو کونم. ببین چقدر خیس‌ترم</w:t>
        <w:br/>
        <w:t>یه بار فیلم پورن سه‌نفره گذاشتم. نشستم رو پاش و کس‌م رو مالیدم به کیرش که سفت شده بود.</w:t>
        <w:br/>
        <w:t>«ببین رضا… ببین اون زن چطور داره دو تا کیر می‌خوره. منم می‌خوام. فقط یه بار. قول می‌دم بعدش فقط مال تو باشم.»</w:t>
        <w:br/>
        <w:t>اون شب عصبانی شد و رفت تو اتاق دیگه. اما من دیدم که بعدش تو حموم کیرش رو مالید و اومد. می‌دونستم که این فکر داره تو سرش کار می‌کنه.</w:t>
        <w:br/>
        <w:t>کم‌کم مقاومت‌ش شکست. یه شب بعد از یه سکس طولانی که من حسابی ساکش گرفتم و کونم رو دادم، وقتی عرق‌ریزون دراز کشیده بودیم، آروم گفت:</w:t>
        <w:br/>
        <w:t>«اگه… اگه یه نفر باشه که مطمئن باشه … و فقط یه بار…»</w:t>
        <w:br/>
        <w:t>دلم ریخت تو شکم. بوسیدمش.</w:t>
        <w:br/>
        <w:t>آره. فقط یه بار. من یکیو میشناسم . یکی که تمیزه ظاهرش و قبلا هم باهاش دوست بودم توی دانشگاه  (میدونست دوست پسر داشتم)</w:t>
        <w:br/>
        <w:t>بعد از چند روز، زنگ زدم . اسمش سامان بود. مردی قدبلند، بدن ورزیده، کیرش رو از قدیم می‌دونستم درشته. باهاش حرف زدم یک مدت و داستان رو یواش یواش گفتم بهش موافقت کرد. قرار گذاشتیم یه جمعه شب تو یه آپارتمان اجاره‌ای تو شمال تهران</w:t>
        <w:br/>
        <w:t>اون شب من لباس زیر قرمز پوشیدم، جوراب‌شلواری نازک و یه مانتوی سبک. رضا مضطرب و عصبی بود. دست‌هاش عرق کرده بود. تو ماشین چند بار گفت:</w:t>
        <w:br/>
        <w:t>«نازنین، اگه پشیمون شدی بگو.» استرس دارم</w:t>
        <w:br/>
        <w:t>من دستم رو گذاشتم رو پاش و کیرش رو از رو شلوار فشردم.</w:t>
        <w:br/>
        <w:t>«پشیمون نمی‌شم. امشب می‌خوام دو تا کیر تو بدنم باشه.»</w:t>
        <w:br/>
        <w:t>سامان هم پسر خوب و خوشگلیه میتونی تو هم بکنیش</w:t>
        <w:br/>
        <w:t>سامان زودتر رسیده بود. در رو باز کرد. رضا خشکش زد خیلی جذاب و خوشگل شده بود . من لبخند زدم و رفتم تو آغوش سامان و بوسیدمش. زبون‌م رو فرستادم تو دهنش. رضا پشت سرم ایستاده بود و نفس‌ش سنگین شده بود.</w:t>
        <w:br/>
        <w:t>رفتم سمت رضا، زانو زدم و کمربندش رو باز کردم. کیرش رو درآوردم. هنوز کامل سفت نشده بود، ولی من دهنم رو گذاشتم روش و شروع کردم به ساک. آروم، عمیق. همزمان دستم رو دراز کردم و شلوار سامان رو هم باز کردم. کیرش از کیر رضا کلفت‌تر بود، رگ‌دار و گرم. دو تا کیر رو گرفتم تو دو دستم و یکی‌یکی ساک زدم. بزاقم می‌ریخت رو شافت‌هاشون. رضا بالاخره ناله کرد و دستش رو گذاشت پشت سرم.</w:t>
        <w:br/>
        <w:t>«نازنین… کس‌ت خیس شده؟»</w:t>
        <w:br/>
        <w:t>من کیر سامان رو از دهنم درآوردم و با لبای خیس گفتم:</w:t>
        <w:br/>
        <w:t>«آره… از وقتی سوار ماشین شدیم. بیا ببین.»</w:t>
        <w:br/>
        <w:t>لباسم رو درآوردم. سینه‌هام آزاد شدن. جوراب‌شلواری رو پاره کردم از وسط. کس‌م کاملاً خیس بود، لب‌هاش باز و براق. رضا اومد جلو و انگشتاش رو فرو کرد تو کس‌م. دو تا انگشت. من ناله کردم. سامان هم اومد پشت سرم و کیرش رو مالید به کونم. آب دهنش رو ریخت رو سوراخ کونم و انگشت شستش رو آروم فرو کرد تو کونم.</w:t>
        <w:br/>
        <w:t>«رضا… بذار اول کس‌م رو بکنه. تو نگاه کن.»</w:t>
        <w:br/>
        <w:t>رضا عقب رفت و رو صندلی نشست. کیرش تو دستش بود و آروم می‌مالید. سامان منو خوابوند رو شکم، پاهام رو باز کرد و کیر کلفتش رو گذاشت سر کس‌م. یه فشار، بعد یه فشار دیگه. کس‌م کش اومد و کامل رفت تو. من فریاد زدم. رضا چشماش گرد شده بود.</w:t>
        <w:br/>
        <w:t>سامان شروع کرد به کردن. عمیق، محکم. هر بار که می‌کوبید، کس‌م صدای شلپ‌شلپ می‌داد. من سرم رو چرخوندم سمت رضا:</w:t>
        <w:br/>
        <w:t>«بیا… کیرت رو بذار تو دهنم.»</w:t>
        <w:br/>
        <w:t>رضا اومد. کیرش رو فرو کرد تو دهنم. حالا دو تا کیر داشتم. یکی تو کس، یکی تو دهن. سامان دستش رو برد زیرم و کس‌م رو مالید. من از شدت لذت داشتم می‌لرزیدم. آب کس‌م می‌ریخت رو ران‌هاش.</w:t>
        <w:br/>
        <w:t>بعد از چند دقیقه سامان کیرش رو کشید بیرون. من رو چرخوند رو پشتم. رضا اومد پایین و کس‌م رو لیس زد. زبونش رفت تو سوراخ خیس. سامان کیرش رو گذاشت رو لبام و دوباره ساک زدم. بعد رضا بلند شد و کیرش رو فرو کرد تو کس‌م. این بار سامان اومد بالا و کیرش رو گذاشت رو صورتم. من هر دو رو می‌مکیدم و می‌لیسیدم.</w:t>
        <w:br/>
        <w:t>بعد نوبت کونم شد. رضا گفت:</w:t>
        <w:br/>
        <w:t>«نازنین… کونت رو می‌خوای؟»</w:t>
        <w:br/>
        <w:t>من سرمو تکون دادم. «آره. کیر سامان تو کونم، کیر تو تو کس‌م.»</w:t>
        <w:br/>
        <w:t>روی تخت دراز کشیدم به پهلو. رضا اومد از جلو و کیرش رو فرو کرد تو کس‌م. سامان از پشت، با آب دهن و یه کم لوبریکانت، کیر کلفتش رو آروم آروم هل داد تو کونم. اول فقط سرش رفت. سوزش تندی اومد. من دندونم رو روی شونه‌ی رضا فشار دادم. بعد کم‌کم کامل رفت تو. دو تا کیر تو بدنم. یکی توکس، یکی توکون. دیواره‌هاشون به هم فشار می‌آوردن. احساس می‌کردم شکمم پر شده.</w:t>
        <w:br/>
        <w:t>شروع کردن به حرکت. هماهنگ. یکی می‌رفت تو، یکی می‌اومد بیرون. من فقط ناله می‌کردم. کلمات از دهنم می‌پرید:</w:t>
        <w:br/>
        <w:t>«آخ… کیر… کس‌م… کونم… بیشتر… سخت‌تر… دارم می‌گام…»</w:t>
        <w:br/>
        <w:t>رضا دستش رو گذاشت رو کلیتوریسم و مالید. سامان دستاش رو پیچیده بود دور سینه‌هام و نوک سینه‌هام رو می‌پیچوند. من از شدت ارگاسم جیغ زدم. کس‌م دور کیر رضا منقبض شد و کونم هم دور کیر سامان سفت شد. هر دو همزمان اومدن. اول رضا، گرم و زیاد تو کس‌م. بعد سامان تو کونم. احساس کردم منی‌شون داره قاطی می‌شه و از سوراخ‌هام بیرون می‌ریزه.</w:t>
        <w:br/>
        <w:t>بعدش دراز کشیدیم. هر دو کیر هنوز نیمه‌سفت بودن. من دوباره زانو زدم و هر دو رو پاک کردم با زبونم. طعم منی و کس و کون قاطی شده بود تو دهنم. رضا موهام رو نوازش کرد و آروم گفت:</w:t>
        <w:br/>
        <w:t>«دیوونه… واقعاً اینو می‌خواستی؟»</w:t>
        <w:br/>
        <w:t>من لبخند زدم و کیرش رو بوسیدم.</w:t>
        <w:br/>
        <w:t>«آره. و هنوز هم می‌خوام. امشب تموم نشده.»</w:t>
        <w:br/>
        <w:t>تا صبح سه بار دیگه سکس کردیم. یه بار من رو سامان نشستم و رضا از پشت کونم رو کرد. یه بار هر دو رو همزمان ساک زدم تا اومدن رو صورتم و سینه‌هام. یه بار هم فقط نگاه کردم که رضا سامان رو می‌کنه، چون اون شب دیگه هیچ مرزی نمونده بود.</w:t>
        <w:br/>
        <w:t>صبح که بیدار شدیم، بدنم پر از جای گاز و اثر انگشت بود. کس و کونم می‌سوخت و هنوز ازشون منی می‌اومد بیرون. رضا بغل‌م کرد و بوسیدم.</w:t>
        <w:br/>
        <w:t>«دیگه تکرار نمی‌شه؟» پرسید.</w:t>
        <w:br/>
        <w:t>من سرش رو گذاشتم رو سینه‌م و گفتم:</w:t>
        <w:br/>
        <w:t>«فعلاً نه… ولی قول نمی‌دم.»</w:t>
        <w:br/>
        <w:t>اون شب فهمیدم که زن بودن و شوهر داشتن مانع هیچ‌چیز نمی‌شه، اگه آدم واقعاً بخواد. و من هنوز گاهی شب‌ها که تنها می‌مونم، دستم می‌ره بین پاهام و اون دو تا کیر رو دوباره تو ذهنم حس می‌کنم.</w:t>
        <w:br/>
        <w:t>نوشته: نازنین</w:t>
        <w:br/>
        <w:t>👍</w:t>
        <w:br/>
        <w:t>29</w:t>
        <w:br/>
        <w:t>👎</w:t>
        <w:br/>
        <w:t>5</w:t>
        <w:br/>
        <w:t>15701 👁️</w:t>
      </w:r>
    </w:p>
    <w:p>
      <w:r>
        <w:t>──────────────────────────────────────────────────</w:t>
      </w:r>
    </w:p>
    <w:p>
      <w:r>
        <w:t>🔗 https://shahvani.com/dastan/%d8%b2%d9%86-%d9%85%d9%86-%d9%88-%da%a9%d8%a7%da%a9%d9%88%d9%84%d8%af-%d8%b4%d8%af%d9%86%d9%85-</w:t>
      </w:r>
    </w:p>
    <w:p>
      <w:r>
        <w:t>زن من و کاکولد شدنم</w:t>
        <w:br/>
        <w:t>1405/05/23</w:t>
        <w:br/>
        <w:t>کاکولدی</w:t>
        <w:br/>
        <w:t>➕</w:t>
        <w:br/>
        <w:t>➖</w:t>
        <w:br/>
        <w:t>من فرید هستم ۴۲ ساله و خانمم فرشته ۴۱ ساله، از خانمم بگم سفید سفید و خوشگل و داغ و سکسی .چند سالی می شد که با داستان‌های سکسی آشنا شده بودم و خوندنشون برام جذابیت داشت بعد از اون با سایت شهوانی آشنا شدم تنوع داستان زیاد بود ولی کم کم داستان‌های کاکولدی برایم جذابیت بیشتری پیدا کرد خانمم از اونایی بود که اصلا تو این وادی ها نبود و به طور مخفیانه فیلم می دیدم یا داستان میخوندم یه بار گفت که چیکار میکنی بیداری منم گفتم دارم داستان میخونم که گفت چه جور داستانی با ترس و دلهره بهش نشون دادم دیدم براش جذابیت داشت از اون به بعد کار ما قبل سکس شده بوده فیلم دیدن و داستان خوندن یه شب که یه داستان کاکولدی خونده بودیم موقع سکس بهش گفتم دوست داشتی جای اون خانمه تو داستان باشی که گفت آره چرا که نه، جراتم بیشتر شد گفتم می خوای منم یکی بیارم دوتایی بکنیمت گفت اره بیار</w:t>
        <w:br/>
        <w:t>ولی اینا در حد فانتزی و موقع سکس بود و بعدش دیگه خبری نبود تا سکس بعدی، ولی کلا عوض شده بود دیگه از اون حالت خشک و غیرتی شدن دوتامون دراومده بودیم.</w:t>
        <w:br/>
        <w:t>یه شب بهش گفتم جدی جدی میخوام یکی برات بیارم که گفت دیوونه شدی ، گفتم جدی میگم اونم باور نکرد تا اینکه توی یکی از این سایت ها با پسری به اسم رضا آشنا شدیم تو تلگرام بهش پیام میدادم و عکس رد و بدل می کردیم و کلی داغ می شدیم .</w:t>
        <w:br/>
        <w:t>رضا گفت میخوام ببینمتون ولی فرشته قبول نمی کرد و می گفت اینا در همین حد بمونه جلوتر نرو</w:t>
        <w:br/>
        <w:t>تا اینکه به اصرار من قبول کرد بریم ببینمش رفتیم رضا رو دیدیم و فرشته ازش خوشش اومد چند دقیقه ای صحبت کردیم که من گفتم بریم با ماشین دوری بزنیم، من شدم راننده و رضا و فرشته رفتن عقب ، ماشین دودی بود و داخل ماشین مشخص نبود گفتم برید با هم صحبت کنید و حالی ببرید.</w:t>
        <w:br/>
        <w:t>رفتم جاده خلوتی و با سرعت کم می روندم دیدم رضا دستشو گذاشته روی رونای نرم فرشته و داره باهاش ور میره فرشته خیلی داغ و حشریه همین که باهاش حال کنی حشری میشه دیدم داره ازش لب میگیره منم کیرم سیخ شده بود و داشتم لذت می بردم .</w:t>
        <w:br/>
        <w:t>از تو آینه که نگاه کردم سینه های سفید فرشته یکی تو دستش بود و اون یکی رو داشت لیس میزد صدای نفس های فرشته رو می شنیدم ولی خیلی ترسیده بود چون تا اون موقع اصلا دست کسی بهش نخورده بود</w:t>
        <w:br/>
        <w:t>دوتاشون حشری شده بودن به پایان اون مسیر رسیدم دوباره دور زدم و مسیر را برگشتم تا بیشتر لذت ببرن رضا شلوار فرشته را کشید پایین سرشو برد سمت کس فرشته و کس سفید و تپل فرشته را لیس میزد ولی فرشته داشت دیونه میشد شلوارش رو رضا آورد پایین و همون جوری بغلش کرد کون نرم و سفید فرشته الان تو بغل رضا بود و داشت لذت می برد فرشته هم کیر رضا تو دستش بود و داشت براش ماساژ می داد.</w:t>
        <w:br/>
        <w:t>رضا می خواست کیرش رو بذاره تو کس فرشته ولی راضی نمی شد چون می گفت تو ماشین اذیت میشم.</w:t>
        <w:br/>
        <w:t>رضا دستشو گذاشته بود تو کس فرشته و داشت باهاش ور می رفت دوتاشون در اوج لذت و شهوت بودن رضا گفت بزار لاپایی بزنم فرشته قبول کرد و اونم کیرش که خیلی داغ شدا بود رو رو رون و وسط پاهای فرشته میزد تا اینکه آبش اومد.</w:t>
        <w:br/>
        <w:t>ولی فرشته هنوز آبش نیومده بود زدم کنار رضا اومد نشست پشت فرمون و من رفتم عقب پیش فرشته وای چه حالی داشت قرمز قرمز شده بود همین که نشستم کیرمو گرفت گفت عجله نکن میریم خونه خودم آبتو میارم دست کردم تو شلوارش خیس خیس و داغ بود.</w:t>
        <w:br/>
        <w:t>رضا ما را رسوند خونه و اولین تجربه و لذت رو دوتامون بردیم. آخر شب آنچنان سکسی کردیم که انگار تو عمرمون سکس نداشتیم از رضا و کیرش حرف زدیم و لذت بردیم. حالا قراره بریم خونه روز که با فرشته سکس کنه .</w:t>
        <w:br/>
        <w:t>اگه لذت بردید کامنت بذارید</w:t>
        <w:br/>
        <w:t>نوشته: فرید</w:t>
        <w:br/>
        <w:t>👍</w:t>
        <w:br/>
        <w:t>21</w:t>
        <w:br/>
        <w:t>👎</w:t>
        <w:br/>
        <w:t>4</w:t>
        <w:br/>
        <w:t>11901 👁️</w:t>
      </w:r>
    </w:p>
    <w:p>
      <w:r>
        <w:t>──────────────────────────────────────────────────</w:t>
      </w:r>
    </w:p>
    <w:p>
      <w:r>
        <w:t>🔗 https://shahvani.com/dastan/%d8%b2%db%8c%d8%a8%d8%a7%db%8c-%da%86%d8%a7%d8%af%d8%b1%db%8c-</w:t>
      </w:r>
    </w:p>
    <w:p>
      <w:r>
        <w:t>زیبای چادری</w:t>
        <w:br/>
        <w:t>1405/05/23</w:t>
        <w:br/>
        <w:t>زن شوهردار</w:t>
        <w:br/>
        <w:t>➕</w:t>
        <w:br/>
        <w:t>➖</w:t>
        <w:br/>
        <w:t>در خیالم هم نمی تونستم باور کنم که حتی بهم نگاه کنه قد بلند بود و بسیار زیبا لبای نازش با رژی قرمزی که می زد زیباتر هم می شد. با اون عبای عربی جذابیتش بیشتر بود عینک های فتوش  به صورتش زیبایی بیشتری می داد. هر روز در زیر سایه درخت حیاط مدرسه به انتظار رفتن پسرش به کلاس همراه دیگر مادرها می ایستاد و من  شاهد کسی بودم که از بین همه واقعا زیباترین و جذاب ترین بود.</w:t>
        <w:br/>
        <w:t>آرزو داشتم یک بار هم که شده بهم سلام کنه ولی بخاطر موقعیتم بشدت ترس داشتم نمی تونستم ابراز کنم و کارم شده بوده نگاه کردن و فقط نگاه کردن از این قضیه تقریبا دو ماه گذشت تا اینکه یک روز بعد از رفتن بچه ها به کلاس اومد پیشم و سلام کرد گفت آقای محمدی امروز حسین حالش خوب نیست اگه دیدی حالش بد شد با این شماره ، که روی یک تکه کاغذ نوشته بود زنگ بزن انگار داشتم خواب می دیدم برگه را گرفتم و گذاشتم توی جیبم رفتم کلاس هنوز درس را شروع نکرده برگه را باز کردم چه خط زیبایی داشت گوشی را گرفتم و پیام دادم پسرت حالش خوبه و اینکه چه خط زیبایی داری ، راستی این شماره خودته اونم گفت آره،  گفتم میتونم ذخیره داشته باشم که گفت با کمال میل وای تو خواب هم نمی دیدم زینب مال من بشه ولی داشت به واقعیت تبدیل می شد.</w:t>
        <w:br/>
        <w:t>این شد باب آشنایی و پیام دادن های منو و زینب که بعدا فهمیدم پسرش اصلا مشکلی نداشته و فقط خواسته شمارشو به من بده .</w:t>
        <w:br/>
        <w:t>دوستی منو عشقم شروع شد واقعا عاشقانه همو دوست داشتیم . اما من می خواستم اوتو توی بغلم داشته باشم بوش کنم، نوازشش کنم  و اون لبای نازش رو بخورم.</w:t>
        <w:br/>
        <w:t>بهش گفتم اگه یه روزی خونه خالی گیرم بیاد باهام میایی که گفت اگه صبح باشه و بچه هام مدرسه و شوهرم سر کار باشه میام.</w:t>
        <w:br/>
        <w:t>یک روز با یکی از دوستان هماهنگ کردم و کلید خونشو گرفتم به زینب گفتم برای فردا صبح هستی که گفت باشه</w:t>
        <w:br/>
        <w:t>فردا صبح پیامش دادم که  برو فلان جا وایسا تا میام با کلی ترس و دلهره رفتم سوارش کردم نزدیک خونه دوستم که شدیم گفتم تو پیدا شو بعد من بیا تو این ساختمون، گفتم نکنه کسی ببینه برای اون دوستم زشت بشه،  رفتم داخل در رو نیمه باز گذاشتم بعد چند دقیقه زینب هم اومد تو وای باورم نمی شد کسی رو که انتظار نداشتم بهم نگاه کنه الان با هم تو یه خونه تنهاییم.</w:t>
        <w:br/>
        <w:t>بدون فوت وقت لب تو لب شدیم وای نفس های گرم و داغش بدتر حشریم می کرد کیرم سیخ شده بود دست برد از رو شلوار کیرم رو گرفت، گفتم تو حال ممکنه صدا بره بیرون بریم اتاق خواب ، بردمش پتویی پهن کردم و زینب دراز کشید چقدر خوردنی بود سینه هاشو از سوتین دادم بیرون و زبونم رو آروم می کشیدم روی نوک سینه هاش داشت حشری می شد و می گفت بخور برام منم با هرس و ولع فقط می خوردم بعد رفتم سراغ شلوارش، شلوارش رو که از پاش کشیدم چی می دیدم یه کس ناز و خوردنی زبونم رو گذاشتم رو کسش و فقط لیس می زدم داغ داغ شد سرمو محکم چسبونده به کسش و می گفت بخور بعد کلی خوردن دیگه تحمل نداشتم کیرمو درآوردم گفت بذار برات بخورم وای چه خوشگل می خورد کیرم تا ته میذاشت دهنش گفت دیگه طاقت ندارم بکن، کیرتو بذار تو کسم علی ، منم سر کیرمو گذاشتم رو کسش و با یه فشار فرو کردم تو ،چقدر گرم و سکسی بود حدود دو سه دقیقه تلمبه زدم اونم محکم و بشدت چه حالی داشتیم می کردیم و زینب فقط التماس کیر می کرد گفتم داگی شو حالت داگی شد از پشت کردم توی کسش و محکم با دست می زدم رو لمپرهای کونش صدای زدنهام بلند شد و اون فقط آه و ناله می کرد. یه دفعه لرزید و ارضا شد و منم آبم رو با فشار خالی کردم توی کسش دوتامون خسته شده بودیم ولی اون باز می خواست چند دقیقه ای استراحت کردیم و این بار گفتم می خوام کونتو بگام می گفت تا الان حتی به شوهرم از کون ندادم ولی بلاخره قبول کرد با کسش بازی کردم همین که خیسش شد از آب کسش زدن به سوراخ کونش عجب کون نرم و نازی داشت سر کیرمو گذاشتم و یواش یواش فشار می دادم زینب می گفت آروم درد داره علی جون منم آرام آرام فرد کردم تا آخر وای بعد اینکه تا ته رفت خودش عقب جلو می کرد و بیشتر لذت می برد بعد کلی تلمبه زدن همه آبمو خالی کردم تو کونش بلند شدیم خودمونو شستیم و برگشتیم.</w:t>
        <w:br/>
        <w:t>تا چند سال ما با هم عالی ترین سکسها رو داشتم و خاطرات زیبایی رقم زدیم.</w:t>
        <w:br/>
        <w:t>امیدوارم که خوشتون اومده باشه</w:t>
        <w:br/>
        <w:t>نوشته: علی</w:t>
        <w:br/>
        <w:t>👍</w:t>
        <w:br/>
        <w:t>4</w:t>
        <w:br/>
        <w:t>👎</w:t>
        <w:br/>
        <w:t>7</w:t>
        <w:br/>
        <w:t>17501 👁️</w:t>
      </w:r>
    </w:p>
    <w:p>
      <w:r>
        <w:t>──────────────────────────────────────────────────</w:t>
      </w:r>
    </w:p>
    <w:p>
      <w:r>
        <w:t>🔗 https://shahvani.com/dastan/%d8%af%d8%b1%d8%af-%d9%88-%d8%af%d9%84-%d8%b3%d8%a7%d8%af%d9%87</w:t>
      </w:r>
    </w:p>
    <w:p>
      <w:r>
        <w:t>درد و دل ساده</w:t>
        <w:br/>
        <w:t>1405/05/23</w:t>
        <w:br/>
        <w:t>دنباله دار</w:t>
        <w:br/>
        <w:t>➕</w:t>
        <w:br/>
        <w:t>➖</w:t>
        <w:br/>
        <w:t>من بچه دوم خانوادم و تک دخترم و یه برادر بزرگتر دارم. پدرم مکانیک بود و هیچ وقت اخلاق خوبی نداشت. همیشه وقتی پیش دوستاش بود خوشحال بود ولی وقتی خانوادگی با برادرم و مادرم جایی میرفتیم انگار که سربارشیم. احساس میکرد اگر ما نبودیم خوشحال تر بود. با اینکه برادرم خیلی سعی میکرد همیشه یه کاری کنه که به بابا خوش بگذره یا من غصه نخورم ولی بازم هیچوقت قدر خانواده ای که داشت رو نمیدونست. ظرفارو میشکونه… داد میزد… خیلی وقتا قهر میکرد و چند روز خبری ازش نبود. من هیچوقت نفهمیدم دوست داشتن پدر چه معنی ای میتونه داشته باشه. بابام برای ما هیچوقت پشتیبانی نبود که بشه باهاش حرف زد و برعکسش خیلی آدم ترسناکی بود. با اینکه هیچوقت دست روم بلند نکرده بود و من همیشه موقع داد و بیدادش توی اتاق مشترکم با داداشم قایم میشدم و گوشامو میگرفتم… ولی همیشه می ترسیدم یروز انقدر منو بزنه که بمیرم.</w:t>
        <w:br/>
        <w:t>روزای زندگیم از بچگیم با ترس میگذشت… من انقدر آدم مریضی بار اومده بودم که حتی اگه کسی با صدای بلند میخندید میترسیدم و اضطراب میگرفتم…</w:t>
        <w:br/>
        <w:t>اولین برخورد این آدم مریض با یه مسئله جنسی واقعی زمانی بود که نزدیک چهارده سالم بود… یه شب خیلی دندون درد داشتم و طبق معمول بابام قهر بود… بیچاره مامان بزرگم منو برد همون دندانپزشکی که همیشه مامان منو برادرمو از بچگی می برد پیشش و از اونجا رفت خونه خودشون… دکتر مسن مهربونی بود… اولش مثل همیشه باهام برخورد کرد باهام خندید بهم شکلات داد و به سر و صورتم دست کشید… نوازشش برام مثل نوازش پدری بود که همیشه دلم میخواست داشته باشم.</w:t>
        <w:br/>
        <w:t>همیشه باهامون اینجوری برخورد میکرد و هیچوقت بهش حس بدی نداشتیم و منم هردفعه که میدیدمش بهش حس مثبت پدرانه ای داشت. البته… ظاهرا فقط برای من همه چیز شبیه همیشه بود چون توی چندسالی که منو از بچگیم ندیده بود خب من یکم تغییر کرده بودم و فرم بدنم دخترونه تر شده بود. سینه هام کوچیک بود ولی بخاطر لباس زیرم یکم برجسته تر دیده میشد و بقیه تغییرایی که یه دختر میکنه.</w:t>
        <w:br/>
        <w:t>بخاطر درد و دلای مادربزرگم از وضعیت خانوادمون خبر داشت و همیشه اگرم چیزی میشنید سعی میکرد مهربون و بدون دخالت کردن زیاد با چندتا نصیحت ساده از مسئله بگذره و پولشو بگیره.</w:t>
        <w:br/>
        <w:t>اما این سری فرق داشت… نوازشاش روی موهام و صورتم… نصیحتاش… همه چیش یجور دیگه بود.</w:t>
        <w:br/>
        <w:t>بیشتر نوازشم کرد قبل از شروع کارش… وقتی ام شروع کرد… مدام داشت ازم تعریف میکرد که چقدر خوشگلم و چقدر دلش میخواست یه دختر یا عروسی مثل من داشته باشه… بین کارش بعضی وقتا از بابا و داداشم میپرسید که کجان و چیکار میکنن… و منم با دهن باز سعی میکردم جواب سوالاشو صادقانه بدم… بدون اینکه متوجه نگاه عجیبش باشم. هردفعه که سوال میپرسد یه جای بدنمو لمس میکرد… اوایلش بیشتر فقط شکم و کمرم ولی آهسته آهسته با هر سوالش و بین کارش دستشو روی پاهام و لای پاهام میذاشت و به شوخی و قلقلک دادن (که اصلا هم معمولی نبود) باهام ور میرفت… خیلی گیج بودم اصلا نمی فهمیدم چرا همه چیز یجوریه چرا حس عجیبی دارم چرا این دکتره یه حس عجیبی میده… واقعا از ته قلبم میگم واقعا نمیدونستم چه اتفاقی داره میوفته. یادم میاد وقتی کارش تموم شد بهم گفت بلند نشم… دوباره دستشو کشید رو بدنم و شروع کرد ازم تعریف کردن که چقدر خوشگل شدم.</w:t>
        <w:br/>
        <w:t>رفتار و لمس های عجیبش کم کم داشت مثل تیکه های پازل برام معنی پیدا میکرد که دستشو آهسته گذاشت روی سینه ام و شروع کرد فشارش دادن.</w:t>
        <w:br/>
        <w:t>هیچوقت حس مزخرفشو یادم نمیره. مثل گیر کردن توی تونل خیلی باریک بود (آخه من از جاهای بسته میترسم) با اینکه فقط داشت سینمو لمس میکرد ولی من احساس میکردم گلومو گرفته… از زمان بچگیم بخاطر ترس های زیادی که تجربه کردم وقتی میترسم لال میشم حتی نمیتونم حرف بزنم… نمیتونستم بگم دست کثافت تو از من بکش کنار… یکم زیر دستش وول خوردم که شاید بفهمه ولم کنه… وقتی شروع کرد دکمه هام رو باز کنه نمیدونم چجوری فقط از روی یونیت فرار کردم اومدم پایین… از ترس رنگم مثل گچ شده بود و لال شده بودم… خودشم از ترس زیاد من ترسید و شروع کرد به توضیح دادن که کاریم نداره و آروم باشم… تکون نمیخوردم فقط با ترس نگاش میکردم برام درو باز کرد و گفت میتونم برم.</w:t>
        <w:br/>
        <w:t>تا خود خونه میدوییدم و گریه میکردم… گریه ای که چهارده سال بود جلوشو گرفته بودم… گریه برای تنها بودن برای پدری که امروز پیشم نبود تا اینجوری باهام رفتار نکنن… گریه برای حماقت خودم که بخاطر بی پدری هر آدم کثیفی رو مثل بابام می دیدم وقتی اون فقط دنبال لذت خودش بود.</w:t>
        <w:br/>
        <w:t>اون روز اولین بار بود که از دختر بودن خودم متنفر شدم ولی کاش این تنفر هیچوقت شکل نمیگرفت… چون این تنفر از خودم زمینه ساز بوجود آمدن احساسات بی دی اس امیم در آینده شد.</w:t>
        <w:br/>
        <w:t>بالاخره چه دختر چه پسر نیازهای جنسیش یروز خودشو بروز میده اما وقتی این نیاز برام همراه با تنفر از خودم و زندگیم میشه… اونوقت من یه دختر عادی نیستم.</w:t>
        <w:br/>
        <w:t>توی دانشگاه چند بار دوست پسر داشتم ولی هیچوقت اون عشقی که برای بقیه فانتزی و قابل لمسه برای من جذاب نبود. همیشه رابطمون با سردی زیادی من تموم میشد و من میموندم و عذاب وجدان شکستن قلب پسری که چون باهام مهربون بود برام جذابیتی نداشت.</w:t>
        <w:br/>
        <w:t>پدره نداشتم از وقتی دانشگاه میرفتم تازه یادش افتاده بود دختر داره و غیرتی میشد… به لباسم گیر می داد یا به لاک ناخونم. خنده دار بود. بخاطر احساسات عجیبی که داشتم تصمیم گرفتم دیگه با هیچ پسری صحبت نکنم چون هیچوقت تهش خوب نمیشد.</w:t>
        <w:br/>
        <w:t>۲۰ سالم بود که از هجوم حس تنهایی و افسردگی معتاد چت کردن با غریبه ها شده بودم. حرف زدن با آدمایی که هیچ تعهدی به موندن نیست… همون چیزی که کمتر اذیتم میکرد.</w:t>
        <w:br/>
        <w:t>اون روزا برای اولین بار با افشین آشنا شدم… افشین روانپزشک بود چهل و پنج سالش بود و از اون مردایی بود که… حس پدر نداشتمو بهم میداد…</w:t>
        <w:br/>
        <w:t>— این داستان واقعی منه. اگر براتون جذاب بود بگیر ادامه آشنا شدنم با افشین رو براتون تعریف کنم. مرسی که نظر های بد نمیدین –</w:t>
        <w:br/>
        <w:t>نوشته: ش.د</w:t>
        <w:br/>
        <w:t>👍</w:t>
        <w:br/>
        <w:t>5</w:t>
        <w:br/>
        <w:t>👎</w:t>
        <w:br/>
        <w:t>1</w:t>
        <w:br/>
        <w:t>4701 👁️</w:t>
      </w:r>
    </w:p>
    <w:p>
      <w:r>
        <w:t>──────────────────────────────────────────────────</w:t>
      </w:r>
    </w:p>
    <w:p>
      <w:r>
        <w:t>🔗 https://shahvani.com/dastan/%d8%aa%d8%a7%d9%88%d8%a7%d9%86-%d8%b1%d9%81%db%8c%d9%82-%d8%a8%d8%af</w:t>
      </w:r>
    </w:p>
    <w:p>
      <w:r>
        <w:t>تاوان رفیق بد</w:t>
        <w:br/>
        <w:t>1405/05/23</w:t>
        <w:br/>
        <w:t>زن شوهردار</w:t>
        <w:br/>
        <w:t>خیانت</w:t>
        <w:br/>
        <w:t>➕</w:t>
        <w:br/>
        <w:t>➖</w:t>
        <w:br/>
        <w:t>سلام دوستان. من سارا هستم ۳۳ سالمه. اتفاقی که دوماه پیش تا الان برام افتاد می‌خوام براتون تعریف کنم. اول از خودم بگم که قدم ۱۶۹ و زنم ۵۷ هست. سایز سینه هام ۸۰ و رنگ پوستم هم سفیده. همیشه باشگاه رو میرفتم و تحت هر شرایطی ترکش نکردم برای همین اندامم روی فرمه. چندتا دوس‌پسر از ۲۳ سالگی داشتم و دومی پرده منم زد ولی چون خیلی لوس بودم اکثرا اذیتشون میکردم و به نوعی از دستم فرار میکردن. چند وقتی بود که سینگل بودم و ندا دوستم اصرار می‌کرد با یکی وارد رابطه بشم که هم ازش بکنم هم لذت ببرم. من واقعا کیس هایی که معرفی می‌کرد رو دوست نداشتم و برای همین همچنان سینگل تشریف داشتم و دوش‌حموم تنها مرهم درد حشری شدن هام بود. ندا دوستم یه دختر تقریبا تپل بود که توی دانشگاه باهم آشنا شدیم. خیلی پولدار بود برعکس من و همیشه همه چی براش فراهم بود. هر هفته هم یه دوست پسر عوض میکرد و به همشون هم میداد در کنارش ساپورت مالی هم میکرد ولی چون خیلی خوشگل و خوش تیپ نبود به من حسادت میکرد و خیلی وقت ها می‌گفت اگه من قیافه و اندام تورو داشتم یا جنده میشدم یا فقط با بهترین پسر شهر ازدواج میکردم. همین دوستان پیش بود که یهویی ازدواج کرد با یه پسر خیلی خوشتیپ و سرشناس به اسم سعید. سعید خیلی خوش هیکل و خوشگل بود و همش فکر میکردم با دعایی چیزی تونسته تورش کنه. سعید ما من همیشه مهربونم بود و گاهی حس میکردم یه جورایی بهم نظر داره. یبار که سه تایی رفته بودیم شمال نصفه شب با صدای سکسشون بیدار شدم. یواشکی رفتم پشت در اتاق شوم دیدم سعید داره پاکی ندا رو می کنه و  داشت می‌گفت خب چی میشه سارا هم راضی کنه بهم بده. چشمام گرد شده بود. ندا در حین اع کشیدن می‌گفت هرگز نمیشه سعید تو فقط مال منی و کثرت فقط مال کنه اون دختره هیچی نداری بدرد تو نمیخوره. خیلی عصبی و ناراحت شدم ولی گذاشتم به پای تعصبی که روی شوهرش داره.یه بار که خیلی غمگین بود توی درد دل بهم گفت به شوهرش خیانت کرده و با یه پسر به اسم پیمان توی رابطه بوده و برای اینکه ازدواجش خراب نشه کلی به پیمان باج داده ولی کلی از سکسش با پیمان تعریف کرد و از کیر خیلی کلفتش و هنوزم تشنشه گفت. بعد از یه مدت وقتی در حال دور زدم بودیم توی یه نقطه خوب شهر یه ساختمون نشونم داد و گفت طبقه ۵ یه واحد ۸۰ متری برای پیمان خریدم تا بیخیال من بشه. هیچوقت نگفت چجوری با پیمان آشنا شده فقط می‌گفت توی همون بار اول جوری ندا رو کرده که نتوانسته بیخیالش بشه و به زور پول نگهش داشته تا مرتب کصشو‌ سیراب کنه. چندباری بهم پیشنهاد داد با پیمان باشم ولی با توجه به تعریف هاش مخالفت کردم. درسته پولدار نبودم ولی گشتن با بچه پولدارهایی مثل ندا بهم اعتماد به نفس داده بود و دنبال یه کیس خیلی پولدار بودم. گذشت و گذشت تا دو ماه قبل که ندا بهم گفت دعوت شده به یه پارتی با سعید و منم باهاشون برم. اول مخالفت کردم ولی وقتی یه کیس جدید رو کرد راغب شدم که برم. دوست سعید به اسم پارسا که یه پسر خیلی پولدار قد بلند و شیک که چند وقتی بود از یه پلنگ جدا شده بود و سعید هم آمار منو بهش داده بود که توی پارتی باهم آشنا بشیم.روز پنج شنبه شد و از اول صبح توی جوش و خروش بودم که یه پسر های لول قراره که مخ منو‌بزنه.البته منم از خدامه و فقط قراره خیلی کم ناز کنم. ندا توی حرفاش گفت سعید گفته پارسا همون قرار اول معمولا دختره رو می کنه و اگه بهش خوب حال بدی نگهت میداره و حسابی خرجت می کنه اما اهل لاو و ازدواج نیست.هرچی با خودم حساب کتاب کردم دیدم مشکلی با یه رابطه که تامین بشم ولی توش احساس نباشه ندارم. خودمم اهل لاو نبودم هیچوقت. خلاصه اون روز به‌ خودم حسابی رسیدم و بعد از حموم لباس مهمونیم رو برداشتم و رفتم آرایشگاه.ندا هم اونجا بود و قرار شد سعید بیاد دنبال ما با هم بریم. لباسی که شب میخواستم بپوشم مشکی بود با کلی مروارید دوزی. وقتی اونجا بعد آرایش پوشیدم ندا کلی اذیتم کرد که لامصب منم دوس‌دارم بکنمت چه برسه پارسا. آماده که شدیم بریم ندا یه کاندوم از کیفش درآورد و گفت محض احتیاط که اگه پارسا مست بود کار دست خودتون ندین. خندیدیم و رفتیم سوار شدیم با سعید بریم ویلای بیرون شهر. مهمونی شلوغی نبود و میزبان که اسمش محمد بود با دوست دخترش لاله که تولدش بود خیلی تدارک دیده بودن و خیلی هم خوش برخورد بودن. فکر کنم سرجمع ۳۰ نفر بودیم توی اون ویلا. یکم که گذشت و مشروب خوردیم و گرم شدیم پارسا رسید و سعید مارو به هم معرفی کرد .کم کم یخ بینمون آب شد و رقصیدیم کلی. پارسا با همه دخترا خوش و بش میکرد و فکر می کنم با ۵ تا رقصید. یکیشون به اسم نازی خیلی روی اعصابم بود چون هر وقت با پارسا می‌رقصید خیلی خودشو بهش می‌مالید. بماند لباسش هم شدیداً لختی بود. اندامش هم خیلی مسخره و شبیه نی قلیون بود. منم سعی کردم اهمیت ندم و فاصله بگیرم تا خودش دوباره دعوتم کنه به رقص یا بیاد حرف بزنه باهام. همینجوری مشروب ریختم و خوردم. دیگه ساعتای ۱ بود که تقریبا اکثر مهمونا رفته بودن و نزدیک‌ ۱۰ هنوز مونده بودن ولی همه مست و پاره بودن. رفتم یه دستشویی و برگشتم دیدم ندا روی پای سعید خوابش برده و سعید هم داره سقفو نگاه می کنه. باهاش حرف زدم دیدم پاره اس هیچی نمی‌فهمه.رفتم‌توی حیاط سیگار بکشم دیدم روی تاب حیاط پارسا با اون جنده نازی دارن‌ لب میگیرن. به قدری کفری شدم که میخواستم هردو رو‌ جر بدم. رفتم اونور تر سرمو گرفته بودم و هی میگفتم سارا سارا چقدر احمقی این‌جنده بازه پاشو خودتو جمع کن. اشکم در اومد و نتونستم خودمو کنترل کنم. چند دقیقه اشک ریختم و بعدش اومدم داخل ندا رو بیدار کردم بیا بریم خونه.نه اون نه سعید اصلا نمی‌فهمیدن چی میگم. دیگه طاقت موندن نداشتم. سریعا یه اسنپ درخواست دادم و با همون لباس مهمونی اومدم برم بیرون دیدم روی تاب پارسا کیرشو‌ داده دهن نازی و خودش سرشو داده عقب و داره اه میکشه. کفری شدم و سریع زدم بیرون از خونه. یه ون جلوی ویلا بود با شیشه های دودی. درش رو باز کردم و نشستم و زدم زیر گریه.دیدم یه دستی دستمال بهم تعارف کرد و گفت بفرمایین.یه تشکر کردم و گفتم ممنون.اشکامو پاک کردم و خیره شدم به بیرون. راننده رو اصلا ندیده بودم. کم‌کم صحبت کرد و گفت همه از مهمونی با خنده میان بیرون شما ناراحتی چرا. منم انگار که تنها فردی که بهم اهمیت داده باشه این بنده خداست بهش گفتم قرار چیز دیگه بود. گفت چه قراری؟ گفتم بماند ولی هیچکس حتی منو رسوند خونه.همه مشغول کثافت کاری خودشون بودن. پسره یه لبخند زد و برگشت نگاهم کرد. حدودا ۳۰ میزد شایدم کمتر. یه ته ریش داشت و قیافه خیلی معمولی داشت. ادامه داد گفت یعنی شما هم قرار بود کثافت کاری کنی و نشد ناراحتی یا چون کثافت کاری شد و بدت اومد ناراحتی؟ خندم گرفت گفتم مگه فرقی می کنه؟ گفت آره اگه بدت میومد بهتر که اومدی بیرون ولی اگه نشد همیشه وقت هست براش. از حاضر جوابش حرصی شده بودم. گفتم اونی که باید باهاش کاری میکردم بنز داشت اسنپ کار‌نمیکرد. پسره هم یه لبخند زد و هیچی نگفت. گفتم چی شد چرا هیچی نمیگی. گفت آخه… گفتم خب آخه چی. گفت آخه به ماشین نیست. برای کثافت کاری به قول شما سوار چیز دیگه باید بشین. چشام گرد شد گفتم وای تو خیلی بی حیا و بی شخصیتی بیشعور. معذرت خواهی کرد گفت برای همین نمی‌خواستم بگم شما خودت اصرار کردی. بعد از دو سه دقیقه سکوت گفتم راس گفتی ولی و هردو خندیدیم. وارد ورودی شهر که شدیم از یه فرعی رفت و کنار یه پارک وایسادم. گفتم چرا وایسادی؟ گفت برای کثافت کاری. ماتم برد گفتم شوخی می کنی؟ راه بیفتم ببینم. از ماشین پیاده شد و اومد صندلی عقب کنارم نشست. ترسیدم و خودمو عقب کشیدم. کمربندشو باز کرد و شرتشو کشید پایین و یه کیر واقعا کلفت زد بیرون. پر از رگ بود. خیلی بلند نبود ولی واقعا کلفت بود. سعی میکردم بهش نگاه نکنم و همش بهش بد و بیراه می‌گفتم. بعد از داد و بیداد من گفت خب حرفاتو زدی؟ زود باش بخورش. تا اومدم دوباره داد و بیداد کنم سرمو گرفت برد جلوی کیرش گفت اینجا مهمونی پولدارا نیست. از این کیر کلفت که نصیبت شده استفاده کن. سرشو گذاشتم دهنم. کل دهنم رو پر میکرد.ولی از ترس و استرس حتی نفس نداشتم. فقط با دست میمالیدم و خاطرات امشب توی ذهنم می‌چرخید.موهامو از پشت گرفت سرمو بلند کردم.گفت دهنتو باز کن. وقت باز کردم تف کرد توی دهنم و دوباره سرمو داد پایین. این حرکتش با همه چندش بودن کوره منو روشن کرد. شروع کردم از بالا تا پایین کیرش رو حسابی لیس زدم. سرشو تا جایی که میشد توی دهنم میکردم و میک میزدم. بهش گفتم کمرشو بده بالا تا کامل شلوار و شورتش رو دربیارم. پاهاشو دادم بالا و سوراخ کونش تا تخم هاشو میلیسیدم. از لذت داد میزد. گفت بسه آبمو نیار می‌خوام بکنمت. منم حرصی شده بودم گفتم اگه کصمو پاره نکنی خودم پارت میکنم. لباسمو داد بالا شورت توری مشکیم رو که با ذوق برای پارسا پوشیده بودم و الان پر از آبم بود درآورد و‌ انداخت یه کنار و افتاد به جون کصم. فکر میکنم هیچوقت توی زندگیم اینقدر بلند ناله نکرده بودم. زبونشو رو روی چوچولم می‌چرخوند و بعدش می‌آورد پایین و توی کصم میکرد. احساس میکردم از داخل کصم میخواد آتیش بیرون بریزه.بی پدر خیلی خوب بلد بود. با انگشت شست شروع کرد مالیدن چوچولم با زبونش‌ سوراخ کصمو می‌لیسید و با انگشت دست دیگه اش با سوراخ‌کونم بازی میکرد. چند دقیقه ای نشد و تمام بدنم شروع به لرزیدن کرد و اصلا نمی‌فهمیدم و کجام فقط داد میزدم. چشمام رو بسته بودم و مدام می‌لرزیم. چند ثانیه یکبار دوباره همه جونم می‌لرزید. کم کم چشامو باز کردم و گفتم لعنتی. گفت پاشو که باید بدی. لباسمو کامل درآورد و منو داگی نشوند و باز یه لیس به کصم زد و کیرشو‌ یه ضرب هل داد توی کصم. احساس میکردم کیرش چسب کصم شده.نفسم حبس و وقتی با شدت شروع کرد به تلمبه زدن دادم رفت هوا. کم‌کم موهامو توی دستاش جمع کرد و سرمو به عقب میکشید و محکم تلمبه میزد. هم درد شدیدی توی کصم حس میکردم و هم پشت هم داشتم ارضا میشدم و کیرشو‌دراورد و آبش رو روی کونم و لای کونم ریخت. آبش از چاک کونم سرازیر شد و روی کسم ریخته بود. یه دستمال برداشت و منو و بعد خودشو پاک کرد و کنارم نشست. دوباره زدم زیر گریه. نمی‌دونم چرا ولی دلم میخواست گریه کنم. بهم گفت چرا گریه می کنی؟ گفتم قرار نبود اینجوری باشه. من شانس ندارم. گفت شانس یا قسمت؟ گفتم چی برای خودت میبافی. دوستم منو برای پسر پولداری که توی مهمونی بود لقمه گرفته بود ولی اون نازی جنده بی ریخت ازم دزدیدش. پسره یه خنده بلند کرد و گفت نازی؟ با اون هیکل لاغر و کون استخونی؟ فقط ساک زدنش خیلی معرکه است. با ساک خودشو به همه میندازه. همه وجودم علامت سوال شد. گفت می‌دونم تعجب کردی ولی بزار برات توضیح بدم تا بفهمی چی شده. این آقا پسر همون پیمان بود که بکن ندا خانم بود و توی همین مهمونی ها یه شب با ماشینش ندا رو می‌رسونه و همون شب کس ندا رو فتح می کنه. من همش سوالام بیشتر میشد و عصبانی تر میشدم. بهم گفت تو اولی نیستی. ندا از هر کسی کینه داره یا حسادت می کنه توی این مهمونی ها میاره و من آخر شب با اولین درخواست اسنپ قبول می کنم و میام می کنمش و معمولا فیلم یا وویس میگیرم و به ندا میدم تا اونارو عذاب بده. در عوضش ندا منو مالی ساپورت می کنه ولی چند وقت بود که هرچی بهش گفتم پول لازم دارم می‌گفت ندارم و امشب بهم گفت تورو بکنم و مدرک ببرم براش تا تو رو تحقیر کنه. راستش منم خسته شدم و وقتی گریه هات رو دیدم فهمیدم تو هم قربانی ندا هستی. گفتم امکان نداره ندا رفیق سالهای دور منه با من همچین کاری نمی کنه. گفت توی مهمونی چند نفر رو می‌شناختی؟ گفتم جز ندا هیشکی. گفت خب بزار بهت بگم نازی لاغر خوب ساک‌میزد و توی همین ماشین گاییدمش و وویس گرفتم و باهاش ندا نازی  رو تحقیر کرد ندا. لاله رو میشناسی؟ گفتم آره تولدش بود. گفت دوماه پیش توی همین ماشین آبمو توی کصش ریختم و بعدش ول کن من نبود و آخرش وقتی وویسش رو ندا براش فرستاد افسرده شد و به ندا التماس کرد به دوست پسرش چیزی نگه.دوستت یه روانیه. گفتم دروغ میگی.گفت اگه بهت ثابت کردم چی؟ گفتم هرچی تو بگی.از توی گوشیش چند دقیقه وویس های لاله و نازی رو پخش کرد که به نازی می‌گفت ساک‌بزن که با کونت کار دارم. نازی هم می‌گفت کون نه کس. از لحنش مطمئن شدم نازیه اما بازم گفتم دلیل نمیشه حرفت رو قبول کنم. گفت اگه الان به ندا پیام دادم و فهمیدی درست میگم باید بیای همون خونه ای که برام خریده تا صبح بدی بهم. قبول کردم و همونجا عقب ماشین به ندا پیام داد. شمارش رو چک کردم دیدم درسته. گفتم جواب نمیده اون مسته. پیمان خندید گفت اداش بود تا تو تنها بیای. بهش پیام داد ندا ماموریت انجام شد. برام اون پولی که قول داده بودی هم بریز. چند لحظه بعد ندا پیام داد میدونستم هیشکی به اون کیرت نه نمیگه. پیام بعدی نوشته بود پیمان ممنونم برای همه چی ولی من دیگه باید به زندگیم و شوهرم برسم و دیگه خبری از پول مفت نیست. خودت کار کن پول دربیار. خونه که بهت دادم. ون هم خریدم برات از شر اون پراید راحت شی. دیگه بسته.ولی چند روز دیگه یه جا ردیف کن برای بار آخر حسابی حال کصمو‌ جا بیار. پیمان گوشی رو پرت کرد و نفس نفس میزد. من از پیمان عصبانی تر بودم. بعد از چند لحظه به پیمان گفتم من سر قولم هستم ولی به یک شرط. گفت چه شرطی؟ گفتم میریم خونه حسابی منو می کنی و عکس و فیلم میگیری. گفت مگه دیوونه ای دست دوست عقده ایت مدرک بدی؟ گفتم نه من نقشه دارم براش. فعلا روشن کن بریم خونه تا صبح باید منو بکنی.</w:t>
        <w:br/>
        <w:t>نوشته: سارا</w:t>
        <w:br/>
        <w:t>👍</w:t>
        <w:br/>
        <w:t>23</w:t>
        <w:br/>
        <w:t>👎</w:t>
        <w:br/>
        <w:t>2</w:t>
        <w:br/>
        <w:t>13501 👁️</w:t>
      </w:r>
    </w:p>
    <w:p>
      <w:r>
        <w:t>──────────────────────────────────────────────────</w:t>
      </w:r>
    </w:p>
    <w:p>
      <w:r>
        <w:t>🔗 https://shahvani.com/dastan/%d8%aa%d9%82%d8%af%db%8c%d8%b1-%d9%85%d9%86-%d9%88-%d8%ae%d8%a7%d9%86%d9%88%d8%a7%d8%af%d9%87-%d8%a7%d9%85</w:t>
      </w:r>
    </w:p>
    <w:p>
      <w:r>
        <w:t>تقدیر من و خانواده ام</w:t>
        <w:br/>
        <w:t>1405/05/23</w:t>
        <w:br/>
        <w:t>خاطرات</w:t>
        <w:br/>
        <w:t>➕</w:t>
        <w:br/>
        <w:t>➖</w:t>
        <w:br/>
        <w:t>سلام عزیزان دوست داشتنی…‌میخام خاطرات تلخ و شیرین خودم رو براتون بنویسم…شرمندتونم فقط چون خاطره هستش از اسامی مستعار استفاده میکنم…در ضمن محارم داره دوست نداری نخون.</w:t>
        <w:br/>
        <w:t>میخوام از زمستون لعنتی۴۰۳واستون بگم که غروب چهلمین  روز درگذشت مادر زنم بود.من و پسرم و عروسم و دخترم زودتر از تبریز برگشتیم تهران…دامادم و مادرش و خانوم من و بچه برادرش با هم برگشتند…آقا هر چی زنگ میزدیم و هر چی پیگیر شدیم اینها کجا موندن که نصف روز بیشتر شد… آقا بدبختی شد،و تصادف کرده بودن و همه فوت شدند.دخترم باردار بود سقط کرد افتاد بیمارستان…آقا بلبشویی شد.خلاصه که نشد پیرهن مشکی رو در بیاریم و بدتر عزادار شدیم…کسی که از زمان دانشجویی دلبر و یار نازنین من بود از دست دادم…خودم حالم خیلی خراب بود.اما بخاطر حال بدتر دخترم خودم رو کنترل میکردم…پسرم و عروسم کارها رو انجام می‌دادند… فک نکنید من کس و کار نداشتم یا ندارم ها…نه نه…دوستان امیر علی هستم و از روستاهای آباد اطراف بجنورد هستیم.تقریبا۲۵سال از خونه پدریم رونده شده بودم…اون هم به خاطر همین میترای عزیزم که توی دانشگاه عاشقش شدم.پدرم گفت حالا که نمیخوای با دختر عموت ازدواج کنی و می خوای با اون دختره ترک تبریزی ازدواج کنی…هیچوقت برنگرد چون دیگه نمیخوام ببینمت…همون زمان برادرم که از من فقط یک سال کوچیکتره با همون دختر عموم ازدواج کرد و اینو بگم که ما۷تا برادریم و از من بزرگتر ۳تا دیگه هستند.تا دلت بخواد خواهر و فامیل دارم…یک ایل و روستا همه با هم فامیل هستیم.بعد ازدواج با خانومم…همون سالها بود که دست زنم رو گرفتم و عید بود اومدم عید دیدنی خونه پدر مادرم و ایل و تبارم…زنم همین دخترم رو حامله بود.به چی و به کی قسم بخورم که حتی خونه راهم ندادن…فقط همین داداشم و همین دختر عموم که زن برادرم بود ما رو بردند خونه اشون و نگذاشتند شب برگردیم جاده…اینقدری از خانومم خجالت کشیدم که حد و مرز نداشت…ولی خدا بیامرز اینقدری مهربون بود هیچوقت به روی من نیاورد…ولی پشت دستمو داغ کردم که دیگه هیچ وقت برنگردم پیش کس و کارم…خلاصه با همت خودم و زنم و خانواده گل و مهربونش…سری توی سرا در آوردم و مال و منالی بهم زدم و زندگی الحمدالله بر وفق مراد بود…همه چی همه چی خوب که نه…عالی بود…پسرم پزشکی میخوند.واخرای تحصیلش بود.همسرش عروس ناز و گلم همکلاسش بود و هست که هر دو عالی هستند.داماد نازنینم که حیف شد…دیگه نمیخام ماجرا رو تراژدی درام کنمش…عید۴۰۴بدترین عید ما بود.مخصوصا واسه من که دلم میخواست الان خانواده ام کنارم باشند و دلداریم بدن.توی دو سه  ماه از غم دوری همسرم موهام داشتند سفید میشدن…آدم هاتی مث من بی یار و غمخوار مونده بودم…دخترم بعد فوت شوهرش سقط جنین هم داشت بدتر افسرده شد.در ضمن ما خانومم و بقیه رو همون تبریز خاک کردیم.کنار مادرش…دخترم گفت بابا بیا۱۳بدر بریم تبریز دلم برای مامان و قاسم شوهرم تنگ شده.گفتم چشم بابا جان.پسرم و عروسم نیومدن…البته خونه من تهران اینقدر بزرگه که عروسم و پسرم توی خونه من با من زندگی می‌کنند.اونها با ما نیومدند…پسره و زنش هر دو بهونه کشیک بیمارستان گرفتند…من با دخترم شکوفه با هم رفتیم.البته اونها حق داشتند…چون تادهم عید خونه ما پر مهمون بود همه میومدن برای تسلیت و سرسلامتی دادن…ما۱۳بدر صبح رسیدیم اونجا.پدر زنم تنها بود بقیه پسرها و دخترها و نوه ها همه رفته بودن…باغ ویلای بیرون شهرشون…ما هم رفتیم و همه خوشحال شدن…دخترم خیلی ساکت بود.دختری که همیشه پر از شادی و نشاط بود.الان حتی حرف هم نمیزد.گاهی کلامی جمله ای چیزی…تا شب باغ بودیم و برگشتیم…شب خونه پدرزنم شلوغ بود.من رفتم توی اتاق بخوابم.گفتم ببخشید صبح باید راه بیفتم اگه استراحت نکنم نمیتونم رانندگی کنم…زود خوابم برد.وقتی بیدار شدم توی اتاق فقط نور شبخوابی روشن بود.بخاری هم دمای مناسبی به اتاق داده بود.وقتی دقت کردم به خودم اومدم دخترم کنارم روی تخت بغلم خوابیده بود.زیر پای ما توی اتاق داییش و بچه اش خواب بودن.اخه خونه پر مهمون بود.من با یک زیر شلواری نازک خونگی خوابیده بودم.دخترم کون ناز و تپلش رو چسبونده بود به من.تازه فهمیدم شقه شقم…آخه دست خودم که نبود توی خواب اونجوری شده بودم.لامصب با شلوارک تاپ خوابیده بود بغلم.بدبختی پتو هم کنار افتاده بود.معلوم بود کیرم دقایقی رو اون لای کون زیبا گذرونده بود.اخه شلوارک قشنگ رفته بود لای کونش گیر کرده بود.کیر کلفت و۱۸سانتی من هم عین عصای جادوگر ها تکون تکون می‌خورد و هار شده بود.اخه حق هم داشت کی بود کوس و کون به خودش ندیده بود.آخه نامرد ها توی خونه هم رعایت نمیکردن…عروسه بی حجاب و یله می‌گشت… خوشگل و کردنی.‌دخترم بدتر از اون…من هم توی کف کامل.برگردیم سر داستان.شاش ماش نداشتم فقط بیدار شده بودم…اومدم خودمو جابجا کنم دیدم سر روی دستم گذاشته خوابه.تازه خودشو کمی عقب‌تر داد بخدا کونش دنبال کیر می‌گشت.دوباره</w:t>
        <w:br/>
        <w:t>ارومی چرخیدم سمتش کیر کلفتم قشنگ مث شمشیری که میره توی غلافش قشنگ رفت از پشت توی کونش لای پاهاش…چقدر گرم و نرم بود کونش…تازه شلوارک پاش بود…خوابه خواب بود مطمئنم ولی دلش سکس میخواست یا بغل میخواست یا مرد میخواست رو نمیدونم…ولی اونم توی خواب حالی به حالی شده بود.من پای چپم رو انداختم روی رانش و قشنگ پهلو به پهلو در آغوشش کشیدم. کیرم درست لای پاهاش بود.تا من فشار آرومی دادم به کمرم اون بیشتر خودشو داد عقب…کیر رفت از جلوش سر در آورد…آه قشنگی کشید.بیدار شده بود.خواب نبود.من خودمو روش لش کرده بودم.فک کرده بود هنوز خوابم.دلش میخواست کیرم لای کونش تکون تکون بخوره…با دستش پامو از روی ران پاش برداشت و انداخت کنار.اروم کونو بیشتر داد عقب.داشتم میترکیدم.لامصب آروم آروم خودش رو عقب جلو می‌کرد…به جان مادرم یهو نفس عمیقی کشید و ثابت وایستاد.با وجودیکه خودم شلوار پیژامه پام بود و اون هم شلوارک داشت اما خیسه خیس شد و گرمای آبش رو روی کیرم درک کردم.چه ناله نازی زد.معلوم بود دخترم از خودم هات تره…سر از روی دستم برداشت و چرخید سمت من.من خودم رو به خواب کامل زده بودم…بوس خوشگلی منو کرد.بلند شد رفت توالت…من برگشتم و به پشت خوابیدم.کیرم مث میل پرچم راسته راست بود هر کی میومد توی اتاق صددرصد متوجه میشد.برادر زنم خوابه خواب بود.بچه اش هم همینجور.متوجه شدم شکوفه برگشت خودم رو به خواب زدم.مثلا خوابم…آرومی اومد کنارم دراز کشید…خوشگل خودش رو ول داد روی من.پاش روی پا و شیکمم بود.دوباره بوسم کرد.فک کنم میخواست بفهمه خوایم یا بیدار.دمشگرم آروم از روی شلوار کیرم رو گرفت دستش.وای چقدر ناز و آروم مالشش میداد.تا دستش خورد کلاهک قارچی سر کیرم…آبم مثل فواره بیرون میزد مگه تموم میشد.این هم ولش نمی‌کرد و اون کیر من هم بیشتر تراوش می‌کرد خالی خالی شدم.زرنگ بود زودی چرخید مثلا خوابه…وای مجبور شدم برم توالت توی شورتم پر آب کیر بود.خودم رو تمیزه تمیز کردم.شورتمم شستم.برگشتم همونجوری خیس گذاشتمش کف ساکم.ولی جلوی شلوارم کمی خیس بود…نتونستم دیگه شلوار عوض کنم.خوابیدم کنارش.اروم بغلش گرفتم. دستمو انداختم روش…محکم دستمو گرفت و خوابید…انگار صد سال بود نخوابیده بود.صبح که بیدار شدیم اکثرا رفته بودن نبودن…شکوفه هم نبود.از پدر بزرگش پرسیدم حاجی شکوفه کجاست…گفت رفته پایین خونه خالش دوش بگیره…آخه خاله اش مطلقه و خوشگل طبقه پایین بود.من هم زودی رفتم حموم و زودتر از شکوفه بیرون اومدم…باور کنید رومون نمیشد توی روی هم نگاه کنیم…بعد خوردن کمی صبحانه گفتم بدو دخترم راه بیفت بریم…گفت باشه بابا جون…توی بازار گفت بابا جون صبر کن…زودی رفت پایین و یک پیراهن سفید خوشگل واسم خرید…آخه بخاطر اون که هنوز مشکی تنش بود.من هم مشکی رو در نمیاوردم.گفتم تا تو شال و لباس مشکی رو در نیاری من هم در نمیارم.گفت باشه.من هم در میارم…خودم واسش خرید کردم و شیک و تمیز پوشید.گفتم حالا شد.باید دوباره برگردی به زندگیت…خدا رحمت کنه قاسم رو…باید دوباره ازدواج کنی و دوباره بچه دار بشی.گریه کرد.گفت خودت چرا زن نمیگیری،؟گفتم دیوونه من عمرم رو کردم بچه هامو سامون دادم.تو اول خطی…گفت ساکت بابا.چی چی رو عمرت رو کردی مگه چند سالته؟هنوز۴۵سالته،باید دوباره ازدواج کنی.من امروز صبح با خاله منصوره صحبت کردم.بهش گفتم اگه بابام راضی بشه خاله میخوام مامانم بشی…طفلی ساکت شد…بابا ببین خاله چقدر خوشگله…چه نازه…گفتم شکوفه خواهش میکنم ساکت باش.گفت بابا.بریم بگردیم.گفتم باشه.خلاصه وقتی رسیدیم تهران و رفتیم خونه ساعت۲نصف شب بود.ماشین رو گذاشتم توی خیابون و آروم رفتیم بالا.حتی لامپی اضافه روشن نکردیم…خونه دوبلکس و بزرگه…تموم اتاق خوابها طبقه بالا هستند.اروم از پله ها بالا میرفتیم که شهرام پسرم با سمیه خانومش بیدار نشن…ولی وقتی رسیدیم بالا.قشنگ صدای عروسم میومد.شهرام شهرام تو رو خدا اینقدر از پشت نکن.بزار جلو.پسرم گفت تو که گفتی مال من کوچیکه جلو برای جلو خوب نیست.دوستش نداری؟گفت خب چکار کنم مجبورم دیگه…آره آره پسر خوب بزارش جلوم.وای وای آخ… لعنتی چرا ارضا شدی دلم هنوز میخواد.عه عه چقدر ضعیفی شهرام ازت بدم میاد بدم میاد…دیگه نمیتونم باهات ادامه بدم…تازه فهمیدم اینها اول زندگی باهم خیلی مشکل دارند…دخترم به من نگاه کرد.من به اون.گفتم هیس.گفتم بیا اتاق خودم…بردمش اتاق خودم.گفتم چیزی نگی بهشون ها…ناراحت میشن…تا یک فکری واسه پسره بکنم.شکوفه گفت بابا من کم و بیش از مشکل شهرام خبر داشتم و دارم…قبلا هم سمیه بهم گفته بود…شهرام هم آلتش کوچیکه هم زود انزاله،،مامان هم میدونست…شهرام خجالت میکشه بره دکتر…گفتم خودش پزشکه اونوقت خجالت میکشه،،؟گفتم حالا امشب اینجا بخواب کم فضولی کن…خندید و رفت روی تختم خوابید…بخدا دیوونه فک کرده بود دوباره دلم میخواد بکنمش.من فقط میخواستم اون ۲تا بفهمند که ما از صحبت هاشون</w:t>
        <w:br/>
        <w:t>چیزی شنیدیم و فهمیدیم…آروم در رو بستم.شکوفه سریع با تاپ و شلوارک اول رفت سرویس و بعدش رفت زیر پتو.من هم خیلی خسته بودم.اصلا نفهمیدم کی خوابم برده بود.صبح سحر با زنگ گوشیم بیدار شدم.وای چی بگم ذلیل شده دمرو خوابیده بود.کون گنده و نازش اینقدری وسوسه انگیز بود که حد نداشت.فهمیدم از صدای گوشی من اونم تقریبا بیدار شده بود.شاتالاق،،محکم زدم روی کونش.گفتم پاشو دختره بی ادب.قنبلش رو نگاه کن.چطوری انداخته بیرون.؟گفت وای بابا جون بخدا کبودش کردی.چقدر دردم اومد…اوخ…دستشو برد توی شلوارکش و آروم کشیدش پایین گفت ببینش بخدا میدونم جاش موند.راست میگفت قشنگ جای۵تا انگشت روی لپ تپل کونش بود.گفتم آخ آخ دختره ناز نازی خم شدم کون ناز و لختش رو بوسش کردم.برگشت گفت مرسی بابا جون.چه بوسی ازم کرد.گفتم پاشو بریم به زندگیمون برسیم دیگه هم غم و غصه تعطیله ها…گفت چشم.خلاصه تا قبل جنگ۱۲روزه هر طوری بود دختره رو از افسردگی بیرونش آوردم و سرحال شده بود و به زندگی برگشته بود…ولی پسره با زنش بدجور به هم زده بودند.تقریبا قهر بودن.پسره به خاطر اینکه کمتر خونه بیاد میگفت بیشتر کلاس دارم و بیشتر شیفت هستم…آقا توی این حین بلبشوی جنگ شروع شد…صداهای انفجار و پدافند ما رو هم مث همه ترسونده بود.خانواده سمیه عروسم همگی رفتند مشهد…کوچه خیابون خلوت شده بود…من هم در رو پیکر خونه رو محکم کردم و لباس و پول مدل و چیزهای قیمتی رو برداشتم و با دخترم و عروسم و پسرم بریم شمالی مشهدی جایی…پسره اینقدری از زنش ناراحت بود اول جاده پیاده شد گفت من نمیام میرم بیمارستان کمک…خیالتون راحت باشه اونها بیمارستان رو نمی‌زنند… بابا نگران نباش.میدونم از زنش ناراحت بود.سمیه هم بدون خداحافظی ازش موند توی ماشین.رفتیم شمال.اونجا اومدم برم ویلای رفیقم اینقدری مهمون واسش اومده بود.پشیمون شدیم…گشتیم ویلا گیر بیاریم…نمیشد.دخترها هم از گرما و شلوغی کلافه بودن…گفتم بچه ها بریم مشهد.عروسیم تندی گفت آره بابا…بریم.خلاصه که ساعت۴ ناهار خورده نخورده انداختم توی جاده به سمت خراسان…تا شب چند جایی واسه چایی و بنزین و استراحت علاف شدم.ساعت۱۱شام خوردیم.خدا میدونه بعد۲۰و چند سال رسیدم نزدیک ولایت و زادگاه خودم بجنورد.دلم اونقدری گرفته بود داشتم سکته میکردم…در ضمن دوستان بعد اون دفعه اولی که با خانومم اومدیم بجنورد پدرم و خانواده طردمون کردند دیگه هیچوقت برنگشته بودم بجنورد اکه مشهد هم رفته بودیم با پرواز بود…و هیچوقته هیچوقت به پسر و دخترم نگفته بودم که اهل کجا هستم و چقدر فامیل و عمو عمه دارند…فک می‌کردند من بی کس و کارم…مهربون همسرم هم چون میدونست خانواده ام بخاطر اون دوستم ندارند به بچه هام هیچوقت چیزی نگفته بود…سرتون رو درد نیارم…اول ورودی فرعی روستامون رسیدم گاز رو شل کردم.ولی گفتم ولش کن برم مشهد…ولی دلم عین سیر و سرکه میجوشید…اینقدری دلم واسه روستامون والدینم…کس و کارم تنگ شده بود…دور زدم برگشتم سمت روستا…دخترم گفت بابا چرا برگشتی…گفتم یادم اومد من این روستا دوست خوبی دارم شب رو بمونیم خونه اش صبح بریم مشهد…گفت بابا ولشون کن ما خجالت میکشیم غریبه هستیم…گفتم نه اینها خیلی مهمون نواز هستند.کرمانج هستند و مهمون دوست…با خودم توی دلم گفتم خدایا فقط یکشبه خدا کنه منو خرابم نکنند…اوه اوه وارد روستا شدم چقدر بزرگ شده بود…چقدر پیشرفت کرده بود…دنبال خونه داداش بزرگم امیر عباس میگشتم.و چون میدونستم خونه اش کجاست سر نبش کوچه خونه پدریمون بود.چون خیلی قبل ازدواج من اون زن گرفت.رسیدم در خونه اش.نصف شب بود کوچه ها خلوت ولی لامپ تیر چراغ برق کوچه رو روشن کرده بود…چند باری زنگ زدم و در زدم.سگش بدجور پارس می‌کرد.کرمانجی بلند داد زد کیه اینوقت شب.مگه سر آوردی صبر کن آمدم دیگه…وقتی رسید در رو باز کرد دخترها توی ماشین بودن…ماشینم هایما بود…بزرگ مشکی.گفت ها بله امری بود…تا دیدمش چشمام پر اشک شد.اخه خیلی دوستش داشتم.امیر عباس قلدر بود هر وقت کسی منو اذیت میکرد به انیر عباس میگفتم…الان هم به امیر عباس پناه آورده بودم…کرمانجی گفتم داداش مهمون نمیخوای.غریبیم و بی جا مکان…از همه جا مونده و رونده ایم.یکشب پناه بدی خدا خیرت بده.هنوز حرفم تموم نشده بود یکی از پسراش نوجوان بود…اومد پیش باباش،،امیر عباس توی چشمان نگاه می‌کرد لاله لال شده بود.یکجوری اشک از چشماش میومد انگاری چشمه آب راه افتاده بود…تازه منو شناخت…یک‌جوری بغلم گرفته بود تمام سر و صورتم رو میبوسید که نگو.دخترها با پسر اون متعجب مونده بودند پرسید علی جان اینها کی هستند.؟گفتم این دخترمه و این هم عروس گلم…گفت ماشاالله ماشاالله…طفلی فک میکرد من به بچه ها گفتم اومدم کجا…رفت دست دخترم رو گرفت و چند تا بوس خوشگلش کرد.دخترم گفت وای ولم کن آقا خجالت بکش…من خندیدم.گفت بابا نخند بگو ولم کنه.داداشم گفت عمو جان قربونت بشم من عموتم محرمتم</w:t>
        <w:br/>
        <w:t>غریبه نیستم که.دخترم مات مونده بود.پسرش دویید بغلم کرد.هی تو عمو امیرعلی منی ؟گفتم آره عزیزم بیا بغل عمو.طفلی لباسهاش بوی گوسفند می داد.دویید توی خونه مادرش و خواهرش و همه رو صدا زد.زنداداشم طوری از پله ها دویید اومد پایین میخواست بیفته زمین…چقدر گریه میکرد…رفتیم خونه بچه هام طفلی ها سردرگم بودند.زن عموشون و دخترانش هم همش تعارف می‌کردند.دخترم.گفت بابا جریان چیه.اینجا کجاست اینها کی هستند.ساکت بودم نمیدونستم اصلا چی بگم…داداشم گفت قربانت بشم عزیز جان.من عموی توام این زن عموته،اینها دختر عموها پسر عموت هستند.گفت آره بابا آره… پس تا الان کجا بودند.پس چرا مامانم مرد شوهرم مرد…نیومدین، پیش بابام تنها و بی کس بود…عموم گفت ای وای ای وای…علی جان داداش کی این اتفاق افتاد…چرا خبر ندادی داداش جان…دخترم گریه میکرد و حرف میزد زن عموش هم بغلش گرفته بود…خلاصه کم و بیش جریان رو گفتم ‌و ازش خواهش کردم به دیگران چیزی نگه تا صبح ما آروم بریم سمت مشهد.دخترم گفت دیگران کی هستند؟چیزی نگفتم…داداشم تا اومد بگه،گفتم عباس چیزی نگو خواهش میکنم.دخترم گفت بابا اگه بهمون نگی جریان چیه دیگه باهات قهر میشم…میدونی که تازه حالم بهتر شده.الان دارم بهم میریزم…گفتم عزیزم گفتنش چه فایده ای داره…وقتی تموم این روستای به این بزرگی کس و کارت هستند.اما تو بینشون غریبه ای چرا باید بگم کی هستم و از کدام ایل و تبار… عزیزم اینها بغیر همین عموت…من و مادرت رو وقتی تو هنوز بدنیا نیومده بودی…از روستا بیرونم کردند…حتی شب توی زمستون نگذاشتند خونه کسی بمونم صبح برم تهران.زنم رو نخواستند بچه هامو نخواستند.الان هم فک کن اومدیم خونه رفیقم نه عمو و کس و کارم.ما۷تا برادر وقتا خواهر بودیم…نمیدونم زنده هستند نیستند…پدر مادرم هستند نیستند…من توی دانشگاه عاشق مادرت شدم…پدرم اصرار به ازدواج فامیلی داشت دید زیر بار نمیرم.از روستا بیرونم کرد…من و مادرت هم بعد ازدواج یک بار اومدیم پیششون،،ولی بازم بیرونم کردن…خلاصه با مادرت قرار گذاشتیم به شما ها نگیم و هیچوقت برنگردیم. اینجا…دخترم گریه کرد عروسم بدتر.گفت پس چرا الان اومدی؟؟که دوباره بیرونمون بندازند.پاشو بابا جون…میدونم خسته ای بخدا خودم تا مشهد میشینم بریم خونه فامیل سمیه اینها…داداشم گفت نه عمو جان نه قربانتان بشم…گذشته ها گذشته…الان اگه همه بفهمند امیرعلی برگشته روستا غوغا میشه…نه همه مث چی پشیمان هستند…خلاصه شب رو موندیم.من و دخترها…توی یک اتاق۳در۴قدیمی روی تشکهای قدیم دراز کشیدیم.عروسم گفت وای من همش فک میکردم این جور خونه ها فقط توی فیلمای قدیمیه، چقدر خوشگلن… پنجره باز بود گرم بود.سگه پارس میکرد.شکوفه کلافه شده بود.گفت عه عه بابا چرا اومدیم اینجا.دلم داره میترکه.چقدر سگه زر میزنه…رفتم بیرون داداشم رو صداش زدم گفتم عباس جان میشه سگه رو بزاریش توی طویله پارس میکنه بچه ها می‌ترسند… طفلی هر چی میگفتم زودی انجام می داد.برگشتم پیششون.عروسم گفت شکوفه برو کنار بابا وسط بخوابه…من هم میترسم.گفتم از چی می‌ترسید خب؟هر دو ساکت شدن.برگشتم و نوبتی بوسشون کردم.گفتم تو رو خدا بخوابین…خودم سیگاری برداشتم و رفتم روی ایوون خونه بیرون روشنش کردم…زن داداشم اومد پیشم.گفت علی داداش صبح نری ها…همه اگه بفهمند خوشحال میشن…نگاهش کردم گفتم نرگس مطمئنی…تازه اگر هم راست بگی.۲۵سال جوونیم که تنها بودم چی…تنها زن گرفتم…تنها بچه دار شدم.تنها کار کردم.عین یتیمها.همیشه از خانومم خجالت میکشیدم…فامیلش مث پسرشون باهام رفتار میکردن…فامیل من حتی اسم بچه هامو نمیدونند…ولشون کن نرگس جان.صبح به کسی چیزی نگو.بعد صبحانه زحمت رو کم میکنیم.گفت علی لج نکن.حق داری،ولی پدر مادرت پیر شدن و چشم انتظارت هستند.گفتم نرگس وقتی داماد خوبم و زنم هر دو جوون مرگ شدن…من هم چشم انتظار بودم…کسی از فامیلم بیاد دلداریم بده…گریه ام در اومد.دیدم دخترم روی سرم وایستاده.گفت بابا جون پاشو الان بریم…اینها ظالم هستند…چطوری دلشون اومد.این همه سال دنبالت نیان،پیدات نکنند…داداشم رسید گفت علی این دخترت اخلاقش  عین خودمون هستش…لجباز و عصبانی،گفتم بقران عین آبجی فهیمه هستش…شکلش رو ببین…خندید.گفت ها بخدا.هی بگردم دخترمه…دوباره بغلش کرد بوسید.دخترم چیزی نگفت بهش.هر طوری بود چرتی زدیم و روستاییها،خیلی زود بیدار میشن…تا من بیدار شدم دخترها هم بیدار شدن.سمیه گفت باباجون بریم یا بمونیم.شکوفه گفت صددرصد میریم.همون موقع در زدن…داداشم در حیاط رو باز کرد.بقران بابام بود.پیر و فرتوت.شکسته و خمیده…گفت عباس هی عباس…این ماشین کیه در حیاطت، بگو بیاد برداره.امیر حسین مخاد تراکتور ره ببره باغ یکوقت گاو آهن گیر نکنه به ماشینش،دخترم گفت بخدا نگو باباته.گفتم آره خودشه.دید چشام پر اشکه.گفتم عزیزم میری ماشین رو تکون بدی.تراکتور ردشه،گفت بابا بهش سلام بدم.گفتم آره پس</w:t>
        <w:br/>
        <w:t>چی؟پدر بزرگته ها…امیر عباس مونده بود چی بگه.من خودم رو قایم کردم.شکوفه رفت بیرون.محمد گفت دختر عمو میخای سوییچ بدی جابجاش کنم.شکوفه گفت مگه دنده اتومات بلدی،گفت نه…گفت پس بزار خودم بیام.دمپایی پاش کرد.سلام آرومی داد به.پدرم.اون هم مات نگاهش کرد.گفت سلام بابا جان،بیا ماشینت رو بردار تراکتور نخوره بهش…وقتی شکوفه رفت سراغ ماشین.پدرم پرسید محمداین کیه.بهش گفتی دختر عمو.چی اشناست، تا اومدم یک‌جوری بهش بگم لال بشه چیزی نگه،،گفت خب دختر عمو امیر علی هستش دیگه…دیشب بعد ۲۵سال از تهران آمدن روستا خانه ما.تا اینو گفت به جان مادرم…پدرم زانوهاش لق شد در جا افتاد زمین…من عباس رو که توی خونه بود و هنوز داشت با زنش دو دو تا چهار تا میکردن که به بابام بگن یا نه،،رو صدا زدم عباس بدو بابا افتاد…این محمد احمق گفت به بابا…رفتم توی حالت بین غش و سر خالی بود.تا من رو دید دستاش میلرزید و زبونش بند اومده بود.عروسم پرستار بود.صداش زدم سمیه بدو…بابابزرگ بیحاله…دویید اومد.گفت فشارش افتاده…دستگاه فشار رو آورد.و ما با خودمون کمک‌های اولیه و چند قلمی دارو داشتیم…آمپولی زد بهش…همون وقت داداش دیگه ام رسید.هی چی شده چکار شده…داداش کوچیکم بود…آمده بود همه برن باغ میوه چینی،اصلا منو نشناخت‌.دخترم رسید گفت وای چی شده سمیه.گفت هیچچی بابا بزرگ تا فهمید ما اومدیم حالش بد شد.داداش کوچیکه گفت محمد اینها کی هستند.گفت عمو امیر علی دخترش عروسش.پیداشدن…آقا این کوسخول بدون اینکه لحظه ای صبر کنه دویید سمت خونه مادرم…بخدا یکربع نشد.بگم دویست نفر در خونه داداشم جمع بودند…مادرم که اصلا بی هوش شده بود.خواهرام پیر شده بودند.دخترم گیج شده بود.همه رفتیم توی اتاق پذیرایی بزرگ داداشم.ننه ام تندتند بوسم میکرد…خواهرام همینجور.چند دقیقه گذشت تازه دخترها رو دید.ای جانم ننه جان…قربونتون بشم‌…ای جان ننه، نوبتی بوسشون میکرد.همینجور خواهرام…تازه پرسید.علی زنت کو پس…چرا نیاوردیش؟من به دخترم نگاه کردم اون به من.هر دو گریه کردیم.داداشم بلند گفت فاتحه الاخلاص و صلوات…دخترم گفت بابا پاشو بریم…ننه دستشو گرفت گفت کجا ننه جان کجا بری؟گفت همونجا که ۲۵سال تنها بودیم.همونجا که مادرم رو شوهرم رو تنها خاک کردیم…پس تا الان همه تون کجا بودین.ها زود باشین بگین…بابام تنها بود…آقا این یک وجبی چکار کرد با ایل و تبار من…پدرم صدبار ازش عذر خواهی کرد…خواهر برادرهام صدبار بیشتر.مادرم ما رو برد خونه خودش.همه جمع بودن…پدرم به جای یک گوسفند ۳تا کشت.گفت عباس برای شب همه روستا رو بگو بیان مسجد قرآن خوندن…مجلس داریم.اخوند هم بگو…همه رو بگو.دخترم ساکت بود.فامیل میومدن و میرفتن…شب خیلی مراسم یادبود بزرگی برای داماد و خانومم برگزار شد…دخترم کم کم یخش باز شده بود.سمیه بیشتر با همه دوست شده بود.اخه همه تحویلشون می‌گرفتند.شب خسته کوفته توی اتاق قدیمی خودم خوابیدیم.دخترم گفت وای بابا چقدر زیادن،فک کنم بالای۱۰۰تا دختر عمو پسر عمو دارم.خندیدم.بابام بنده خدا اومد دم در گفت دخترای بابا خواستین برین دستشویی نترسین ها…منو بیدار کنید…سگ رو بستم اون سر حیاط…الکی وق وق مکنه…بگین خودم میام…این وسط توی هال خوابیدم…دخترم زرنگ بود.گفت آقا جون بیام پیش تو توی حال بخوابم.گفت ها که بیا…جانت رو بگردم.بیا قربونت بشم…من موندم و عروسم…گفت چقدر زرنگه این شکوفه…داره واسه آقا بزرگ دون میپاشه…خندیدم.گفتم دیوونه بابا بزرگشه ها.گفتم تو عشق منی عروس گل منی…مث دخترم بلکه بیشتر هم دوستت دارم.اینجا کسی بین تو و شکوفه فرقی نمیزاره…گفت میدونم باباجون…خیلی خوب و مهربونند…همه شون هم از کاری که با شما و مامان جون کردند پشیمون هستند.ولی خب گذشته ها گذشته و دیگه بر نمیگرده…گفتم پس تو چرا با شهرام تلخی میکنی؟تو که خوبی خانومی…دلت میاد اذیتش کنی،؟طفلی چرخید پشتش رو به من کرد و گریه اش گرفت.گفتم گریه نکن خدا بزرگه مشکلتون انشالله برطرف میشه…بلند شد رفت توالت دست و صورت شست برگشت…گفت آقا جون راحت لباس بپوشم گرممه،گفتم اره کسی نیست که بیاد همه فردا میان…خیلی ناز با یک نیم ست شب خواب اومد زیر شمد(پتوی نازک تابستونی)تشکش چفت تشک من بود.گفت شب بخیر بابا جون…گفتم شبت خوش عزیزم بوسش کردم.ساعت نزدیک۳صبح بود اذون میگفتن…خونه بابام کنار مسجد روستاست…پنجره باز بود.از صدای اذون بلند شدم.سمیه و شکوفه خواب بودن…بابام توی حیاط داشت وضو می‌گرفت.نگاهش کردم لبخند زد.گفت بیا وضو بگیر.مگه نماز نمیخونی؟گفتم الان میام…مادرم ناخوش احوال بود…بعد نماز نیمساعتی صحبت کردیم.شکوفه بلند شد رفت توالت ولی برگشتنی اومد توی اتاق خودم…گفت بابا بزرگ من خسته ام تو رو خدا۶صبح بیدارم نکنید ها…میخام تا۱۰صبح بخوابم…بابام خندید گفت هی تنبل…تا ۱۰صبح…گفتم ۱۰که خوبه بعضی وقتا صبحونه ناهارش یکی میشه…گفت بزار ده روز نگهش دارم اینجا ببرمش</w:t>
        <w:br/>
        <w:t>سر باغ هلو بچینه آلبالو گیلاس بچینه اونوقت خودش هم سرشب ساعت۹از خستگی میخوابه…صبح۶بلند میشه…شکوفه گفت وای مگه شما اینجا باغ گیلاس و هلو دارین؟بابام گفت دارین نه داریم…هر چی هست مال همه هست…دخترم گفت نه بابا جون بالاخره ما غریبه ایم…کی اینجا ما رو میشناسه.ما نهایت دو روز دیگه برمیگردیم…داداشم تهرانه زیر بمباران.بابام گفت نخیرم…امشب منصور پسر بزرگه عمو عباس رو که رسیده تهران  و مهندسه  میخواست برگرده خونه،فرستادم رفته پیداش کرده فردا ظهر میرسن خونه…تو هم جایی نمیری.فردا میبرمت…باغ خودت و بابات رو نشونت میدم…چیدن میوه هاش پای خودته…توی اتاق شکوفه زودی رفت توی تشک من.گفتم های خانوم پس من کجا بخوابم.گفت بیا بغل خودم بخواب…بدو دیگه باباجونم…باز هم خودش رو ول داد توی تشکم. دیر خوابیده بودم و کم هم خوابیده بودم.‌زودی خوابم برد.بخدا نمیدونم ساعت چند بود که بلند شدم.ولی نور آفتاب که از لای پرده میزد توی اتاق شدید بود.خونه هم ساکته ساکت بود.این بی‌شعور دستش روی آلت من بود خوابیده بود.محکم کیرمو چسبیده بود…اونم شق و راست…خوب بود سمیه عروسم خواب بود…زودی خودم رو جمع و جور کردم…لباس خوب پوشیدم و آرومی هر دوتا رو بیدارشون کردم.توی حیاط دست و صورت میشستیم که.یا الله کنون داداشم و پسرش و شهرام اومدن داخل…پسرم محکم بغلم گرفت بابا اینها کی هستن چی میگن…راسته من عمو عمه دارم.‌راسته بابابزرگ و مامان بزرگ زنده اند…گفتم آره پسرم همه چی درسته.داداشم صبحونه ما رو برد خونه خودش.‌پسرش عجب قد و بالایی داشت عین داداشم بود.عسلویه سمت خوبی داشت.مجرد بود.از دختر من چند سالی بزرگتر بود.تولدش رو یادمه…سیه چرده گنده بک خوش‌تیپ.همش چشاش دنبال شکوفه بود.آخه این ذلیل شده هم خوشگل و خوش تیپه،بعد صبحانه خنده کنون سوار نیسان داداشم رفتیم سمت باغات،چقدر زیاد شده بودند.چی جمعیتی مشغول هلو و آلو چینی بودند.پدرم تا ما رو دید.گفت بد جور تنبل شدین ها…گفتم بابا شهرامه منه ها…گفت خوشخواب اون بچه از سر صبح پیش ماست…من نزاشتم بیدارتون کنه…شهرام با سمیه هنوز سر سنگین بودن…سمیه طفلی کنارش بود تکون نمی‌خورد ولی شهرام ساکته ساکت بود…منصور هم چفت و کون به کون سمیه بود و واسش شیرین زبونی می‌کرد… اون روز کم کم یخ بچه های من هم با فامیلم باز شد و روز قشنگی شد.شب سمیه و شهرام توی اتاق دیگه خوابیدن…کمی با پسرم حرف زدم و آرومش کردم.کم و بیش با زنش میگفت و می‌خندید.بالاخره پزشک بود و غرور خودش رو داشت و پدرم خیلی بهش افتخار می‌کرد.البته اینو نگفتم دخترم ماما بود.‌.چند ماهی بود که شوهرش فوت شده بود دیگه کار نمی‌کرد.شب من و شکوفه توی  اتاق زیر کولر کنار هم بودیم.تشک ها جدا.گفت بابا در رو ببندم.گفتم نمیدونم خودت میدونی…در اتاق رو بست.گفت بیام بغلت.گفتم نه مگه تو کوچولویی که میترسی،گفت نمی‌ترسم بابا جون…دلم میخواد تو رو بغلت کنم.تو هم منو بغلم کنی.الان تنها مرد من تویی.گفتم باشه بیا.لامصب با یک شلوارک نازک بود.چقدر تپلی کوسش بود خدا میدونه…ای دل غافل من بدبخت کی بود ارضا نشده بودم.چرخید دمر شد…بابا امروز چند تا جعبه بلند کردم بد خسته شدم.گودی کمرم درد میگیره.گفتم خب منظور؟خندید گفت خوب ماساژ لازمم دیگه،گفتم عوضی من پدرتم تو باید منو ماساژ بدی…اونوقت ماساژ هم میخوای،،گفت به نوبت اول خانومها…دمرو تمام سرشانه،بازوها،پشت و کتف رو ماساژ دادم تا رسیدم.به کمرش و دور کمر و دستامو می رساندم شکمش قلقلکش میومد می‌خندید.گفت بابا برو پایین‌تر بخدا باسنم دردش میاد بمالش خجالت نکش…من دوستت دارم…گفتم بی حیا شدی ها.گفت بابا جون.تو بمالی خوبه یا خدایی نکرده بیگانه،گفتم ساکت باش زشته…گفت بابا بخدا من هم مث تو هستم هاتم.داغم.دست خودم هم نیست.ارومی باسنش رو میمالیدم.اخ و اوف قشنگی گفت.بابا خوب شد شهرام اومد.سمیه تنها نیست…بلاخره شوهرشه…تازه من دلم میخاد همش پیش تو تنها باشم.گفتم حسودی و بی حیا…خندید.اینقدری از مالیدن کونش و رون و پشت پاهاش لذت می‌بردم کیرم اندازه مال خر شده بود.فقط معطل یک تلنگر بود…صورتش اون طرف بود منو نمی‌دید.برگشت به پشت خوابید گفت حالا از روبرو…گفتم پاشو برو سر جات…نوکر گیر اورده،،خندید گفت تو رو خدا باباجون…بخداقفسه سینه و سر بازوهام و جلوی رون و پاهام درد می‌گیرند…گفتم پس چشاتو ببند.چشمی گفت و ساکت شد…من از روی شونه ها شروع کردم.تاب نازکی تنش بود لعنتی سوتین نداشت.تا دست به سینه های گنده اش زدم.در ثانیه نوک سینه ها برجسته…شدن…آه قشنگی کشید.گفتم جانم عزیز دلم.گفت بمالشون بابا.محکم.گفتم باشه…هنوز حرفم تموم نشده بود.کیرمو گرفت.تا اومدم دستشو بردارم گفت.تو رو خدا بابا جون.ازم خجالت نکش.دوستت دارم.خودم فقط تورو میخوام…آروم گرفته بود دستش.خم شدم لباشو بوسیدم…وای که باور کنید روانی شد.کیرم رو ول کرد و محکم بغلم گرفت.لباشو محکم چسبونده بود به</w:t>
        <w:br/>
        <w:t>لبم،می مکید.تا دستمو گذاشتم روی ناز تپلش…آه محکمی کشید.دوباره کیرمو گرفت.دستمو از لای شلوارکش رسوندم به کوس ناز و خیس و آبدارش که لزج شده بود…چه چوچوله ای هم داشت.گنده و گوشتی…چلوندمش…ناله می‌کرد.یکوری دراز کشیدم و رفتم سراغ کس تپلش تا لیس اول رو زدم.گفت آخ فداش شم باباجون.گفتم خدا نکنه عزیزم…خیلی دلت میخواست.گفت آره خیلی.خیلی زیاد…بخورش گازش بگیر.گفتم باشه راحت باش.شورتشو خودش کشید پایین…رفت لای پای من.کیرمو درش آورد.گفت آفرین بابای خوبم…چقدر کلفت و خوبه.ماشالله،همزمان با خوردن من اون هم شروع کرد به ساک زدن…به جان خودش در یک لحظه قشنگ با هم ارضا شدیم…چقدر قشنگ ابمو خورد.من هم چندبار تموم کوسشو لیسیدم.چنان آبم رو خورد ذره‌ای هدر نشد و لباسم خیس نشد.برگشتم سمتش.گفتم خوب بود.گفت عالی بودی.من چی،،گفتم بی نظیری،،بغلش کردم و دوباره لبهای هم رو بوسیدیم.گفتم بریم توالت گفت آره بریم…رفتیم و برگشتیم.ولی سمیه توی اتاق ما بود…پرسیدم چی شده عزیزم چرا اینجایی،گریه کرد آقاجون شهرام میگه دیگه دوستم نداره میخواد طلاقم بده.گفتم شهرام گوه خورده…تو اینجا باش تا من بیام…رفتم پیش پسرم،گفتم چته تو دیوونه شدی؟طفلی گریه کرد…آخه تو که هیچچی از زندگی من نمیدونی؟گفتم میدونم خوب هم میدونم…خلاصه دو ساعتی باهاش حرف زدم و گفتم رفتم چند تا دکتر براش صحبت کردم و چند تا ورزش و راهکار واسه افزایش طول آلت و کلفتیش پرسیدم.حتی داروی سنتی و گیاهی واست خریدم.خودت هم که پزشکی.‌میدونی تزریق ویتامین‌ها و خوردن پروتئین باعث افزایش سایز میشه.ساکت بود.گفتم میرم میفرستمش پیشت…ازش عذرخواهی کن.بگو دوستش داری و اون حرفها رو از سر ناامیدی زدی…بگو جونت واسش در میاد.مگه دوستش نداری؟گفت بخدا بابا چون دوستش دارم میخام طلاقش بدم بره شوهر خوب بکنه، گفتم عزیزم تو بجای اینکه مسئله رو حل کنی داری صورت مسئله رو پاک میکنی…از پیشش رفتم و برگشتم پیش دخترها و سمیه رفت پیش پسرم.هنوز دراز نکشیده بودم…دیوونه زیر پتو لخت شد.گفتم لامصب الانه که دوباره سمیه برگرده.خندید گفت خب برگرده.پیش بابام لخت شدم مگه چیه؟خودش با باباش و داداشاش،لختی توی استخر شنا می‌کنند… فیلمشون رو دیدم.گفتم والله چی بگم.گفت هیچچچی نگو فقط بغلم کن.نازم کن…لخت خودشو کشید روی من…گفت مرد من آقای من.چقدر تو خوشگلی.‌خندیدم گفتم چرت و پرت نگو دختره شهوتی،،خندید.گفت مث خودتم مگه نه…مامان خدابیامرز همیشه میگفت مث بابات دیوونه سکسی.‌آخه واسش تعریف میکردم با شوهرم چکار میکنم…می‌خندید.من زیر بودم اون روی من.دستامو گذاشتم روی کپلهای کونش.گفتم چقدر نرم و گنده اند.گفت سکس از پشت رو دوست داری مگه نه؟گفتم عاشقشم…گفت جانم بابایی خودم.داشتم دوباره شق میکردم…خودش رفت پایین درش آورد بیرون.گفت وای بابا چقدر کلفته…چی سایزی داری آخ میمیرم براش…گفتم مگه مال شوهرت چقدر بود.گفت بابا قدش خوب بود اما کلفتیش نه…ولی من مث سمیه نیستم…من فقط میگم باشه بزار اندازه سوسیس باشه…من میگم یک لب عاشقانه آدمو ارضا میکنه…حالا کلفت هم باشه که چی بهتر،ولی سمیه میگه باید کلفت باشه درد بکشی توش پر بشه…نفست بند بیاد که بفهمی سکس چیه،؟گفتم اوه اوه…چی وحشیه عروس من؟آروم چرخوندمش و رفت پایین شلوارمو در آوردم…کیرم شق و راست بود…آرومی تف زدم گذاشتم دم کوسش با یک فشار دادم داخلش و تا اومد آه بکشه لبشو گرفتم…ناله توی گلوش خفه شد…با فشار بعدی نصف دیگه کیرمو چپوندم توی کوس تنگ و تپلش.لبهامو برداشتم چشاش شهلای شهلا شده بود.گفت فقط بکن معطلش نکن…تلمبه بزن.عشقم محکم بکوب…حرفی نزدم فقط عمل کردم.خودش دستشو روی دهنش گذاشته بود و نق و نوقش آروم به گوش می‌رسید.چند تای دیگه زدم…گفت بسه بابا…شدم…گفتم چی زود…گفت آخه خیلی خوب بود.سمیه راست میگه وقتی کلفته خیلی حالش بیشتره…گفتم سمیه از کجا میدونه کلفتر باشه بهتره…؟؟ بابا فکر بد نکن سمیه دختر خوبیه.شهرام واسش دیلدو کلفت خریده.تلمبه زن رگ دار.اون هم میگه این مصنوعیه اینقدر خوبه ببین طبیعیش چه لذتی داره…گفتم خب حالا من چی پس؟گفت میچرخم بزارش توی اونجایی که دوست داری،؟وای جانمی جان…کون اون هم دختر جوون و کون تنگ و تپل…کمی کونش رو لیسیدم…بالش گذاشتم زیر شیکمش…کونش بیشتر قنبل شد.با یک نشانه گیری دقیق و ابدهن زیاد.با یک فشار خوب نصف کیر دویید رفت توی سوراخش.خودش میدونست درد داره…دهنش روی بالش بود.ولی جیغش ممتد بود و صدادار.ولی به حالت خفه.در گوشش گفتم.هنوزم کلفت دوست داری؟گفت نه نمیخام.میسوزه پاره شدم.گفتم ولی من تازه شروع کردم و باید جررت بدم…کشیدم تا دم سوراخش بیرون.دوباره سریع دادمش توش.جیغ آروم دیگه ای زد.گفتم شکوفه پنجره بازه ها،گفت آخه دردم میاد.گفتم خب عزیزم تحمل کن دیگه.گفت پس تو هم زود آبتو بیار دیگه.گفتم چشم،دیگه آروم آروم میگاییدمش.باز هم ۵یا۶دقیقه ای شد.آبم که اومد ریختم عمق کونش،وقتی کشیدم بیرون تازه گوزیدنش شروع شد.گفت وای بابا ببخشید.گفتم جانم اشکال نداره…بزار ناله کنه…قربون تنگیش برم من.داره عاروق میزنه…غذاشو خورده سیر شده.عاروقش اومده…چقدر خندید.زودی لباس پوشیدیم و خوابیدیم.صبح سرحال بدون غم و غصه پا شدیم و رفتیم نوبتی دوش گرفتیم برگشتیم سر زندگی توی روستا.تقریبا دو هفته ای اونجا بودیم…بابام یکروز همه بچه ها رو صدا زد.حتی شورای روستا رو هم صدا زد.گفت من برای امیر علی هیچکاری نکردم.نه زن گرفتم و نه عروسی و نه هیچچی…الان هم آفتاب لب بومم، با اجازه همه دو هکتار از باغ بزرگ میوه اش رو با مهر و امضای شورای روستا زد به نامم…باغ بزرگ و زیبایی بود کنار روستا…من هم یک حیاط خوشگل ولی تقریبا قدیمی از یک روستاییمون خریدم.و سپردم برادر دومیم تا واسم بازسازی کنه…که هر وقت اومدم روستا جا داشته باشم.تا آخر تابستون.بنده خدا طبق نظر من و بچه هاتمومش کرد.و حساب کتاب کردیم و خونه دار هم شدیم.منصور خاطرخواه دخترم شده بود.باباش آذرماه اومد خونه ما خواستگاری.و گفتم بزار سالگرد شوهرش تموم بشه باهاش صحبت میکنم چشم.کی بهتر از تو عموجان…البته شکوفه میدونم راضی بود.چون همش سرش توی گوشی بود…برگشته بود سر کار…دائم منصور منصور می‌کرد…میگفت بابا منصور میخاد بیاد تهران کار کنه دیگه نمیره عسلویه،من هم به شوخی گفتم گوه خورده…میاد تهران چکار کنه،؟که از فردا خونه ما پلاس پهن کنه،اخماش رفت توی هم.گفت بابا این تویی واقعا این حرفها رو زدی؟گفتم بله که منم، اون فک کرده من مفتی بهش دختر میدم.کور خونده،تو هم کور خوندی،خندید دویید توی اتاقش…گفتم خر خودتونید،بلند جیغ زد.پرسیدم دوستش داری؟گفت آره بابا خیلی گله…خیلی خوبه،گفتم باشه بزار سالگرد مامان و قاسم رو بدیم بعد…داد زد مرسی که هستی…توی این مدت گاه گداری رابطه های بیخودی الکی با هم داشتیم بیشتر مالیدن و ناز کردن بود.ولی من دلم سکس کامل میخواست ولی نمی شد که…چون دخترم بود خودم بشدت عذاب وجدان داشتم…ولی مشکل پسرم و عروسم سر جاش بود.توی مدت چند ماه…ما چندباری رفتیم روستا و فامیل من هم خیلی دیگه دوستمون داشتند.هر دفعه هم منصور باهامون بود.تا اینکه جریان اون مسائل سیاسی و اغتشاشات پیش اومد.و من عمدا کار رو تعطیل کردم بهونه خوبی بود اولش رفتیم خونه پدر زنم و سالگرد خانومم و دامادم رو برگزار کردیم و بعدش  دست دخترم و پسرم و عروسم رو گرفتم و بردمشون روستای زادگاهم.پسرم غمگین بود.دلش شکسته بود.یک بار کشیدمش کنار باهاش حرف زدم انگار افسردگی گرفته بود…دلم واسش میسوخت.توی روستا وقتی  پدرم فهمید ما سالگرد را برگزار کردیم…خودش توی روستا مجلس دیگه ای گرفت که مردم روستا بدونند یکسال تموم شده اخه رسم و رسومه دیگه،بعدش با داداشم اومدن خواستگاری دخترم و بدون چون و چرا دوباره دوماد دار شدم.یک جشن کوچولو هم گرفتیم…ولی جناب دکتر پسر عزیزم خیلی حالش خراب بود…درست چند روز قبل جنگ بزرگ قبل عید رفت اروپا واسه درمان زنش رو هم نبرد…بخدا ترسیدم بره برنگرده…جنگ که شد بلبشو شد.خونه ما هم بدجایی بود و از صدای انفجار و موج انفجار نمیدونستیم کجا فرار کنیم…دست عروسم رو گرفتم و بردمش روستا.دخترم خودش با شوهرش جلوتر رفتند…عروسم گفت آقاجون اگه بابا مامان من هم بیان اونجا شما ناراحت میشی،،گفتم نه عزیزم قدمشون سر چشمه…خیلی خوشحال شد و ما بار و بندیل بستیم و فقط خونه رو به امید خدا گذاشتیم و اومدیم روستا…سرد بود بدجور.ولی آرامش بود…شب اول دخترم با شوهرش رفتند خونه داداشم…من و عروسم شب که از مهمونی خونه پدرم برمیگشتیم تنها بودیم.پدرم گفت بمونید ولی گفتم نه بریم خونه رو مرتب و گرم کنیم چون ممکنه واسمون مهمون بیاد.شب به سمیه گفتم دخترم هر کدوم از اتاقها رو میخای بردار.راحت باشی…گفت بابا جون تنها میترسم بخوابم…بیام اتاق شما…گفتم هر جور دوست داری.بخاری رو بلند کردم اتاق گرم شد راحت با یک تاپ و شلوار خونگی چسب بدن خوابید کنارم…تشکش رو چسبوند به تشکم…هنوز تخت نخریده بودم…قرارمون بود فردا بریم بجنورد خرید کنیم.خیلی خوشگل موهاش رو ریخت روی بالش برگشت با اون چشای خوشگل و اشک آلودش گفت بابا جون…گفتم جونم…گفت فک کنم شهرام رفت دیگه برنمیگرده،،گفتم غلط خورده.هنوز مدرکش مونده نگرفته…گفت نه گرفته چند وقته…اون از من دلش شکست منه خر خوردش کردم…شوهرم ازم دلگیر شد.بعدشم زد زیر گریه.گفتم نگران نشو هر جا باشه میرم میارمش…دلتو آروم کن بگیر بخواب…اومد توی تشک من درست چسبید بهم.پرسیدم چی بهش گفتی مگه؟با گریه آروم گفت…بابا جون چون میدونم شکوفه بهت گفته مشکلمون چیه بهت میگم. آخه سایزش دیگه واسم مهم نیست…خیلی زود انزال شده.هنوز بسم‌الله نگفته…ختمش میکنه…خندیدم گفتم ذلیل شده واسه من فلسفی حرف میزنی.بالاخره خندید گفت آخرش خریت کردم بهش گفتم تو از مرد بودن فقط سیبیلشو داری،اونها رو هم بتراش برو یک مرد گیر بیار بیا دوتامون باهاش بخوابیم…گفتم وای سمیه دخترم چرا این حرف رو بهش زدی عزیزم.وای خدا…نترسیدی خودکشی کنه…گفت میخواست بکنه ولی بهش گفتم اگه اینکار رو بکنی من هم پشت سرت انجامش میدم…چون منو دوستم داره خودکشی نکرد.بخدا بخدا من هم دوستش دارم.ولی آخه توی تخت خیلی ضعیفه…آخه از خیلی کارها هم بدش میاد…گفتم از چی کاری؟گفت بابا جون بخدا نمیشه بگم.اخه خجالت میکشم…راستش با اکراه باهام سکس میکنه زیاد هم دوست نداره لیس بزنه.اقلا جبران کارهای دیگه اش بشه.پشتش رو کرد و گفت ببین من چقدر بدبختم.گفتم خدا نکنه…عجله نکن.میدونم چکار کنم…گفتم بیا سرت رو بزار روی دستم.غصه نخور.پیر میشی زود صورت قشنگت چروک میشه…چسبیدم بهش و خوابمون برد…بخدا نمیدونم ساعت چند بود…که حس قشنگی بهم دست داد.اروم چشامو باز کردم.پشتش بهم بود.ولی دستشو آورده بود عقب مال منو گرفته بود دستش و میمالوند.چقدر قشنگ می‌مالید.از تخمها تا سر آلتم.فهمیدم یک دستش توی تابش بود سینه هاشو می‌مالید.حق داشت.اروم دستمو گذاشتم روی دستش.ترسید اومد از بغلم فرار کنه گرفتمش.کیرمو چسبوندم لای کون بزرگ و نرمش…با دستم محکم سینه هاشو چلوندم. خواست برگرده…از بغل گوشش تا دم گردنش رو بوسیدم و لیسیدم.اه نازی کشید.صورتشو چرخوند طرف من برگردوندمش آروم لبمو گذاشتم روی لبش…تابشو دادم بالا.و سینه های ناز و نرم و بزرگش رو به دندون گرفتم.چنان آه و ناله ای میکرد که نگو ونپرس، میرفتم بالاتر و زیر گردنش رو مکیدم اومدم پایین تا نافش…لباسش رو در آوردم دستشو گذاشت روی نازش.اول دستشو بوسیدم و بعدش شروع کردم به خوردن اون میوه بهشتیش،جفت پاهای تپل و سفیدش رو دادم بالا.انگاری که میخوام بکنمش…ولی زبونم رو لوله کردم مث کیر و با زبون کوسشو میگاییدم…دیگه ناله نمی‌کرد بلند بلند</w:t>
        <w:br/>
        <w:t>صحبت می‌کرد و خواهش می‌کرد.تا نوک جفت سینه هاشو دوباره گرفتم و چوچوله اش رو مکیدم…به روح همسرم قسم…طوری توی دهنم کمر زد و آب پاشید.اصلا باورم نمیشد این قناری این همه شهوت داشته باشه…چنان آروم شد حد نداشت.لخته لخت بود.تشک خیس شد.خندید.گفتم حق داری بچه چه خبرته.گفت وای بابا جون.شکوفه گفت کارت بیسته ولی فک نمیکردم اینقدر استاد باشی.خندیدم.بغلش گرفتم.خودشو توی بغلم کوچیک کرد.اینقدری زود خوابش برد کلا منو هم فراموش کرد…من هم در اوج شهوت و شق دردی بودم.به زور رفتم توالت و برگشتم بغلش گرفتم و خوابیدم.ساعت۹رد بود گوشیم زنگ خورد بابام بود.گفت کجایی پسر ظهر بیا خونه داداشت.گفتم بابا باید برم خرید فک نکنم ظهر بتونم بیام…رفتم سراغ سمیه بیدار شد و خندید بوسم کرد رفت توالت.دیدم برنگشت دیدم چپیده توی حموم…گیره های پشت در ها رو زدم برگشتم خونه زودی لخت شدم داد زدم نامرد تنها رفتی حموم…گفت در بازه بابا جون.تا رفتم داخل لخت کامل بود.من هم لخت شدم کیرم مث تنه درخت شده بود.گفت وای بابا…کاش مال شهرام اینقدر بود.خودش بغلم گرفت کیرمو مالید.گفتم میخوریش.لبخند زد نشست زیر پام.ذلیل شده ساکی زد که باورم نمیشد کار این جغله اینجوری باشه.یک قطره آب را هدر نداد…توی حموم دوباره واسش خوردم ده دقیقه نشد که دوباره شق کردم و افتادم به جونش…لخت و خیس بردمش بیرون دم بخاری پاهاشو زدم بالا طوری کیر کلفت و بلندم رو فشار دادم توی کوسش جیغی زد غیر قابل باور.گفتم ها چیه کلفت دوست داشتی.گفت باباجون فک کنم دوباره پاره شدم.گفتم اشکالی نداره کوس مال جر خوردنه…چه تلمبه ای بهش زدم…رگباری محکم…پاهاش سفت کرده بود دور کمرم من هم میگاییدمش.گفت باباجون ابتو بریز توش دوست دارم. قرص با خودم آوردم…چه لذتی داشت گاییدن این کوس جوون و گرم و نرم و تنگ…چه ناله ای میکرد.چه لبی میداد نمیتونم و نمیدونم چطوری براتون بگم.خوب و زیاد کردمش و آبمو ریختم توش…ساکته ساکت شد…بردمش حموم.شستیم و رفتیم خرید بجنورد…توی راه ساکته ساکت بود.کلی خرید کردیم.انگاری جهیزیه خریدیم آخه باید خونه تکمیل میشد دیگه.توی راه برگشت گفتم سمیه پشیمونی.نگاهم کرد.گفت نه بابا جون…بخدا دوستت دارم…خوب شد فقط با تو بودم میترسیدم پام بلغزه…بابا بخدا امروز تازه لذت سکس رو چشیدم.همون موقع گوشیش زنگ خورد…پدر مادرش و چند تا از فامیلهاش همه از ترس بمباران توی راه مشهد بودن که از ما خواستند امشب بیان پیش ما…من هم که از خدا میخواستم.رسیدیم خونه و به شکوفه گفتم و اون هم کمک کرد اسباب رو چیدیم و شب شام تدارک دیدیم.ولی مهمونها دیر وقت رسیدن.شکوفه رفت خونه پدر شوهرش…من و سمیه از پدر مادرش و فامیلش خوب پذیرایی کردیم و خوب جاگیر شدن.سمیه گفت مامان شماها راحت باشین.من شب توی اتاق باباجون میخوابم…اومد پیش من و زود پرید روی تخت.خندید گفت آخ جون تخت…دهن سرویس تا خوابیدم کنارش.اومد روی من.گفت چطوری شوهر خوشگل خودم.گفتم پدر شوهرت.گفت نه فعلا شوهرمی.بابا میدونی چیه…شهرام که برگرده هیچچی بهش نمیگم…هر وقت دلم زیاد خواست میام پیش خودت.بخدا از دیشب و از صبح انگار بار بزرگی از روی دوشم برداشتند.خودشو لش کرد روی من.من هم باسن خوشگلشو میمالیدم.پرسید دوستش داری؟گفت آره… راه میده.گفت تو جون بخواه.ولی فک کنم…از صبح تا الان نازم زخم شده…اخه اولش محکم کردی.درش پاره شده…گفتم پس بیا دمر بخواب.حرف گوش کن بود.لختش کردم و افتادم به جون کونش.گفتم همینجوری باش تا برگردم.رفتم از توی یخچال یک خیار متوسط آوردم و چربش کردم و آروم آروم شروع کردم به آماده سازی سوراخ کونش.سرش توی بالش بود و نق نق می‌کرد.خیاره رو از سر نازکش فرو کردم توی کونش و کم کم تا کلفتی تهش میدادم داخلش…ناله می‌کرد… خودشو داگی کرد راست می‌گفت دم دهنه کوسش جر خوردگیش معلوم بود…وقتی خیار توش بود کوسشو لیسیدم…طوری ناله زد.کم مونده بود آبم بریزه…گفتم دیگه آماده شده…وقت گاییدنش شده.گفت وای بابا جون تو رو خدا آروم بکن.مال شما خیلی کلفته…گفتم باشه نترس…من روی عقب خیلی حساسم میدونم بد بکنم چند روزی درد میکشی…نترس فقط شله شل باش…آروم چربش کردم داگی لب تخت بود.سرپا بودم فشار دادم توی سوراخش.سرش جا افتاد توی کون تنگش…آخ بلندی گفت.گفتم هیسسس.چه خبرته؟گفت دردم میاد خب…آروم کشیدم بیرون از بالا تف ریختم مستقیم رفت توی سوراخش…گفت اوف خنک شد کونم…کیرمو خیس کردم و فرو کردم داخلش و آروم آروم تلمبه ریز میزدم.قشنگ دستاشو گذاشت زیر سینه هاش و سینه هاشو خوابوند روی تخت.من هم کمرشو گرفته بودم و تلمبه میزدم.و اون هم ناله و آخ و واخ می‌کرد… خیلی خوب و زیاد گاییدمش.‌آروم کشیدم بیرون دهنه کوسش خیسه خیس بود.کیرو چپوندم توی کوس تنگش.اوف قشنگی گفت.برگشت لبخند زد.مرسی عزیزدلم.چقدر حال داد.حالا اگه دوست داری محکم و تند تند منو بکن…آبتو بریز توش…چقدر کوس ناز و با احساسی بهم داد.دو روز بعدش</w:t>
        <w:br/>
        <w:t>خانواده اش رفتند مشهد و باز ما تنها شدیم دخترم هم با دامادم رفتند مشهد البته برای گردش…من چند باری به پسرم زنگ زدم ولی دیگه راهی برای برگشت نبود.فقط تماس تلفنی بود.همین حین توی تبریز هم بمباران زیاد بود.خواهر زنم و برادرش میدونستن جای امنی خونه روستایی دارم…خودم توی سالگرد همسرم بهشون گفته بودم.بهم زنگ زدن و دعوتشون کردم که بیان خونه ما.عروسم ترش کرد گفت آقاجون… تو رو خدا چند روزی مهمون دعوت نکن…بزار تنها باشیم.گفتم نمیشه دخترم اینها فامیل هستند و توی این شرایط هم ترسیدند.کمک لازم دارند.بعدشم اگه دعوتشون نکنم خدایی نکرده فک می‌کنند با مرگ همسرم حتما من دیگه نمیخوام باهاشون ارتباط بگیرم.نترس تو همیشه پیش منی.گفت آخه شکوفه از خاله منصوره خواستگاری کرده و اونم جوابش مثبته فک کنم داره با دایی میاد که خودشو بهت بچسبونه.بابا جون خاله مثل مامان جون خدا رحمتی نیست ها…خیلی فیس و افاده ای هستش.اصلا فک نکنم یک ساعت بتونه توی این محیط روستایی سر کنه.انگاری از دماغ فیل افتاده.گفتم اینقدر غرغر نکن کو بزار بیاد باهاش حرف بزنم ببینم چی به چیه و کی به کیه…هنوز که نه به داره و نه به باره…فوقش اگه اینجوری که تو میگی بود.بهونه میگیرم که مادر پدرم کسی رو واسم در نظر گرفتن و با ازدواج دوباره من با شما مخالفند.گفت آهان این خوبه…اون شب با جون و دل کوس تنگ و ناز و کوچولوش رو دوباره بهم داد. انگاری همسرمه.بعد کلی حال و حول لنگاش تا آخر بالا بودن و توی کوسش پر کیر خوشگله من بود…خوب گاییدمش و لختی بغل هم خوابیدیم.۳روز بعد فامیل خانوم قبلیم رسیدند…چند تا ماشین بودن.و منصوره سر گل اونها بود…واقعا انگاری اونها رو بخاطر وجود این ما قبولشون کردیم…در صورتیکه همشون فامیل همسر خدارحمی من بودند و هستند…دخترم برگشته بود.و چند باری منو با خاله اش عمدا فرستاد بجنورد خرید مایحتاج خونه…توی راه اولش ساکت بودیم ولی بعدش.دیگه کم کم یخمون باز می‌شد.خانوم بدی نبود کلا کمی مغرور بود و هست.میلف زیبا و مطلقه.اصلا از موقعیت روستامون ناراحت که نبود خیلی هم خوشش اومده بود…مخصوصا از لهجه و مهمون نوازی طایفه ما.و مخصوصا از پدر مادرم و اونها هم از این خوششون اومده بود.پدرم برای آشنایی بیشتر و همین که بخاطر چندین سال دوری از فامیل عذرخواهی کرده باشه…مجلس بزرگی گرفت.و همه رو دعوت کرد.خونه بزرگ بابام شلوغ بود.من رفتم خونه کت شلوار تمیز تر ی بپوشم…</w:t>
        <w:br/>
        <w:t>یکهو از پشت سرم صدای نازی اومد،امیرعلی جان من هم بیام میخوام از چمدونم چیزی بردارم؟برگشتم دیدم منصوره بود.گفتم آره بیا بریم.غروب رد شده بود و تاریک شده بود.توی مجلس همش میدیدم سمیه عروسم همش ما دوتا رو چک میکرد،توی خیابونهای روستامون کنار هم آروم آروم ب سمت خونه خودم حرکت می‌کردیم.خونه من از خونه بابام دورتر بود.البته نه زیاد…از توی کوچه باریکی که کمی هم تاریک بود رد می‌شدیم که زنی از توی خونه قدیمی در چوبی روستایی بیرون اومد و در خونه نیمه باز موند.منو دید و سلام و علیک گرمی کرد و تعارف زد بریم خونه اشون.همون لحظه از توی خونه اینها سگ گنده و زردی اومد بیرون.لعنتی اومد نیومد حمله وحشیانه و تندی به منصوره کرد.گازش نگرفت ها ولی خیلی حال منصوره بد شد.کم مونده بود از ترس غش کنه.از زنه عذرخواهی کردم و رفتیم سمت خونه…خیلی ترسیده بود حالش خیلی بد شده بود اجبارا دستشو گرفتم و بردمش خونه خودم.رنگش سفیده سفید شده بود.از ۳تا پله نمیتونست بیاد بالا.بخدا به خودم اجازه دادم.بغلش گرفتم و از پله ها بردمش بالا.گفتم عزیزم نترس دیگه.چیزی نشد که…اصلا دهانش خشک بود نمیتونست حرف بزنه…با اون چشای خوشگلش نگاهم کرد.اشک کوچیکی از چشاش ریخت.گفتم عه وا چرا گریه میکنی؟روی کاناپه درازش کردم و رفتم از توی یخچال واسش آبمیوه آوردم.برگشتم پیشش.کمی آبمیوه خورد گفت علی یک‌کم بهم آب بده…دلم داره میترکه.قلبم و دست بزن داره میترکه اینقدر تندتند تالاپ تولوپ میکنه.اروم دست زدم روی قفسه سینه نرم و قشنگش…واقعا طپش قلب بدی داشت.دستشو بوسیدم گفتم آروم باش من کنارتم. بهش کمی آب دادم خورد.رنگ و روش باز شد.کنارش نشستم خودش رو چسبوند بهم.سرش رو گذاشت روی شونه هام.دلش نوازش و محبت میخواست.دوباره دست ناز و سفید و کوچولوش رو بوسیدم برگشت لب قشنگی بهم داد.لبخند نازی هم زد.علی دوستم داری؟نگاهش کردم گفتم…لعنتی مگه میشه دوستت نداشت…تو که اینقدر خوشگلی؟گفت فقط چون خوشگلم.؟گفتم مگه خود خوشگلی پوان کمیه،،خوشگلی خوبی خانومی مهربونی…نون زیر کبابی،،خانواده ات خوبه.میشناسمت.دیگه چی بگم؟گفت هیچچی،زیاد هم گفتی،،مرسی که هستی و دوستم داری بهم لطف داری…خودت هم عالی هستی،دستشو گرفتم کشیدمش توی بغلم قشنگ نشست روی پاهام.نرم و لطیف و خواستنی بود.دوباره هم رو بوسیدیم.بلند شد مانتوش رو در آورد.بخدا فکر کردم میخواد سکس کنه،بلند شدم.از پشت بغلش گرفتم جفت سینه هاشو گرفتم توی دستام.داد زد علی،ولم کن.هنوز زوده واسه این کارا؟گفتم عشقم خودت لباس در اوردی؟خندید گفت لخت که نشدم.از اولش هم میخواستم بیام که مانتو مجلسی بپوشم.هم خجالت کشیدم و هم خنده ام گرفت.گفتم ببخشید منصوره جون.برگشت اومد توی بغلم.گفت توقعی ازت ندارم ولی تا خونواده اینجا هستند عقدم کن.بزار رسمی بشیم.بعد که دیگه عشقمی هرچی و هر کاری خواستی در خدمتم،خندیدم.گفتم حالا فقط یک بوس دیگه.گفت باشه.گرفتمش توی بغلم.دستامو گذاشتم روی باسن نرم و تپلش،لبخند زد گفت امیر علی دیگه،گفتم چکار کنم.خوشگلی خب،آروم دستشو برد روی کیرم گذاشت.گفت چون پسر خوبی هستی و مهربونی…یک‌کم حالتو خوبش میکنم تا بعدا.گفتم مرسی عشقم.نشست زیر پام.خودم تندی درش آوردم بیرون…به زور گنده بک رو کشیدم بیرون…تا نگاهش کرد گفت وای علی آقا چقدر گنده هستش،اوه.خدایا…گفتم بخورش عزیزم.آروم و ناز ساک میزد.کم کم بیشتر میداد توی دهنش.هر چند دفعه یکبار بوسش می‌کرد.طاقت نیاوردم.گفتم منصوره تو رو خدا بخدا فردا عقدت میکنم.بزار سکسمون کامل بشه دیگه طاقت ندارم.خندید.بلند شد شلوارشو در آورد.خودم شورتشو کشیدم پایین کوس بی نقصی داشت تپل کمی تیره ولی زیبا…چنان کوسی ازش لیسیدم…از من بیشتر ناله می‌کرد.سینه های گنده و نازش رو میخوردم و میمالیدم،گفت علی خب بکن منو دیگه،گفتم چشم عزیزم چشم…بلند شدم خوابوندمش روی کاناپه بزرگه…پاهاشو زدم بالا و کیر خیس شده امو تا تهش کردم توش…چنان آخی گفت کم مونده بود ارضا بشم…لبشو به دندون گزیدم…تلمبه میزدم شدید.داد زد علی علی بخدا دردم میاد…وای مامان جونم…گفتم خدا رحمتش کنه.چه دخترایی واسم زایید.چه کوسهایی دارین شما…خونوادگی کوسهای گرم و تپلی دارین.گفت پس آروم بکن مال خودتیم دیگه…دشمن که نیستیم زیر کیرت جون بدیم.وای چقدر کلفته،نفسم در نمیاد.چند تا تلمبه دیگه زدم خودش پاهاشو حلقه کرد دور کمرم.بخدا چشاش چنان شهلا شده بود که حد نداشت.توی اوج لذت بود کوسش خیسه خیس شده بود.لباشو که بوسیدم خودش با پاهاش محکم منو به کوسش فشار داد من هم همشو ریختم توی کوسش،گفت میدونم ازم بچه میخای،،ولی شرمندتم،من حامله نمیشم…گفتم خدا بخواد میشی،ناامید نباش.گفت واسه همین مشکلم جدا شدم دیگه،بوسیدمش.گفت برم دوش بگیرم.گفتم بریم دوش بگیریم،گفت وای نه علی یه وقت کسی میاد،گفتم هیچ کسی بغیر سمیه کلید نداره اون هم شبه می‌ترسه نمیاد.گفت باشه.توی حموم ۵دقیقه نشد دوباره بخاطر مالیدن و دیدن بدن</w:t>
        <w:br/>
        <w:t>زیبا و برهنه اش شق کردم…از پشت چنان کوس و کونش رو لیسیدم.گفت وای دیگه چند وقت بود لذت این کارها فراموشم شده بود.مرسی عزیزم مرسی…آخ چقدر خوب میخوری…زبونت هم مث کیرت بزرگه،آفرین… جانم بخور جانم…برگردوندمش کوسشو گاز گرفتم خنده جالبی کرد…علی وحشی نشو دردم اومد.بلند شدم سرپا چنان محکم و مهربون بغلم کرد بوسم کرد.گفت دوستت دارم…گفتم من بیشتر.خودش با ساک زدن ارضام کرد.اومدیم بیرون.خودش لباس منو انتخاب کرد و گفت صبر کن لباس پوشید.از خونه اومدم بیرون.گفتم صبر کن منصوره.ماشینم اینجا چکار میکنه…دست شکوفه بود.برگشتم توی خونه…سمیه توی خونه بود داشت گریه میکرد. گفتم عزیزم تو اینجا چیکار میکنی؟تو ماشینو اردی،؟گفت آره…بابا جون اگه تو هم منو ولم کنی باید چکار کنم.شهرام هم که نیست.گفتم دیوونه مگه من تو رو ولت میکنم.بدو لباس شیک بپوش بریم مهمونی…بخدا اگه دیر برسیم آقا بزرگ پوستمون رو میکنه…بغلش گرفتم گریه میکرد.گفت تازه داشتم می‌فهمیدم زندگی چیه.؟شانس ندارم که…گفتم عه نشد دیگه،،نباید فکرای بد بکنی…بخدا باهم میریم دنبال شهرام برش میگردونیم…گفت بگو بخدا؟گفتم شک نکن…منصوره اومد داخل،گفت وای سمیه جون تو کی رسیدی…خندید گفت از موقع دوش گرفتنتون،،گفت وای خاک بر سرم.گفت خاله مبارکت باشه…باباعلی مرد خوبیه…مواظب هم باشید…روی هم رو بوسیدن…و شب من به پدرم گفتم.و منصوره رو واسم خواستگاری کرد و فرداش عقدش کردم…و پسرم شکر خدا خودش بعد چند وقتی برگشت…و الحمدالله زندگی ادامه داره</w:t>
        <w:br/>
        <w:t>نوشته: غلامعلی</w:t>
        <w:br/>
        <w:t>👍</w:t>
        <w:br/>
        <w:t>10</w:t>
        <w:br/>
        <w:t>👎</w:t>
        <w:br/>
        <w:t>9</w:t>
        <w:br/>
        <w:t>9301 👁️</w:t>
      </w:r>
    </w:p>
    <w:p>
      <w:r>
        <w:t>──────────────────────────────────────────────────</w:t>
      </w:r>
    </w:p>
    <w:p>
      <w:r>
        <w:t>🔗 https://shahvani.com/dastan/%d9%84%d8%b0%d8%aa-%db%8c%d8%a7-%d8%a7%d9%86%d8%aa%d9%82%d8%a7%d9%85-%db%b2-</w:t>
      </w:r>
    </w:p>
    <w:p>
      <w:r>
        <w:t>لذت یا انتقام؟ (۲)</w:t>
        <w:br/>
        <w:t>1405/05/22</w:t>
        <w:br/>
        <w:t>تجاوز</w:t>
        <w:br/>
        <w:t>مادر</w:t>
        <w:br/>
        <w:t>تابو</w:t>
        <w:br/>
        <w:t>➕</w:t>
        <w:br/>
        <w:t>➖</w:t>
        <w:br/>
        <w:t>...قسمت قبل</w:t>
        <w:br/>
        <w:t>مانی چشم‌هاش رو یه لحظه بست.</w:t>
        <w:br/>
        <w:t>توی سرش داشت یک کلمه رو مرور می‌کرد - «مانی رستمی» فامیلی جعلی که برای خودش درست کرده بود و تقریبا همه پس اندازش رو خرج کرده بود تا هیچ رَدی ازش نمونه. اسمش رو عوض نکرده بود چون خانواده پدری‌اش حتی اسمشون رو هم نمیدونستن.</w:t>
        <w:br/>
        <w:t>دستش رو مشت کرد، * آروم باش مانی، فقط یه راننده ساده‌ای.*</w:t>
        <w:br/>
        <w:t>اما وقتی به همون در آهنی مشکی خیره شد، همون دری که ده سال پیش مادرش زیر سیلی سارا خم شد، چیزی توی قفسه‌ی سینه‌اش فشرده شد.</w:t>
        <w:br/>
        <w:t>صدای پدرش توی گوشش پیچید: «نذار اونا بچه‌هامونو خرد کنن.»</w:t>
        <w:br/>
        <w:t>ده سال گذشته بود، و مانی هنوز صدای اون جمله رو مو به مو حفظ بود.</w:t>
        <w:br/>
        <w:t>سارا، همون نگاه سرد، همون پوزخند. «این پسرته؟ حیف این چشما نیست که به یه بابای بی‌عرضه رفته؟»</w:t>
        <w:br/>
        <w:t>در باز شد. سارا از خونه بیرون اومد -</w:t>
        <w:br/>
        <w:t>کت مشکی تک‌دکمه‌اش با برش دقیق روی بدنش نشسته بود و انحنای باسن بزرگ و گردش رو از پشت کاملاً مشخص کرده بود. با هر قدم، پارچه‌ی کت روی گوشت سفت کونش کش می‌اومد.</w:t>
        <w:br/>
        <w:t>زیر کت، بلوز ابریشمی سفید یقه هفت تنش بود؛ یقه آن‌قدر باز بود که خط عمیق بین سینه‌های بزرگ و سفتش معلوم بود. پارچه‌ی نازک ابریشم با هر نفسش روی نوک سینه‌هاش کشیده میشد و شکل گرد و بزرگشون رو لو می‌داد.</w:t>
        <w:br/>
        <w:t>شلوار پارچه‌ای مشکی راسته با خط اتو تمیز روی ران‌های عضلانی و خوش‌فرمش نشسته و فرم باسنش را از پشت برجسته کرده بود.</w:t>
        <w:br/>
        <w:t>شلوار پارچه‌ای مشکی راسته با خط اتو تمیز، روی ران‌های عضلانی و خوش‌فرمش چسبیده بود. از پشت، فرم کون گرد و بالاش کاملاً مشخص بود.</w:t>
        <w:br/>
        <w:t>مانی محو نگاه کردن به بدن سارا بود</w:t>
        <w:br/>
        <w:t>اوففففففف پسر، از اون چیزی که فکر میکردم سکسی‌تره لعنتی…</w:t>
        <w:br/>
        <w:t>کفش‌های پاشنه‌بلند مشکی قدم‌هایش را محکم کرده بود.</w:t>
        <w:br/>
        <w:t>یه قدم، دو قدم، بدون این‌که حتی سرش رو به سمت مانی بچرخونه.</w:t>
        <w:br/>
        <w:t>«ماشین رو بیار جلو.»</w:t>
        <w:br/>
        <w:t>همین. نه سلامم، نه نگاه. انگار مانی یه وسیله بود، نه آدم.</w:t>
        <w:br/>
        <w:t>مانی سرش رو خم کرد. «چشم خانم.»</w:t>
        <w:br/>
        <w:t>صدایش صاف بود، بی‌هیچ لرزشی، اما توی سرش داشت فریاد می‌زد:</w:t>
        <w:br/>
        <w:t>نگاش کن. حتی نگات نمی‌کنه. اما اشکالی نداره عمه جون، دارم کون گردت رو می‌بینم که با هر قدم تکون می‌خوره. دارم سینه‌های سفتت رو می‌بینم که زیر اون بلوز سفید دارن نفس می‌کشن. یه روز این کون رو با دست خودم می‌گیرم. یه روز این سینه‌ها رو می‌ذارم توی دهنم. یه روز تو باید زانو بزنی.</w:t>
        <w:br/>
        <w:t>سارا عقب نشست. حتی صبر نکرد مانی در رو براش باز کنه؛ خودش در رو محکم به هم کوبید، طوری که صدای برخوردش توی کوچه پیچید.</w:t>
        <w:br/>
        <w:t>مانی سوار شد و از توی آینه نگاهش کرد - سارا داشت با گوشیش ور می‌رفت، اخم‌هاش توی هم بود، انگار از دنیا طلبکار بود.</w:t>
        <w:br/>
        <w:t>بلوز ابریشمی با حرکت دست‌هاش کمی جابه‌جا شد و پوست روشن بالای سینه‌اش بیشتر معلوم شد. مانی احساس کرد کیرش توی شلوار شروع به بزرگ شدن کرده.</w:t>
        <w:br/>
        <w:t>مانی دنده رو جا زد. ماشین آروم حرکت کرد. توی سکوتِ صبح، فقط صدای موتور ماشین بود و تیک‌تاک راهنما.</w:t>
        <w:br/>
        <w:t>صدای سارا از پشت سر بلند شد، تیز و بی‌مقدمه:</w:t>
        <w:br/>
        <w:t>«رانندگیت داره اعصابمو خرد می‌کنه.»</w:t>
        <w:br/>
        <w:t>«چرا این‌قدر آروم می‌ری؟ من عجله دارم.»</w:t>
        <w:br/>
        <w:t>مانی سرعتش رو کمی زیاد کرد. «چشم خانم، ببخشید.»</w:t>
        <w:br/>
        <w:t>افکار مانی توی سرش می‌پیچید:</w:t>
        <w:br/>
        <w:t>خیلی دوست دارم بفهمم زیر اون شلوار مشکی چی قایم کرده این زنیکه جنده</w:t>
        <w:br/>
        <w:t>از توی آینه، یه لحظه چشم‌های سارا رو دید - سرد، بی‌تفاوت، خیره به گوشیش.</w:t>
        <w:br/>
        <w:t>گوشیِ سارا زنگ خورد. جواب داد، صداش فوراً تیز و عصبی شد.</w:t>
        <w:br/>
        <w:t>«نمی‌دونم بعد از این همه سال، وقتی همه‌ی کارای شرکت و دوندگی‌هاش برای منه، چرا باید تصمیم‌های مهم رو بابا بگیره؟ چرا این‌کارو می‌کنه با من؟»</w:t>
        <w:br/>
        <w:t>مکث کرد، صدای اون‌طرف خط چیزی گفت. «نه، الان وقتش نیست. باشه، باشه، بعداً حرف می‌زنیم.»</w:t>
        <w:br/>
        <w:t>تماس رو قطع کرد و گوشی رو با خشم روی صندلی کنارش پرت کرد. نفسش رو با حرص بیرون داد. سینه‌های بزرگش زیر بلوز ابریشمی بالا و پایین رفتند.</w:t>
        <w:br/>
        <w:t>مانی از پشت فرمون، بی‌آنکه سرش رو بچرخونه، لبخندی محو گوشه‌ی لبش نشست - لبخندی که هیچ ربطی به خوشحالی نداشت.</w:t>
        <w:br/>
        <w:t>بذار عصبانی باشی. بذار بابات هم اذیتت کنه. من کاری با تو ندارم، سارا خانم… من فقط منتظرم. منتظر روزی که این غرور لعنتی‌ت رو له کنم و ببینم وقتی کیرم توی کصت باشه، هنوز می‌تونی این‌جوری داد بزنی یا نه.</w:t>
        <w:br/>
        <w:t>آدرسی که سارا داده بود به سمت مرکز شهر کشیده شد. خیابون‌ها شلوغ‌تر شدن، ساختمون‌های بلند جای خونه‌های حیاط‌دار رو گرفتن.</w:t>
        <w:br/>
        <w:t>ساختمونی قدیمی، نمای سیمانی خاکستری، تابلوی محو و کوچیکی کنار در که به‌زور روش خونده می‌شد.</w:t>
        <w:br/>
        <w:t>«همین‌جا نگه دار.»</w:t>
        <w:br/>
        <w:t>مانی سرش رو تکون داد. «چشم خانم.»</w:t>
        <w:br/>
        <w:t>سارا پیاده شد، بدون نگاه.</w:t>
        <w:br/>
        <w:t>مانی پیاده شد و دنبال سارا حرکت کرد.</w:t>
        <w:br/>
        <w:t>از پله‌ها بالا رفتن، طبقه‌ی سوم، یک واحد اداری.</w:t>
        <w:br/>
        <w:t>سارا بدون این‌که سرش رو برگردونه گفت: «همین جا منتظر باش تا بیام.»</w:t>
        <w:br/>
        <w:t>«چشم خانم.»</w:t>
        <w:br/>
        <w:t>سارا وارد واحد شد و مانی کنار در واحد ایستاد، و پشتش رو به دیوار چسبوند.</w:t>
        <w:br/>
        <w:t>در واحد نیمه باز بود مانی گوشش رو نزدیک‌تر برد.</w:t>
        <w:br/>
        <w:t>قلبش تند می‌زد، اما نه از ترس - از یه چیزی شبیه هیجان، شبیه شکار.</w:t>
        <w:br/>
        <w:t>صدای سارا از پشت در می‌اومد - صدای کاغذ که ورق می‌خورد، صدای مردی که باهاش حرف می‌زد.</w:t>
        <w:br/>
        <w:t>«…این ماه هم باید همون رقم باشه. بیشتر از این ریسک نمی‌کنیم.»</w:t>
        <w:br/>
        <w:t>«…دفترای دوم رو چک کردی؟ بابات اگه بفهمه…»</w:t>
        <w:br/>
        <w:t>«…بابام هیچ‌وقت نمی‌فهمه، اون فقط باید امضا کنه، بقیه‌اش با من.»</w:t>
        <w:br/>
        <w:t>مانی یه لبخند آروم، این‌بار واقعی‌تر، روی لبش نشست.</w:t>
        <w:br/>
        <w:t>چیزی که شنیده بود، همه‌چیز را عوض می‌کرد.</w:t>
        <w:br/>
        <w:t>پس این بود. سارا حالا داشت از پول پدر خودش می‌دزدید. سال‌ها بود، معلوم بود از لحن حرف‌هاشون. سال‌ها فریب داده بود همه رو.</w:t>
        <w:br/>
        <w:t>توی ذهنش یادداشت کرد: تاریخ، ساعت، آدرس، صداها. یه تکه از یه پازل که داشت شکل می‌گرفت.</w:t>
        <w:br/>
        <w:t>اگر حسن می‌فهمید که دخترش داره از جیب خودش میزنه چه حالی میشه؟ چی سر سارا میاد؟؟</w:t>
        <w:br/>
        <w:t>حالا یه چیزی توی دستش داشت.</w:t>
        <w:br/>
        <w:t>بیرون که برگشت، زیر لب با خودش زمزمه کرد:</w:t>
        <w:br/>
        <w:t>هر بلایی که سرمون آوردی، عمه جونم، یه روز با دستای خودم سرت میارم.</w:t>
        <w:br/>
        <w:t>در آسانسور، مانی به تصویر خودش توی آینه‌ نگاه کرد. خستگی زیر چشم‌هاش نشسته بود، اما هنوز چیزی توی نگاهش زنده بود - همون چیزی که هر شب، بعد از یه روز پر از «چشم خانم» گفتن و تحقیر شنیدن، دوباره جونش می‌داد بهش: فردا، یه قدم نزدیک‌تر.</w:t>
        <w:br/>
        <w:t>در آپارتمان رو با کلیدی که نیکا خودش بهش داده بود باز کرد. بوی قهوه‌ی تازه توی خونه پیچیده بود. نیکا با یک تاپ سفید نازک و شورتک کوتاه خاکستری روی مبل نشسته بود، پاهاش رو جمع کرده بود توی شکمش، گوشیش دستش بود.</w:t>
        <w:br/>
        <w:t>با دیدن مانی، لبخند زد - همون لبخندی که مانی هنوز مطمئن نبود چقدرش واقعیه و چقدرش فقط یه واکنش ساده‌ست.</w:t>
        <w:br/>
        <w:t>«بالاخره اومدی. فکر کردم امشب هم دیر میای.»</w:t>
        <w:br/>
        <w:t>مانی کت چرمی‌اش  رو درآورد، انداخت روی صندلی. «سارا امروز حسابی سرحال بود.» پوزخندی زد، اما نه از ته دل. «یعنی حسابی از خجالتم در اومد.»</w:t>
        <w:br/>
        <w:t>نیکا خندید، بلند شد و رفت سمت آشپزخونه‌ی کوچیک.</w:t>
        <w:br/>
        <w:t>«بازم داد و بیداد کرد سرت؟»</w:t>
        <w:br/>
        <w:t>«همیشگیه دیگه.»</w:t>
        <w:br/>
        <w:t>مانی نشست روی مبل، سرش رو به پشتی تکیه داد. چشم‌هاش رو بست یه لحظه. توی سرش، تصویر واحد اداری اومد جلوی چشمش - صدای کاغذها، صدای «بابام هیچ‌وقت نمی‌فهمه». چیزی توی سینه‌اش سنگین شد.</w:t>
        <w:br/>
        <w:t>اگه نیکا بفهمه چیا دارم جمع می‌کنم، چی می‌شه؟</w:t>
        <w:br/>
        <w:t>این فکر هر شب می‌اومد سراغش. نیکا هیچی نمی‌دونست - نه این‌که مانی کیه، نه این‌که فامیلی‌ش جعلیه، نه این‌که هر لحظه‌ای که کنارش نشسته، داره از اطلاعاتی که نیکا بی‌خبر بهش داده استفاده می‌کنه. نیکا فقط منشیِ سارا بود، دختری که چند ماه پیش، وقتی مانی تازه فهمیده بود کی توی دفتر سارا کار می‌کنه، باهاش طرح دوستی ریخته بود. یه سلام ساده جلوی ساختمون شرکت، یه فنجون قهوه، چند تا پیام… و حالا نیکا فکر می‌کرد عاشق شده.</w:t>
        <w:br/>
        <w:t>مانی هم گاهی خودش مطمئن نبود دیگه کجای این بازی واقعیه و کجاش نقشه.</w:t>
        <w:br/>
        <w:t>نیکا با دو فنجون قهوه برگشت، یکیش رو گذاشت جلوی مانی. «چیزی خوردی؟ گشنته؟»</w:t>
        <w:br/>
        <w:t>«نه، خوبم.» مانی فنجون رو برداشت، اما نخورد. فقط بین انگشت‌هاش چرخوندش. «نیکا…»</w:t>
        <w:br/>
        <w:t>«هوم؟»</w:t>
        <w:br/>
        <w:t>«ممنونم. برای همه چی. برای این‌که… جا دارم بمونم.»</w:t>
        <w:br/>
        <w:t>نیکا کنارش نشست، سرش رو گذاشت روی شونه‌ش. «چرا این‌جوری حرف می‌زنی؟ من که چیزی نمی‌خوام ازت. فقط…» یه لحظه مکث کرد. «فقط گاهی حس می‌کنم یه چیزی هست که بهم نمی‌گی.»</w:t>
        <w:br/>
        <w:t>قلب مانی یه لحظه تند زد. صورتش رو کنترل کرد، هیچ تغییری توش نذاشت. «چی مثلاً؟»</w:t>
        <w:br/>
        <w:t>«نمی‌دونم. یه جاهایی انگار توی فکری، یه جاهایی وقتی از سارا حرف می‌زنی، یه چیزی توی چشمات هست که… نمی‌دونم، ترسناکه.»</w:t>
        <w:br/>
        <w:t>مانی نفسش رو آروم بیرون داد. توی سرش، تند تند داشت دنبال جواب می‌گشت.</w:t>
        <w:br/>
        <w:t>باید مراقب باشی. نیکا تنها راهته به داخل شرکت. نباید بفهمه.</w:t>
        <w:br/>
        <w:t>دستش رو دور شونه‌ی نیکا حلقه کرد، کشیدش نزدیک‌تر. «فقط خسته‌ام، نیکا. کار سختیه، سارا خانم هم که می‌دونی چجوریه. همین.»</w:t>
        <w:br/>
        <w:t>نیکا نگاهش کرد، انگار می‌خواست حرفش رو باور کنه، اما یه چیزی توی نگاهش هنوز مردد بود. بعد از چند ثانیه، لبخند زد و سرش را دوباره روی شانه‌ی پهن مانی گذاشته بود و انگشت‌هایش را آرام روی سینه‌ی او می‌کشید.</w:t>
        <w:br/>
        <w:t>«خب… اگه یه روز خواستی حرف بزنی، من هستم.»</w:t>
        <w:br/>
        <w:t>«می‌دونم.»</w:t>
        <w:br/>
        <w:t>مانی چشمانش را بسته بود، اما ذهنش پر از تصویر سارا بود. آن بلوز ابریشمی سفید که امروز صبح یقه هفت‌اش را باز گذاشته بود و سینه‌های بزرگ و سفتش با هر نفس بالا و پایین می‌رفتند. آن شلوار مشکی که روی کون گرد و سفتش کش می‌آمد. بوی عطر گران‌قیمتش که توی ماشین پیچیده بود و هنوز انگار توی بینی مانی مانده بود.</w:t>
        <w:br/>
        <w:t>دست مانی ناخودآگاه روی ران برهنه‌ی نیکا لغزید. پوستش نرم و گرم بود، کمی عرق کرده از گرمای آپارتمان.</w:t>
        <w:br/>
        <w:t>انگشت‌هایش زیر لبه‌ی شورتک رفت و گوشت ران نیکا را فشرد.</w:t>
        <w:br/>
        <w:t>نیکا نفسش را بیرون داد و بدنش را بیشتر به مانی چسباند. شانه‌ی مانی سفت و گرم بود و بوی مردانه‌ی خسته‌اش بعد از یک روز کار، مستقیم می‌رفت توی سرش.</w:t>
        <w:br/>
        <w:t>می‌دانست مانی امروز حالش عجیب است؛ آن نگاه سنگین و گرفته‌اش را دیده بود. اما بدنش از قبل تسلیم بود. فقط می‌خواست مانی لمسش کند.</w:t>
        <w:br/>
        <w:t>مانی دست رو از بالای شرتک داخل برد. شورت نداشت، نوک انگشتش به لبه های کس نیکا خورد و فشار داد. رطوبت را حس کرد. نیکا از قبل خیس شده بود.</w:t>
        <w:br/>
        <w:t>«از صبح منتظر بودی؟» صدای مانی گرفته و پایین بود.</w:t>
        <w:br/>
        <w:t>نیکا فقط ناله کرد و پاهایش را کمی بازتر کرد. مانی شورتک را تا روی زانوهای نیکا پایین کشید.</w:t>
        <w:br/>
        <w:t>لب‌های نازک و مرتب کص نیکا را دید؛ صورتی روشن، کمی متورم، و از وسطش رطوبت شفاف بیرون زده بود. بوی تند و شیرین کص نیکا بلند شد.</w:t>
        <w:br/>
        <w:t>مانی دو انگشت را بین لب‌ها کشید و آن‌ها را از هم باز کرد. داخلش صورتی روشن و براق بود، تنگ و گرم.</w:t>
        <w:br/>
        <w:t>انگشت وسطش را آروم داخل کرد. نیکا کمرش را قوس داد و نفسش برید.</w:t>
        <w:br/>
        <w:t>انگشت دوم را هم داخل کرد و خم کرد. صدای خیس و چسبناک انگشت‌ها توی سکوت اتاق پیچید.</w:t>
        <w:br/>
        <w:t>نیکا پاهایش را بیشتر باز کرد و دستش را گذاشت روی دست مانی، نه برای متوقف کردن، فقط برای حس کردن.</w:t>
        <w:br/>
        <w:t>مانی تاپ سفید نازک نیکا را از پایین گرفت و یک‌باره پاره کرد. صدای پارگی پارچه تیز بود.</w:t>
        <w:br/>
        <w:t>سینه‌های متوسط و گرد نیکا بیرون زدند، نوک‌های صورتی روشن سفت شده بودند. مانی سرش را پایین برد و یکی را توی دهن گرفت. زبانش را دور نوک چرخاند، مکید، بعد دندان‌هایش را آروم فشار داد.</w:t>
        <w:br/>
        <w:t>نیکا ناله‌ی بلندی کشید و انگشت‌هایش را توی موهای مشکی مانی فرو کرد.</w:t>
        <w:br/>
        <w:t>بوی پوست گرم نیکا، مخلوط با عطر ملایم و کمی عرق، مانی را بیشتر تحریک کرد.</w:t>
        <w:br/>
        <w:t>شلوار خودش را با عجله باز کرد. کیر بلند و کلفتش بیرون پرید؛ رگ‌های روی تنه‌اش برجسته بودند، سر پهن و تیره‌اش براق از پیش‌آب.</w:t>
        <w:br/>
        <w:t>بیضه‌های سنگینش آویزان بودند و با حرکت دستش کمی تکان می‌خوردند.</w:t>
        <w:br/>
        <w:t>مانی شورتک نیکا را هم کامل از پاش درآورد.</w:t>
        <w:br/>
        <w:t>حالا نیکا کاملاً برهنه روی مبل بود. مانی او را چرخاند و از پشت به لبه‌ی مبل فشار داد.</w:t>
        <w:br/>
        <w:t>یک دست را توی موهای قهوه‌ای تیره اش فرو کرد و محکم گرفت.</w:t>
        <w:br/>
        <w:t>دست دیگر را آورد پایین و روی کون سفت نیکا گذاشت.</w:t>
        <w:br/>
        <w:t>کس صورتی روشن و تنگش از بین ران‌های باریکش معلوم بود؛ رطوبت از لب‌های نازکش بیرون زده و کص‌اش را براق کرده بود. بوی تند و شیرین آب کصش بلند شده بود.</w:t>
        <w:br/>
        <w:t>مانی سر کیر پهنش را گذاشت بین لب‌های کص نیکا و فقط مالید. بالا و پایین.</w:t>
        <w:br/>
        <w:t>رطوبت گرم روی سر کیرش پخش شد. نیکا کمرش را عقب داد و ناله کرد.</w:t>
        <w:br/>
        <w:t>«آهههههه مانی… بکن تو کصم…»</w:t>
        <w:br/>
        <w:t>مانی موهایش را محکم‌تر کشید و یک‌باره کیرش را تا ته هل داد داخل. صدای خیس و عمیق دخول توی اتاق پیچید. کص نیکا تنگ بود، گرم و لغزنده، دیواره‌هایش دور کیر کلفت مانی جمع شدند.</w:t>
        <w:br/>
        <w:t>مانی چند ثانیه همان‌طور عمیق ماند، نفس سنگین می‌کشید.</w:t>
        <w:br/>
        <w:t>شروع کرد به حرکت. عمیق و محکم. هر ضربه باسن نیکا را به لبه‌ی مبل می‌کوبید. صدای برخورد پوست به پوست، شلپ‌شلپ خیس، با ناله‌های نیکا قاطی می‌شد.</w:t>
        <w:br/>
        <w:t>مانی یک دست را از موهای نیکا جدا کرد و محکم زد روی کونش. صدای اسپنک بلندی پیچید. پوست سفید کون نیکا فوراً قرمز شد. دوباره زد. و دوباره.</w:t>
        <w:br/>
        <w:t>نیکا جیغ کوتاهی کشید اما کمرش را بیشتر عقب داد. «محکم‌تر بکنممممم…»</w:t>
        <w:br/>
        <w:t>مانی موهایش را کشید تا سرش عقب برود و از گردنش گاز گرفت. پوست نرم و گرم را بین دندان‌هاش فشرد تا جای دندان ماند.</w:t>
        <w:br/>
        <w:t>بعد پایین‌تر آمد، روی شانه، و باز گاز گرفت. همزمان کیرش را کامل بیرون کشید و دوباره تا ته کوبید داخل کصش.</w:t>
        <w:br/>
        <w:t>نیکا حس خوبی داشت.</w:t>
        <w:br/>
        <w:t>درد ملایم گاز و کشیده شدن مو با لذت پرشدن کصش قاطی شده بود.</w:t>
        <w:br/>
        <w:t>کیر کلفت و بلند مانی دیواره‌های تنگ کصش را می‌کشید و هر بار که تا ته می‌رفت، نفسی از سینه‌اش بیرون می‌زد.</w:t>
        <w:br/>
        <w:t>دست‌های مانی روی بدنش خشن بودند، اما بدنش از اول تسلیم بود. فقط بیشتر می‌خواست.</w:t>
        <w:br/>
        <w:t>مانی او را از مبل بلند کرد، چرخاند و روی فرش انداخت. پاهای نیکا را باز کرد و دوباره کیرش رو تو کوصش فرو کرد.</w:t>
        <w:br/>
        <w:t>این بار از جلو.</w:t>
        <w:br/>
        <w:t>سینه‌های متوسط و گرد نیکا زیر دست‌هایش بودند. مانی آن‌ها را محکم گرفت، فشرد، نوک صورتی را بین انگشت‌ها چرخاند و همزمان عمیق می‌کوبید.</w:t>
        <w:br/>
        <w:t>توی سر مانی هنوز عمه سارا بود.</w:t>
        <w:br/>
        <w:t>اگه الان سارا زیرت بود، اون سینه‌های بزرگ رو چطور می‌گرفتی تو دستت. نوکش رو چطور می‌مکیدی.</w:t>
        <w:br/>
        <w:t>کون بزرگش رو چطور باز می‌کردی و نگاه می‌کردی چطور کیرت داره می‌ره تو اون کصش.</w:t>
        <w:br/>
        <w:t>نیکا پاهای باریکش را دور کمر مانی حلقه کرد. ناخن‌هایش را توی پشت مانی کشید.</w:t>
        <w:br/>
        <w:t>ناله‌هایش ترکیبی بود از آخ و بیشتر و یه سری فحش‌های شکسته‌شکسته. بدنش عرق کرده بود. پوست خیلی روشن و سفیدش زیر دست‌های مانی می‌درخشید. بوی زنانه و تند کصش با بوی عرق ملایم بدنش قاطی شده بود.</w:t>
        <w:br/>
        <w:t>مانی پاهای نیکا را روی شانه‌های خودش گذاشت و عمودی و عمیق کیرش رو فرو میکرد. کس تنگ نیکا دور کیر کلفتش می‌لرزید و با هر حرکت صدای خیس و چسبناکی می‌داد.</w:t>
        <w:br/>
        <w:t>مانی پوزیشن رو عوض کرد. نیکا رو به حالت داگی درآورد، موهای کوتاهش را گرفت و محکم توی کصش میکرد. هر ضربه با صدای شلپ‌شلپ پوست به پوست همراه بود.</w:t>
        <w:br/>
        <w:t>کف دستش چند بار محکم خورد روی کون سفید نیکا و جای قرمز انگشت‌هایش ماند.</w:t>
        <w:br/>
        <w:t>نیکا با شدت ارگاسم شد.</w:t>
        <w:br/>
        <w:t>بدنش منقبض شد، دیواره‌های کصش دور کیر مانی جمع شدند، پاهایش لرزید و صدای بلندی از گلویش بیرون آمد.</w:t>
        <w:br/>
        <w:t>«آههههههههههههه»</w:t>
        <w:br/>
        <w:t>مانی ادامه داد. عمیق‌تر.</w:t>
        <w:br/>
        <w:t>بالاخره کیرش را بیرون کشید.</w:t>
        <w:br/>
        <w:t>نیکا هنوز روی دست و زانو بود، کون سفت و گردش بشدت قرمز از ضربه‌ها، کص صورتی روشن و متورمش باز و خیس و می‌لرزید.</w:t>
        <w:br/>
        <w:t>مانی کیر براق و رگ‌دارش را روی شکاف کون نیکا گذاشت و با چند حرکت دست، آبش را پاشید روی پوست سفید و نرم باسنش.</w:t>
        <w:br/>
        <w:t>آب مانی روی کون نیکا نشست و کم‌کم سر خورد به سمت ران‌ها.</w:t>
        <w:br/>
        <w:t>هر دو افتادند روی فرش.</w:t>
        <w:br/>
        <w:t>نیکا نفس‌نفس می‌زد. بدنش شل و راضی بود. یک دستش را آورد و آرام روی سینه‌ی مانی کشید. هیچ حرفی نزد. فقط نزدیک‌تر شد و سرش را گذاشت روی شانه‌ی او.</w:t>
        <w:br/>
        <w:t>مانی به سقف خیره مانده بود. بدنش خالی شده بود. شهوتش کمی کمتر شده بود، اما تصویر سارا هنوز پشت چشمانش بود؛ پیراهن مشکی باز، ران‌های لرزان، نگاه شکسته.</w:t>
        <w:br/>
        <w:t>دستش را آرام روی موهای نیکا کشید. هیچی نگفت.</w:t>
        <w:br/>
        <w:t>فقط نفس می‌کشید.</w:t>
        <w:br/>
        <w:t>چند هفته بعد – بعد از ظهر جمعه</w:t>
        <w:br/>
        <w:t>مانی روی مبل دراز کشیده بود که گوشی لرزید.</w:t>
        <w:br/>
        <w:t>پیام از سارا:</w:t>
        <w:br/>
        <w:t>«ساعت ۶ عصر در خونه باش.»</w:t>
        <w:br/>
        <w:t>مانی به پیام خیره موند. توی دلش یه حسی بود، یه چیزی که نمی‌تونست اسمش رو بذاره - نه نگرانی، بیشتر شبیه کنجکاوی.</w:t>
        <w:br/>
        <w:t>کجا می‌خواد بره؟</w:t>
        <w:br/>
        <w:t>مانی ساعت ۶ جلوی در بود.</w:t>
        <w:br/>
        <w:t>سارا پیراهن به رنگ مشکی پوشیده بود که یقه آن خیلی بازتر از حد معمول بود و خط گردن و بالای سینه‌های بزرگ و سفتش را با ظرافت نشان می‌داد. و یک دامن نسبتا تنگ طوری که هر قدم، فرم عضلانی ران‌هایش را زیر پارچه نرم مشخص می‌کند.</w:t>
        <w:br/>
        <w:t>موهای موج‌دارش را باز ریخته بود و آرایش سنگینی کرده بود. شباهتی به زن سرد و محکم دفتر نداشت.</w:t>
        <w:br/>
        <w:t>سوار شد و بدون مقدمه گفت: «آدرس رو برات می‌فرستم. برو.»</w:t>
        <w:br/>
        <w:t>آدرس به یکی از گران‌قیمت‌ترین رستوران‌های شهر ختم شد؛ نمای شیشه‌ای بزرگ، نورهای طلایی، ماشین‌های مدل بالا جلوی درش پارک شده بودن. سارا پیاده شد، مانتوش رو صاف کرد، و بدون این‌که برگرده گفت:</w:t>
        <w:br/>
        <w:t>«می‌تونی بری. خودم برمی‌گردم.»</w:t>
        <w:br/>
        <w:t>«چشم خانم.»</w:t>
        <w:br/>
        <w:t>مانی ماشین رو دور زد، داشت می‌رفت که توی سرش یه تصمیم دیگه شکل گرفته بود.</w:t>
        <w:br/>
        <w:t>این‌جا کیه که سارا با این وضعیت اومده دیدنش؟</w:t>
        <w:br/>
        <w:t>یه کوچه‌ی کناری پیدا کرد، ماشین رو پارک کرد، و پیاده شد. پشت یه دیوار کوتاه، جایی که دید خوبی به در رستوران داشت، ایستاد و منتظر موند.</w:t>
        <w:br/>
        <w:t>چند ساعتی گذشت.</w:t>
        <w:br/>
        <w:t>مانی چند بار به ساعتش نگاه کرد، سیگاری روشن کرد.</w:t>
        <w:br/>
        <w:t>نزدیک نیمه‌شب بود که بالاخره در رستوران باز شد.</w:t>
        <w:br/>
        <w:t>سارا بیرون اومد. کنارش مردی حدوداً ۴۵ ساله -</w:t>
        <w:br/>
        <w:t>قدی متوسط، موهای جوگندمی کم‌پشت، با کت و شلوار گرون‌قیمت. رفتارش جنتلمنانه بود؛ دستش رو جلو آورد، در شاگرد ماشینش رو باز کرد، سارا نشست.</w:t>
        <w:br/>
        <w:t>مانی از پشت دیوار بیرون اومد، سریع دوید سمت ماشینش. یه فاصله‌ی امن گرفت و دنبالشون افتاد.</w:t>
        <w:br/>
        <w:t>توی ماشین سارا گفت: «جناب کیانمنش خودم می‌رفتم خونه، لازم نبود زحمت بکشید».</w:t>
        <w:br/>
        <w:t>«تا باشه از این زحمت ها سارا جان، تو رو هم می‌رسونمت، اما قبلش باید یه چیزی رو هم بهت نشون بدم… »</w:t>
        <w:br/>
        <w:t>سارا با تعجب گفت: «چیو؟ »</w:t>
        <w:br/>
        <w:t>« عجله نکن میرسیم چند دقیقه دیگه.»</w:t>
        <w:br/>
        <w:t>مسیر عوض شد. به جای برگشتن به سمت خونه‌ی سارا، ماشین به سمت خروجی شهر پیچید.</w:t>
        <w:br/>
        <w:t>مانی اخم کرد. چرا این مسیر رو می‌رن؟ دستش رو محکم‌تر دور فرمون گرفت. یه حس بد داشت.</w:t>
        <w:br/>
        <w:t>خیابون‌های اصلی جاشون رو به جاده‌های خلوت دادن. چراغ‌ها کم شدن، بعد تموم شدن. فقط نور چراغ‌های ماشین کیانمنش جلوتر، و مانی، بدون چراغ، پشت سرشون، سعی می‌کرد فاصله رو حفظ کنه بدون این‌که دیده بشه.</w:t>
        <w:br/>
        <w:t>جاده خاکی شد. مانی سرعتش رو کم کرد.</w:t>
        <w:br/>
        <w:t>از دور، ماشین کیان منش به سمت یه‌جور گاراژ متروکه وسط ناکجا آباد، پیچید.</w:t>
        <w:br/>
        <w:t>مردی در گاراژ رو باز کرد و ماشین داخل رفت.</w:t>
        <w:br/>
        <w:t>در گاراژ پشت سرشون بسته شد.</w:t>
        <w:br/>
        <w:t>مانی ماشین رو همون‌جا، چند صد متر عقب‌تر، خاموش کرد و پیاده شد.</w:t>
        <w:br/>
        <w:t>قلبش تند می‌زد - این‌بار از ترس، نه از هیجان. یه چیزی این‌جا درست نبود.</w:t>
        <w:br/>
        <w:t>سارا گفت: «این جا کجاست منو آوردی؟»</w:t>
        <w:br/>
        <w:t>همون لحظه صدای قفل شدن درب های ماشین شنیده شد.</w:t>
        <w:br/>
        <w:t>«کیانمنش… در رو باز کن. چرا در رو قفل کردی؟»</w:t>
        <w:br/>
        <w:t>گفت: «سارا جون واقعاً نمی‌دونی چرا آوردمت اینجا؟ با این لباسا و این هیکل سکسیت فکر نکردی ممکنه کنترلم رو از دست بدم؟ این همه مدت جلوی من راه می‌رفتی و من با چه ولعی به این کون و این سینه‌ها نگاه می‌کردم…»</w:t>
        <w:br/>
        <w:t>کیانمنش، مردی که ساعتی پیش با چنان ادب و ملایمتی در ماشین را برای سارا باز کرده بود، حالا چهره‌ی دیگری از خودش را نشان می‌داد - و سارا، زنی که تا امروز هیچ‌کس جرات نکرده بود صدایش را بالا ببرد جلویش، حالا فقط یک قربانی درمانده بود.</w:t>
        <w:br/>
        <w:t>«تو اتاق نگهبانی دوست داری بکنمت یا همینجا توی ماشین؟»</w:t>
        <w:br/>
        <w:t>منتظر جواب نماند و گوشی‌اش را روی داشبورد گذاشت، دوربین را روشن کرد و گفت:</w:t>
        <w:br/>
        <w:t>«روشن کردم. همه چیزو فیلم می‌گیرم میخوام وقتایی که نیستی با این فیلم جق بزنم سارا جووون. راضی‌ای دیگه؟»</w:t>
        <w:br/>
        <w:t>سارا نفسش کمی تند شد و لرز همه وجودش را گرفت.</w:t>
        <w:br/>
        <w:t>کیانمنش دستش را مستقیم روی ران سارا گذاشت و محکم فشار داد.</w:t>
        <w:br/>
        <w:t>پارچه دامن زیر انگشتانش جمع شد. سارا دستش را گرفت تا عقب بزند، ولی کیانمنش محکم‌تر فشرد.</w:t>
        <w:br/>
        <w:t>«دستتو بردار. مقاومت نکن. میدونی چند ساله میخوام برسم به این کس و کون؟؟؟ چطوری دلت میاد آخه»</w:t>
        <w:br/>
        <w:t>دستش را بالاتر برد، زیر دامن رفت و مستقیم روی شورت نازک سارا گذاشت.</w:t>
        <w:br/>
        <w:t>انگشتانش لب‌های گوشتی و برجسته کسش را از روی پارچه فشار دادند. رطوبت کصش از قبل آنجا جمع شده بود.</w:t>
        <w:br/>
        <w:t>«اینقدر خیس شدی؟ تازه دست زدم.»</w:t>
        <w:br/>
        <w:t>سارا دندان‌هایش را روی هم فشار داد و سعی کرد پاهایش را ببندد، ولی کیانمنش زانویش را بین ران‌هایش گذاشت و باز نگه داشت.</w:t>
        <w:br/>
        <w:t>سارا هیچ راه فراری نداشت و مجبور بود تسلیم خواسته کیانمنش بشه.</w:t>
        <w:br/>
        <w:t>کیانمنش انگشتش را زیر شورت سارا برد و مستقیم روی لب‌های کصش کشید.</w:t>
        <w:br/>
        <w:t>«ببین چقدر لیزه… بوی خوبی می‌ده کصت خوشگلم.»</w:t>
        <w:br/>
        <w:t>با دو انگشت لب‌های گوشتی را باز کرد و انگشت وسط را داخلش کرد، فقط تا بند اول.</w:t>
        <w:br/>
        <w:t>سارا نفسش را حبس کرد و شانه‌هایش جمع شد.</w:t>
        <w:br/>
        <w:t>کیانمنش انگشتش را بیرون کشید و جلوی صورت سارا آورد.</w:t>
        <w:br/>
        <w:t>«نمیخوای آب خودتو بو کنی؟»</w:t>
        <w:br/>
        <w:t>سارا سرش را برگرداند، ولی کیانمنش با دست دیگر موهای قهوه‌ای اش را گرفت و سرش را برگرداند.</w:t>
        <w:br/>
        <w:t>«بوش کن گفتم.»</w:t>
        <w:br/>
        <w:t>سارا بینی‌اش را نزدیک کرد. بوی تند و گرم رطوبت خودش با عرق خفیف بدنش قاطی شده بود.</w:t>
        <w:br/>
        <w:t>کیانمنش خندید.</w:t>
        <w:br/>
        <w:t>«آهههههه سارا خیلی خوبهههه»</w:t>
        <w:br/>
        <w:t>دستش را دوباره پایین برد و این‌بار دو انگشت را داخل کصش کرد.</w:t>
        <w:br/>
        <w:t>صدای خیس و چسبناک انگشت‌ها داخل کس پر و گوشتی سارا واضح شنیده می‌شد.</w:t>
        <w:br/>
        <w:t>همزمان دست دیگرش را داخل یقه باز پیراهن برد و سینه بزرگ سارا را کامل در مشت گرفت.</w:t>
        <w:br/>
        <w:t>نوک سینه صورتی تیره سارا کاملا سفت شده بود.</w:t>
        <w:br/>
        <w:t>آن را بین انگشت شست و اشاره فشار داد و چرخاند.</w:t>
        <w:br/>
        <w:t>سارا ناله کوتاهی کرد و کمرش را کمی جلو آورد.</w:t>
        <w:br/>
        <w:t>«آها… حالا دیگه مقاومت نمی‌کنی؟»</w:t>
        <w:br/>
        <w:t>کیانمنش انگشت‌هایش را سریع‌تر داخل و خارج می‌کرد. صدای خیس هر بار بلندتر می‌شد. شورت سارا کاملاً خیس شده بود و به ران‌هایش چسبیده بود.</w:t>
        <w:br/>
        <w:t>عرق از بین سینه‌های بزرگش سرازیر می‌شد و روی پوست روشن بدنش برق می‌زد.</w:t>
        <w:br/>
        <w:t>بعد از چند دقیقه کیانمنش انگشت‌هاش را بیرون کشید، شورت سارا رو کامل کنار زد و دامن را بالا زد تا باسن گرد و بزرگ سارا روی صندلی مشخص بشه.</w:t>
        <w:br/>
        <w:t>کیانمنش گفت: «رو به من بنشین عزیزم. زانو بزن.»</w:t>
        <w:br/>
        <w:t>سارا ابتدا کمی مقاومت کرد، ولی وقتی کیانمنش موهایش را گرفت و پایین کشید، زانو زد بین پاهای او.</w:t>
        <w:br/>
        <w:t>کیانمنش زیپ شلوارش را پایین کشید. کیر کوتاه و کلفتش بیرون پرید، کاملاً راست، سر پهن و براق از پیش‌آب. بیضه‌های جمع و سفتش زیر آن مشخص بودند.</w:t>
        <w:br/>
        <w:t>«بگیرش تو دهنت.»</w:t>
        <w:br/>
        <w:t>سارا لب‌های گوشتی‌اش را باز کرد. کیانمنش سر پهن را روی زبانش گذاشت و بدون معطلی جلو رفت.</w:t>
        <w:br/>
        <w:t>«بیشتر… تا ته بکن تو دهنت…»</w:t>
        <w:br/>
        <w:t>سارا سعی کرد عقب بکشد، ولی دست کیانمنش پشت سرش بود و موهایش را محکم گرفته بود.</w:t>
        <w:br/>
        <w:t>کیر کلفت داخل دهان گرم و مرطوبش فرو رفت. صدای خیس مکیدن و نفسی که از بینی سارا بیرون می‌زد توی ماشین می‌پیچید.</w:t>
        <w:br/>
        <w:t>کیانمنش شروع کرد به حرکت دادن سر سارا.</w:t>
        <w:br/>
        <w:t>«ببین چقدر راحت کیرمو می‌خوری… اولش مقاومت می‌کردی، حالا داری مثل جنده‌ها ساک میزنی برام.»</w:t>
        <w:br/>
        <w:t>سارا ناله‌اش شنیده می‌شد.</w:t>
        <w:br/>
        <w:t>آب دهانش از گوشه‌های لب‌های پرش سرازیر شده بود و روی بیضه‌های سفت کیانمنش می‌چکید. بوی تند کیر و عرق پایین‌تنه مرد با بوی کس خیس سارا فضای داخل ماشین را پر کرده بود.</w:t>
        <w:br/>
        <w:t>کیانمنش با دست آزادش دوباره دو انگشتش را داخل کس سارا فرو کرد و همزمان سر او را محکم‌تر به سمت خودش می‌کشید.</w:t>
        <w:br/>
        <w:t>«بیشتر بخور… می‌خوام بکنمش توحلقت.»</w:t>
        <w:br/>
        <w:t>سارا چشم‌های کشیده‌اش را بسته بود، اشک از گوشه چشمش سرازیر شده بود، ولی دهانش را باز نگه داشته بود.</w:t>
        <w:br/>
        <w:t>صدای غرغره و خیس هر بار که کیر تا ته می‌رفت بلندتر می‌شد.</w:t>
        <w:br/>
        <w:t>کیانمنش ناگهان سرعتش را بالا برد.</w:t>
        <w:br/>
        <w:t>«الان می‌ریزم تو دهنت… همه‌شو قورت بده.»</w:t>
        <w:br/>
        <w:t>چند ضربه آخر را محکم زد و بعد بدنش سفت شد. کیر کلفتش داخل دهان سارا تکان خورد و آب غلیظ و گرمش را مستقیم داخل حلق سارا خالی کرد.</w:t>
        <w:br/>
        <w:t>سارا سعی کرد عقب بکشد، ولی کیانمنش سرش را نگه داشت تا آخرین قطره هم داخل دهنش بره.</w:t>
        <w:br/>
        <w:t>«قورت بده.»</w:t>
        <w:br/>
        <w:t>سارا با چشم‌های نیمه‌باز قورت داد. مقداری از آب کیر از گوشه لبش بیرون زد و روی چانه‌اش ریخت.</w:t>
        <w:br/>
        <w:t>کیانمنش انگشتش را روی لب‌های گوشتی سارا کشید و باقی‌مانده را داخل دهانش هل داد.</w:t>
        <w:br/>
        <w:t>«خوب خوردی ها.»</w:t>
        <w:br/>
        <w:t>بعد انگشت‌های خیس از کس سارا را روی صورت او کشید و لب‌هایش را به هم مالید.</w:t>
        <w:br/>
        <w:t>سارا هنوز زانو زده بود، نفس‌نفس می‌زد، پیراهن مشکی‌اش از شانه افتاده بود و سینه‌های بزرگ و سفت با نوک‌های صورتی تیره کاملاً بیرون بودند.</w:t>
        <w:br/>
        <w:t>دامنش بالا بود، شورتش کنار رفته بود و  کس گوشتی و خیسش باز و براق مانده بود. بوی تند عرق، آب کیر و رطوبت فضای ماشین را سنگین کرده بود.</w:t>
        <w:br/>
        <w:t>کیانمنش شلوارش را تا زانو پایین کشید و رو به سارا گفت:</w:t>
        <w:br/>
        <w:t>«تا حالا از کون گاییدنت سارا جون؟»</w:t>
        <w:br/>
        <w:t>مانی آروم، بی‌صدا، از میون سنگ‌ریزه‌ها و علف‌های خشک نزدیک شد. گاراژ فلزی و زنگ‌زده بود، درزهای دیواره‌هاش نور کم رنگی از داخل بیرون می‌داد. صدایی از داخل شنید - صدای سارا، این‌بار نه با اون لحن سرد همیشگی، بلکه صدایی لرزون، ترسیده.</w:t>
        <w:br/>
        <w:t>مانی نفسش توی سینه‌اش حبس شد. دستش رو به دیواره‌ی فلزی گاراژ کشید، دنبال یه راه ورود گشت. یه در کوچیک کناری پیدا کرد، قفلش زده بود اما لولاهاش زنگ زده و شل بودن.</w:t>
        <w:br/>
        <w:t>از داخل، صدای مکالمه شنید - صدای کیانمنش، آروم اما تهدیدآمیز، و صدای سارا که داشت التماس می‌کرد. مانی محکم‌تر به در فشار آورد.</w:t>
        <w:br/>
        <w:t>در همان لحظه که در شل شد و مانی خودش را به داخل رساند، چیزی در وجودش از کنترل خارج شد. دیگر فکر انتقام، فکر مدرک، فکر نقشه‌ای که ماه‌ها برایش زحمت کشیده بود - همه محو شدند. فقط یک چیز مانده بود: خشم</w:t>
        <w:br/>
        <w:t>این زن مال منه که خردش کنم. مال من که بگام. مال من که انتقام بگیرم. نه مال این مادر جنده.</w:t>
        <w:br/>
        <w:t>کیانمنش حتی فرصت نکرد بفهمد چه اتفاقی افتاده. مشت اول او را نقش زمین کرد.</w:t>
        <w:br/>
        <w:t>یک لحظه نگهبان رو دیدی که چند متر اون ور تر روی زمین افتاده.</w:t>
        <w:br/>
        <w:t>مانی روی او خم شد، و بعدش دیگر چیزی جلودارش نبود - مشت پشت مشت، بی‌وقفه، بی‌کلمه، تا وقتی که کیان منش دیگر تکان نمی‌خورد و صورتش زیر نور کم‌جان گاراژ خونی بود.</w:t>
        <w:br/>
        <w:t>نفس‌نفس‌زنان برگشت.</w:t>
        <w:br/>
        <w:t>سارا گوشه‌ی گاراژ نشسته بود. زانوها را بغل کرده بود. پیراهن مشکی‌اش کمی بالا زده بود و ران‌های عضلانی‌اش معلوم بود. تنش می‌لرزید. سینه‌های بزرگش با نفس‌های تند بالا و پایین می‌رفتند. موهای موج‌دارش روی صورتش ریخته بود.</w:t>
        <w:br/>
        <w:t>«خانم…» صدای مانی گرفته بود.</w:t>
        <w:br/>
        <w:t>«بلند شید. می‌رسونمتون خونه.»</w:t>
        <w:br/>
        <w:t>سارا نگاهش نکرد. فقط آروم، لرزان، بلند شد. مانی دستش رو جلو نبرد - نمی‌دونست اگه لمسش کنه، سارا چه واکنشی نشون می‌ده - فقط جلوتر از او راه افتاد.</w:t>
        <w:br/>
        <w:t>توی مسیر برگشت، سکوت مطلق حکم‌فرما بود.</w:t>
        <w:br/>
        <w:t>سارا به شیشه تکیه داده بود، نگاهش به جایی دور و نامعلوم دوخته شده بود. دست‌هاش توی بغلش جمع بود، انگار داشت از سرما می‌لرزید، با این‌که هوا سرد نبود.</w:t>
        <w:br/>
        <w:t>مانی از توی آینه گاهی نگاهش می‌کرد. این زن، همونی که ده سال پیش با یه پوزخند در رو به روی مادرش بسته بود، همونی که هر روز صداش رو بالا می‌برد و تحقیرش می‌کرد، حالا هیچ چیزی از اون قدرت و سردی همیشگی توش نمونده بود. فقط یه زن ترسیده بود که گوشه‌ی صندلی جمع شده.</w:t>
        <w:br/>
        <w:t>پوست روشن بالای سینه‌اش زیر نور کم ماشین می‌درخشید. دامن تنگ روی ران‌هایش چروک شده بود.</w:t>
        <w:br/>
        <w:t>توی سرمای جنگ بود.</w:t>
        <w:br/>
        <w:t>باید خوشحال باشی. این همون زنیه که آرزو داشتی یه روز بشکنه. الان شکسته. الان ضعیفه. الان می‌تونی هر کاری بخوای باهاش بکنی.</w:t>
        <w:br/>
        <w:t>اما یه حس دیگه، ناخواسته و سنگین، داشت جای اون خوشحالی رو می‌گرفت - یه چیزی شبیه دلسوزی، هرچند مانی سعی می‌کرد باور نکنه که واقعاً داره حسش می‌کنه.</w:t>
        <w:br/>
        <w:t>هیچ‌کدومشون حرفی نزدن. فقط صدای موتور ماشین بود و جاده‌ای که زیر نور چراغ‌ها می‌گذشت.</w:t>
        <w:br/>
        <w:t>جلوی خونه که رسیدن، سارا در رو باز کرد، پیاده شد. چند قدم رفت، بعد ایستاد. برنگشت، فقط سرش رو کمی به سمت ماشین چرخوند.</w:t>
        <w:br/>
        <w:t>«هیچ‌کس از اتفاق‌های امشب خبردار نشه.»</w:t>
        <w:br/>
        <w:t>صدایش خشک بود، دستوری، بدون هیچ کلمه‌ی اضافه‌ای - انگار داشت آخرین ذره‌ی قدرتش رو جمع می‌کرد تا همون یک جمله رو بگه.</w:t>
        <w:br/>
        <w:t>در بسته شد. مانی مدتی همون‌جا، پشت فرمون، بی‌حرکت نشست. به خونه‌ی تاریک خیره شد، به سایه‌ای که پشت پنجره‌ی طبقه‌ی بالا برای یه لحظه رد شد و بعد ناپدید شد.</w:t>
        <w:br/>
        <w:t>توی ذهنش تکرار کرد:</w:t>
        <w:br/>
        <w:t>این باید بهترین فرصتت باشه. حالا ضعیفه. حالا وقتشه که شروع کنی به خرد کردنش.</w:t>
        <w:br/>
        <w:t>و وقتی خردش کردی… کونش مال توئه. سینه‌هاش مال توئه. کصش مال توئه.</w:t>
        <w:br/>
        <w:t>اما یه صدای دیگه، آرام‌تر، از یه گوشه‌ی دیگه‌ی ذهنش، یه سوال رو زمزمه کرد که جوابش رو نمی‌دونست:</w:t>
        <w:br/>
        <w:t>مگه نمی‌خواستی ازش انتقام بگیری مانی؟</w:t>
        <w:br/>
        <w:t>مگه‌نمی‌خواستی خوردش کنی؟ پس چرا الان که باید فقط انتقام رو حس کنی، این‌قدر دلت براش میسوزه؟</w:t>
        <w:br/>
        <w:t>صبح، طبق روال همیشگی، مانی جلوی خونه‌ی حسن پارک کرد. ساعتش رو نگاه کرد - دقیقاً سر وقت، همون‌طور که همیشه بود. دستش رو روی فرمون کشید، به شیشه‌ی جلو خیره شد، و منتظر موند.</w:t>
        <w:br/>
        <w:t>یه ماشین دیگه، مشکی و براق، از سر کوچه پیچید و درست جلوتر از ماشین مانی ایستاد. مردی جوان، با کت‌وشلوار مرتب و موهای ژل‌زده، پیاده شد و رفت سمت در ورودی.</w:t>
        <w:br/>
        <w:t>مانی اخم کرد، دستش رو از فرمون برداشت و از ماشین پیاده شد</w:t>
        <w:br/>
        <w:t>این کیه؟ چرا اومده جلوی خونه؟</w:t>
        <w:br/>
        <w:t>در خونه باز شد. سارا بیرون اومد - همون حالت همیشگی، سرد و مطمئن، عینک آفتابی روی چشم، انگار هیچ اتفاقی دیشب نیفتاده بود.</w:t>
        <w:br/>
        <w:t>اما این‌بار به‌جای ماشین مانی، مستقیم به سمت راننده‌ی جدید رفت، بدون یه لحظه مکث.</w:t>
        <w:br/>
        <w:t>مانی دهنش رو باز کرد، خواست چیزی بگه اما نتونست و فقط نگاه کرد.</w:t>
        <w:br/>
        <w:t>سارا، بدون این‌که حتی نیم‌نگاهی به مانی بندازه، درست قبل از سوار شدن، بلند و محکم گفت:</w:t>
        <w:br/>
        <w:t>«اخراجی. بیا شرکت برای تسویه‌حساب و تحویل ماشین.»</w:t>
        <w:br/>
        <w:t>در ماشین بسته شد. حرکت کرد. رفت.</w:t>
        <w:br/>
        <w:t>مانی همون‌جا، پشت فرمون، بی‌حرکت موند. توی سرش هیچی نبود جز یه صدای خالی، مثل سکوت بعد از یه انفجار.</w:t>
        <w:br/>
        <w:t>اخراج؟ همین‌جوری؟ بعد از اتفاق دیشب؟</w:t>
        <w:br/>
        <w:t>بعد، یهو، خشم مثل سیل ریخت روش. دستش رو محکم به فرمون کوبید، یه بار، دو بار.</w:t>
        <w:br/>
        <w:t>«لعنتی…» زیر لب غرید، صداش می‌لرزید از خشم.</w:t>
        <w:br/>
        <w:t>«فکر کردی کی هستی؟ فکر کردی من کی‌ام؟ یه دستمال کاغذی که وقتی کارت باهاش تموم شد پرتش می‌کنی دور؟»</w:t>
        <w:br/>
        <w:t>توی راه، تمام مسیر رو با خودش حرف زد، فحش داد، مشتش رو چند بار به فرمون کوبید. عصبانیتی که ماه‌ها زیر لایه‌های «چشم خانم» و سکوت پنهان کرده بود، حالا داشت از هر روزنه‌ای بیرون می‌زد.</w:t>
        <w:br/>
        <w:t>همه‌ی این نقشه‌ها، همه‌ی این تحمل‌ها، همه‌ی اون شب کوفتی که جونشو گذاشت وسط، برای این؟ برای این‌که مثل یه زباله پرتش کنه بیرون، بدون یه کلمه تشکر، بدون یه توضیح؟</w:t>
        <w:br/>
        <w:t>جلوی کارخونه رسید. با قدم‌های تند و فک قفل‌شده، بدون توجه به نگاه نگهبان‌ها، رفت سمت ساختمون اداری، طبقه‌ی بالا، دفتر سارا.</w:t>
        <w:br/>
        <w:t>نیکا پشت میزش نشسته بود. با دیدن مانی، لبخندش خشک شد و از جا نیم‌خیز شد. صورت مانی - رگ‌های گردنش، فک منقبض‌شده‌اش، چشم‌های سرخ از خشم - همه‌چیز رو داد می‌زد.</w:t>
        <w:br/>
        <w:t>«مانی؟ چی شده؟ حالت خوبه؟»</w:t>
        <w:br/>
        <w:t>مانی جوابی نداد. فقط سرش رو تکون داد، به علامت این‌که بعداً حرف می‌زنن، و مستقیم رفت سمت در دفتر سارا، بی‌اجازه بازش کرد.</w:t>
        <w:br/>
        <w:t>سارا پشت میزش نشسته بود، خیلی خونسرد، انگار منتظرش بود.</w:t>
        <w:br/>
        <w:t>یه برگه رو امضا کرد، بدون این‌که سرش رو بلند کنه، و برگه رو گرفت سمت مانی.</w:t>
        <w:br/>
        <w:t>«حکم اخراجته. ببرش حسابداری برای تسویه‌حساب.»</w:t>
        <w:br/>
        <w:t>مانی برگه رو نگرفت. فقط ایستاد وسط اتاق، دست‌هاش رو کنارش مشت کرد، بعد آروم شل کرد. توی سرش، تمام برنامه‌هایی که ماه‌ها روش کار کرده بود توی ذهنش می‌چرخید.</w:t>
        <w:br/>
        <w:t>باید آروم باشی مانی. اگه الان بترکی، همه‌چیز از دست می‌ره. نقش بازی کن.</w:t>
        <w:br/>
        <w:t>نفس عمیقی کشید، شونه‌هاش رو کمی خم کرد، صداش رو پایین آورد، لحنی مظلومانه و شکسته به خودش گرفت.</w:t>
        <w:br/>
        <w:t>«خانم… می‌شه بگین چرا این‌کارو با من می‌کنین؟ من چه اشتباهی کردم؟»</w:t>
        <w:br/>
        <w:t>سارا بالاخره سرش رو بلند کرد و نگاهش کرد. عینکش رو برداشته بود؛ نگاهش سرد بود، بدون هیچ ذره‌ای ترحم، همون نگاهی که مانی سال‌ها بود توی خواب‌هاش می‌دید.</w:t>
        <w:br/>
        <w:t>«من اصلاً تو رو نمی‌شناسم. بی‌خودی بهت اعتماد کرده بودم.»</w:t>
        <w:br/>
        <w:t>یه مکث کوتاه، نگاهش ریزتر شد.</w:t>
        <w:br/>
        <w:t>«مگه بهت نگفتم دیروز برو، خودم میام؟ چطور از اون‌جا سر درآوردی؟ داشتی تعقیبم می‌کردی؟»</w:t>
        <w:br/>
        <w:t>قلب مانی یه لحظه ایستاد. پس فهمیده بود، یا حداقل بو برده بود. باید خیلی مراقب باشه.</w:t>
        <w:br/>
        <w:t>«خانم، به خدا من فقط نگرانتون بودم. دیر کرده بودین، تنها بودین، فکر کردم شاید مشکلی پیش اومده، نمی‌خواستم فضولی کنم…»</w:t>
        <w:br/>
        <w:t>«کافیه.»</w:t>
        <w:br/>
        <w:t>سارا دستش رو بالا آورد «حرفات برام مهم نیست. برو بیرون.»</w:t>
        <w:br/>
        <w:t>مانی سرش رو پایین انداخت، شکسته‌تر از چیزی که واقعاً بود، برگشت سمت در.</w:t>
        <w:br/>
        <w:t>اما درست همون لحظه که دستش به دستگیره رسید، صدای سارا از پشت سرش بلند شد.</w:t>
        <w:br/>
        <w:t>«صبر کن.»</w:t>
        <w:br/>
        <w:t>مانی برگشت.</w:t>
        <w:br/>
        <w:t>سارا از پشت میز بلند نشد، فقط خیره‌ نگاهش کرد، انگار داشت با ترازو وزنش می‌کرد. چند ثانیه سکوت کرد، بعد گفت:</w:t>
        <w:br/>
        <w:t>«یه شرط دارم. نه این‌که مدیونت باشم، نه این‌که دلم برات سوخته باشه. می‌خوام یه فرصت دیگه بهت بدم.»</w:t>
        <w:br/>
        <w:t>مکث کرد، انگشتش رو روی میز کوبید.</w:t>
        <w:br/>
        <w:t>«باید بهم سفته بدی. یه مبلغ خیلی گنده، که مطمئن باشم دیگه پاتو کج نمی‌ذاری، که خیالم ازت راحت باشه.»</w:t>
        <w:br/>
        <w:t>مانی توی دلش پوزخند تلخی زد.</w:t>
        <w:br/>
        <w:t>سفته؟ همین؟ راحت‌ترین چیزی بود که ممکن بود ازش بخواد؛ یه امضا روی کاغذ، در برابر چیزی که مانی داشت جمع می‌کرد.</w:t>
        <w:br/>
        <w:t>«باشه خانم. هر چی شما بگین، قبول می‌کنم.»</w:t>
        <w:br/>
        <w:t>«بشین. تا بیام.»</w:t>
        <w:br/>
        <w:t>سارا از پشت میز بلند شد و از اتاق بیرون رفت.</w:t>
        <w:br/>
        <w:t>مانی تنها موند. سریع، بدون معطلی، دستش رو توی جیبش برد.</w:t>
        <w:br/>
        <w:t>یه میکروفون کوچیک، به اندازه‌ی یه سکه، ماه‌ها بود همراهش داشت، منتظر لحظه‌ی مناسب.</w:t>
        <w:br/>
        <w:t>خم شد، زیر لبه‌ی میز سارا، جایی که هیچ‌کس دید نداشت، محکم چسبوندش.</w:t>
        <w:br/>
        <w:t>چند لحظه بعد، سارا با یه دسته سفته برگشت.</w:t>
        <w:br/>
        <w:t>کارهای امضا و مهر، بدون حرف اضافه، انجام شد.</w:t>
        <w:br/>
        <w:t>مانی برگه‌ها رو گرفت، دوباره بلند شد که بره.</w:t>
        <w:br/>
        <w:t>اما صدای سارا دوباره بلند شد، این‌بار تیزتر و برنده‌تر.</w:t>
        <w:br/>
        <w:t>«بهت گفتم اجازه داری گورتو گم کنی؟»</w:t>
        <w:br/>
        <w:t>مانی سرجاش میخکوب شد.</w:t>
        <w:br/>
        <w:t>«این آخرین فرصتته.»</w:t>
        <w:br/>
        <w:t>سارا از پشت میز بلند شد، یه قدم جلو اومد، دست به سینه ایستاد.</w:t>
        <w:br/>
        <w:t>«اگه پاتو کج بذاری، دمار از روزگارت در میارم، مطمئن باش. حالا گورتو گم کن.»</w:t>
        <w:br/>
        <w:t>مانی سرش رو پایین انداخت و از اتاق بیرون رفت.</w:t>
        <w:br/>
        <w:t>نیکا با دیدنش، هزار تا سوال توی چشماش موج می‌زد، اما دست نگه داشت. فقط دستش رو آروم روی بازوی مانی گذاشت.</w:t>
        <w:br/>
        <w:t>«برو خونه استراحت کن عزیزم. میام، با هم صحبت می‌کنیم.»</w:t>
        <w:br/>
        <w:t>مانی سری تکون داد، بدون حرف، و از در بیرون رفت.</w:t>
        <w:br/>
        <w:t>جلوی در کارخونه، داشت سوار ماشینش می‌شد که چشمش به یه صحنه افتاد و یه لحظه خشکش زد.</w:t>
        <w:br/>
        <w:t>همون بود.</w:t>
        <w:br/>
        <w:t>با صورتی کبود و متورم، آثار واضح کتک‌های شب قبل روی چهره‌اش، داشت با قدم‌هایی لرزون وارد محوطه‌ی کارخونه می‌شد.</w:t>
        <w:br/>
        <w:t>دست مانی ناخودآگاه مشت شد. یه قدم برداشت، خون توی رگ‌هاش جوشید، اما بعد خودش رو کنترل کرد.</w:t>
        <w:br/>
        <w:t>نه، الان نه. این‌جا نه. صبر کن.</w:t>
        <w:br/>
        <w:t>سریع سوار ماشین شد، درش رو بست، نفس عمیقی کشید تا خودش رو آروم کنه.</w:t>
        <w:br/>
        <w:t>گوشیش رو درآورد و به اپلیکیشنی که به میکروفون جاسازی‌شده وصل بود زد. صدای واضح، از پشت میز سارا، توی گوشیش پیچید.</w:t>
        <w:br/>
        <w:t>سارا تلفن دفتر رو برداشت. «بگو بیاد داخل.»</w:t>
        <w:br/>
        <w:t>چند لحظه بعد، صدای در، و بعد صدای قدم‌های کیانمنش که وارد می‌شد.</w:t>
        <w:br/>
        <w:t>«بشین.»</w:t>
        <w:br/>
        <w:t>سکوت کوتاهی، بعد صدای نشستن روی صندلی.</w:t>
        <w:br/>
        <w:t>سارا بدون هیچ مقدمه‌ای، یک پرونده رو جلوی کیانمنش پرت کرد.</w:t>
        <w:br/>
        <w:t>«نگاه بنداز بهش.»</w:t>
        <w:br/>
        <w:t>صدای ورق‌خوردن. مکث. نفس‌های کیانمنش که کم‌کم تندتر می‌شد.</w:t>
        <w:br/>
        <w:t>«این‌ها اسناد و مدارکیه که نشون می‌ده این همه سال چه غلط‌هایی توی اون شرکت کردی، چه کلاهبرداری‌هایی که راه انداختی.»</w:t>
        <w:br/>
        <w:t>صدای سارا سرد و بی‌رحم بود، بدون کوچک‌ترین لرزش.</w:t>
        <w:br/>
        <w:t>«اگه حتی یه ورق از این پرونده جایی پخش بشه، باید بری آب خنک بخوری.»</w:t>
        <w:br/>
        <w:t>کیانمنش گفت: «اما ما خیلی از همکاری هامون با شما بوده! برای شما فاکتور جعلی صادر می کردیم، پول بیشتر میگرفتیم‌از کارخانه پدرتون و اختلافش رو به حساب شما میزدیم»</w:t>
        <w:br/>
        <w:t>سارا گفت: «فعلا که همه مدارک بر علیه توئه، و لازمه بدونی اولین نفری که شکایت میکنه ازت خود منم. چون چندین ساله داری از کارخانه ما‌کلاهبرداری میکنی.»</w:t>
        <w:br/>
        <w:t>مانی، پشت فرمون، بی‌حرکت نشسته بود، گوشی رو محکم به گوشش چسبونده بود. چشم‌هاش داشت برق می‌زد. هر کلمه‌ای که سارا می‌گفت، هر اعترافی که داشت از دهنش بیرون می‌اومد، مثل میخی بود که مانی داشت توی تابوت سارا می‌کوبید.</w:t>
        <w:br/>
        <w:t>همینه. این دیگه فقط یه شایعه نیست، یه حرف پشت در نیست - اعتراف خودشه، با صدای خودش، توی دفتر خودش. اگه این صدا یه روز جایی پخش بشه، سارا خانم، دیگه نه کارخونه‌ای می‌مونه برات، نه آبرویی، نه پدری که ازت دفاع کنه.*</w:t>
        <w:br/>
        <w:t>قلبش تند می‌زد، اما این‌بار نه از ترس، از یه چیزی شبیه پیروزی - سردتر و عمیق‌تر از هر هیجانی که تا حالا تجربه کرده بود. انگار بعد از ده سال، بالاخره یه سلاح واقعی توی دستش بود.</w:t>
        <w:br/>
        <w:t>صدای سارا ادامه داد. «پس بهتره از امروز کارت رو مثل سابق انجام بدی. من چیزی که دیشب کردی رو فراموش نمی‌کنم، اما یه فرصت دیگه بهت می‌دم. از امروز دیگه خبری از پورسانت نیست. کارت رو مثل قبل انجام می‌دی، وگرنه…» مکث کرد. «خودت می‌دونی چی می‌شه.»</w:t>
        <w:br/>
        <w:t>سکوت. بعد صدای لرزون کیانمنش. «باشه… باشه، هرچی شما بگین.»</w:t>
        <w:br/>
        <w:t>صدای بلند شدن از صندلی.</w:t>
        <w:br/>
        <w:t>«راستی، یه لحظه گوشیت رو چک کن.»</w:t>
        <w:br/>
        <w:t>مکثی طولانی، بعد صدای نفس بریده‌ی کیانمنش. «سارا خانم، تو رو خدا… این کارو نکن، من زن دارم، بچه دارم، خواهش می‌کنم…»</w:t>
        <w:br/>
        <w:t>«دیشب غلط اضافه کردی، و من بهت گفتم که یادم نمی‌ره. دومین تنبیهت اینه که این عکسایی که همین الان روی گوشیت دیدی، همین الان برای همسرت فرستاده شده. به هر حال حق زنته بفهمه شبا با کی میخوابی مگه‌نه؟»</w:t>
        <w:br/>
        <w:t>التماس‌های نامفهوم کیانمنش، بعد صدای در که باز و بسته شد.</w:t>
        <w:br/>
        <w:t>مانی هدفون رو از گوشش درآورد، به صندلی تکیه داد، و برای اولین بار از صبح، یه لبخند - این‌بار نه از خشم، بلکه از یه رضایت سرد و حساب‌شده - گوشه‌ی لبش نشست.</w:t>
        <w:br/>
        <w:t>فکر کردی با اخراج کردن من راحت می‌شی، سارا خانم؟ الان تازه فهمیدم چطور باید نابودت کنم. این نوار، همین یه نوار، کافیه که همه‌چیزتو ازت بگیره - شرکت، آبرو، حتی پدری که هنوز فکر می‌کنه دخترش یه فرشته‌ست.</w:t>
        <w:br/>
        <w:t>گوشیش رو با احتیاط توی جیبش گذاشت، انگار داشت گرون‌بهاترین چیز دنیا رو نگه می‌داشت. ماشین رو روشن کرد.</w:t>
        <w:br/>
        <w:t>نوشته: آرکا</w:t>
        <w:br/>
        <w:t>👍</w:t>
        <w:br/>
        <w:t>17</w:t>
        <w:br/>
        <w:t>👎</w:t>
        <w:br/>
        <w:t>1</w:t>
        <w:br/>
        <w:t>23801 👁️</w:t>
      </w:r>
    </w:p>
    <w:p>
      <w:r>
        <w:t>──────────────────────────────────────────────────</w:t>
      </w:r>
    </w:p>
    <w:p>
      <w:r>
        <w:t>🔗 https://shahvani.com/dastan/%d8%a7%d9%88%d9%84%db%8c%d9%86-%d8%aa%d8%ac%d8%b1%d8%a8%d9%87-%d8%aa%d8%ac%d8%a7%d9%88%d8%b2-</w:t>
      </w:r>
    </w:p>
    <w:p>
      <w:r>
        <w:t>اولین تجربه تجاوز</w:t>
        <w:br/>
        <w:t>1405/05/22</w:t>
        <w:br/>
        <w:t>تجاوز</w:t>
        <w:br/>
        <w:t>➕</w:t>
        <w:br/>
        <w:t>➖</w:t>
        <w:br/>
        <w:t>سلام</w:t>
        <w:br/>
        <w:t>این داستان که براتون میخوام تعریف کنم برای۷سال پیش</w:t>
        <w:br/>
        <w:t>هم خاطره تلخه هم شیرین که باعث شد من تغییر کنم</w:t>
        <w:br/>
        <w:t>اسم مانی ولی دوستام مانلی صدام میکنم گرایش من به دختر بودنم از ۱۲ سالگی شروع شد وقتی سینه باسنم کمر باریکم پوست سفیدم  برای یه پسر زیادی بزرگ غیر طبیعی بود و تو هر جمعی درباره این موضوع حرف میزدن و همه رو حشری میکردم از نگاهشان می‌فهمیدم واسه بیرون رفتن چون ممه هام معلوم نشه سوتین پارچه تنگ دخترانه میپوشید شورتم که دیگه عادت داشتم همیشه یا صورتی یا سفید دخترونه از یه مدت به بعد پوشیدن اینا عادی شد چون پدرم جدا شده بود من همراه دو تا خواهر و مامانم آزادانه می‌گشتیم چون هم خودم هم ابجیم خیلی بی حیا هستیم</w:t>
        <w:br/>
        <w:t>مامانم بعضی وقتا لخت لخت میگشت بذار برگردیم از اونجایی که من با سینا آشنا شدم یه پسر سفید چشمای سبز و اندام صورتی که چون شبیه هم بودیم باهم ارتباط گرفتیم دوست جون جونی شدیم اون یک سال از من بزرگتر بود به داداش داشت ۵سال بزرگتر بیشتر شبا پیش هم بودیم ولی کلی لخت هم میمالیدیم فیلم می‌گرفتیم از  لز کردنمون  داداششم تو کف من بود ولی سینا می‌گفت کیر خیلی بزرگی داره یکمم خلاف بود ازش میترسیدم یک سالی از آشنایی ما می‌گذشت تا خونه سینا خالی بود بهم گفت بیا تا آب هم بیاریم با سوسیس که من حسابی حشری داغ بودم آنقدری که دوست داشتم چند نفر من بکنن رسیدم سریع لخت شدیم لب بازی  بعدم من خوابوند سوراخم حسابی لیس زد آخه سوراخ من صورتی و خیلی بهش میرسم یه جوری لیس میزد که داشتم میشدم  بعدم سوسیس آورده به زور کرم روغن یکمش رفت تو دیگه به نفس نفس افتاده بودم که صدا در اومد نمیدونی چه جور خودم پشت در قایم کردم قلبم هزارتا میزد داشش سهیل با دوتا از دوستاش معین طاها اومدن تو ماهم لخت لخت اول یه چک به سینا زد انداخته تو حموم درم بست روش بعدش من میخواستم شلوارم بپوشم نذاشت دستم گرفت پرتم کرد رو مبل اون دوتا دیگه داشتن لخت میشد بعد سینا بهشون گفتم سریع تمومش کنید تا کسی نیومده منم از ترس افتادم به التماس  دست پا زدن که برم بیرون محکم من گرفتن گفت تمام فیلم های که لخت بودی دارم همه جا پخش میکنم ولی اگه کیر مارو بخوری آبمون بیاد می‌ذارم بری منم راه دیگه نداشتم دوتاشون نشستن لب تخت</w:t>
        <w:br/>
        <w:t>یکیشونم  پشتم سوراخم لیس میزد کیرشون واقعا بزرگ بود دودستی به زور جق میزدم یه چندقیقه گذشت دستم خسته شد ولی ابشون نیومد  طاهاگفت بخواب لاپایی بزنم تا آبمون زودتر بیاد کیر اون قلمی ولی درازمثل سوسیس من تسلیم اونا بودم هرکاری میگفتن میکردم داشت خوشم میومد از ساک زدن برای سه نفر سینا همش میزدتو صورتم می‌گفت جنده کوچولو باید ابم قورت بدی رو شکم خوابیدم اومد روم بعد چند ثانیه دیدم با دست داره کیرش تنظیم می‌کنه رو سوراخم با یه حرکت نصف کیرش رفت توم به جیقی زدم که دهنم گرفت هرچی دست پا میزدم بیشتر فرو میکرد حس کردم سوراخم داره خون میاد دیگه نفسم بالا نمیومد تمام توان گذاشتم که کیرشون در بیاره ولی نمیشد از حال رفتم که دیدم نبض کیرش داره میزنم تو کونم ارضا شد سوراخم داغ شد وقتی کشید بیرون دوباره سوزش شروع شد بعد نفر بعد آخرم سهیل با اون کیر بزرگش جرم داداون تایم بیشتری تلمبه زدن دیگه التماسش میکردم تمومش کن مردم از درد ولی اون وحشی حالیش نبود تا بعد از یک ربع آبش اومد از روم بلند شد گفت تو دیگه جنده خودمی حتی رمق نداشتم بلند شم اونا رفتن در حموم باز کرد سینا اومد من تو وضعیت دید خیلی خجالت کشید آب کیرشون همه جای بدنم بود به زور شلوارپام کرد زدم بیرون به زور راه میرفتم وقتی ابشون از کونم</w:t>
        <w:br/>
        <w:t>می‌ریخت بیرون سوزشم با شروع می‌شد رسیدم خداروشکر فقط آبجی کوچیکم خونه بود من تو اون وضعیت دید ادامه دارد…</w:t>
        <w:br/>
        <w:t>****</w:t>
        <w:br/>
        <w:t>نوشته: مانی</w:t>
        <w:br/>
        <w:t>👍</w:t>
        <w:br/>
        <w:t>10</w:t>
        <w:br/>
        <w:t>👎</w:t>
        <w:br/>
        <w:t>4</w:t>
        <w:br/>
        <w:t>14801 👁️</w:t>
      </w:r>
    </w:p>
    <w:p>
      <w:r>
        <w:t>──────────────────────────────────────────────────</w:t>
      </w:r>
    </w:p>
    <w:p>
      <w:r>
        <w:t>🔗 https://shahvani.com/dastan/%d8%a2%d8%b4%d9%86%d8%a7%db%8c%db%8c-%d9%81%d8%b1%d9%86%d8%a7%d8%b2-%d9%88-%d9%81%d8%b1%d8%b4%d8%a7%d8%af-%d8%aa%d9%88-%d8%b4%d9%87%d9%88%d8%a7%d9%86%db%8c</w:t>
      </w:r>
    </w:p>
    <w:p>
      <w:r>
        <w:t>آشنایی فرناز و فرشاد تو شهوانی</w:t>
        <w:br/>
        <w:t>1405/05/22</w:t>
        <w:br/>
        <w:t>دوست دختر</w:t>
        <w:br/>
        <w:t>➕</w:t>
        <w:br/>
        <w:t>➖</w:t>
        <w:br/>
        <w:t>من فرنازم و میخوام داستانی در مورد خودمو براتون تعریف کنم . من نویسنده نیستم و این اولین داستانی که مینویسم پس ممکنه اشتباهاتی داشته باشه.</w:t>
        <w:br/>
        <w:t>گاهی اوقات، ناخودآگاه به عقب برمی‌گردم. نگاه به گذشته مثل تماشای یک فیلم قدیمی با رنگ‌های گرم و ته‌نشین شده است؛ زیبا، اما کمی غم‌انگیز. همه چیز از همین سایت شروع شد تقریبا پنج سال پیش ، اولین باری که پیامش رو خوندم، چیزی در ته دلم لرزید . از لحنش خوشم اومد . میشه گفت خوب بلد بود چطور مخ بزنه . برعکس بقیه پیامها که معمولا بدون جواب دادن پاک میکردم ، با این یکی خیلی زود کارمون به تلگرام و رد و بدل کردن عکس هامون رسید . از چیزی که تصور میکردم هم جذاب تر بود .  اسمش فرشاد بود و ازم هفت سال بزرگتر بود اون موقع من ۲۱ سال داشتم و اون ۲۸ سالش بود .بعد از حدود یک هفته  چت کردن ، بالاخره نوبت به اولین قرار رسید. یه کافه کوچیک و دنج انتخاب کردم . من زودتر از اون رسیدم و منتظرش موندم . فرشاد… اون دقیقاً همون چیزی بود که تو تصوراتم ساخته بودم،  قد بلندش باعث می‌شد از میان جمعیت به راحتی دیده بشه. با اون استایل ساده اما بسیار شیک، قدم به سمت من گذاشت. وقتی نزدیک شد، اولین چیزی که منو مبهوت کرد، نگاه نافذش بود. چشم‌های عسلی‌! چشم‌هایی که وقتی زیر نور ملایم کافه می‌درخشیدند، انگار لایه‌ای از عسل و نور خورشید را در خود جای داده اند.</w:t>
        <w:br/>
        <w:t>خیلی زود تونست عشق و اعتماد منو به خودش جلب کنه . اولین قرارمون فقط با یک بوسه به پایان رسید . از همون روز به بعد ، تقریبا هر شب به یادش خودارضایی میکردم . دوست داشتم زودتر  طعم کیرشو بچشم … زودتر پرشدن کسمو با کیرش حس کنم … ولی از طرفی هم باید غرورمو حفظ میکردم و زود وا نمیدادم ! حدود یک ماه از رابطمون میگذشت که یه روز قرار شد باهم بریم باغ و دوتایی خلوت کنیم ! میدونستم که دیگه این بار  احتمالش زیاده به سکس ختم شه . رفتم حموم و کامل شیو کردم . زیر دوش وقتی قطرات آب به بدنم میخورد ، تصور میکردم فرشاد با اون دستای بزرگ و مردونش داره بدنمو میماله .  ناخودآگاه انگشتان رفتن پایین و شروع کردم به مالیدن کسم …‌. دوتا انگشت وسطمو تو کوسم فرو کردم و تصور میکردم کیر فرشاده که داره وارد کوسم میشه … دست چپم روی سینه هام بود و داشتم نوک سینه هامو میمالیدم . انگار فرشاده که داره نوک سینه هامو میک میزنه و همزمان تو کوسم تلمبه میزنه . بعد از چند دقیقه بدنم لرزید و ارضا شدم . از حموم بیرون اومدم و موهامو سشوار کشیدم . آرایش ملایمی کردم . یه ست لباس زیر صورتی انتخاب کردم و پوشیدم . تابستون بود و یه ساپورت تنگ و نازک که پاهامو نشون میداد با یه یه تاپ سفید و یه مانتو جلوباز آبی پوشیدم که وقتی خودمو تو آینه میدیدم ، به نظرم به اندازه کافی خوشگل شده بودم . اومد دنبالم و رفتیم رسیدیم به باغ که داخلش یه خونه باغ نقلی و ساده بود . من تو خونه مشغول باز کردن سفره و آماده کردن وسایل شدم و اونم داشت بیرون روی منقل جوجه کباب می پخت . وقتی غذا آماده شد کنارش شروع کردیم به نوشیدن شرابی که هر سال خودش تهیه میکرد . بعد از دو سه پیک ، کم کم بدنم گرم میشد و کوسم گرم تر … فکر کنم اونم مثل من حشری شده بود که اومد جلوتر و شروع کرد به خوردن لبام و بعد رفت پایین تر و گردنمو میخورد که این کارش منو بدجور حشری کرد . دستمو انداختم به لباسش و شروع کردم به باز کردن دکمه هاش و با این کار بهش فهموندم که دلم سکس میخواد ! بهم اشاره کرد که بلند شم و رفتیم داخل اتاق لباسای منو درآورد و الان فقط شورت و سوتین تنم بود روی تخت دراز کشیدم و بعد لباسای خودشم دراورد و فقط شورت تنش موند که اومد روی من دراز کشید و شروع کرد به خوردن گردنم و با دستش نوک سینه هامو میمالید … بعدش سوتینمو داد پایین و شروع کرد به میک زدن نوک سینه هام … چند دقیقه گذشت و دیگه خیلی حشری شده بودم و طاقت نداشتم دلم میخواست هرچه زودتر کیرشو داخل بدنم حس کنم پس بهش گفتم</w:t>
        <w:br/>
        <w:t>+فرشاد ؟</w:t>
        <w:br/>
        <w:t>-جونم ؟</w:t>
        <w:br/>
        <w:t>بسه دیگه کیرتو میخوام</w:t>
        <w:br/>
        <w:t>گفت</w:t>
        <w:br/>
        <w:t>آخ من قربونت برم الان بهت میدمش</w:t>
        <w:br/>
        <w:t>بلند شد و شورتمو از پام دراورد و بعدم شورت خودشو دراورد . یه کیر شق شده بزرگ و کلفت میدیدم که از چیزی که تصور میکردم واقعا بزرگتر بود . سرپا ایستاد و جلوش زانو زدم و شروع کردم به ساک زدن کیرش . کامل میک میزدم و با زبونم کلاهکشو لیس میزدم . گاهی وحشی میشد و موهامو می گرفت و خودش سرمو جلو عقب میکرد و بعد ول میکرد. چند دقیقه گذشت و گفت بسه دیگه پاشو میخوام بکنمت . روی تخت دراز کشیدم و پاهامو بالا دادم روی بدنم خوابید و کیرشو گذاشت دم کوسم . چند بار بالا پایین کرد تا تشنه تر بشم و بعد با یه فشار بیشتر از نصف کیرشو کرد تو کوسم . حس کردم پاره شدم و یه آه بلند گفتم. این اولین سکسم نبود ولی تاحالا با کسی که کیر به این کلفتی داشته باشه سکس نکرده بودم . پر شدن کوسمو کامل حس میکردم و کیرش داشت به دیواره های کوسم فشار میاورد . چند ثانیه صبر کرد و بعد شروع کرد به جلو و عقب کردن و منم تا میتونستم آه و ناله میکردم کم کم کیرش جا باز کرد و دیگه تا تهشو تو کوسم فرو میکرد. دوس داشتم اون لحظه هیچوقت تموم نشه . بعد از چند دقیقه ریتمش تندتر شد و نفس هاش تند شدن و فهمیدم میخواد آبش بیاد. یه تلمبه محکم زد و همونجوری نگه داشت و آبشو داخل کوسم خالی کرد . کیرشو کشید بیرون و اومد کنارم دراز کشید بغلم کرد و گفت خیلی دوستت دارم . رفتم تو بغلش و دوتایی خوابیدیم چند ساعت بعد بیدار شدیم و خودمونو جمع و جور کردیم و برگشتیم خونه … ما سکس های زیادی باهم داشتیم ولی اولین سکس هرگز از یاد آدم نمیره … رابطه ما نزدیک دو سال طول کشید و روزهایی که با هم بودیم، مثل یک رویا بود. دو سال بعد، مسیرهای زندگی ما شروع به جدا شدن کردند. بدون دعوای بزرگ، بدون کلمات تند، فقط با یک سکوت سنگین و نگاه‌هایی که از شدت اشک خیس شده بودند. ما از هم جدا شدیم…</w:t>
        <w:br/>
        <w:t>نوشته: فرناز</w:t>
        <w:br/>
        <w:t>👍</w:t>
        <w:br/>
        <w:t>14</w:t>
        <w:br/>
        <w:t>👎</w:t>
        <w:br/>
        <w:t>2</w:t>
        <w:br/>
        <w:t>9001 👁️</w:t>
      </w:r>
    </w:p>
    <w:p>
      <w:r>
        <w:t>──────────────────────────────────────────────────</w:t>
      </w:r>
    </w:p>
    <w:p>
      <w:r>
        <w:t>🔗 https://shahvani.com/dastan/%d8%b3%da%a9%d8%b3-%d8%a8%d8%a7-%d9%be%d8%b3%d8%b1%d8%ae%d8%a7%d9%84%d9%85</w:t>
      </w:r>
    </w:p>
    <w:p>
      <w:r>
        <w:t>سکس با پسرخالم</w:t>
        <w:br/>
        <w:t>1405/05/22</w:t>
        <w:br/>
        <w:t>پسرخاله</w:t>
        <w:br/>
        <w:t>➕</w:t>
        <w:br/>
        <w:t>➖</w:t>
        <w:br/>
        <w:t>درود من مریم دختری سفید پوست بازوهای بلند وقتی 175 وزن 60 کیلو سن من 20 سالمه بسیار حشری خیلی هات هات هستم کون دارم تپل  جنیفر ی   بیا ممه های 75  عاشق لباس تنگ وسکوت بدن نما هستم خلاصه خیلی آزادم ولی بااین همه  هنوز سکس ندارم ترسی ازش دارم نمیتونم حرکت بزنم  تا زمانی پسر خاله دارم متاهل  زنش بسیار خوشکل وزیبا  به گمونم شک نکن زنه تک پر هسته با این وان میره  پسرخاله ام 40 ساله خوشتیپ وخوش هیکل  عاشق سیستک هایش ولی چهره شکسته وزحمتکشی داره  تا ک تابستان برای دانشگاه قبول شدم رفتم شهر  خونه پسرخاله یک ماهی به سفارش مادرم انجا موندم تا اتاق کرایه کنم  من طبق روال لباس سکسی وراحت در خونه می‌پوشید گه گاهی زنش غر غر میکرد ونق زیاد میزد  گاهی شبها بحث ودعوا به خاطر پوشیدن لباس بود که پسرخاله آنچنان طرف منو می‌گرفت از خوشحال ولذت می‌بردم  در ضمن بعضی اوقات حمید شوخی های سکسی میکرد تا از کنارش رد میشدم بادست میزد روی باسن محکم  یا کمی اب می‌ریخت روی خط سینه هایم  بماند منم با این کارش لذت می‌برد م گذشت وگذشت تا یک روز  تنها کسی نبود خونه رفتم حموم  تا تنی به اب بزنم حموم رفتن خانمها  اصولا باادب  وطولانی هست  در این موقع بگم بدشانسی یاخوش شانسی  حمید بیاد خونه  ببینه من رفتم حموم دوش بگیرم زنش طبق روال منزل نیست  به قول خودش یتیمان وسوسه کردو  داخل اتاق لخت شد وبا شورت یواش وارد حموم شد منم در زیر دوش شامپو زدم داشتم دست به سر وزیر سینه میکشیدم تا تمیز بشه متوجه ورود حمید به حموم نشدم  در همین لحظه حمید لخت یواش امد واز پشت بهم چسبد در همون لحظه از ترس قبض روح شدم جیغ زدم  حمید محکم دست انداختم دور کمرم گفت نترس منم  از بس می‌لرزید متوجه هیچ نشدم تا حمید اب سرد ریختم روی بدنم تا بحال امدم دیدم محکم تو بغلش حمید چسبیده ام وکیر داغ یلند شده روی کونم حس کردم تکون خوردم تا جدا بشم منو حول داد تا به دیوار حموم چسبد وتا تکون نخوردم کمی حرف وصحبت کردتا راضی بشم سینه ام می‌مالند منم که آرزوی چنین کاری داشتم ولذت می‌بردم نمیتونستم بگم اره نه بگم نه  در حین سینه‌ام دستش بود ومنم حشری کونم عقب میدادم  کیرش لای پایم گذاشت ودست کرد روی کوس ام درآن موقع تمام وجودم دراختیار ش از شهوتی داشتم  بود نگاهم به دستش افتاد داشت بادست مردونه لای خط کوس می‌کشید منم تکون شدید میداد کله کیر سرخ از جلو لای پایم قد نشون داد بیشتر حشری شدم  کمی باکی عقب جلو کرد با حرکتش بدنم داغ شد  چرخیدم تو که به دیوار اونم چسبید بهم وکیوم لای پایم وسط خط کوس ام داد  از من لب گرفت تو دلم گفتم خداروشکر هرچه باداباد  لب گرفت و مادر روی سینه‌ام فشار داد طبق فیلم ها کمی با من خوش وبش و حرف زد  دستم رفت کیرش گرفتم کیر کلفت چاق بود حدود 18 سانت   بهم گفت بخور گفتم متنفرم واقعا متنفرم بخورم نتونستم  گفتم بیخیال کارت بکن الان زنت میاد  کف حموم خوابیدم کون ثپل چند باری باز بست کرد وبا آخرش لای پا ودر سوراخ کونم ولای کوس ام کشید    اول سرکار کونم گذاشت تا فرو کنه غیر قابل تحمل هر کاری میکرد از درد نمی‌گذاشتم. اخخخخ درد داره نمیشه.  حمید توروخدا لاپا بزن. التماسم فایده نداشت جند باری با انگشت سوراخ کونم کرد تا باز بشه  بعد سر کیرش گذاشت  تا فشار بده اخخخخخخخخ واییییییییییی درد دارم تا یک لحظه سر کیر رفت تو سوراخ  جیغ زدم  واییییییییییی بکش درد دارم مم افتاد روم تکون نخوردم  نامرد تا درد آروم نگرفت تا نصف کیرش کرد داخل و گردن با دست بالا گرفت و لب بگیره  نمیدونم درد تحمل کنم یا شهوتی  کم کم با تلمبه زدن شهوتی جای درد گرفت. اوووف واییییییییییی جوووون  دستها حمید روی سینه منم محکم از شوت دستاش فشار مدادم صدای شلپ شلپ تو حموم غوغا میکرد و منم ایییییی واییی به صدا حال میدادم اره تمامی کیر کیرش وداخل کونم حس میکردم داغ داغ لذت داشت  وقتی شلپ شلپ میکرد جنان فشاری به سوراخ کونم داد اخخخخخخخخ  متوجه شدم دل دل زدن کیرش و نفس تند و گردن مک زدن تو دهن و فشار سینه‌ام زیر دسته اره ابش اومد کیرش دل دل کرد اب داغ تو کونم حس کردم تا تموم شد وقتی بیرون کشد یلند شدم از گشادی کونم آب داخل قد پایم می رفت…این اولین تجربه کون دادنم شد هر هفته دوست دخترش  باهم بهترین حال میکردیم</w:t>
        <w:br/>
        <w:t>نوشته: کون دادن</w:t>
        <w:br/>
        <w:t>👍</w:t>
        <w:br/>
        <w:t>0</w:t>
        <w:br/>
        <w:t>👎</w:t>
        <w:br/>
        <w:t>12</w:t>
        <w:br/>
        <w:t>21401 👁️</w:t>
      </w:r>
    </w:p>
    <w:p>
      <w:r>
        <w:t>──────────────────────────────────────────────────</w:t>
      </w:r>
    </w:p>
    <w:p>
      <w:r>
        <w:t>🔗 https://shahvani.com/dastan/%d9%85%d8%a7%d9%85%d8%a7%d9%86-%d9%88-%d9%85%d8%b1%d8%af-%d8%aa%d8%b1%db%8c%d8%a7%da%a9%db%8c</w:t>
      </w:r>
    </w:p>
    <w:p>
      <w:r>
        <w:t>مامان و مرد تریاکی</w:t>
        <w:br/>
        <w:t>1405/05/22</w:t>
        <w:br/>
        <w:t>مامان</w:t>
        <w:br/>
        <w:t>➕</w:t>
        <w:br/>
        <w:t>➖</w:t>
        <w:br/>
        <w:t>سلام دوستان عزیز داستانی که میخوام تعریف کنم تخیلی.واقعی نیست اگه فحش ندید بقیشو واستون میذارم اگر هم فحش بدید صد برابرش به خودتون.اسم من محسنه و این قضیه برمیگرده به حدود۲۰سال پیش.من یه دوستی به اسم علی داشتم که با هم همسایه هم بودیم و رفت وآمد خانوادگی هم داشتیم .یه روز قرار بود با علی روزنامه دیواری درست کنیم من رفتم خونه اونا و با علی شروع کردیم به درست کردن کاردستی. بابای من اون موقع تهران کار می‌کرد و دو هفته ای یکبار میومد خونه .اون روز رفتیم خونه علی و مشغول کاردستی شدیم و خونشون کسی نبود .باباش حسین آقا یه مردی حدود ۳۵ساله هییی خوشتیپ بود داشت تو حیاط با موتورش ور می میرفت ما هم تو اتاق علی بودیم .که یادمون افتاد چسب کاغذی نداشتیم علی گفت تو بمون من برم بخرم بیام و از خونه رفت بیرون ومن تو اتاق موندم ديدم یا شنیدم در میزنن و صدای مامانم اومد وارد حیاط شد با حسین آقا سلام علیک کرد و از حسین آقا پرسید محسن اینجاست حسین آقا گفت فکر کنم با علی رفتن بیرون .نگو این حواسش نبود فکر کرده بود ما باهم رفتیم بیرون و کسی خونه نیست.بعد منم از پنجره اتاق روبه حیاط صداشونو میشنیدم.بعد دیگه حرفی نزدم .بعد حسین آقا یکی دوبار منو صدا کرد جواب ندادم اونا تقریبا مطمئن شدن که کسی خونه نیست.بعد مامانم در حالی که حسین آقا نشسته بود یه طرف موتور پرسید طیبه خانم یعنی مادر علی کجاس حسین هم گفت رفته به نانوایی بده بیاد من شاخ درآوردم ازین نوع حرف زدنشون بعد دوتاشون زدن زیر خنده قلبم داشت میومد بیرون از این حرف زدنشون بعد منتظر موندم ببینم چی میشه بعد حسین پرسد تو چه خبر مامی گفت هیچی تو که سر بهم نمیزنی احوال نمیپرسی. دیگه مطمئن شدم بینشون چیزی هست.بعد یکم سرمو از شیشه پنجره کنار پرده آوردم بالا .حسین از کنار موتور پاشد گفت بریم تو خونه دست همدیگر را گرفتن اومدن تو .منم رفتم تو اتاق علی در را آروم آروم بستم و از سوراخ قفل در نگاشون کردم .فقط دعا میکردم علی پیداش نشه .بعد اینکه اومدن تو خونه .خوشبختانه در اتاق به حال مشرف بود.حسین گفت زياد نمیتونم کاری کنم باهات امشب کمرمو واسه طیبه نگه داشتم.فردا شب میام پیشت.مامی بهش گفت خب حالا لللاااا.منم که دهنم وا مونده بود بعد مامی چادرشو انداخت حسین سرپا بغلش کرد و دوتاشون دستشون انداختن گردن هم و شروع کردن به لب گرفتن و بوسیدن از مامی بگم یه زن توپول یکم قد کوتاه سفید گوشتی نرم .که اونروز با تیشرت سفید رنگ شلوار خانگی مشکی رنگ بود .و حسین هم با زیر شلواری زیر پیراهن بود یکم سرپا مامی را بغل کرد بعد چرخوند از پشت به مامی چسبید و از پشت سینه هاشو یکم مالوند مامی هم کونشو عقب میدادن می‌میمالوند بعد از هم جدا شدن حسین گفت بشین رو مبل مامی گفت نه زمین راحتم بعد کوسن رو مبل را گذاشت زمین و روسری شو درآورد و دراز کشید پاهاشو یکم از زانو جمع کرد و طاق باز شد بعد حسین روش دراز کشید پاهاشو از هم وا کرد و حسین آقا شروع کرد بوسیدنش و سینه هاشو مالیدن و یکم که اینکارو کرد از روش پاشد شلوار مامی را کشید پایین.به سمتی دراز کشیده بودن پاهاش سمت دید من بود ومامی هم کمک کرد شلوارشو از پاش کامل دربیاره يه شرت راه‌ قرمز سفید نخی تنش بود بین اون لمبه های گوشتی سفید دوباره حسین روش دراز کشید این باز حسین از زیر شلوارشکیرشو از رو شرت به کص مامی می‌مالوند.دوباره یکم تیشرت مامی را داد بالا سوتين تنش نبود و سینه هاشو شروع کرد مالیدن و یکم خوردشون مامی هم صدای آهههه کشیدنش درومد.دوباره از روش پاشد. از رو شرت یه دستی لای کص مامی کشید و مامی جا خورد آخخخ کشید خواست شورت مامی را بکشه پایین مامی شرت را گرفت نذاشت بهش گفت اینجوری؟؟اونم گفت اوههه ببخشید یادم رفت رفت اون که دید نداشتم دوتا تراول ۵۰تومانی آورد گذاشت رو شرت و حالا اجازه هست مامی با دلبری گفت بفرمایید آقایییییی بعد اونم شرتشو کشید پایین واییییییییییی یه بدن سفید گوشتی وسطش یه کس مشکییی با یکم مووو و با چوچوله قرمزززز .بعد يه دستی رو چوچوله کشید گفت چقد موهاش دراومده مامی گفت فردا شب میای موهاشو میزنی تو میکنیش کی موهاشو بزنه حسین گفت چششششم بعد پرسید</w:t>
        <w:br/>
        <w:t>حال خانم کوچولو چطوره. مامی دمش گرم زد تو ذوقش گفت زود باش الان میان. بعد صورتشو برد جلوی کس مامی و از هم بازش کرد زبوشو گذاشت لای کس مامی و از پایین شروع کرد به بالا لیس زدن مامی هم چشاشو بسته بود و داشت حال میکرد و با پاهاش سر حسین را با سمت کصش فشار میداد یکم که گذشت صدای مامانم بلند شد آهیییی کشید و بدنش لرزيد و ازکصش آب سفیر رنگ زده بود بیرون .بعد به حسین گفت مرسی آقایییییی .فردا شب منتظرم .مونده بودم قضییه فردا شب چیه.بعد مامی گفت بذار واسه آقا کوچولو کاری بکنم بعد حسین کیرشو که یه کیر معمولی سفید رنگ بود و نیمه راست شده بود را از شلوارش درآورد آور مامی هم همون جوی نشسته شد بعد سرشو آورد جلوی کیر حسین کیر حسین را دستش گرفت بعد یواش یواش کرد دهنش عقب جلو میکرد یکم اینکار را کرد بعد حسین کیر را تو دهن مامی عقب جلو کرد گفت بسه آبم میاد .مامی گفت ای بابا .شانس ما .حسین گفت ناراحت نشو حالا دراز بکش مامی گفت اگه از جلو میخوای کاندوم بیار حسین گفت نه میخوام جرت بدم بعد مامی به شکم خوابید پاهاشو از هم تا می شد وا کرد یعنی حسین اینکار رو کرد.بعد حسین رو کون مامی نشست کیرشو دستش گرفت یه تف سرش زد بعد تا میشد کون مامی را از هم جدا کرد با زبونش سوراخ کون مامی را زبون زد مامی گفت قلقلکم میاد بسه .بعد دستشو آورد جلوی دهن مامی گفت تف بزن سر کیرشو حسابی تف زد بعد رو مامی دراز کشید در حین دراز کشیدن کیرشو فرو کرد تو کون مامی مامی یه آخخخخخ درد کشید گفت توروخدا یواش .حسین گفت تو که کونی بودی مامی بهش گفت ععه بی تربیت .بعد شروع روش تلمبه زدن کون مامی یه پنج دقیقه طول کشید مامی هم بیکارنبود هیی کونشو قابل میکرد زیار تو کونش فرو بره .بعد به پهلو شدن از پهلو شروع کرد تلمبه زدن بعد دوباره اومد روش شروع کرد تلمبه زدن یکی دوبار هم کیرشو درآورد آورد جلوی دهن مامی منظورش ساک زدن کیر کون رفته مامی با اکراه واسش انجام می‌داد دوباره میومد از پشت روش میکرد تو کونش منو بگو کیرم سیخ سیخ بود وداشتم ازینکه حسین داره مامی را میکردو کص لیسی واسه مامی میکرد وازین فیلم سوپر زنده لذت میبردم .بعد دیدم یکم تندتند تلمبه میزنه و آههههییی کشید و چند لحظه کیرشو تو کون مامی نگه‌داشت و آبشو همه را تو کون مامی خالی کرد و بعد ازروش پاشد و به مامی گفت پاشو زود باش الان میان ما بعد از رو میز مبل دستمال کاغذی کشید کون مامی را باهاش تمیز کرد و کیر خودشم تمیز کرد شلوارشو بالا کشید مامی هم پاشد شلوار و لباساشو پوشید پول حسین را بهش پس داد بهش گفت بیا هدیه از طرف من واسه خودت شورت وزیر پیراهن خوشکل بخر فردا شب بپوش بیا اونم مرسی عشقم بعد همدیگر را بغل کردن و بعد بوس مامی رفت حسین هم موتور را بیرون برد یه دوری باهاش بزنه من موندم مات و مبهوت…بعد از خونه زدم بیرون رفتم خونه در باز بود رفتم تو دیدم مامی رفته دوش بگیره .و تمام. اگه خوشتون اومد و فحش ندید بقیه داستان را میذارم</w:t>
        <w:br/>
        <w:t>اون ماجرا گذشت و شب که شد اصلا خوابم نمی برد همش داشتم به اون صحنه ها فکر میکردم به اینکه کیر یه مرد غریبه تو سوراخ کون مامانم تلمبه میزنه تو اون سوراخ ناز .آخه یبار بچه بودم بعد مامانم دم حموم داشت پشت به من شورتشو درمی‌آورد که خم شد درست همون لحظه من داشتم رد میشدم موقع خم شدن سوراخ و چین دورش از هم وا شد خوشگل یه لحظه خواستم انگشتشو کنم حالا تو همون سوراخ کیر رفته .خلاصه فرداش که شد بعدظهر منتظر بودم همش مامان را زیر نظر داشتم بهم گفت برم پودر نظافت بگیرم از مغازه رفتم گرفتم آوردم دادم بهش نزدیک یک ساعت حموم بود میدونستم حتما شب واسه خوابوندن ما کاری میکنه وقتی شب شدو اسمون آخرشب شربت درست کرد میدونستم تو خواب آوری چیزی میریزه ولی من نخوردم دادم داداش کوچیکم خورد شب که شد همه خوابیدیم من منتظر بودم حدود یک ساعت بعد مامی چند بار صدام کرد که مطمئن شه خوابیم بعد رفت در را باز کرد دیدم بله بکن مامی اومد من که از لای چشام نگاشون میکردم حسین وارد خونه شد مامی را با بلوز و شلوار بود بغل کرد و حسابی بوسش کرد و بعد دست تو دست هم اومدن تشک و‌جاشون بردن ته حال یکجایی داشتیم دیوار اپن داشت اونجا جا انداختن و مامی پیک نیک را آورد روشن کرد فقط لامپ اونجا روش بود یه ۱۰متری فاصله داشت ازم لباساشونو که درآوردن حسین با یه شورت نشست و‌مامی هم انگار فقط با شورت بود حسین گفت جونننن جنده خودمی فقط یکم صدای ملچ مولوچ اومد که لب گرفتن و …بعد نشستن .کنار دیوار اپن پرده توری بود که جمع شده بود خودمو با زحمت يواش رسوندم پشت پرده دید بزنم قشنگ میشد من اونارا ببینم ولی چون پرده بود اونا منو نمی‌دیدن دیدم حسین داره تریاک شو آماده میکنه مامی هم با موها و بدن باز نشسته و دست به سینه پاهاش دراز جوننننن.مامی پرسید چه خبر حسین گفت سلامتی عشقم بعد اینکه سیخ داغ شد ویه پوک زد دوباره سیخ را گذاشت داغ شه و شروع کرد لبای مامی را خوردن‌ تا داغ شدن سیخ مامی هم کیر حسین از رو شورت میمالید دوباره مرحله بعد شروع کرد افتاد رو سینه های گنده مامی و خوردشون این سری ازروش پانشد همونجا کام‌گرفت و فوت کرد تو گوش مامی بعد که از روش پا شد در حين پوک زدن مامی از شورتش کار حسین را دستش گرفت و شروع کرد حسابی صاک زدن وایییی یه زن توپول موهای رنگ کرده تا جایی فرو می‌کرد دهنش اوق میزد و حسین چک میزد تو‌گوشش بعد اینکه صاک زدنش تموم شد برگشت داگی سمت‌ حسین طوری که از بغل به عقب نگاه می‌کرد حسین سیخ را گذاشت یکم با کونش لمبه هاش ور رفت و بعد پوک زدن فوت کرد تکونش و بعد شورتشو یکم کشيد پایین رو زانو آروم کرد تو کونش مامی هم یه آههههه دردی کشيد طوری که اشکش درومد ولی حسین توجه نکرد یه اسپنگ زد رو‌کونش طوری که صداش خونه را برداشت و شروع تلمبه زدن منم از پشت پرده کیرم حسابی شق شده بود کاش میشد منم تو جمع شون بودم دوتایی حالشو جا میاوردیم یکم که تلمبه زد کیرشو دراورد و هلش داد انداخت رو تخت و رفت سراغ سیخ داغش همون لحظه وقتی مامی ولو شد دستشو گذاشت رو پیشونیش و بهش گفت یکم آرومتر فدات شم اونم اصلا توجه نکرد بعد دوباره ایندفعه حسین رفت سراغ کصش لیس بزنه وایییی چقد سکسی کص مامان را داشت لیس میزد و اونم تو آسمونا بود و حسابی خیس کرده بود بعد سیخ را برداشت پوک زد و رفت سراغ کیرش را کرد تو کصش و افتاد روش اونم چشاشو بست و دستشو دور گردن عشقش حلقه زد خیلی قشنگ انجام می‌داد هرمرحله یه حرکت .جالب‌تر اینکه کیرشو توش نگه می‌داشت و ضربه می‌زند و هرازگاهی کامل درمی‌آورد.و از عقب تا ته می‌کرد توش تا جیگرش حال میومد چندتا ضربه محکم زد و ریخت روشکمش و از روش پاشد و نشست دوباره کام بگیره تو این حين مامی با دستمال کاغذی آبشو پاک کرد و دراز کشيد و کصشو میمالید ایندفعه بعد پوک مامی اومد روی کیرش نشست و تنظیم کرد رفت توش اینجا پشتش به من بود و هی خودشو بالا پائین می‌کرد و اههههه می‌کشید تا اینکه حسین کمرشو گرفت و اون بالا پایین کرد و همونجوری کیرش درنیاورده برگشتن مامی خوابید پاهاش از هم باز هوا و حسین افتاد روش تلنبه میزد و حال می‌کرد تا گذاشت پاهاش اومد پایین و از روش پاشد تا پوک بگیره تو این حین گفت یکم برام بخورش مامی گفت کثیفه با چکش زد پشتش گفت میگم بخور اینجا بدم اومد اونم با حال اکراه واسش خورد دوباره که‌پوک گرفت داگی کرد از پشت کرد تو کونش حسابی کردش شلاقی رحم نمیکرد بهش هی اسپنگ میزد و صورتشو می‌گرفت چک میزد اونم فقط ناله میکرد و با یه دست خودشو ستون کرده بود با دست دیگه کونشو واسه حسین باز کرده بود  حسین یه آهیییی کشيد و انگار آبش اومدو با چند ضربه عمیق همشو تو‌کونش خالی کرد و دوتاشون افتادن .دیگه الان مامی پامیشد میرفت خودشو بشوره و منم باید میرفتم جام .دوبار تو این آبم اومد و دیگه حالم بد شد آروم رفتم جام خوابم برد این بود سکس حسین شب بعدی با مامانم اگه‌خوشتون اومد دوست داشتید بازم میذارم تا به یاد سکس مامانتون جق بزنید ممنون از همگی</w:t>
        <w:br/>
        <w:t>نوشته: محسن</w:t>
        <w:br/>
        <w:t>👍</w:t>
        <w:br/>
        <w:t>1</w:t>
        <w:br/>
        <w:t>👎</w:t>
        <w:br/>
        <w:t>8</w:t>
        <w:br/>
        <w:t>28301 👁️</w:t>
      </w:r>
    </w:p>
    <w:p>
      <w:r>
        <w:t>──────────────────────────────────────────────────</w:t>
      </w:r>
    </w:p>
    <w:p>
      <w:r>
        <w:t>🔗 https://shahvani.com/dastan/%da%a9%db%8c%d8%b1-%d9%87%d9%85%d8%af%db%8c%da%af%d9%87-%d8%b1%d9%88-%d8%aa%d9%88-%d8%a8%d8%a7%d8%ba-%d8%ae%d9%88%d8%b1%d8%af%db%8c%d9%85</w:t>
      </w:r>
    </w:p>
    <w:p>
      <w:r>
        <w:t>کیر همدیگه رو تو باغ خوردیم</w:t>
        <w:br/>
        <w:t>1405/05/22</w:t>
        <w:br/>
        <w:t>گی</w:t>
        <w:br/>
        <w:t>➕</w:t>
        <w:br/>
        <w:t>➖</w:t>
        <w:br/>
        <w:t>خیلی سال پیش زمان دبیرستان یه رفیق صمیمی داشتم که همه جا با هم بودیم. عموی من یه باغ تقریبا بزرگ داشت که خیلی وقتا بهم کلید میداد که برم باغ و به درخت ها آب بدم. من هم می رفتم و کلی بهم خوش می گذشت . یه سری به دوستم گفتم باهام بیاد ، ا‌ونم سریع اوکی داد و دوتایی رفتیم باغ . اونجا یه استخر داشت که با تلمبه پر میشد و وقتی کامل پر میشد تلمبه را روشن نگه می داشتیم و سرریز آب استخر از یه مسیر مخصوص می رفت توی باغ برای آبیاری درخت ها. وقتی رسیدیم باغ اول از همه تلمبه را روشن کردم که آب استخر پر بشه و سرریز کنه ، بعدش بلافاصله لخت شدیم و پریدیم تو استخر . پسرها میدونن که وقتی تو استخر هستیم و از آب میاییم بیرون شورت به حالت وکیوم میچسبه به بدن و کیر و تخم ها از روی شورت می زنه بیرون . من وقتی از آب اومدم بیرون به این حالت دقت نکردم ، راستش برام مهم هم نبود چون هر دوتامون پسر بودیم ولی یهو متوجه شدم دوستم داره به کیرم نگاه میکنه . اولش فکر کردم همینطوری چشمش چرخیده ولی زود متوجه شدم که واقعا حواسش به کیر من هست و حالت نگاهش هم عوض شده بود . منم سریع شورتم را کشیدم جلو و حالت وکیومش را از بین بردم که کیرم دیده نشه ولی در هر حال شورت معمولی بود و مایو استخر نبود و همینطور که در حالت عادی خیس شده بود بازم کیرم توی شورت مشخص بود. خلاصه رفتم کنار لبه استخر و نشستم و پاهام را گذاشتم توی آب . همون موقع رفیقم از آب اومد بیرون و اونم کیرش توی وکیوم پیدا شده بود اما هیچ‌تلاشی نکرد که مخفیش کنه و با همون حالت اومد کنار من و نشست . من دیدم کیرش کم کم داره تغییر حالت میده ، برای همینم بلند شدم رفتم سمت ساختمون که ده بیست متر با استخر فاصله داشت و اونجا الکی خودم را مشغول کردم . یکی دو دقیقه گذشت و دیدم دوستم نیومد . برگشتم یه نگاه سمت استخر انداختم دیدم کنار استخر ایستاده و شورتش را کامل درآورده و کیرش راست شده و انگار که منتظر هست که من ببینمش. راستش خیلی جا خوردم و با خودم فکر کردم نکنه یه حرکتی بزنه و خلاصه شرایطی پیش بیاد که نشه جمعش کنیم . تو همین فکرا بودم که احساس کردم از دیدن کیر راست شده رفیقم یه حال متفاوتی بهم دست داده ، یه جور شهوت که بار اول بود که تجربه می کردم ، فکر کردم یه کاری کنم که خودش را جمع کنه ولی ته دلم یه جوری بود که انگار بدم نیومده بود و برعکس یه حالت شهوتناک خوبی داشتم ولی نمیخواستم به روی اون بیارم برای همینم سعی کردم اوضاع را کنترل کنم توی تراس جلوی ساختمون و در جهت پشت به استخر  و یه جوری که انگار ندیدمش صداش زدم و گفتم بیا اینجا یه چیزی با هم بخوریم ولی اون جواب داد که نه بهتره تا وقتی هنوز هوا گرم هست تو‌ استخر باشیم و بهم گفت که من برم سمت استخر و خودش پرید تو آب. منم دیگه یواش یواش حالت شهوتم بیشتر شده بود و توی کیرم یه جور ضربان احساس می کردم و نفس هام تند شده بود . رفتم سمت استخر و به دوستم نگاه کردم و دیدم که شورت نداره اما خودم را به ندیدن زدم و رفتم تو آب و وانمود کردم که متوجه نشدم که شورت نداره.   دوستم اومد سمت من و بهم گفت که تا حالا لخت اومدی تو استخر ؟ گفتم خب آره دیگه ، همین حالا هم لخت هستیم . گفت: نه ، منظورم لخت کامل هست بدون شورت … من گفتم نه ، گفت چرا امتحان نمی کنی ؟ گفتم بیخیال بابا ، من اگر تنها باشم شاید لخت بشم ولی الان که نمیشه . گفت چرا نمیشه ؟؟ مگه ما رفیق نیستیم؟ مگه همه جا با هم نیستیم ؟ خب چه اشکالی داره که با هم لخت باشیم ؟ بعد با دست به کیرش اشاره کرد و گفت ببین من بهت اعتماد دارم و از اینکه کنارت لخت باشم اصلا حس بدی ندارم تازه خیلی هم خوبه . من که دیگه هیچ جوری نمی تونستم وانمود کنم که کیرش را ندیدم بهش گفتم خب شرایط آدما فرق داره . اونم گفت هیچ فرقی نداره ، لخت شو خودت میبینی که هیچ شرطی و هیچ فرقی وجود نداره . من ساکت شدم . ولی کیرم داشت مثل قلبم ضربان میزد و به شورتم فشار می آورد. رفیقم که متوجه شد من حالم سرجاش نیست از من فاصله گرفت و رفت یه طرف دیگه استخر که من راحت باشم و انگار که محیط را برای من راحت کرد. وقتی دور شد یهو توی دلم خالی شد و احساس کردم که واقعا چرا لخت نشم ؟ کیرم داشت منفجر میشد و دلم می خواست آزادش کنم . یه لحظه با خودم گفتم بزار امتحان کنم ببینم چه حسی داره، با دست کیرم را از کنار شورت بیرون آوردم . کیرم کاملا راست شده بود و به سختی تونستم از کنار پاچه شورتم بیارمش بیرون و همون موقع که آزادش کردم یهو انگار حالم عوض شد و یه مکث کوتاه کردم و بی اختیار شورتم را کامل درآوردم . دوستم از من دور شده بود و پشتش به من بود . حالا دیگه دلم می خواست یه جوری بهش بگم که منم شورت ندارم . خوشبختانه برگشت و بهم نگاه کرد منم همونطور که باهاش چشم تو چشم بودم یه جوری که حتما ببینه شورتم را انداختم کنار استخر و اینطوری حالیش کردم که من هم لخت هستم. اومد سمت من و کاملا روبروی من ایستاد و با دقت سعی می کرد کیرم را توی آب ببینه و اصلا حالت خجالتی هم نداشت . منم کیرش را نگاه کردم . کیر های هر دوتامون کاملا راست شده بود و به فاصله چند سانت کنار هم توی آب هر دوتاشون را می دیدم . شهوت خیلی عجیب و زیادی بهم دست داده بود. دوستم راه افتاد که از آب بره بیرون من هم بدون اینکه فکر کنم دنبالش رفتم و سعی می کردم بدن لختش را توی ببینم . از آب رفت بیرون و حالا دیگه کاملا لخت کنار استخر ایستاده بود . منم رفتم بیرون . یکی دو دقیقه هیچ حرفی نزدیم و زیر چشمی داشتیم کیر همدیگه رو دید میزدم. دوستم گفت : چطوره؟ خیلی خوبه ؟ نه ؟ منم گفتم آره خیلی حس خوبیه. گفت بهترم میشه . بعد گفت دلت می خواد به من دست بزنی ؟ ولی منتظر جواب من نموند و دستم را گرفت و گذاشت روی کیرش و خودش هم کیر من را با دست گرفت . شاید باور نکنید که من هنوز که هنوز هست بعد از گذشت این همه سال و بعد از صدها تجربه سکس و کس و کون و هزار تا جق که داشتم ولی هنوز نتونستم مثل اون بار اول اون حال را تجربه کنم. کیرش سفت و گرم بود اما پوستش نرم بود. یه حال عجیب و متفاوتی داشتم. همینطور که از شدت شهوت داشتم دیوونه میشدم ، دوستم خیلی آروم من را هل داد و من بدون هیچ مقاومتی به حالت درازکش کنار استخر خوابیدم. خودش هم خم شد و شروع کرد به بوسیدن و مکیدن کیرم. با یه دست دیگه هم خیلی آروم با تخم هام بازی می کرد. ساک نمی زد، با کیرم عشق بازی می کرد. می بوسید و لیس می زد و به صورتش میمالید. خیلی شهوتی و خیلی تشنه و خیلی لذت بخش با کیرم رفتار میکرد. من احساس می کردم همه لذت های دنیا یکجا جمع شده وسط پاهام و دلم نمی خواست این حال تموم بشه . همینطور که دوستم داشت با کیرم عشقبازی میکرد خودش هم در جهت برعکس کنار من دراز کشید طوری که کیرش جلوی صورتم بود. من به پهلو چرخیدم و همه کیرش را یکجا بلعیدم. هرگز اون حس و حال را فراموش نمیکنم و بعد از اون هم هرگز تکرار نشد. با اشتیاق زیاد کیرش را می خوردم و سعی می کردم هر کاری اون میکنه من هم همون کار را بکنم . نمی دونم چقدر طول کشید ولی هر چی بود بهترین لحظات زندگی جنسی و تجربه سکسی من بود. همینطور که کیرش را میخوردم و میمالیدم ، اونم با کیر من مشغول عشقبازی بود و یهو احساس کردم همه وجودم وسط پاهام متراکم شد و رفت توی کیرم و از اونجا خالی شد. خیلی عالی بود یک تجربه بینظیر و دوست داشتنی ، بدنم می لرزید و شل میشد و با هر قطره آب منی که از کیرم میرفت بیرون همه بدنم سفت میشد و باز شل میشد و چند قطره دیگه و باز سفت میشد و چند بار تکرار شد . انقدر بیحال شده بودم که کیر دوستم را ول کرده بودم . دیدم روی زانوها بصورت نیمه ایستاده کنارم زانو زده و داره جق میزنه . با لذت نگاهش کردم و با یک دست تخمهاش را آروم نوازش کردم و با دست دیگه همراه دست خودش براش جق زدم، آبش اومد و با فشار پرتاب شد توی استخر. اون هم بی حال شد و‌ افتاد کنار من . چند دقیقه گذشت. هیچ کدام هیچ حرفی نزدیم . من به سمتش چرخیدم و کیرش را گرفتم و آروم آروم کیرش را مالیدم ، هیچ‌حرکتی نکرد . من ادامه دادم ، احساس کردم دیگه نمی تونم صبر کنم و طاقت ندارم ، نیم خیز شدم رفتم سراغ کیرش شروع کردم به بوسیدن و لیسیدن کیرش . دلم نمی خواست تموم بشه . همینطور که مشغول کیرش بودم اونم رفت سراغ کیر من و دوتایی شروع کردیم به خوردن کیر همدیگه. اون روز تا شب تقریبا هفت هشت ساعت با کیرهای همدیگه عشقبازی کردیم. گرچه فقط سه چهار مرتبه آبمون اومد اما هیچکدوم دنبال ارگاسم با آب منی نبودیم. ما تشنه کیر همدیگه بودیم. اصلا قرار نبود از خوردن و لیسیدن و بوسیدن کیرامون سیر بشیم یا خسته بشیم . لذت اون تجربه عالی تا آخر عمر همرام هست و بعد از اون روز تا حالا بیشتر از صدها بار هر وقت فرصت پیش اومده کیر همدیگه را خوردیم اما دیگه هرگز مثل ا‌ون اولین بار توی باغ و مثل اون روز نشد و اون لذت تا الان تکرار نشده. هردوتامون ازدواج کردیم و بچه هم داریم. توی این سالها هیچوقت از کون با هم سکس نکردیم و هیچ وقت لبهای همدیگر را هم نبوسیدیم و حتی بهش فکر هم نکردیم ولی هر وقت فرصتی پیش میاد که تنها بشیم حتما با کیرهای همدیگه عشقبازی میکنیم و کیر همدیگر را می بوسیم و لیس میزنیم و با لذت می مکیم . لذت سکس از هر نوع که باشه بهترین و شیرین ترین لذت دنیا هست . سکس عالی براتون آرزو می کنم.</w:t>
        <w:br/>
        <w:t>نوشته: مهرداد</w:t>
        <w:br/>
        <w:t>👍</w:t>
        <w:br/>
        <w:t>31</w:t>
        <w:br/>
        <w:t>👎</w:t>
        <w:br/>
        <w:t>2</w:t>
        <w:br/>
        <w:t>9301 👁️</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