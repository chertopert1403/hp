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- 20260818</w:t>
      </w:r>
    </w:p>
    <w:p>
      <w:r>
        <w:t>🔗 https://shahvani.com/dastan/%d8%a7%d9%84%d9%87%db%8c%d8%a7%d8%aa-%d9%85%d8%a8%d8%aa%d8%b0%d9%84-%db%b4-</w:t>
      </w:r>
    </w:p>
    <w:p>
      <w:r>
        <w:t>الهیات مبتذل (۴)</w:t>
        <w:br/>
        <w:t>1405/05/25</w:t>
        <w:br/>
        <w:t>زن عمو</w:t>
        <w:br/>
        <w:t>➕</w:t>
        <w:br/>
        <w:t>➖</w:t>
        <w:br/>
        <w:t>...قسمت قبل</w:t>
        <w:br/>
        <w:t>محیط کارم برایم بسیار خسته کننده و کسل کننده شده بود.خیلی روز ها کشش به چیزی ندارم.چیزی پیدا نمیکنم که مرا از این ملال و بی حوصله گی که چون باتلاق در آن فرو میروم لختی نجات دهد. کتاب و فیلم هم خیلی محدود اینکار را میتواند انجام دهند. آنهم نهایت برای یکی دو ساعت.اما گرایش های سکسوالیته ام اگر هدفی پیدا کنند به دفعات میتوانند این کار را کنند.البته به شکل مکانیزم یک دراگ عمل میکنند. برای همین آن‌ روزها ترجیح میدادم با فکر مرضیه خودم‌ را مشغول کنم تا این ملال و انفعال  که چون قیری  را دور مغزم حس میکردم از خود جدا کنم. پیش از این حتی در خواب هم نمیدیدم و هنوز هم‌ شوکه بودم که  مرضیه چطور  با من چنین ماجرایی داشت؟!! شاید این بخاطر ریسک خطرناکی بود که من آن‌ روز در ماشین انجام دادم.زن ها به نظر من تقریبا هر کدام یک در تاریک برای ماجراجویی های جنسی دارند ، منتها هر چقدر زیباتر و دست نیافتنی تر بنظر برسند سعی برای باز کردن این در با ریسک بیشتری همراه است.گاهی حکم مرگ و زندگی دارد.اگر آن‌ زن از بستگان باشد و متاهل هم باشد باز کردن این در با آنها در اغلب موارد منجر به بی آبرویی و هلاکت آن مرد میشود .اما شاید استثنا من طوری این در را باز کردم و همه چیز بر حسب تصادف چنان چیده شده بود که اقبالی نصیبم شد.وگرنه به ذهن  شاید شیطان هم  چنین ماجرایی خطور نمیکرد.</w:t>
        <w:br/>
        <w:t>لینک یک محاسبه تلویزیونی با مرضیه در یکی از این شبکه های ماهواره ای مذهبی معروف را مرضیه برایم فرستاده بود لینک را باز کردم.مرضیه چادر و مقنعه سیاهی پوشیده بود و خیلی رسا و پر حرارت داشت در مورد واقعه غدیر حرف میزد .همان مرضیه ای که تمام منی مرا روی صورتش خالی کرده بود. از فاصله و شکافِ عمیق بین این دو بُعد از زندگی مرضیه و به عنوان کسی که در بعد دوم حضور داشته ، نوعی لذت سادیستیک و قدرت طلبانه میبردم.زودتر خانه رفتم چند روزی بود مرضیه را ندیده بودم‌ در تلگرام به او پیام داده بودم منتها جواب نداده بود‌ به احتمال زیاد نمی خواهد این‌رابطه خطرناک را ادامه دهد. این را به نفعش میدید. اما من انگار دلتنگش بودم و همچنان میل داشتم با او خلوت کنم.برای شام خانه بودم. سر میز مادرم گفت که فردا خانه ی عمو دعوت هستیم ، پرسیدم‌به چه مناسبتی ؟ گفت تولد نازنین مریم ، خواهرش اینا هم هستن و چند تا فامیل دیگه شون. اول خواستم  که مرا معذور کنند اما اصرار کردن که باشم چون عمو و مرضیه ناراحت میشوند. فردا عصر‌یک عروسک راپونزل خوشگل خریدم .کادوی تقریبا گران قیمتی بود ، آن سال سه تومن برای من آب خورد ، میخواستم حسابی در چشم مرضیه بدرخشم . فروشنده خیلی با سلیقه آن را کادو و یک پک اسمارتیز و پاستیل هم خریدم . رفتم خانه به سر و وضع رسیدم .یک کت خاکستری هاکوپیان ، پیراهن آجری دیکنز ، شلوار کتان کرمی رنگ . سشوار کردم و صورتم را هم اصلاح کردم و یک ادکلن مردانه تلخ لالیک هم زدم. نیازی نمیبینم خانه عمو را توصیف کنم ، همان سبک تجملاتی خانه های ایرانی امروزی را در نظر بگیرید . کیک دو طبقه بزرگی وسط میز گذاشته بودند ، کلی کادو هم اطرافش بود. اول با عمو دست دادم و احوال پرسی کردم .چهره مظلوم و موهای جو گندمی و اندام لاغری داشت. مرد بسیار خوبی بود . منتها دقیق نمیدانم  چرا پیش خودم  شرمنده نمیشوم که زنش را حسابی گاییدم . البته دلیلی هم ندارد چون وقتی از این موضوع آگاه نشده و نخواهد هم شد و به مغزش هم خطور نمیکند چه دلیلی دارد برای او دل سوزاند و عذاب وجدان گرفت ؟ خیانت وقتی آزار دهنده است که فردی که‌ قربانی است از آن مطلع شود. در غیر اینصورت انگار فرد را در یک خواب رقت بار نگهداری.بعد نوبت به مرضیه رسید. خیلی موقر و  مختصر به من سلام داد و احوال پرسی کرد.نگاهش  پایین بود.این زن مومنه و خانواده دار انگار نه انگار چند وقت پیش در آن شب دست هرچی پورن استار را از پشت بسته بود. اما این رازی است که به گور خواهم برد . چادر آبی حریری بسر و شال سفید زیبایی دور سرش پیچیده بود و  آرایش خلیجی تقریبا غلیظی کرده بود. به لبهای تحریک کننده و درشتش رژ رنگ گوشتی زده بود .صورتش را هایلایت کرده بود و سایه کمی براق مشکی به چشمش زده بود که چشمان درشت و کشیده اش را وحشی تر کرده بود. پیراهن نخی خوش رنگ کرمی هم‌‌ به تن کرده بود. چقدر دلم میخواست با این وجنات ساک پر تفی برایم بزند. با دیدنش دلم گرفت و عصبانی شدم که چرا دوری میکند ، اما دلم روشن بود هر وقت فرصتی فراهم‌ شود او را باز به راحتی رام میکنم.فضای خانه بسیار نورانی و پر از عطر غذا بود. بعد ناگهان با زنی دیگر مواجه شدم.قدش از مرضیه چند سانتی کوتاه تر بود ، چادر حریر  سرمه ای رنگی به سر داشت و شال طوسی رنگی به زیبایی دور پیشانی و سر و گردنش پیچیده بود.چادرش را جوری گرفته بود که لباسش مشخص نبود. پیشانی صاف براقی دشت ، ابروهای قهوای رنگ و تقریبا پهن و مد روزی که از گوشه ها به سمت بالا کشیده شده بود. چشمانش حالت خماری داشت  کشیده و درشت و زیتونی رنگ بود ، بینی قلمی مثل بینی مرضیه و بعد لبهای قلوه ای جمع شده و دهانی کوچک .رژ قرمز محوی به آنها زده بود و چانه کوچک به همراه خالی زیر آن. می خورد چهل ساله باشد.با او هم احوالپرسی کردم.به احتمال قوی خواهر مرضیه بود چون خیلی شبیه هم بودند.کاش میتوانستم بدنشم را هم ببینم . انگار همان مرضیه بود با این تفاوت که سنش را پنج سالی  سال بیشتر کنیم و در جزییات چهره مرضیه کمی اغراق کنیم.با تمام وجود میخواستم لبهایش را مثل جیگر تازه گوسفند بخورم. مانند خواهرش حرص شهوتناکی شدید را در من موجب شد. ماندگار جلو آمد و کادو ها را از من گرفت کنار پدرم نشستم. الباقی میهمان ها هم تعریف کردن ندارند. یک مشت ریش و پشم با موهای تخت و پیراهن و شلوارهای تخمی .یک مشت جانماز آبکش و عصا قورت داده که گفتگوی شان حول سخنان امام جمعه و مراسم اربعین و فلان پیروزی سپاه میگشت.فقط دوست داشتم بفهمم شوهر خواهر مرضیه کدامیک از اینهاست. پدرم که داشت پرتغال</w:t>
        <w:br/>
        <w:t>پوست میکند آرام گفت:</w:t>
        <w:br/>
        <w:t>_خواهر مرضیه همسر شهیده میدونستی دیگه ؟</w:t>
        <w:br/>
        <w:t>[تازه یادم افتاد که پارسال شنیدم که شوهرش در سوریه کشته شده خودش را تا به حال ندیده بودم .]</w:t>
        <w:br/>
        <w:t>_ هااا آره . فکر کنم کرمانشاه زندگی میکنه</w:t>
        <w:br/>
        <w:t>_ آره ولی میخواد با دخترش بیاد اینجا زندگی کنه‌. واحد روبرویی اینجا داره خالی میشه مسعود میخواد براشون بگیرتش.</w:t>
        <w:br/>
        <w:t>_ چرا اینجا ؟</w:t>
        <w:br/>
        <w:t>_دخترش اینجا دانشگاه قبول شده ، زن هم دیده</w:t>
        <w:br/>
        <w:t>کرمانشاه دیگه کاری نداره .شوهره هم که مرده.</w:t>
        <w:br/>
        <w:t>دیگه میخواد بیاد پیش دخترش</w:t>
        <w:br/>
        <w:t>خواهر مرضیه که بعدا فهمیدم اسمش طاهره است</w:t>
        <w:br/>
        <w:t>با سینی شربت به سمتم آمد قرص چادرش را زیر گلویش گرفته بود و به من شربت تعارف کرد .لیوان شربت را برداشتم‌.</w:t>
        <w:br/>
        <w:t>_ خیلی ممنون</w:t>
        <w:br/>
        <w:t>نگاهش پایین بود و خیلی آرام گفت:</w:t>
        <w:br/>
        <w:t>_ نوش جان</w:t>
        <w:br/>
        <w:t>بعد از اینکه پدر هم لیوانی برداشت ، به سمت آشپزخانه برگشت. حتی چادرش هم نتوانست  قطر بزرگ و به غایت گرد و اعجاب آور باسنش که ‌سلانه میخورد را مخفی کند .حتی چشمان پدر هم برق زد .معلوم است چنان مرضیه ای باید چنین طاهره ای خواهرش باشد.این ژن مشترک بود.چیزهایی که بین من و مرضیه رخ داده بود این ظن را قوی میکرد که طاهره هم با وجود تمام این آداب و موانع اخلاقی و ظاهری میتواند قله ای قابل فتح باشد هر چند رفیع !!! هر چند باید این هشدار دیوید هیوم فیلسوف انگلیسی را پیش چشم داشت ، که اشیا مشابه لزوما اثرات مشابه ندارند.سفره شام مفصل و اعیانی با سلیقه منحصر فرد مرضیه چیده شد ،بعد صرف شام به همراه خواهرم به بقیه برای جمع کردن سفر کمک کردم ، در این بین دختر طاهره را هم دیدم که دختر چندان زیبایی نبود . ظرف سالاد را که می بردم از بغل طاهره‌ که داشت خورده های غذا را توی پلاستیک زباله میریخت رد شدم. حال میتوانستم باسنش را از بغل ببینم. قوسِ نیم دایره باسنش از زیر چادر هم تقریبا مشخص بود و مطمئن بودم سینه های بزرگی هم‌دارد. مرضیه هم به پشت ایستاده بود و داشت ظرف ها را توی ماشین ظرفشویی میچید ، اگر کسی داخل آشپزخانه نبود شاید میرفتم ضربه ای به باسنش میزدم.</w:t>
        <w:br/>
        <w:t>این جماعت چه می دانست چه رازهای شنیعی بین ما هست!!!‌.</w:t>
        <w:br/>
        <w:t>نوبت به فوت کردن شمع ها رسید .نازنین مریم روسری سفیدی با گلهای صورتی و پیراهن دامن صورتی کم رنگی پوشیده بود که تا زیر زانوهاش بود. پشت کیک دو طبقه ایستاد و آماده فوت کردن شمع ها بود.خاله و دختر خاله اش کنارش ایستاده بودن و مرضیه هم مشغول عکس گرفتن بود.</w:t>
        <w:br/>
        <w:t>_ نازنین مریم قشنگ،  بخند عزیزم</w:t>
        <w:br/>
        <w:t>بعد مرضیه رو به مردها کرد و با لبخندی که صورتش را پر کرده بود گفت :</w:t>
        <w:br/>
        <w:t>_ حاج آقا یه مولودی مهمونمون کنید لطفا</w:t>
        <w:br/>
        <w:t>کاملا قابل پیشبینی بود که رقص و آواز و آهنگ کلا  منتفی است .آخر به قول خودشان مفسده دارد.‌این سوال در ذهنم مطرح شد که واقعا کدام غیر اخلاقی است ؟ لخت و پتی وسط خانه برادر شوهرت به حالت پوزیشن داگ استایل ایستادن و در حالی که حوله ای را در دهانت گاز میزنی با برادر زاده شوهرت سکس کنی  یا اینکه مینی ژوپ بپوشی و موهایت را بیرون بریزی و وسط میهمان ها در جشن تولد دخترت برقصی؟ آنچه مهم است رفتار کردن طبق نظم نمادین  است .نظم‌ نمادین البته در قالب ایدئولوژی این جماعت .مرضیه برای حفظ جایگاه خودش در این زنجیره طبق این نظم عمل میکند. چیزی که مهم است حفظ این نما و شبکه ایدئولوژیک است. با این عمل در این زنجیره ارباب_برده جایگاهت تثبیت می شود.پیرمرد تاسی که محاسن سفیدی داشت لبخندی زد و گفت: دیگه حاج خانوم امر کردند .بقیه هم با چاپلوسی و بذله گویی او را تشویق به خواندن کردند .صدایش را در گلویش انداخت و شروع به خواندن کرد ، ولادت بنت نبی ، همسر امیرالمومنین و چنین چیزی‌. همه شروع کردند به دست زدن. زنان هم آن طرف دست میزدند .مرضیه هم شروع کرد به فیلم گرفتن .فقط من بودم که دست نمیزدم و داشتم سیب میخوردم. پدرم آرام گفت:</w:t>
        <w:br/>
        <w:t>_ حالا چند تا دست بزن خوب نیست</w:t>
        <w:br/>
        <w:t>_یه آهنگ از شماعی زاده بذارن دست میزنم…</w:t>
        <w:br/>
        <w:t>بعد خوردن کیک نوبت به باز کردن کادو ها رسید .</w:t>
        <w:br/>
        <w:t>مرضیه با صدای بلند اسم کادو دهنده را میگفت و همراه بقیه برای سلامتیش صلوات میفرستاد.کادوی مرضیه یک تلسکوپ بود از بقیه کادو ها میگذرم .نوبت به کادوی من رسید ، نازنین به محض اینکه کادو را باز کرد چشمانش برق شادی زد .مرضیه هم از لبخند و برق نگاهش مشخص بود خیلی از کادوی من خوش  آمده بعد با صدای تقریبا بلندتری گفت:</w:t>
        <w:br/>
        <w:t>_پسر عمو جان سپاس ایشالا عروسیت خیلی زیباست</w:t>
        <w:br/>
        <w:t>بعد نگاه کوتاه و همراه با لبخندی به من انداخت.</w:t>
        <w:br/>
        <w:t>نازنین عروسکش را بغل کرد و نزدیک من آمد و شخصا تشکر کرد</w:t>
        <w:br/>
        <w:t>_خیلی خوشگله ممنون پسر عمو</w:t>
        <w:br/>
        <w:t>با لبخند و عطوفت پاسخ دادم:</w:t>
        <w:br/>
        <w:t>_مبارکت باشه عزیزم قابلی نداره</w:t>
        <w:br/>
        <w:t>فقط از من اینطور تشکر کرد.معلوم بود کادوی من را خیلی بیشتر دوست داشت .جو حاکم بر نگاه و لبخند های مهمان ها هم حاکی از این بود .همان پیرمرد مداح با گشاده رویی و شوخ طبعی خطاب به من گفت :</w:t>
        <w:br/>
        <w:t>_واسه شما پارتی بازی کردا</w:t>
        <w:br/>
        <w:t>و بعد خندید من هم به زور لبخندی زدم و سرم را پایین انداختم .در این میان مرضیه که داشت سینی چایی را میچرخاند گفت:</w:t>
        <w:br/>
        <w:t>_ نفرمایید حاج آقا کادوی همه عالی بود بخدا شرمنده کردید ، از همه شون حظ کرده نازنین مریم خیلی وقت بود از من  میخواست براش این عروسک رو بگیرم .</w:t>
        <w:br/>
        <w:t>حالت شوخ طبعانه خیلی خفیفی به چهره اش داد</w:t>
        <w:br/>
        <w:t>و به مسعود نگاه کرد</w:t>
        <w:br/>
        <w:t>_ دیگه با خودم گفتم من که صبح  تا شب برای مردم حدیث میخونم حالا برم برام دخترم عروسک راپونزل بگیرم ؟!!!</w:t>
        <w:br/>
        <w:t>با  لحن کنایه آمیز دوستانه ای در حالی که سینی چای را سمت من می گرفت گفت :</w:t>
        <w:br/>
        <w:t>_دیگه پسر عموش جبران مافات کرد</w:t>
        <w:br/>
        <w:t>بعد نگاه کوتاهی که در آن طعنه طنز آمیز و تحسین و خوشحالی بود به من انداخت.من هم لبخند خجالت آمیزی زدم و باز سرم را پایین انداختم.استکان چایی را برداشتم .احساس غرور و شادی میکردم که نزد  مرضیه خوش درخشیدم .چنین احساسی داشتم که انگار او را پیش کسانش سربلند کردم.سرم را که بلند کردم دیدم از آنسوی حال پذیرایی طاهره دارد به من نگاه میکند بعد که متوجه شد دارم نگاهش میکنم نگاهش را گرفت ، مثل اینکه بی آنکه خودم متوجه باشم داشت مدتی مرا می پایید.فکر کنم توجه اش از وقتی کادویم باز شد جلب شده.کمی بعد پدرم آهسته گفت :</w:t>
        <w:br/>
        <w:t>_انگار گشتی چشم بازار رو کور کردیا</w:t>
        <w:br/>
        <w:t>ایشالا بچه خودت.</w:t>
        <w:br/>
        <w:t>آخر شب که برگشتیم خانه در میانه غیبت و تعریف و تحلیل یکهو خواهرم با شیطنت خاصی گفت :</w:t>
        <w:br/>
        <w:t>_ داداش نه به نمیام نمیامت نه به کادوت</w:t>
        <w:br/>
        <w:t>مامان عروسک راپونزل گرون ها چند گرفتی داداش؟</w:t>
        <w:br/>
        <w:t>مادرم:</w:t>
        <w:br/>
        <w:t>_ آره خیلی خوشگل بود واسه بچه مرجان</w:t>
        <w:br/>
        <w:t>ببینم چیکار میکنیااااا</w:t>
        <w:br/>
        <w:t>_هیچی بابا ، زیاد گرون نبود</w:t>
        <w:br/>
        <w:t>_بروو حداقل مامان سه تومن بود</w:t>
        <w:br/>
        <w:t>پدرم در حالی که  سرش توی گوشیش بود:</w:t>
        <w:br/>
        <w:t>_ سه تومن ؟؟؟ اره ؟ چه خبره؟؟</w:t>
        <w:br/>
        <w:t>_بابا من دقت کردم برند بود‌.</w:t>
        <w:br/>
        <w:t>بلند شدم که بروم بخوابم</w:t>
        <w:br/>
        <w:t>_ای بابا شلوغش نکن توام. طرح برند بود بابا</w:t>
        <w:br/>
        <w:t>یک تومن بیشتر نشد</w:t>
        <w:br/>
        <w:t>_برو برو کلک !!!</w:t>
        <w:br/>
        <w:t>مادرم</w:t>
        <w:br/>
        <w:t>_ول کن حالا توام همین یه بچه رو داره</w:t>
        <w:br/>
        <w:t>مسعود مبارکش باشه‌.</w:t>
        <w:br/>
        <w:t>همینکه دراز کشیدم دیدم مرضیه پیام داده</w:t>
        <w:br/>
        <w:t>بعد از آن شب این اولین پیامش بود . تلگرام و بشکل سکرت چت .</w:t>
        <w:br/>
        <w:t>_ دستت درد نکنه به زحمت افتادی راضی نبودم</w:t>
        <w:br/>
        <w:t>کادوی تو رو خیلی دوست داره</w:t>
        <w:br/>
        <w:t>_خواهش مرضیه جان کاری نکردم خوشحالی نازنین مریم و تو خیلی بیشتر از اینا می ارزه</w:t>
        <w:br/>
        <w:t>_ صبر کن تولدت از خجالتت در میام</w:t>
        <w:br/>
        <w:t>_مگه بده بستونه ؟همینکه نازنین ذوق کرد برام‌</w:t>
        <w:br/>
        <w:t>یه دنیاست</w:t>
        <w:br/>
        <w:t>_ آره اونم چه جورم‌ بده بستونه!!! (استیکر خنده)</w:t>
        <w:br/>
        <w:t>شب بخیر</w:t>
        <w:br/>
        <w:t>_شبت خوش (قلب و استیکر نیشخند)</w:t>
        <w:br/>
        <w:t>-راستی دیدم دست نزدیا ااا</w:t>
        <w:br/>
        <w:t>_ خب تو که میدونی من چه مدلی هستم</w:t>
        <w:br/>
        <w:t>_آره ولی توی جمع خوب نبود</w:t>
        <w:br/>
        <w:t>_بیشتر دوست داشتم یه موزیک شادی</w:t>
        <w:br/>
        <w:t>حتی چیزی مثل تولدت مبارک میذاشتید</w:t>
        <w:br/>
        <w:t>اینجوری حتما دست میزدم</w:t>
        <w:br/>
        <w:t>_ وااا مهمونا رو ندیدی؟!! شوهرای دختر عموهام</w:t>
        <w:br/>
        <w:t>همه پاسدار و مدرس حوزه بودن. تازه طاهره</w:t>
        <w:br/>
        <w:t>یکسال شوهرش شهید شده‌. منم که میدونی کار و شرایطم چطوره.</w:t>
        <w:br/>
        <w:t>_  متاسفم خدا بهش صبر بده</w:t>
        <w:br/>
        <w:t>چشمت‌ روشن خواهرت اومده پیشت</w:t>
        <w:br/>
        <w:t>_ تاسف چرا ؟؟؟ همسر شهیده ،</w:t>
        <w:br/>
        <w:t>تاج افتخار سرش. دیگه قرار بیاد اینجا</w:t>
        <w:br/>
        <w:t>با ما زندگی کنه ، دخترش دانشگاه اینجا قبول شده</w:t>
        <w:br/>
        <w:t>_ به سلامتی و مبارک باشه</w:t>
        <w:br/>
        <w:t>چقدر خوب خواهرت همسایه ات شده.</w:t>
        <w:br/>
        <w:t>_دخترش یه پارچه خانومه‌، رتبه برتر کنکوره،</w:t>
        <w:br/>
        <w:t>و دانشجوی پزشکی ، متدین با شعور</w:t>
        <w:br/>
        <w:t>بهش فکر کن خوشبخت میشید.</w:t>
        <w:br/>
        <w:t>[خواستم بنویسم البته با سهمیه که منصرف شدم]</w:t>
        <w:br/>
        <w:t>_ بابا بیخیال ، حیفت نمیاد</w:t>
        <w:br/>
        <w:t>منو بسپری به یکی دیگه ؟؟</w:t>
        <w:br/>
        <w:t>_ وا خدا بدور ، اون ماجرا رو کاملا فراموش کن.</w:t>
        <w:br/>
        <w:t>اصلا فکر کن یه رویای گناه آلود بوده‌. من</w:t>
        <w:br/>
        <w:t>زن عموتم و حکم خواهرت دارم. اونم خواهر بزرگ</w:t>
        <w:br/>
        <w:t>بهش فکر میکنی حالا؟</w:t>
        <w:br/>
        <w:t>_بابا شاید اون از من خوشش نیاد</w:t>
        <w:br/>
        <w:t>_تو نظرت مثبت باشه از اون خیالت راحت باشه</w:t>
        <w:br/>
        <w:t>_آخه به دست کسی که‌ شراب طهورا خورده</w:t>
        <w:br/>
        <w:t>میخوای ساندیس بدی ؟!!!</w:t>
        <w:br/>
        <w:t>_تو آدم نمیشی ، ولی جدی بهش فکر</w:t>
        <w:br/>
        <w:t>کن شبت بخیر</w:t>
        <w:br/>
        <w:t>_استیکر خنده شبت خوش.</w:t>
        <w:br/>
        <w:t>از پیام هایی که داد و نوع لحن صمیمی آنها و مخصوصا این پیام [آره اونم چه جورم‌!!! (استیکر خنده)]که حاوی کنایه ای شیطنت آمیز است و مشخص است به چه اشاره دارد ، متوجه شدم امکانش هست فعلا رابطه نامشروعم را با او ادامه بدهم.</w:t>
        <w:br/>
        <w:t>چشمانم را بستم .خیالم تا اندازه ای راحت شد و حس شادی کردم ، چون بر اساس رفتار مرضیه در این مدت گمان میکردم او تصمیم قاطعانه گرفته است که دیگر هیچ رابطه ای نامشروعی با من برقرار نکند.دو خواهر مکرمه محجبه همسایه شدند‌ .شاید بهتر باشد بگویم سلاطین کون و پستان.یاد نگاه طاهره افتادم یعنی طاهره هم ممکن است؟!! از این فکر دلم دچار نوعی شادی و هیجان شد.</w:t>
        <w:br/>
        <w:t>باز روزها با کسالت و بی حوصله گی همیشه گی سپری شد .سعی میکردم فکرم را از مرضیه دور کنم‌ .شروع کردم به خواندن رمانی از نیکوس کازانتزاکیس به اسم سودوم و گومورو. دیالوگ ابراهیم با خدایی قهار و مغتنم ، عشق بازی لوت‌ با دخترانش.دخترانی هوسران .سرزمین سودوم  که به خاطر رواج یافتن لذت و شهوت رانی به لعنت  خدا دچار شد.طبقه پنجم هم‌‌سرزمین لوت من است. خواهران لوت همسایه شده اند.ساعت شیش نیم یک روز عصر بهاری از باشگاه برگشته بودم که پای آسانسور با طاهره مواجه شدم.سلام علیک کردیم. بعد تعارف کردم که تنها برود که اصرار کرد که من هم داخل شوم.کیسه خریدی در دست داشت . نیم‌رخش را  از فاصله نزدیکی میدیدم. چادر عربی به تن کرده بود . که نیمی از پیشانیش را پوشانده بود.زیر چادر هم شال سبزی به سر کرده بود ،ابروهای کشیده  ، موژه هایِ بلند تاب دار و چشم های زیتونی رنگ ، ریمل و سایه هم زده بود، لبهای های غنچه ای گوشتی که رژ قرمز جیغی روی آن کشیده بود ،همه این ها باعث شده بود چهره اش حالتی مغرور ، جا افتاده و خشونت جذابی پیدا کند. کاملا جدی و سرد ایستاده و به روبرو خیره شده بود.دلم میخواست لباهایش را با قدرت تمام مثل شیرینی راحت الحلقوم قورت دهم .ادکلن خنک خوشبویی هم‌زده و دستکش توری مشکی هم دستش کرده بود.تلفنش زنگ خورد. دست کرد داخل جیب مانتویش ، همین باعث شد چادرش کمی کنار رود و چیزی را که نباید نبینم را ببینم .سینه های ستبر و سفت و گردی که انگار دکمه های مانتویش با زحمت آنها را نگه داشته بود.در نهادِ خودم فریاد زدم که وااای و موج سردی تنم‌ را گرفت.تمام طبیعتِ لذت طلب و هوس رانم با ژرفایی تمام تشنه چنین لعبتی شد.آرزو کردم کاش آسانسور متوقف شود ، کاش برق قطع شود.تمام عضلات دستانم آکنده از نیروی محرکی شد  برای گرفتن‌ سینه هایش اما دریغ که آسانسور به واحد ما رسید.برگشت سمت من و لبخند کمرنگی زد و با وقار و سنگینی تمام گفت : به خانواده محترم‌ سلام‌ برسونید.با اضطراب و کمی لرزش صدا پاسخ دادم: بزرگیتونو میرسونم با اجازه . بعد خارج شدم.دو سه دقیقه ای کنار در آسانسور ایستادم.این هیزی و چشم چرانی و این تحریک شوندگیِ دیوانه وار در برابر این  فتیش ها گاهی انقدر کلافه و درمانده ام میکرد که آن را نقطه ضعفی بزرگ در خود می دانستم.با اینکه سکسو پر شور و شری با خواهرش که چیزی از خودش کم نداشت و حتی یک سر و گردن بالاتر هم بود داشتم اما باعث نشد انقدر دیگر تحریک نشوم.اما چیزی خاصی در طاهره بود که انگار چیزی در ژرفای ضمیر ناخودآگاهم را لمس میکرد‌.آن چیز شاید میل به زنا با محارم سرکوب شده یا شاید میل سرکوب شده و بدوی نسبت به مادر مثالی بود‌. شراب هفت ساله که وقت چشیدنش بود.مرضیه برای من نمودِ خواهر مثالی بود و طاهره نمود مادرِ مثالی.به همین خاطر هر دو  با فاصله یِ خیلی نزدیک و در هم پیچیده ای مرا  در‌ دو جهت تقریبا مختلف بشدت تحریک می کردند.</w:t>
        <w:br/>
        <w:t>چند شب بعد نزدیک ساعت نه رفتم کیسه زباله را در سطل آشغال جلوی ساختمان بگذارم. برگشتنی یکهو دیدم مرضیه عصبانی و پریشان از آسانسور بیرون آمد خیلی سرسری و بی اعتنا جواب سلام من را داد پشت سرش هم عمو مسعود با لباس راحتی بیرون آمد.</w:t>
        <w:br/>
        <w:t>_خوبی مسعود جان؟ بابا خوبه ؟الان میام خدمتت</w:t>
        <w:br/>
        <w:t>بعد سراسیمه دنبال مرضیه رفت .آسانسور را خالی فرستادم رفت بالا و خودم رفتم پشت دیوار کاذبی که آسانسور و پارکینگ را از هم جدا میکند ایستادم.‌مرضیه ماشینش را کنار این دیوار پارک میکند.‌به مکالمه آنها گوش کردم .حرف های مسعود خیلی  به سختی قابل فهم‌ بود اما صدای مرضیه بلندتر بود:</w:t>
        <w:br/>
        <w:t>_بسمه دیگه نمیکشم این بار چندم؟!!! برو کنار</w:t>
        <w:br/>
        <w:t>_ بیا بریم  ‌… با … زشته</w:t>
        <w:br/>
        <w:t>_ چی زشته آقا؟!!! ، دیوونم کردی</w:t>
        <w:br/>
        <w:t>صدایش را پایینتر آورد</w:t>
        <w:br/>
        <w:t>_چرا نمیای بریم دوا و دکتر کنی عع</w:t>
        <w:br/>
        <w:t>اصلا من برات مهم نیستم !!!؟</w:t>
        <w:br/>
        <w:t>صدایش را پایینتر آورد طوری که درست نفهمیدم‌چه گفت. فقط عبارات (چند شب) و (خسته شدم)  برایم مفهوم‌ بود.</w:t>
        <w:br/>
        <w:t>بعد صدای ضربه زدن به ماشین آمد .با کمی بلند شدن صدای مرضیه متوجه شدم خودش است که احتمالا به سقف ماشینش ضربه میزند.</w:t>
        <w:br/>
        <w:t>_آقا جان دیگه نمیتونم فهمیدی؟</w:t>
        <w:br/>
        <w:t>عمو مسعود چیزهایی تند تند و پشت سر هم میگفت که مفهوم نبود بعد صدای بسته شدن در ماشین و صدای باز شدن در پارکینگ آمد. سریع از راه پله رفتم.‌وقتی به اتاقم رسیدم مردد بودم که به مرضیه پیام‌‌ بدهم یا نه ؟ مثلا بپرسم خوبی؟ چیزی شده؟فکر کنم حالت خوب نبود.اما چیزی در من مانع میشد.آخر</w:t>
        <w:br/>
        <w:t>جواب پیام خیلی به سختی می دهد به نحوی که غرورم  اجازه نمیداد دوباره پیام دهم‌.اما میتوانستم زنگ‌بزنم ترسیدم جواب ندهد و کنف شوم.اما آیا انتظار ندارد با دیدن حالش پیگیرش شوم ؟!!! در نهایت پیامی دادم که رفع تکلیف کرده باشم. به احتمال قوی باز وسط سکس به مشکل خورده اند و  این بار مرضیه حسابی از کوره در رفته.اما ساعت نه شب است نازنین به احتمال قوی در این‌ ساعت بیدار است. حالا مرضیه کجا رفت؟ در این افکار غرق بودم که مرضیه زنگ زد</w:t>
        <w:br/>
        <w:t>_سلام ببخش اونجوری رد شدم</w:t>
        <w:br/>
        <w:t>مسعود روح و روان برام نذاشته</w:t>
        <w:br/>
        <w:t>_خواهش میکنم  الان بهتری؟</w:t>
        <w:br/>
        <w:t>مشکل همون که گفتی؟</w:t>
        <w:br/>
        <w:t>_ آره بابا خیلی خودخواهه</w:t>
        <w:br/>
        <w:t>_الان کجا میری؟</w:t>
        <w:br/>
        <w:t>_میرم سراغ نازنین مریم، خونه دوستم نرگس</w:t>
        <w:br/>
        <w:t>،با دخترش تمرین قرائت میکنه</w:t>
        <w:br/>
        <w:t>_ مراقب باش ، میخوای قطع کنی</w:t>
        <w:br/>
        <w:t>حواست پرت نشه پشت فرمون وقتی</w:t>
        <w:br/>
        <w:t>برگشتی حرف بزنیم؟</w:t>
        <w:br/>
        <w:t>اخه عصبی هم هستی</w:t>
        <w:br/>
        <w:t>_ کار من از این حرفا گذشته کاش</w:t>
        <w:br/>
        <w:t>الان چپ کنم‌ راحت شم</w:t>
        <w:br/>
        <w:t>وای خیلی کلافه ام</w:t>
        <w:br/>
        <w:t>گیر کردم از دست این مرد</w:t>
        <w:br/>
        <w:t>_نگو دیوونه ، زندگی زناشویی دیگه</w:t>
        <w:br/>
        <w:t>.تو که نباید این حرف برنی‌.</w:t>
        <w:br/>
        <w:t>از تو بعیده. مردم میان پیش تو مشاوره</w:t>
        <w:br/>
        <w:t>_ اخه این لعنتی حرف گوش نمیده اصلا</w:t>
        <w:br/>
        <w:t>میگه من سالمم تو زیاد سختی.</w:t>
        <w:br/>
        <w:t>استغفرالله.</w:t>
        <w:br/>
        <w:t>_نمیشه بزرگی ، کسی رو</w:t>
        <w:br/>
        <w:t>واسطه کنی باهاش حرف بزنه</w:t>
        <w:br/>
        <w:t>شاید قانع اش کرد</w:t>
        <w:br/>
        <w:t>_ وااا برم بگم</w:t>
        <w:br/>
        <w:t>بیا شوهر منو راضی کن</w:t>
        <w:br/>
        <w:t>بره دکتر چون فلانه ؟!!!</w:t>
        <w:br/>
        <w:t>_ واقعا!!! به مخ منم راه حلی خطور نمیکنه</w:t>
        <w:br/>
        <w:t>_ ولش کن</w:t>
        <w:br/>
        <w:t>سر ظهر میتونی جایی بیای؟</w:t>
        <w:br/>
        <w:t>[شاخک هایم تیز شد و هیجان‌زده شدم]</w:t>
        <w:br/>
        <w:t>_ چرا ؟  کجا ؟</w:t>
        <w:br/>
        <w:t>_ عع برو دیگه پشت چراغ خوابش برده</w:t>
        <w:br/>
        <w:t>چندتا کیسه برنج و چند حلب روغن هست میخوام ببرم واسه چند تا از این خانواده های مستحق ،  منتها خونه یکیشون پله زیاد داره یه پیرزن و پیرمرد تنها هستن منم سختم دو تا گونی برنج تنها ببرم بالا‌. با مسعود این کمکا رو میبردم همیشه اما میخوام فعلا باهاش قهر باشم جز توی کسی سراغ ندارم دیگه</w:t>
        <w:br/>
        <w:t>[کمی توی ذوقم خورد ولی باز امیدی داشتم</w:t>
        <w:br/>
        <w:t>که باز شاید بتوان کاری کرد به هر حال از هیچی بهتر است]</w:t>
        <w:br/>
        <w:t>_حله در خدمتم</w:t>
        <w:br/>
        <w:t>_ اخه کار نداری ؟ تعارف نکنا</w:t>
        <w:br/>
        <w:t>فوقش میگم‌ طاهره بیاد</w:t>
        <w:br/>
        <w:t>باهم یه جوری می بریم دیگه</w:t>
        <w:br/>
        <w:t>_نه‌ بابا تعارف چیه؟! مرضیه جان</w:t>
        <w:br/>
        <w:t>فردا کارم سبک. ظهر رو مرخصی میگیرم</w:t>
        <w:br/>
        <w:t>_‌ قربانت مرسی پس</w:t>
        <w:br/>
        <w:t>فقط به کسی نگیا ، بهت ساعت</w:t>
        <w:br/>
        <w:t>دقیقشو میگم ، پیام میدم.</w:t>
        <w:br/>
        <w:t>خودمم میام دنبالت</w:t>
        <w:br/>
        <w:t>_ باشه مرضیه جان</w:t>
        <w:br/>
        <w:t>خب  کاری نداری</w:t>
        <w:br/>
        <w:t>فعلا خداحافظ</w:t>
        <w:br/>
        <w:t>_فعلا مراقب خودت باش.</w:t>
        <w:br/>
        <w:t>صبح با اسنپ رفتم سر کار ، ساعت یک مرضیه زنگ زد</w:t>
        <w:br/>
        <w:t>و آدرسم محل کارم را به او دادم ، تقریبا یک ساعت بعد رسید.دویست هفت سفید داشت‌.مقنعه ی سرمه ای خیلی تمیز و نویی سرش بود ، چادرش را روی دوشش انداخته بود ، یک مانتو و شلوار به همین ترتیب مشکی ساده و تمیز و نو هم تنش بود ، عینک آفتابی گرد و‌ پهنی با فرم آبی نفتی  ، رژ لب گلبهی مات  .دستکش مشکی هم پوشیده بود .داخل فضای ماشین بوی اسانس انبه خنکی می آمد و موزیک پاپ ملایمی از این خواننده های امروزی داخلی در حال پخش بود.لبخند پر رنگی زد با دیدنش انگار از خستگی و کسالت این چند روز کمی بیرون آمدم.</w:t>
        <w:br/>
        <w:t>با لبخند و چهره ی گرمش گفت :</w:t>
        <w:br/>
        <w:t>_ سلام خسته نباشی</w:t>
        <w:br/>
        <w:t>من هم فکر میکنم با چهره شاد و بشاشی گفتم</w:t>
        <w:br/>
        <w:t>_سلام شما هم. در خدمتم</w:t>
        <w:br/>
        <w:t>_فقط شرمنده اینجا میترسم آشنایی کسی ببینه</w:t>
        <w:br/>
        <w:t>میشه عقب بشینی دو سه تا خیابون اونورتر بیا جلو ببخشیدا.</w:t>
        <w:br/>
        <w:t>با این درخواست مرضیه چیزی انگار در من جنبید، واقعا من دارم چیکار میکنم ؟ با زن عمویم ؟ مادر نازنین مریم؟ واقعا این رابطه مشمئز کننده نیست ؟  آدم برای رابطه قحط است ؟ در این مدت خیلی کم پیش آمده بود دچار تنش اخلاقی شوم.اما چرا باید چنین باشد ؟ آیا من‌ به عنوان یک طبیعت گرای صادق بخاطر اینکه چنین پاسخی به امیالی که خود طبیعت در وجود من گذاشته باید شرمسار باشم ؟ من که معتقدم که آنچه اخلاق نامیده شده مبنای الهی یا متافزیکی ندارد بلکه خاستگاهی تاریخی و اجتماعی دارد.قراردادهایی است که توسط آتوریته ها برای کنترل و تنظیم توده ها به منظور اهداف خاصی در ذهن مردم داغ شده.اما با این حال در اعماق ذهنم نسبت به این عمل خود گاهی دچار نوعی حسِ کراهت میشوم که البته چندان قوی نیست که مانع امیال سرکشم شود.آیینه را کمی به چپ متمایل کرد تا مرا ببیند بعد گفت:</w:t>
        <w:br/>
        <w:t>_ ممکن کارمون طول بکشه فکر کنم نهایت تا آخر ساعت کاریت</w:t>
        <w:br/>
        <w:t>_اشکال نداره ، حالا چند تا خونه هست</w:t>
        <w:br/>
        <w:t>_  سه تا ولی خب نقاط مختلفی هستن</w:t>
        <w:br/>
        <w:t>برای همین یکم‌طول میکشه</w:t>
        <w:br/>
        <w:t>_حس خوبی از این کار بهت دست میده ؟</w:t>
        <w:br/>
        <w:t>_ آره خیلی هر کاری که فقط در راه رضای خدا باشه</w:t>
        <w:br/>
        <w:t>خب لذت بخش.</w:t>
        <w:br/>
        <w:t>_ من فکر نمیکنم فقط  در راه رضای خدا باشه</w:t>
        <w:br/>
        <w:t>در آیینه دو مرتبه نگاه کرد چون عینک دودی داشت</w:t>
        <w:br/>
        <w:t>نتوانستن حالت نگاهش را تشخیص بدهم اما فکر میکنم با سوء ظن بود.</w:t>
        <w:br/>
        <w:t>_ چطور؟</w:t>
        <w:br/>
        <w:t>چون گفتی لذت‌بخشه ، عمل اخلاقی وقتی واقعا عمل اخلاقی که انسان بر مبنای هیچ لذت و دلبستگی انجامش نده اما من فکر میکنم این نظر کانت خیلی ایده آل گراست ، انسان کاری رو بدون لذت و دلبستگی خاصی انجام نمیده همین عمل کمک به دیگران نوعی حس قدرت یا برتری یا این حس میده که آدم با فضیلتیه،</w:t>
        <w:br/>
        <w:t>_وااا یعنی میگی من واسه خودنمایی این کار میکنم؟</w:t>
        <w:br/>
        <w:t>میفهمی چی میگی؟</w:t>
        <w:br/>
        <w:t>اوه حواسم نبود داشتم کار را خراب میکردم</w:t>
        <w:br/>
        <w:t>_نه مرضیه منظورم این نبود اصلا منظورم بیشتر انسان ها بود ، [کمی سیاست به خرج دادم هر چند از دوتا کردن حرفم متنفرم] رفعت قلب هم خیلی مهم‌تو بیشتر بر مبنای رفعت قلب این کارو انجام میدی</w:t>
        <w:br/>
        <w:t>[رفعت قلب !!!؟]</w:t>
        <w:br/>
        <w:t>لحن صدای مرضیه کمی حاکی از احساس دلخوری بود</w:t>
        <w:br/>
        <w:t>_ انقد که نشستی این کتاب های فلسفی و روانشناسی غربی رو خوندی نگاهت بدبینانه شده دست خودتم‌ نیست عزیزم قضاوت در مورد اعمال انسان‌ به این راحتی نیست من بر مبنای اعتقاداتم که باور دارم سرچشمه دینی و الهی داره این کارو انجام میدم…</w:t>
        <w:br/>
        <w:t>_درست عزیزم من یه نظریه فلسفی کلی دادم</w:t>
        <w:br/>
        <w:t>من که از دل آدما خبر ندارم …</w:t>
        <w:br/>
        <w:t>به آینه‌ بغل نگاه کرد:</w:t>
        <w:br/>
        <w:t>_ تو آدم با مطالعه ای هستی  ولی لازم آموزه های دینی رو هم بیشتر و دقیق تر مطالعه کنی و از زاویه های دیگه هم ببینی ، تو خودت از کار خیر لذت نمی بری؟</w:t>
        <w:br/>
        <w:t>_نمیدونم الان باهات اومدم ببینم لذت میبرم‌ یا نه؟</w:t>
        <w:br/>
        <w:t>لبخندی زد و با لحن‌طعنه آمیزی گفت:</w:t>
        <w:br/>
        <w:t>_ یعنی تو الان فقط به خاطر کار خیر همراه من اومدی؟!!</w:t>
        <w:br/>
        <w:t>بعد خنده ریزی کرد.من هم در حالی که نیشم باز شده بود با لحن چاپلوسانه ای گفتم :</w:t>
        <w:br/>
        <w:t>_ببین مهم عمل و پیامد اون دیگه ، الان ما به چند تا</w:t>
        <w:br/>
        <w:t>بنده خدایه مستحق میخواییم کمک کنیم همین کار اثرات خوب اجتماعی داره.</w:t>
        <w:br/>
        <w:t>_ بعد با لبخند و لحن‌شیطنت آمیزی گفت:</w:t>
        <w:br/>
        <w:t>_ آره دیگه با زن عموی خوشگلتم‌ یه دوری میزنی.</w:t>
        <w:br/>
        <w:t>جون خودت تو که راست میگی</w:t>
        <w:br/>
        <w:t>واقعا برایم مایه شگفتی بود که چطور میتواند‌در موضع اعتقادی و اخلاقی خود پافشاری کند و اما ناگهان در خصوص با من از آن خارج شود با این پارادوکس در درون خود چطور مواجه میشود؟!!!  خندیدم هر چند ته دلم از دورویی و تزویر خودم حالم بهم میخورد.</w:t>
        <w:br/>
        <w:t>_ به هر حال دیگه نور الا نور میشه</w:t>
        <w:br/>
        <w:t>کنار خیابان پارک کرد . رفتم کنارش نشستم.‌حال بوی ادکلن کرید اونتوس را به خوبی حس میکردم. ماشین‌ را با ظرافت توی دنده‌ زد و با چهره خندان و مرموزی به جلو نگاه میکرد .</w:t>
        <w:br/>
        <w:t>_ راستی  میدونی قبلا این ماجراها من چه حسی نسبت بهت داشتم؟</w:t>
        <w:br/>
        <w:t>_نه اما برام خیلی جالب بدونم</w:t>
        <w:br/>
        <w:t>_ من فکر میکردم تو خیلی سرد و بی احساسی</w:t>
        <w:br/>
        <w:t>کلا آدمی هستی که به اطرافش بی اعتناست</w:t>
        <w:br/>
        <w:t>در حین زدن این حرف ها آینه بغل را نگاه کرد و راهنما‌  زد و از یک بریدگی دور زد .</w:t>
        <w:br/>
        <w:t>_اینطور به نظر میاد چون درونگرام ولی</w:t>
        <w:br/>
        <w:t>به چیزایی که در اطرافم برام جذاب هستن</w:t>
        <w:br/>
        <w:t>توجه میکنم</w:t>
        <w:br/>
        <w:t>چانه اش را کمی بالا گرفت و ابروهایش را بالا انداخت گفت :</w:t>
        <w:br/>
        <w:t>_ مثل‌ من ؟</w:t>
        <w:br/>
        <w:t>_ حقیقتش اولاش نه به مرور</w:t>
        <w:br/>
        <w:t>اتفاق افتاد.</w:t>
        <w:br/>
        <w:t>_ خجالت نمیکشی به زن عموت چشم داشتی؟</w:t>
        <w:br/>
        <w:t>_ دیگه کار دل</w:t>
        <w:br/>
        <w:t>[خندیدم ]</w:t>
        <w:br/>
        <w:t>حالت جدی به خودش گرفت و گفت:</w:t>
        <w:br/>
        <w:t>_ نه بگو چطور شد که جذبم شدی؟</w:t>
        <w:br/>
        <w:t>ترجیح دادم که بجای اینکه راستش را بگویم یعنی تقریبا تحت یک کشش تقریبا آنی در ماشین ، قصه</w:t>
        <w:br/>
        <w:t>ای ساختگی تعریف کنم.</w:t>
        <w:br/>
        <w:t>_ ویدیوی مصاحبت با شبکه کوثر رو که دیدم</w:t>
        <w:br/>
        <w:t>نمیدونم چرا یهو احساس کردم ، یعنی چطور بگم!!</w:t>
        <w:br/>
        <w:t>یه حس غریبی نسبت بهت پیدا کردم</w:t>
        <w:br/>
        <w:t>با حالت تعجب و لحنی که کمی سوء ظن داشت گفت:</w:t>
        <w:br/>
        <w:t>_اون فیلم آخه چی داشت مگه ؟ حتی آرایشم نداشتم  که. حجاب سفت و قرصیم داشتم</w:t>
        <w:br/>
        <w:t>_ حتما مگه باید آرایش داشته باشی یا جاییت معلوم باشه؟!!تو همیشه حجابت سفت و سخته</w:t>
        <w:br/>
        <w:t>_ آخه …</w:t>
        <w:br/>
        <w:t>مکثی کرد و حرفش را خورد . انگار مردد شد یا سختش بود حرفش را بزند . صدای موزیک را کمتر کرد و سکوت کرد.</w:t>
        <w:br/>
        <w:t>_چی شد ؟ چرا حرفت نمیگی؟</w:t>
        <w:br/>
        <w:t>با حالت کلافه گی گفت:</w:t>
        <w:br/>
        <w:t>_هیچی ولش کن</w:t>
        <w:br/>
        <w:t>_ من و تو مگه چیزی پنهونی داریم؟!</w:t>
        <w:br/>
        <w:t>شانه هایش را بالا انداخت و نفسش را بیرون داد و گفت:</w:t>
        <w:br/>
        <w:t>_ آخه اون روز توی ماشین من حس کردم کششت به من جنسیه بیشتر. برام سوال بود که من مگه چیکار کردم که تحریکت کردم یا نمیدونم چه اتفاقی افتاده؟ !!!</w:t>
        <w:br/>
        <w:t>_خوب میدونی اون‌ زمینه قبلی بود</w:t>
        <w:br/>
        <w:t>،یعنی احساسم بود .وقتی هم تماس بدنی</w:t>
        <w:br/>
        <w:t>ایجاد شد که دیگه…</w:t>
        <w:br/>
        <w:t>[توجیحات مسخره]</w:t>
        <w:br/>
        <w:t>به من نگاه کرد. لبخندی زد و با شوخ طبعی گفت:</w:t>
        <w:br/>
        <w:t>_ که دیگه شیطون رفت زیر جلدت</w:t>
        <w:br/>
        <w:t>من خوشحال از اینکه از این تگنای حساسیت های زنانه   عبور کردم  با چهره خندانی گفتم:</w:t>
        <w:br/>
        <w:t>_ عجب موقعی هم رفت</w:t>
        <w:br/>
        <w:t>بعد با یک حالت ناراحتی تصنعی</w:t>
        <w:br/>
        <w:t>گفت:</w:t>
        <w:br/>
        <w:t>_ دیوونه چطور جرات کردی ؟ نگفتی یهو بخوابونم توی صورتت ؟ یا عموت بفهمه؟</w:t>
        <w:br/>
        <w:t>_چرا خیلی ولی یه نیرویی منو همش پیش میبرد</w:t>
        <w:br/>
        <w:t>با اینکه خیلی اضطراب و ترس داشتم</w:t>
        <w:br/>
        <w:t>نیروی شهوت دیگه!!!</w:t>
        <w:br/>
        <w:t>نیروی اروس</w:t>
        <w:br/>
        <w:t>_فرقش چیه ؟</w:t>
        <w:br/>
        <w:t>_ از عشق سرچشمه میگیره</w:t>
        <w:br/>
        <w:t>بعد خندید و پایش را بیشتر روی پدال گاز فشار داد:</w:t>
        <w:br/>
        <w:t>_ برو آقا پسر!!!</w:t>
        <w:br/>
        <w:t>گمان میکنم به ساختگی بودن قصه من پی برد ولی کشش نداد چون اینطور بنظر میرسید متوجه استو هر دو از هم چه می خواهیم و این قصه بافی های مزورانه است .هر چند اگر او راحت اعتراف میکرد مثلا سکس با من‌ را دوست دارد ، من هم به راحتی میگفتم  تحت تاثیر یک کشش آنی به سراغت آمدم‌. منتها مواقعی هست که اگر  رابطه لذت طلبانه ای  مشروعیت اخلاقی نداشته باشد دست به دامن عشق میشویم تا به این وسیله آن‌ را منزه کنیم  و خود را پیش این شبکه موروثی و ظاهری به اسم‌ اخلاق یا فرهنگ تبرئه کنیم…</w:t>
        <w:br/>
        <w:t>_ بابا چرا انقدر شکاکی؟</w:t>
        <w:br/>
        <w:t>دستش را مشت کرد و گذاشت جلوی دهنش</w:t>
        <w:br/>
        <w:t>_ عع عع باورم نمیشه دستش گذاشت بود روی رونم فشار میداد!!! یعنی هم خیلی عصبانی شدم از دستت هم موندم این همه جسارت رو از کجا آوردی؟!!!</w:t>
        <w:br/>
        <w:t>_توام که بدت نیومد (آرام خندیدم)</w:t>
        <w:br/>
        <w:t>باز قیافه جدی و ناراحتی به خودش گرفت و گفت:</w:t>
        <w:br/>
        <w:t>_ باور کن هرکی بود میزدم دندوناش توی دهنش خورد میشد!!! [بعد به آرامی گفت] ولی خب!!!</w:t>
        <w:br/>
        <w:t>_ خب؟!!!</w:t>
        <w:br/>
        <w:t>شاید یه زمانی بهت علتش رو گفتم‌البته یکی از علل اصلیش اینه ولی در کل منم حسم از قبل بهت خوب بود. چقدرم خودم ماخوذه کردم‌ بخاطرش .ولی خیال برات نداره که من زنیم که با!!!</w:t>
        <w:br/>
        <w:t>توی حرفش پریدم</w:t>
        <w:br/>
        <w:t>_مرضیه چه حرفیه ؟!! ابدا یه بار دیگه بگی پیاده میشم ، انگار من تورو نمیشناسم ؟!!!</w:t>
        <w:br/>
        <w:t>( آنچنان ناراحت نشدم و آن لحظه ام اتفاقا برای اولین بار این شک در من زنده شد که نکند مرضیه با مرد دیگری هم بوده یا الان هم باشد)</w:t>
        <w:br/>
        <w:t>بعد با لحن مظلومانه و به ظاهر درمانده ای گفت:</w:t>
        <w:br/>
        <w:t>_خب منم میدونم کاری که میکنم خیلی گناهه</w:t>
        <w:br/>
        <w:t>ولی عموت واقعا ظلم میکنه و کرد. به من</w:t>
        <w:br/>
        <w:t>همون روز اول باید مشکلش رو میگفت یا لااقل</w:t>
        <w:br/>
        <w:t>کمک میکرد این مشکل حل بشه</w:t>
        <w:br/>
        <w:t>_فقط مشکل همین ؟!!!</w:t>
        <w:br/>
        <w:t>وارد خیابان شلوغی شد که ترافیک بود</w:t>
        <w:br/>
        <w:t>عینکش را کمی پایین آورد و کمی مکث کرد بعد با تردید انگار که معذب است گفت:</w:t>
        <w:br/>
        <w:t>_ بعد فهمیدم اخلاق و رفتار و سلایق و حتی طرز لباس پوشیدنم دوست ندارم .دو باری گفتم طلاقم بده اونم امتحانیااا ، حالش خیلی بد شد ،خیلی به من وابسته است.گذشته از این خانواده و فامیل منو که میشناسی!! طلاق اصلا برنمی تابند . موقعیت اجتماعیم هم اقتضا نمیکنه.گیر کردم خلاصه. میدونی ازدواج سنتی این معایب هم داره دیگه .مادر بزرگت منو توی یه مجلس احیا واسه عموت لقمه گرفت. منم بچه بودم چه می فهمیدم .مادر و پدرمم نشستن زیر پام که خانواده خوبین ، مادرش ال پدرش بل خودش فلانه.چه میدونم شد دیگه!!!</w:t>
        <w:br/>
        <w:t>خیلی نمیتوانستم‌ با او همدلی کنم فقط داشتم به این فکر میکردم که آیا امکان تماسی در شرایط اکنون  فراهم میشود یا نه؟ با این حال گفتم:</w:t>
        <w:br/>
        <w:t>_مرضیه جان دیگه گذشته .واقعا تو گناهی نداری</w:t>
        <w:br/>
        <w:t>این شرایط کسای دیگه برات رقم زدن…</w:t>
        <w:br/>
        <w:t>به آینه روی شیشه نگاه کرد و آهی کشید و گفت:</w:t>
        <w:br/>
        <w:t>_ چه میدونم خلاصه در مورد زندگیم و عموت گفتنی زیاده بخوام بازش کنم مثنوی هفتاد من میشه</w:t>
        <w:br/>
        <w:t>حاشیه شهر بود .کنار یک آپارتمان تازه ساز که گویا جز</w:t>
        <w:br/>
        <w:t>پروژه مسکن مهر بود توقف کرد. طبقه پنجم دو نوبت دو کیسه برنج و دو حلب روغن را بالا بردم و دم در خانه ای گذاشتم و یکسری خرت و پرت دیگر هم بالا بردیم  .آپارتمان با اینکه تازه ساز بود بسیار ساده و بدون ظرافت و با مصالح ارزان ساخته شده بود. مرضیه دوباره به من گفت بروم داخل ماشین منتظر بمانم اما من برای مراقبت پایینتر روی راه پله ایستادم .فکر میکنم زن مسنی در را باز کرد با مرضیه احوالپرسی گرمی کرد و چند بار او را بوسید بعد ظاهرا پیرمردی آمد اوهم کلی با مرضیه احوال پرسی کرد و از او تشکر و برایش دعای خیر کرد من حس میکردم که مرضیه همه این ها را با ولع تمام دارد می بلعد و از آن انرژی می گیرد .بعد یک سری حرف های دیگر در خصوص وضعیت بچه هایش اینکه شوهر دخترش به خاطر چه جرمی زندان است؟ یا وضعیت بیماریشان چطور  است؟ و آلخ.</w:t>
        <w:br/>
        <w:t>موقع برگشت مرضیه ناگهان با من روی پله ها</w:t>
        <w:br/>
        <w:t>مواجه شد و جا خورد:</w:t>
        <w:br/>
        <w:t>_اینجایی!!! چرا نرفتی؟</w:t>
        <w:br/>
        <w:t>_دلم‌طاقت نیاورد گفتم وایسم همینجا</w:t>
        <w:br/>
        <w:t>_چرا ؟</w:t>
        <w:br/>
        <w:t>_مراقبت باشم ترسیدم طوری بشه</w:t>
        <w:br/>
        <w:t>از حالت نگاه و خطوط چهره اش متوجه شدم</w:t>
        <w:br/>
        <w:t>از این کار من خیلی خوشش آمده . بعدا به من گفت مسعود این کار را نمی کرده و داخل ماشین منتظر می ماند.با هم‌شروع کردیم به پایین آمدن از پله ها.‌آسانسور خراب بود و معلوم بود اکثر واحد ها خالی هستند.آرام گفت :</w:t>
        <w:br/>
        <w:t>_واسه این میگم بری چون کسی نباشه بهتره</w:t>
        <w:br/>
        <w:t>چون در حضور کس دیگه ممکن‌شرمنده بشن</w:t>
        <w:br/>
        <w:t>_کاملا میفهمم</w:t>
        <w:br/>
        <w:t>مرضیه جلوتر از من راه میرفت. نزدیک واحدی که معلوم بود خالیست صدایش زدم. برگشت و گفت:</w:t>
        <w:br/>
        <w:t>چیشده؟</w:t>
        <w:br/>
        <w:t>سرش را آرام گرفتم و لبانم را به لبان گوشتی اش که کمی مزه کاکائو (احتمالا به دلیل نوع رژ لبش)میداد چسباندم و بوسه ای به غایت گرم از مرکز لبانش با لبهایم بیرو کشیدم طوری که رطوبت و گرمای لبش را لبانم خوب جذب کرد .اول مقاوتی نکرد اما بعد سریع واکنشی نشان داد و با دستش تقریبا تند مرا به عقب پس راند بعد با نگاهی اخم آلود و شوکه خیلی آرام گفت: _دیوونه چیکار میکنی یکی میبینه</w:t>
        <w:br/>
        <w:t>بعد سریع شروع کرد از پله ها پایین رفتن . داخل ماشین کمی بد اونقی کرد و کلی اعتراض کرد و نالید که آبرو و اعتبار و زندگی اش را‌ به خطر می اندازم و به من اعتماد کرده و مرا همراه خودش آورده. من هم کلی زبان ریختم و توجیه اوردم و عذر خواستم تا نرم‌‌ شد .اما متوجه‌ شدم‌ بر اثر بوسه من کاملا منقلب شده بود.عصبی به نظر میرسید. همش داخل آینه را نگاه میکرد و مقنعه اش را مرتب میکرد . گاهی نفس های عمیقی میکشید. چند بار پشت سرهم به تلفن همراهش نگاه کرد. دست روی صورتش میکشید  تا عاقبت دستانش را باز در دست گرفتم ‌.به آرامی و در سکوت ماشین را میراند . دستکش دستی را که با آن دنده عوض میکرد را درآوردم .انگشتانم مابین انگشت های کشیده و لطیف و اندکی گرمش پیچیده میشد.‌ شصتم روی دستش را به آرامی نوازش میکرد و اثرات آن‌ را از روی خطوط چهره اش میخواندم ، چشمانش‌را‌ با طمانینه خاصی باز و بسته میکرد.آنگاه دستش را آرام بوسیدم . نفس عمیقی کشید .حرکتی به بدنش داد .با نگاهی که انگار پر از حرارت و نیاز بود به من نگریست.دستم بی مهابا روی زانوی مرضیه قرار گرفت و بعد آرام در کناره ران ، این عضله نرم و درشت که بی قرار بود حرکت کرد . مرضیه حرفی نمیزد. عینک آفتابیش را گذاشت و در هوای سرد بهاری اردیبهشت کمی شیشه را پایین داد و اندکی خودش را روی صندلی مایل کرد و به روبرو خیره شد. در آن محدوده حاشیه شهر عبور مرور خیلی کم بود و بیشتر بیابان بایر بزرگی بود که چند جای آن بشکل پراکنده مجتمع های آپارتمانی ساخته بودند.دو دکمه پایینی مانتوی کارمندی مرضیه را باز کردم و دستم را بین کوره سوزان ران هایش بردم و نرمه گوشتی درشت و گرم گویی که تپش داشت را کمی فشار دادم .پیچ و تابی به خطوط چهره اش داد و بعد انگار که اتفاقی نیافتاده با صدای که کمی لرزان بود گفت:</w:t>
        <w:br/>
        <w:t>_این آخریه. یه سری وسایل برای یه عروس و داماد.</w:t>
        <w:br/>
        <w:t>همینجا براشون یه خونه دست پا کردیم . البته کمک کردیم تیکه های بزرگ رو خریدن .الان فقط یه سری خورده ریز براشون میبریم ، سرویس چینی و قاشق و کارد و اینا…</w:t>
        <w:br/>
        <w:t>دستم را بالاتر بردم .شکاف بین نرمه گوشت ها تنگ تر و حرارت و نرمی زیادتر شد . آنجا پاهایش را قفل کرد و دستم گیر افتاد. در بدنش ارتعاشی را احساس کردم به سختی و آرامی گفت :</w:t>
        <w:br/>
        <w:t>_نکن یکی میبینه</w:t>
        <w:br/>
        <w:t>بعد وارد محوطه یک مجتمع شدیم که جلویش خورده سنگ های سفید ریخته بودند.دستم را بیرون کشیدم. پیاده شدیم .مرضیه چادرش را مرتب کرد و بعد به من گفت کدام جعبه ها و کیسه ها را همراه خود بیاورم . آلت برجسته ام از روی شلوار کمی بلند بود.خودش هم یک جعبه کوچک و یک کیف دستی بزرگ را در دست گرفت .وارد مجتمع شدیم . رفتیم داخل آسانسور .کلید طبقه سه را زد .این مجتمع هم تقریبا خالی بود به جز یکی دو واحد اول.</w:t>
        <w:br/>
        <w:t>_اینجا کسی وسیله نداشته باشه تکلیف چیه؟</w:t>
        <w:br/>
        <w:t>_ایستگاه اتوبوس داره. چند روز دیگه ایستگاه تاکسی هم براش درست میکنن…</w:t>
        <w:br/>
        <w:t>این را فقط از این جهت پرسیدم که جو سکوت بین ما شکسته شود .وقتی رسیدم به دم در خواستم جعبه ها را همانجا بذارم و برگردم‌ که مرضیه گفت:</w:t>
        <w:br/>
        <w:t>_لازم نیست کسی خونه نیست</w:t>
        <w:br/>
        <w:t>_پس چرا اومدیم؟!</w:t>
        <w:br/>
        <w:t>در کمال تعجب شنیدم که گفت:</w:t>
        <w:br/>
        <w:t>_من کلید خونه‌شونو دارم به من سپردن</w:t>
        <w:br/>
        <w:t>تا  خورده ریزی هایی که کسری هست رو</w:t>
        <w:br/>
        <w:t>تکمیل کنم</w:t>
        <w:br/>
        <w:t>کلید را داخل در انداخت .یک آپارتمان شصت متری دو خوابه خیلی ساده و بدون ظرافت و با مصالح ارزان بود. اسباب و اثاثیه داخل کارتن کنار دیوار چیده شده بودند</w:t>
        <w:br/>
        <w:t>_ بذارشون اینجا</w:t>
        <w:br/>
        <w:t>پس خودشون کوشن ؟</w:t>
        <w:br/>
        <w:t>_مرضیه که داشت چند وسیله را جابجا میکرد گفت:</w:t>
        <w:br/>
        <w:t>_پسر که سربازیه ، دختره هم که روستا خونه پدرش.</w:t>
        <w:br/>
        <w:t>پسر قرار یک ماه دیگه سربازیش تموم‌بشه بیاد همین کارخونه نزدیک کار کنه…</w:t>
        <w:br/>
        <w:t>دست توی جیب هایم گذاشتم و شروع به قدم‌ زدن کردم و به این فکر میکردم آیا مرضیه مرا اینجا آورده کاری کنیم ؟ دلم میخواست بروم از پشت بغلش کنم ولی از طرفی هم نمیخواستم اینقدر گرسنه بازی هم در بیاورم .مرضیه چادرش را روی کارتن یخچال انداخت و مشغول چیدن یک سری وسایل داخل کابینت شد.</w:t>
        <w:br/>
        <w:t>_ اون کتری رو پر آب کن بذار رو گاز یه نسکافه بخوریم</w:t>
        <w:br/>
        <w:t>_ آخ نو ها !!!</w:t>
        <w:br/>
        <w:t>_بعد میگذاریم خشک میشه شگونم داره</w:t>
        <w:br/>
        <w:t>انجام دادم .رفتم کنارش ایستادم. داشت چیزهایی را  یادداشت می کرد.زیر لب هم‌زمرمه می کرد :</w:t>
        <w:br/>
        <w:t>_خب اینم از این</w:t>
        <w:br/>
        <w:t>_چه موسسه ای اینارو تهیه میکنه</w:t>
        <w:br/>
        <w:t>_موسسه خیره میعاد نور که من جز هیئت مدیره اشم</w:t>
        <w:br/>
        <w:t>_منابع مالیش از کجا تامین میشه؟</w:t>
        <w:br/>
        <w:t>_خصوصیه در واقع حدود دویست نفری میشن</w:t>
        <w:br/>
        <w:t>که پول روی هم میذارن بعد یه‌سری کیس انتخاب میشن‌ واسه کمک.</w:t>
        <w:br/>
        <w:t>نزدیکش شدم و سرم را به سرش چسبوندم و به یادداشت کردنش نگاه کردم .او هم به من تکیه زد.  دستم‌ را دور کمرش حلقه کردم ، گوشه پیشانیش را بوسیدم ، عطر موهایش ، همراه بوی ادکلنش دلم را آشوب کرد .حسِ وزن بدنش پوستم را داغ  و سراسر مرا آکنده از شوقِ هماغوشی کرد.کمرش را بیشتر در حلقه دستم فشردم .پیشانیش را به گردنم چسباند و نفسِ گرمش به زیر گلویم خورد برای همین موجی وحشی بدنم‌ را لرزاند و موهای تنم را سیخ کرد.  نفس هایش شمرده شده بود‌.تکان های کوچکی به بدنش می داد که انگار نیرویی از طلب و عطش را بر خرمن جانم می افکند.دست دیگرم انگار بی اختیار به سمت چانه مرضیه رفت . آن چانه گرم و لطیف و کمی چرب  را گرفتند و سر مرضیه را به آرامی به سمت دهان من چرخاندند و اشعه گرمی از چانه هایش با تصادم انگشتانم در جانم سریز شد.ضربانِ قلبم شدت گرفت و با چرخیدنِ سر مرضیه و نزدیک شدن لبهایش ، رعشه ای غریب چهارستون بدنم را اندکی لرزاند . گوشه هایِ لبهایش بخاطر رژش بهم چسبیده بود اما با حالتی تضرع آمیز و پر از نیاز  میانه یِ لبهایش باز بود و از آن نسیم گرمی می وزید که رایحه یِ گرمسیریِ شهوتناک .بیشتر خودش را چسباند طوری که فشارِ بغلِ لمبر گرم و نرمش را به ران و پهلویم حس کردم و آن موجِ  وحشی در بدنم یکپارچه شد.همین باعث شد او را  بیشتر به خودم فشار دهم تا در مذابِ پر حرارتِ عضلات زنانه او غرق شوم .  آن نسیمِ هوسناکِ گرمسیری از میان لبهایِ نیمه بازش در دهان و حلقم پیچید و زیر پلکها و گونه هایم را داغ کرد . رایحه نفسش به همراه بوی کرم پودر و تن زنانه اش مشام و صورتم را پر کرد.در ته گلویم حس عجیبی داشتم . شاید نوعی تشنگی یا گرفتگی که همراه با آن بزاق زیادی ترشح شده بود. طوری که توان ابراز هر کلمه ای را مسدود کرده بود . لبها بهم چسبید ، گوشتِ داغِ لبش و طعم رژ لب و بوی آن که همراه شده بود با رایحه تند و گس نفسش خلاصه همه این ها وادارم  کرد این کام تشنه و پر از بزاق هایِ شهوت را بگشایم و لبهای خیسش را بین لبهایم بگیرم .  گوشتی نرم و مرطوب که بین لب هایم بی قراری میکرد . آن گرفتگی ته گلویم بشدت تحریک میشد. آن نیرویِ خورشیدیِ وحشی بین ما مرتب قدرت بیشتری می گرفت و ما را وادار میکرد به جان هم بیفتیم، پس ناگهان عضله ای بشدت چسبناک و لزج ، آن موجود عجیب الخلقه که کش و قوس هایی وحشی به تن خود می داد در دهانم خزید . با کامی تشنه و وحشی زبانم را دور زبانش پیچاندم و برجستگی هایِ خیلی ریزِ سطحِ آن‌ را با زبانم حس کردم . زبانش شروع به چرخش در دهانم کرد و بعد با تمام حرص و اشتیاقم شروع کردم به مکیدن آن .  در میانه لبهایم‌  زبانِ بی قرار و چسبناکش کشیده میشد و  به بوسه آتشین لب ها ختم می شد .لب پایینم را بین لب هایش ، در آغوش گرم و مرطوب آنها میفشرد در حالی که لب بالایی من قفلِ چاله لبش شده بود و حرمِ داغ و بویناک نفسش را بوییدم.با دستانم دو‌طرفِ انحنایِ کمرش را گرفتم و چرخیدیم ، طوری که من پشت به سینک آشپزخانه قرار گرفتم ، ناگهان لب پایینی من را میان دندان های صاف و براقش گرفت و کشید .این سوزش و گزندگیِ ملایم اعصاب صورتم را بشدت تحریک کرد و نیرویی وحشی تر را در عمق جانم بیدار کرد.طوری که باعث شد مانتوی اداریش را با حرکتی خشن بالا بزنم که بر اثر درشتی باسن مرضیه آخرین دکمه  آن پرید و به شیشه پنجره خورد. بعد با دو دستم لپ هایی باسنش که  این دو عضله متقارن و  نیم دایره ای حجیم را به چنگ گرفتم و با نیروی تمام از هم باز کردم ، در حالی که آلتم از روی شلوار بشدت به مثانه اش فشرده شده بود  و‌ نرمی سینه هایش روی سینه ام .ناله ای ژرف سر داد:</w:t>
        <w:br/>
        <w:t>_ آخ‌ یواااش</w:t>
        <w:br/>
        <w:t>بازوهایم را محکم گرفت .انگشتان کشیده اش با ناخن هایِ مصنوعیِ کله قندی به رنگ آبی لاجوردی در حالی که حلقه ازدواج در یکی از آنها برق میزد بازوی مرا میفشرد. سرش را عقب گرفت بعد چند ثانیه سرش را بالا آورد ، چشمانش مثل همان‌شب شده بود ، نیمه بسته و با حاشیه قرمز ، از شهوت دوباره مست  شده بود. موهای شقیقه ها و جلوی سرش که بلوند یخی بودند از مغنه اش بیرون زده  و در صورتش پخش شده بودند ، با همان چشمان واله و شهلا به من نگریست ، انگار با سوظن یا خواهش یا تهدید به من خیره شده بودند.ناگهان به گردن من هجوم آورد .وقتی آن لبهایی که وصفش رفت و حرم داغِ نفسش به گردنم خورد و زبانِ لزجش روی آن کشیده شد ، جریانی غریب و ویرانگر از لذت از زیر زانوهایم تا چشم هایم را پر کرد .پوستِ ساق های پا تا زیر چانه ام را مور مور میکرد . گویی جریان الکتریسیته غریبی مرا خشک کرد بود .زانوهایم زیر بارِ سنگینِ این الکتریسیته لذت میلرزید‌.این جریان آن نیروی وحشی تازه بیدار شده را بیشتر تحریک میکرد . لمبرهای باسنش را با نیروی بیشتری از هم باز کردم . سرم را به عقب خم کرده بودم و ناله سر میدادم :</w:t>
        <w:br/>
        <w:t>_آخ مرضیه</w:t>
        <w:br/>
        <w:t>او مانند کودکی گرسنه که سینه مادرش را میمکد  گردن مرا میخورد و میک میزد و آن جریانِ الکتریسیته لذت بدنِ مرا سیخ می کرد ، آن نیرویِ وحشی کار را به جایی رساند که ناله های شدید تر سر میدادم</w:t>
        <w:br/>
        <w:t>_آی مرضیه</w:t>
        <w:br/>
        <w:t>سرش را بلند کرد ، چشمانش پر از افیون شهوت بود و پوست صورتش تافته و گونه هایش گلِ آتش زده ، چند دانه عرق از پیشانیش در حال چکیدن  ، ریملش پخش شده  ، رژ لبش اطراف دهانش کشیده شده  و موهایش اطراف صورتش پریشان بود .نفس های تندی میزد و با صدای لرزان گفت:</w:t>
        <w:br/>
        <w:t>_جان مرضیه چیه ؟ چی شده؟</w:t>
        <w:br/>
        <w:t>بعد دست روی آلت برجسته ام گذاشت</w:t>
        <w:br/>
        <w:t>_ جاااش خیلی تنگه بچم ام. درش بیارم یه هوایی بخوره</w:t>
        <w:br/>
        <w:t>بعد دست مرضیه مولایی با آن انگشتان ظریف و کشیده و ناخن های مصنوعی بلند ، آن دست ظریفی که این چنین از آستین مانتوی کارمندی بیرون می آمد و روحی پرهیزکارانه ، مادرانه و آموزگارانه داشت و با حلقه طلایی که درخششِ تعهدِ زناشویی را به نمایش می گذاشت ، داشت تر و فرز سعی میکرد دکمه آهنی شلوارِ لی پسر برادرش را باز کند، همان دستی که با چنین چابکی  ضامن قوطی شیر خشک را باز میکرد .موفق شد و پایین پایم نشست و شلوارم را با تمام نیرو پایین کشید، بعد بلند شد و پیشانی خیسش را به پیشانیم چسباند و در حالی که چشمانش را بسته بود .بوی عرق زنانه ، ادکلنش و حرارت بدنش سینه و مشامم‌ را سنگین کرد بود ‌. با آن انگشتان باریکش آلت مرا از روی شرت بشدت میمالید</w:t>
        <w:br/>
        <w:t>_آخیش یکم آزاد شد بچم</w:t>
        <w:br/>
        <w:t>سرش را کمی عقب گرفت با نگاهی خمار و دلسوزانه</w:t>
        <w:br/>
        <w:t>که مرتب زوایای صورتم را از نظر میگذراند  گفت:</w:t>
        <w:br/>
        <w:t>_خوب شد ؟ بهتر شد ؟</w:t>
        <w:br/>
        <w:t>نمیتوانستم بر اثر ضربه هایِ پی در پیِ شوک هایِ لذتی که مرضیه وارد میکرد حرفی بزنم نفس های عمیق میکشیدم و با سر تاییدش کردم . ناخون هایِ تیزش  پاورچین از روی مثانه ام</w:t>
        <w:br/>
        <w:t>رد شد ، انگار موجودی عجیب با پاهایِ عنکبوتی و نوک تیز از روی شکمم رد شد و بعد داخل شرتم شد ، که باعث شد ته دلم خالی شود و نفس ام لحظه ای حبس شود و رعشه ای بگیرم ، بعد پاهایِ کشیده و استخوانیش را دور آلتم جمع کرد. آن را در کف دستان  مرضیه حس کردم در حالی که ناخن انگشت کوچیکش کمی روی سطح آن کشیده شد و سوزش خیلی کمی ایجاد کرد بعد دست دیگرش را دور شانه ام انداخت و صورتش را بغل گردن و گوشم چسباند طوری که زمزمه اش ، نفسِ گرمش و برخوردِ دهانش ، موجِ رعشه آور دیگری از گردن تا پایین بدنم‌ را موجب شد بعد شروع کرد برایم بسرعت جلق زدن</w:t>
        <w:br/>
        <w:t>_ پسرم چه شمبولی داره !! اینجوری بهتر نشد ؟؟</w:t>
        <w:br/>
        <w:t>با چشمان وحشی اش به چشمان خیره شد .</w:t>
        <w:br/>
        <w:t>گویی در آنها خشم و انتقام بود و با حرص گفت :</w:t>
        <w:br/>
        <w:t>_هومممم ؟ آره یا نه ؟؟</w:t>
        <w:br/>
        <w:t>دستانم را  از پشت تکیه گاه کرده بودم و  لبه سینک را  گرفته بودم. بدنم از فشار این کیف به عقب خم شد و آه دیگری سر دادم ‌و به سختی گفتم:</w:t>
        <w:br/>
        <w:t>_  آآخ آره</w:t>
        <w:br/>
        <w:t>سرعت دستش را بیشتر کرد با حرص و خشونت تمام</w:t>
        <w:br/>
        <w:t>. گاهی ناخن هایش روی کیرم کشیده میشد و ناله ام را در میاورد . دوباره سرش را جلو آورد و با همان نگاه پر از حرص و شهوت که مرتب می چرخید به من خیره شد.</w:t>
        <w:br/>
        <w:t>_الان چی ؟ حالا باید جور عموت بکشی. دنده آقا بزرگ و مامان جان نرم ، کلاه سرم گذاشتن من به جاش تو‌ رو برمیدارم نظرت چیه؟</w:t>
        <w:br/>
        <w:t>با حرص و غضب ، محکم  دستش را عقب و جلو میکرد و دوباره به همان شکل عصبی و جنون زده نگاهم میکرد</w:t>
        <w:br/>
        <w:t>_آخ مرضیه ناخونااات</w:t>
        <w:br/>
        <w:t>شروع کرد به زدن سیلی نه خیلی محکم و نه چندان یواش به صورتم</w:t>
        <w:br/>
        <w:t>_مرضیه چی ؟ مرضیه چی ؟ نظر داشتن</w:t>
        <w:br/>
        <w:t>به زن عمو همینارو هم داره</w:t>
        <w:br/>
        <w:t>بعد ناگهان دستش‌ را درآورد و شرتم را فی الفور کشید پایین . نسیم خنکی به دم و دستگاهم وزید . شروع به زدن ضربه هایی به زیر سر آلتم کرد طوری که سر آلتم به مثانه ام برخورد میکرد .</w:t>
        <w:br/>
        <w:t>_نشیا!!! اینجا خونه مردم به گند نکشیش باشه؟</w:t>
        <w:br/>
        <w:t>نفسم را به زور بیرون دادم و گفت :</w:t>
        <w:br/>
        <w:t>_ باشه</w:t>
        <w:br/>
        <w:t>همانطور که سر آلتم را در دست داشت یهو</w:t>
        <w:br/>
        <w:t>متوجه کتری شد.</w:t>
        <w:br/>
        <w:t>_ ای وااای نترکه</w:t>
        <w:br/>
        <w:t>شعله زیر را کتری خاموش کرد و همانطور که آلتم را در دست داشت به آغوشم آمد و‌ زبانش را در دهانم کرد. من هم شروع کردم به خوردن جانانه زبان و لبش.  صورتش را جدا کرد و پشت سرش را وارسی کرد . رفت تمام پرده ها‌ را کشید .از چشمی در بیرون را نگاه کرد .کلید را در قفل در گذاشت .خواستم‌ شلوارم را بالا بکشم که بانگ زد:</w:t>
        <w:br/>
        <w:t>_بالای چی میکشی ؟!!! درش بیار .کفش و جورابتم در بیار و پاهاتم بشور. اون یه جفت دمپایی اونجا رو بپوش .</w:t>
        <w:br/>
        <w:t>_اون زیر انداز گرد رو میبینی؟؟ توی اون اتاق پهنش کن</w:t>
        <w:br/>
        <w:t>به نظرم خیلی مضحک آمد که با کون لخت این کار را انجام دهم. برای همین شلوارم را بالا کشیدم و زیر انداز را پهن کردم .مرضیه با حالتی هراسان و مضطرب تلفنش را چک کرد بعد بسته دستمال مرطوب و  آیینه و کیف آرایشش را برداشت و وارد اتاق شد</w:t>
        <w:br/>
        <w:t>.</w:t>
        <w:br/>
        <w:t>چند دقیقه بیرون باش من سر و وضعم رو مرتب کنم‌.</w:t>
        <w:br/>
        <w:t>_ چشم ارباب</w:t>
        <w:br/>
        <w:t>لبخند محوی زد اما پریشان و مضطرب به نظر میرسید</w:t>
        <w:br/>
        <w:t>_ هر وقت گفتم بیا</w:t>
        <w:br/>
        <w:t>رفتم بیرون و کارهایی که مرضیه گفت را انجام دادم و منتظر ماندم .لیوان آبی خوردم و سعی کردم آلتم را سیخ نگه دارم ‌.تقریبا یک ربع دقیقه بعد مرضیه با چادر و مقنعه مرتب در حالی که چادرش را سفت زیر گلویش گرفته بود در را نیمه باز کرد ، آرایش را تجدید کرده ، رژِ جیگری رنگ زده و لبهایش هوسناک تر از قبل شده  و به چشمانش سایه مشکی که تقریبا براق زده بود و چون جادوگر سیاه پوش و مرموزی در آستانه در ایستاد.شاید شبیه همان جادوگرانی که مکبث را به ورطه هلاکت کشاندند.</w:t>
        <w:br/>
        <w:t>بعد با لبخند و نگاه شیطنت آمیز و خندانی گفت:</w:t>
        <w:br/>
        <w:t>_تشریف بیارید جناب</w:t>
        <w:br/>
        <w:t>من تعجب کردم اما بلافاصله حدس زدم چه خوابی برایم دیده و سراسر هیجان و خوشی شدم . وسط یک اتاقی که اسباب و اثاثیه اش چیده نشده بود زیر انداز گرد تقریبا بزرگی پهن و کنار آن دستمال مرطوب و لیوان آبی بود.اتاق بوی رنگ تازه تندی می داد .مرضیه در اتاق را بست .پرده اتاق را هم کشید. سمتش رفتم و شانه هایش را گرفتم و با لبخند و هیجان گفتم:</w:t>
        <w:br/>
        <w:t>_ خیر باشه حاج خانوم</w:t>
        <w:br/>
        <w:t>او هم شوخ طبعیش گل کرد و نگاهش را به زمین دوخت و با عشوه تصنعی گفت:</w:t>
        <w:br/>
        <w:t>_به مرحمت شما حاج آقا</w:t>
        <w:br/>
        <w:t>_ فکر کن یکی بود الان یه عکسی از ما میگرفت</w:t>
        <w:br/>
        <w:t>مرضیه خندید و با چشمان خندان و آکنده از شوق و میل گفت:</w:t>
        <w:br/>
        <w:t>_ تو لخت مادر زاد اینجوی جلوی من فکر کن؟ دو تامون خلیم</w:t>
        <w:br/>
        <w:t>_یه عکس کاملا آنارشیستی</w:t>
        <w:br/>
        <w:t>بعد با همان وجناتِ نمایشی اخمی کرد و به آلتم نگاه کرد و گفت</w:t>
        <w:br/>
        <w:t>_این چرا خوابید ؟</w:t>
        <w:br/>
        <w:t>بعد دستش که تا نصف ساق برهنه بود از لای</w:t>
        <w:br/>
        <w:t>چادر سیاهش  بیرون آمد و همزمان که با دستش اشاره میکرد گفت:</w:t>
        <w:br/>
        <w:t>_ بیا نزدیک ببینم</w:t>
        <w:br/>
        <w:t>نزدیک رفتم و جادوگر آلتم را در میان انگشتان و کفِ دستِش محکم گرفت . کیرم را اهرم کرد و با آن مرا کشید سمت خودش</w:t>
        <w:br/>
        <w:t>_جلوتر گفتم</w:t>
        <w:br/>
        <w:t>صورتم به صورتش مماس شد و همانطور که سریع برایم جلق میزد ، چفت چادرش را زیر گلو گرفته بود و مرا در آتش بازیِ شوم و زنایِ چشمان هوسناکش غرق میکرد. سریع نوک زبانش را چون زائده ای گوشتی مرطوبی بر لبم کشید و با صدای آرام و پر از هوسی گفت:</w:t>
        <w:br/>
        <w:t>_میدونم‌ چی میخوای ، میدونم‌ فانتزیت چیه</w:t>
        <w:br/>
        <w:t>اما توام میدونی من چی میخوام ؟</w:t>
        <w:br/>
        <w:t>در حالی که دو مرتبه روی پیشانی و ‌گونه هایم شبنم عرق می نشست و نفسم‌شمرده شده بود گفتم:</w:t>
        <w:br/>
        <w:t>_فکر کنم بدونم</w:t>
        <w:br/>
        <w:t>بعد با آلتم که دستش بود مرا به سمت وسط زیر انداز حرکت داد و کاملا تحکم آمیز گفت:</w:t>
        <w:br/>
        <w:t>_ دراز بکش</w:t>
        <w:br/>
        <w:t>روی زیر انداز دراز کشیدم و مرضیه با آن هیبت و شکوهش در حالی که ردای سیاهی پوشیده بود ، چون جلادی مخوف بالای سرم ایستاد ، چشمان کشیده اش بیش از همیشه افسونگر و اندکی غضبناک به نظرم میرسید ، من منتظر بودم تا ببینم این خداوندگارِ‌جامعِ اضداد چه بلایایِ لذت بخشی را بر من نازل میکند . اتاق آفتابگیر نبود برای همین وقتی در را بست  تقریبا تاریک شد .چراغ خواب را روشن کرد که ترکیبی بود از نور بنفش و آبی . حالا چهره مرضیه با آن چادر و مقنعه سیاه همچون چهره قدیسه مفسدی بود که ستاره هایی ظلمانی در چشمانشش می درخشید و انگار به قربانی ای که به آستانش تقدیم کرده اند نگاه میکند.من گویی در یک حالت خلسه بین خواب و بیداری غوطه ور بودم و خودم‌ را به دست هوس بازی های این زن افسونکار ، این باکره بی عفت سپرده بودم. کمی مایل و به نیم رخ ایستاد بعد کم کم دیدم که آستان چادرش را باز کرد و ساق پایش به نرمی بیرون خرامید و نوک پایش به آرامی روی شکمم قرار گرفت ، و دلم را قنج کرد. جوراب توری به پا داشت که بشکل مربع هایی بود که پوست سفیدش از آنجا انعکاس میکرد .پیچ و تابِ موزونِ خطوطِ پاهایش ، پاشنه ، ساق و نرمه ی پشت ساق پا در میان این پوشش توری آنهم وقتی از لای چادرش بیرون آمده بودد، او از عرشی نیمه تاریک و گناه آلود با چشمان افسونکارش  مرا بی اعتنا و غضبناک نگاه میکرد و لبانش چون غنچه ای خونین بود.چنین منظره ای نفسم‌ را بند آورد. بعد با مکثی بجا و در ادامه به آرامی زانوی خوش تراش و آنگاه ران های خوش فرم و درشت و پهن چون ران اسب شاهزاده عربی خودنمایی کرد ،آن هم در پوشش آن ساپورت توری . آنگاه متوجه شدم که مرضیه از قبل برای چنین وقتی کامل برنامه ریزی کرده بود. آلتم از شدت انقباض و سفتی درد میکرد . بعد پنجه پایش را روی آلتم گذاشت .لغزشِ انگشت های پایش روی کیرم و حسِ آن بندهای نخی ساپورتش روی آن .خواستم بگویم (مرضیه) که بلافاصله این پرستارِ کارگاهِ زِنا به نشانه سکوت انگشتش را روی جلوی لبش گذاشت .  پنجه پایش را از روی آلتم به نرمی حرکت داد و همراه با آن گرانشِ لذت از آلتم تا شکمم و سینه ام آغاز شد. موهای سینه ام سیخ شدند .انگشتان پایش را روی لبهایم کشید .حسِ انگشتانِ ظریفِ پایی که در پوششِ توری روی لبهای داغم کشیده میشد. من آنچنان گرایش به فوت فتیش ندارم اما متوجه شدم مرضیه لذت میبرد از این کار .برای همین زبانم را بین انگشت های پایش حرکت دادم و نفس داغم را بین آنها جاری کردم. چشمانش را بست و به بدنش پیچ و تاب های خرامانی میداد. لبانش را گاز میگرفت .چشمانش میرفت و می آمد.از زیر چادر  سینه هایش را میمالید . آرام پاشنه پایش را گرفتم و پنجه پایش را در دهانم کردم و مکیدم  با این کار موج خروشانی از لذت را سمتش گسیل کردم. دهانش باز شد و سرش را‌ به عقب متمایل کرد و ناله ای کرد .با خشونت و حرص انگشتان پایش را روی لبهایم کشید .بعد پایش را داخل چادر برد و بالای سرم ایستاد .  پرده هایِ بتِ ایشتار ، الهه یِ هرزه بابل، کنار رفت  و من دیدم لباسِ خواب مشکیِ مشبکی از هزاران بندی که به ظرافت تمام در هم بافته شده اند ، لابلایِ آنها نخ هایِ نقره ای درخشانی کاروشده بود . مدل مایو بود. این حالت زیر سینه تا دور کمر و شکم را شامل میشد . بعد بصورتِ یک پارچه یِ مشکیِ شیشه ای با نگین هایِ سرخ  از بغلِ کشاله ران امتداد میافت و واژن را تنگ در آغوش میگرفت .دور کمرش را خز هایِ مشکی براقی چون پر فراگرفته بود و بالاتر ، محدوده یِ نصف سینه ها پارچه مشکیِ بسیار نازک و شیشه ای کار شده بود که خط سینه و سینه های درشت و گرد و پر حجم مرضیه در آن خودنمایی میکرد ‌. از پایین هم ، ران هایِ خوش فرم و تنومند این بتِ هرزه در ساپورت توری .این همه در حالی بود که انحنایِ ساعت شنیِ پایین تنه مرضیه این خط و ربط را کامل کرده و از وجود باسنی خوش فرم و پر و پیمان حکایت میکرد. دستانش را از دو طرف بالا برده بود و چادرش از هر دو طرف چون بالهای خفاش ، بشکل متقارنی چین خورده و بالا رفته بود .من شگفت زده و خشکم زده بود. چنین منظره ای آب را در کمر هر مردی خشک میکرد. چهار دست پا حرکت کردم و به پابوس این خدایِ مخوف‌ِ هرزگی و هوس رفتم .</w:t>
        <w:br/>
        <w:t>ساق پایش را گرفتم و لبهایم را بر نرمه یِ گرمِ ساق پایش که در حصارِ توری بود کشیدم و بعد همانطور که از درشت نی و سطح استخوانیش عبور کرد به تخت سنگ ظریف زانو  و آنگاه به پهنه عضله ای پر حرارت و ژله ای رانش رسید که جابجا از میان خطوطِ الیافَِ تور به لب هایم کشیده میشد.بعد برقِ ستاره هایِ سرخ ، همان نگین ها ، جلویِ چشمم بود و از پسِ تار و پودِ آن پارچه شیشه ای مشکی ، پیچ و تابِ آن تاجکِ صورتیِ لعنتی را دیدم .جلوی پایش دو زانو نشستم  مانند مومنی صالح در برابر محراب عبادت .اما عبادتِ این بت واره یِ هوس.پیشانیم را به آن تاجک قدسی چسباندم (منظور چوچوله است) و بعد دستانم از پشت، پستی و بلندی هایِ دو پایِ این بت هوس را به سمت بالای طی کرد .از پهنه یِ نرم و گرمسیری ران ها عبور کرد و شروع کرد به بالا رفتن از قوس هایِ بزرگِ عضلانی که زیر دستم چون دمبه ای لطیف لرزان بود.انگار مایع گرمی در آن جریان داشت .انگشتان باریکی به همراه ناخون های تیز در موهایم فرو رفت و پیشانیم را به آن تاجک غضروفی فشرد. با لحن سرد و تحکم آمیزی گفت:</w:t>
        <w:br/>
        <w:t>_ دراز بکش طوری که صورتت بین پاهام باشه</w:t>
        <w:br/>
        <w:t>اطاعت کردم. همانطور که او ایستاده بود سرم را داخل چادرش و بین پاهایش قرار دادم .وارد درگاهِ ظلمانی خدایم شدم . رقصِ نور ضعیفی در آن باعث میشد سایه روشن هایی از ران هایش که در توری پیچیده شده بودند را ببینم ، در حالی که به تاریکی ژرفی چشم دوخته بودم و مضطرب و عطشناک منتظر نزول آنچه که مقدر بود شدم.  صدای باز شدن چند دکمه آمد بعد چند قطره یِ لزج از عمق ظلمات به پیشانی و گوشه لبم چکید.چادر مرضیه چون حریر خنکی به صورت سوزانم کشیده شد و بعد ستون زانوها دو طرف سرم فرود آمد . حرارت و رایحه یِ ضحم و تندی را حس  کردم که به مرور داشت بیشتر و به صورتم نزدیک میشد. مکثی کرد…</w:t>
        <w:br/>
        <w:t>_دهنتو باز کن و زبونتو دربیار</w:t>
        <w:br/>
        <w:t>ابتدا  فرودِ جسمِ غضروفیِ چسبناک و مرطوبی را روی زبانم حس کردم که مزه شور و ترشی میداد و بعد و احاطه شدن زبانم توسط دو بالشتک گوشتیِ داغ ‌. سطح آنها موهایِ بسیار ریزی داشت که مثل تیغ هایِ بسیار نازکی روی لبهایم کشیده میشد ، بویِ عصاره شهوتِ زنانه مشامم را پر کرده بود و حرارت مرطوبی صورتم را فرا گرفته بود. برقِ ناخن های بلند و تیزش را جلوی صورتم دیدم  ، با دو انگشت دو لابیای واژنش را از هم باز کرد.</w:t>
        <w:br/>
        <w:t>_زبونتو بکن این تو</w:t>
        <w:br/>
        <w:t>زبانم را وسط مجرایِ ماهیچه ای لزج و لغزنده ای کردم.</w:t>
        <w:br/>
        <w:t>انگار زبان در دهان ماهی کرده باشم. موهایم را دوباره چنگ گرفت و فکر میکنم بدنش بشدت بسمت عقب  انحنا پیدا کرد .</w:t>
        <w:br/>
        <w:t>_آخ توش بگردون</w:t>
        <w:br/>
        <w:t>نوک زبانم را داخل آن فضا چرخاندم. با نوک زبانم لایه هایِ مورب و لیزی را حس میکردم. بیشتر فرو بردم ، مسیر تنگ تر شد، زبانم مابینِ دو ماهیچه یِ لیز که مزه ضخمِ شور و ترشی میداد حرکت کرد. جیغی کشید و با ناله و صدای لرزانی گفت:</w:t>
        <w:br/>
        <w:t>_ آخ بیشرف</w:t>
        <w:br/>
        <w:t>صورتم خیس از عرق و ترشحات مرضیه شده بود.‌خودش هم شروع کرد به چرخاندن و تکان دادن وواژنش روی زبان و دهانم  .نوک زبانم همچون موجودی کنجکاو ،تمام گوشه گوشه یِ این غارِ تنگِ لغزنده و ماهیچه ای را جستجو میکرد آنهم با سرعت و  وسواس. از روی شیبی انگار سُر خورد. مرضیه ناگهان جیغی کشید .با آه و ناله گفت:</w:t>
        <w:br/>
        <w:t>_ آه ای کثافت عوضی</w:t>
        <w:br/>
        <w:t>بیشتر روی صورتم نشست و خودش را مایل به جلو کرد ، پیچ و تاب هایِ لیزِ مابینِ آن بالشتک هایِ گوشتی ، از روی زبان و لبم کشیده شد. عضله هایِ بشدت نرم و گرمی لب پایین و چانه ام را احاطه کرد. نصف زبانم  وارد همان مجرای غضروفی و لغزنده شد . تاجکِ برجسته و بلندش بالای لبم نشست.نیمی از زبانم در گردابی از ماهیچه هایِ لزج و ترشحات میچرخید. در حالی که دندان هایش را بهم چسبانده بود با حرص گفت:</w:t>
        <w:br/>
        <w:t>_ندم پسر  آقا محمد نخوره پس بدم کی بخوره ؟</w:t>
        <w:br/>
        <w:t>محمد اسم پدرم است .این را که گفت حشری تر شدم و باعث شد با دو دستم لپ های باسنش را محکم بگیرم و ضربه های پی در پی به آنها بزنم و این لمبرهای ژله ای را مواج کنم. ناخودآگاه انگشتم‌ را به مرکز ثقل آنها هدایت کردم که ناگهان روی دستم زد و آن را پس زد و گفت :فکرشم نکن. در دلم هیجان و شوقِ تازه ای زنده شد و آنهم شوقِ فتح سوراخ کون مرضیه مولایی همسر عمو مسعود دبیر الهیات بود.</w:t>
        <w:br/>
        <w:t>در حالی که زبان و لبم به همان کار مشغول بود ‌و بار سنگینِ گرما و حرارتِ بین لمبرهای مرضیه را تحمل میکرد، پنجه در لپ های باسنش کردم.</w:t>
        <w:br/>
        <w:t>_ بخور ، شیره جونمو بخور ، حلالت باشه</w:t>
        <w:br/>
        <w:t>مال مرضیه است مال غریبه نیست</w:t>
        <w:br/>
        <w:t>بعد دست دراز کرد و کیرم که تبدیل به تکه سنگی ‌کشیده و دردناک شده بود را مثل دسته پرچم گرفت و با شستش نوک خیس را نوازش کرد.</w:t>
        <w:br/>
        <w:t>_ اینم مال مرضیه است</w:t>
        <w:br/>
        <w:t>با این حرف ، رانه ای وحشی بدنم را لرزاند .برای همین</w:t>
        <w:br/>
        <w:t>دستانم را باز کردم و با سرعت و قدرت بر آن لپ های باسن گرد و بزرگ و ژله ای فرو آوردم طوری که صدای ضربه در اتاق طنین انداز شد . مرضیه جیغ بلندی کشید‌و تقریبا با غصب و فریاد کنان گفت :</w:t>
        <w:br/>
        <w:t>_نزن بی شرف جای دستات میمونه</w:t>
        <w:br/>
        <w:t>برم به عموت بگم چی ؟ بگم جای انگشتای</w:t>
        <w:br/>
        <w:t>پسر برادرته؟!!!</w:t>
        <w:br/>
        <w:t>واژنش را محکم به لب و دهانم فشرد طوری که فشار استخوان لگنش از ناحیه واژنش را حس میکردم. بعد با تقلا و حرص بیشتری گفت:</w:t>
        <w:br/>
        <w:t>_ بگم زنت بعد کلی راز و نیاز و دینداری</w:t>
        <w:br/>
        <w:t>فاسق پیدا کرده ها!!؟</w:t>
        <w:br/>
        <w:t>چند بار دیگر همین کار را تکرار کردم و یاد شعر مشفق کاشانی  افتادم ، [باز این چه شورش است که در خلق آدم است ؟!!!]</w:t>
        <w:br/>
        <w:t>بدنش لرزش میگرفت و آهی هر بار از عمق جانش می کشید .ضربه آخر را که زدم گویی که از کوره در رفته باشد ناگهان بلند شد ، نفس عمیقی کشیدم . راه نفسم باز شده بود . لب و اطراف دهانم خیس و کرخت شده بود.</w:t>
        <w:br/>
        <w:t>_پاشو دیگه یالا میخوام  شهیدم کنیا</w:t>
        <w:br/>
        <w:t>ببینم چیکار میکنی ،</w:t>
        <w:br/>
        <w:t>_جوری بزنم زن عمو مرضیه نتونی منبر بشینی.</w:t>
        <w:br/>
        <w:t>به تلفنش نگاهی انداخت و سریع آن را کنار گذاشت</w:t>
        <w:br/>
        <w:t>با لحن سرزنش آمیز و عصبی ای گفت :</w:t>
        <w:br/>
        <w:t>_ هه!!! ای بابا مرضیه ؟!!!خاک عالم بسر</w:t>
        <w:br/>
        <w:t>من کدوم مرضیه ؟!!</w:t>
        <w:br/>
        <w:t>چادرش را گوشه ای انداخت. با مقنعه و آن لباس خواب و ساپورت وسط اتاق بود. لباس خوابش در قسمت زیر واژن دکمه هایی داشت که باز بود .</w:t>
        <w:br/>
        <w:t>دوست داشتم مقنعه را دربیاورد تا موهایش را ببینم.</w:t>
        <w:br/>
        <w:t>_اونم‌از سرت در بیار</w:t>
        <w:br/>
        <w:t>دستی روی سرش کشید و دودل  گفت:</w:t>
        <w:br/>
        <w:t>_حالا بیا دراز بکش الان در میارم زود باش</w:t>
        <w:br/>
        <w:t>ساعت چهار نیم شد.</w:t>
        <w:br/>
        <w:t>دراز کشیدم . لیوان آب را سر کشید ، پرده پنجره اتاق را کنار زد و نگاه کوتاهی کرد بعد همانطور ایستاده بالای سر من، پاهایش را دو طرف من قرار داد ، پاهایش را پرانتزی کرد و طوری که انگار می خواهد روی آلتم بشیند ، زانوهایش را خم کرد و نیم خیز روی کیرم قرار گرفت . کیر سفت و داغم را در آن حالت ، مثل میله پرچم محکم در دست گرفت و شروع کرد سر آن‌ را روی پرده هایِ مرطوب واژنش کشیدن .ران هایِ تنومند و خوش تراشش در آن وضعیت ، در آن ساپورت توری ، پهن تر و درشتر شده بود.سینه هایش گویی چنان متورم شده بود که کم مانده بوده آن پارچه شیشه ای مشکی را از هم بدرد. با چشمانی شرر بار و شیدا از شهوت ، در حالی که گاهی لب قلوه ای سرخِ پایینش را به دندان میگرفت  ، به من خیره شده بود. داشت آلتم‌ را حسابی با ترشحات واژنش خیس میکرد ، جویبارهای گرم و چربی از انتهای آلتم تا بغل رانم جریان داشت.تاجک صورتیِ واژنش آویزان شده و قطره چکان بود.انگار نیرویی از سر آلتم وول میخورد و به شکمم‌ سرایت می کرد.در همین حین تلفنش زنگ خورد . بدون اینکه وضعیتش را تغییری بدهد با دست دیگرش تلفنش را برداشت ، چشمانش گرد و نگران شد :</w:t>
        <w:br/>
        <w:t>_وااای یادم رفت به این زنگ بزنم خودش زنگ زد!!!</w:t>
        <w:br/>
        <w:t>ساکت هیچی نگیااا‌</w:t>
        <w:br/>
        <w:t>کمی مکث کرد و گلویش را صاف کرد و سعی کرد عادی باشد :</w:t>
        <w:br/>
        <w:t>_ سلام خانوم رحمانی احوال سرکار خوب هستید انشاالله؟</w:t>
        <w:br/>
        <w:t>[صدایش کمی میلرزید ]</w:t>
        <w:br/>
        <w:t>_ به مرحمت شما لطف دارید</w:t>
        <w:br/>
        <w:t>[با دستش برایم جلق میزد تا سیخ بماند]</w:t>
        <w:br/>
        <w:t>_ پوزش میخوام انقد که مشغله دارم از اونورم</w:t>
        <w:br/>
        <w:t>بچه و شوهر پاک یادم رفت عذر تقصیر</w:t>
        <w:br/>
        <w:t>[ خسته شد و روی ران هایم نشست در حالی که پاهایش را از هم گشوده بود و کیرم را همچنان در دست داشت که به موازات واژنش بود]</w:t>
        <w:br/>
        <w:t>_ بله بله عرض کنم خدمتتون من فردا نیم ساعت قبل از اینکه جشن تکلیفشون شروع بشه خدمت میرسم  فقط یه سری دفترچه گفتم براتون ارسال کنن اونا به دستتون رسیده؟</w:t>
        <w:br/>
        <w:t>از آن‌ طرف خط خانوم رحمانی شروع کرد به صحبت کردن . در همین حین مرضیه با آن دست دیگرش کیرم را رها کرد و شروع کرد به پایین دادن آن پارچه های مشکی شیشه ای ، سینه های بلوری و گرد و ستبرش را بیرون آورد و دستش را زیر یکی از آنها گذاشت و نوک برجسته اش که مرکز هاله ی صورتی رنگ گردی بود را چون نیزه به سمتم نشانه گرفت و چشمانش را باریک کرد و به شکل لب خوانی گفت :</w:t>
        <w:br/>
        <w:t>_میخوریش برام ؟!!!</w:t>
        <w:br/>
        <w:t>ناله خفیفی از سر شدت تحریک و تشنگی کام کشیدم</w:t>
        <w:br/>
        <w:t>سینه اش را رها و اخم تندی کرد و به نشانه سکوت انگشت سبابه اش را روی لبش گذاشت . بعد دوباره کیرم را بدست گرفت و مشغول شد.</w:t>
        <w:br/>
        <w:t>_ بسیار خب خانوم‌ رحمانی پس</w:t>
        <w:br/>
        <w:t>حجت الاسلام فضلی ابتدا منبر میرن</w:t>
        <w:br/>
        <w:t>برای بچه ها بعد همون ساعت تعیین شده</w:t>
        <w:br/>
        <w:t>من چند کلمه برای این گلای قشنگم</w:t>
        <w:br/>
        <w:t>حرف میزنم</w:t>
        <w:br/>
        <w:t>[صدای پشت خط .انگشت شستش را نوک کیرم مالید و  مایع آن را کش آورد . با گوشه چشم به تلفنش اشاره کرد و سرش را تکان داد ]</w:t>
        <w:br/>
        <w:t>_ به روی چشم .پس من همون ساعت خدمت</w:t>
        <w:br/>
        <w:t>میرسم. چشم به روی چشم .انشاالله.</w:t>
        <w:br/>
        <w:t>امری باشه . قربان شما.مرحمت عالی .خدانگهدار</w:t>
        <w:br/>
        <w:t>گوشی اش را زمین گذاشت و فوتی بیرون داد :</w:t>
        <w:br/>
        <w:t>_ول نمیکرد</w:t>
        <w:br/>
        <w:t>بعد آلتم را محکم تر گرفت و به حالت قبل از تماس</w:t>
        <w:br/>
        <w:t>تلفنی برگشت . سر کیرم را به آن پرده های گوشتی</w:t>
        <w:br/>
        <w:t>واژنش میمالید در حالی که با دست دیگرش نوک سینه ی درشت و گردش را به سمتم گرفته بود و کامم‌ را تحریک میکرد. دهانم را باز کردم و گفتم :</w:t>
        <w:br/>
        <w:t>_ بهم بده</w:t>
        <w:br/>
        <w:t>چشمانش دوباره شیدا و واله شد و با اخم گفت:</w:t>
        <w:br/>
        <w:t>_عجله نکن چشاتو ببند حالا</w:t>
        <w:br/>
        <w:t>چشمانم‌ را بستم .دهانه یِ حریصِ غضروف مانندی که تنگ بود ، کم کم سر درشت آلتم را داشت می بلعید.  شیارهایِ ریزِ چسبناکی را حس میکردم که سر آلتم از روی آنها لیز میخورد. در ادامه بالشتک هایِ گرمی کیرم را تنگ بین خود می فشردند و آن را راهی آن غارِ غضروفی میکردند که ناهمواری هایِ کوچک لیزی داشت تا اینکه بالاخره انتهای کیرم که مثل تنه درخت شده بود در آستانه آن دهانه ی گوشتیِ  بسیار مرطوب قرار گرفت . به اینجا که رسید مرضیه آه بلندی از ژرفای وجودش کشید که در ادامه تبدیل به ناله های ممتدی شد.</w:t>
        <w:br/>
        <w:t>_ آه ای خداااا</w:t>
        <w:br/>
        <w:t>وزنِ بالا تنه یِ مرضیه و فشاری که از سر حشریت به آن دهانه وارد میشد را به خوبی حس کردم.اینگونه آلتم وارد خصوصی ترین عضوِ بدنِ مرضیه مولایی استاد الهیات و خطیب دینی و همسر عمویم شد. مرد سر به زیر و بی آزار و کارمند سابقه داری که به احتمال قوی گوشی به دست داشت چایی دم میکرد.همان اضطرابِ عجیبی که ناگهان کودکی از دیدن تصادفیِ آلت تناسلی مادرش مثلا از لای در باز حمام یا موقع لباس عوض کردن به او دست میدهد برایم تداعی شد.جسمِ عجیبی با تاجکی پیچ و تاب خورده که موهای ریزی مثل دانه هایِ سیاه سطح آن را پوشانده اند.حرم و محرابِ عفتِ هر بانوی صالح و پاک دامنی  که حال آلت افراشته و شق و رق من آن را شکافته و به تگنای دهانه رحم رسیده.</w:t>
        <w:br/>
        <w:t>چشمانم را باز کردم ، کف دستان مرضیه روی سینه هایم قرار گرفت ، صورتش بالای صورتم بود . چشمانش پر از نشئه شهوت و صورتش گل انداخته و داغ بود .انتهای مقنعه اش را گرفتم و به سرعت تمام قبل از اینکه مرضیه به خودش بیاید آن را با مهارت تمام از سرش بیرون کشیدم ، طوری که موهای لَخت و لطیفش که به آنها رنگ بلوندِ یخی زده بود روی صورتش و مقداری در هوا موج زد. آنها بسیار زیبا کوتاه شده بودند. به حالت چتری ، حاشیه آنها بیشتر کوتاه شده و کم رنگ تر بود‌.شوکه شد و در حالی</w:t>
        <w:br/>
        <w:t>که کصش را به کیرم بیشتر فشار میداد ، طوری که استخوان هایِ لگنش فضایِ داخلیِ چرب و ماهیچه ای و مرطوب واژنش را به دور آلتم فشرده تر میکرد.</w:t>
        <w:br/>
        <w:t>_چیکار کردی اینجوری راحت نیستم</w:t>
        <w:br/>
        <w:t>وای دوست ندارم دستش را دور سرش گرفت</w:t>
        <w:br/>
        <w:t>دستش را از دور سرش جدا کردم</w:t>
        <w:br/>
        <w:t>_ دیوونه اگه‌ بدونی چقد خوشگلتر میشی</w:t>
        <w:br/>
        <w:t>انگار جوانتر شده بود ‌. دخترک انیمه ای شر و شور و دلربایی.با آن چشمها ، لبها ، چانه باریک ،  موها و آن اندام و لباس خواب خودتان فکرش را بکنید ؟!! کف دستانش روی سینه ام بود اما مانند پنجه هایی در آن فرو رفت و سوزش فرح بخشی را ایجاد کردند .سینه هایِ گرد ، لرزان و بزرگش  بالای سرم بشدت شروع کردند به بالا و پایین شدن. تمامِ فشارِ حرصِ شهوت و وزنِ مرضیه به واژنش وارد و روی کیرم خالی میشد ‌. آن‌ دهانه گوشتی با فضایِ داخلیِ ماهیچه ای و لیز ، آلتم را به درون میکشید و بعد رها میکرد و همینطور همین را تکرار میکرد. چشمانش را بسته بود .موهایش اطراف صورت و روی چشمانش مواج بود.محکم میزد طوری که نفسم در سینه ام می شکست و مثانه و شکمم تکان میخورد.  صدایی در اتاق پخش شده بود ، مثل صدایی که</w:t>
        <w:br/>
        <w:t>که هنگام زدن کف دستان به یکدیگر ایجاد میشود. زیر لب چیزی زمزمه میکرد.شروع کردم به مالیدن تاجک ، بین انگشتانم فشارش میدادم ، چشمانش را  هراسان و دریده گشود ، کش و قوسی به خودش داد و با فغان گفت :</w:t>
        <w:br/>
        <w:t>_آآآی به شراره فحش بده</w:t>
        <w:br/>
        <w:t>_ جنده شخصی کی شدی هاااا ؟</w:t>
        <w:br/>
        <w:t>دهان دره ای شهوتناکی کرد گفت:</w:t>
        <w:br/>
        <w:t>_ تو فقط تو ، شراره جنده انحصاری خودته فقط</w:t>
        <w:br/>
        <w:t>بعد بالا تنه اش را پایین تر آورد و صورت داغ و خیسم</w:t>
        <w:br/>
        <w:t>مابین دو بافتِ چربیِ گرد و بزرگ و گرم رفت. بافت چربی که چون کیسه آب گرمی نوسان داشت. بوی عرق تند زنانه ای می داد که مستم میکرد.بعد دستش را زیر یکی از سینه هایش گرفت و نوک آن را سمت دهانم گرفت ، لبهایم آن زائده گوشتیِ لاستیکی را میمکید و زبانم‌ با آن بازی میکرد، آب دهانم  مرتب ته حلقم جمع می شد ، شروع کردم به لیسیدن و خوردن آن هاله هایِ صورتی. با تلاشی مذبوحانه سعی میکردم تمام قسمت هایِ آن دو بافتِ چربیِ لرزان و گرم که پوستی به غایت لطیف روی آن کشیده شده بود را میک بزنم .نوک یکی از سینه هایش را گاز گرفتم.</w:t>
        <w:br/>
        <w:t>_ آی یوااش</w:t>
        <w:br/>
        <w:t>_آی بخور سهم خودته ، شوهر شراره شدی</w:t>
        <w:br/>
        <w:t>به حالت قبل برگشت ، پاهایش را کاملا قورباغه ای کرد</w:t>
        <w:br/>
        <w:t>و کفِ دستانش را دو طرف شکمم گذاشت، ناخون های تیزش انگار به گوشت تنم فرو میرفت .</w:t>
        <w:br/>
        <w:t>_ امروز حسابی میخوام برات جندگی کنم چطوره؟</w:t>
        <w:br/>
        <w:t>بعد شروع کرد به کوبیدن ، سینه های ستبرش به رسم</w:t>
        <w:br/>
        <w:t>هرزه گان کارکشته بالا و پایین میشد ، ردِ عرق از گلو و بین سینه ها تا زیر شکمش جریان داشت. گونه هایش انگار ارغوانی شده بود و تخم چشمانش زیر پلک هایش میرفت و دهانش نیمه بسته میماند. صدای ضربه های برخورد به دلیل اینکه عرق کرده‌ بودیم بیشتر شده بود.در او گویی چیزی از مرضیه باقی نمانده بود بعد به من خیره شد، چشمانش را باریک کرد و با صدای لرزانی گفت:</w:t>
        <w:br/>
        <w:t>_ چیه هااا ؟ خوبه کردن زن عمو ؟</w:t>
        <w:br/>
        <w:t>شروع کرد به محکمتر زدن ، صدا بیشتر شد، کیرم دهانه واژن را به تمامی گشوده بود و بر طاقِ عفتِ مرضیه کوبیده میشد.</w:t>
        <w:br/>
        <w:t>_ خوبه ؟؟ ببین شراره ات شدم زنت شدم</w:t>
        <w:br/>
        <w:t>به من نگاه کن،</w:t>
        <w:br/>
        <w:t>چشمانی مست و پریشان از شهوت . ریمل و سایه اش چون اشکهای سیاهی با عرقش قاطی شده بود و تا گونه هایش امتداد داشت، موهای جلوی سرش به پیشانی عرق کرده اش چسبیده بود ، با نگاهی که گویی طلسم شده  و خشک زده به روبرو خیر شده بود و گونه هایش می لرزید .نفس زنان گفت:</w:t>
        <w:br/>
        <w:t>_ بیا دیگه نه به تو که نمیشی نه به عموت که ظرف چند دقیقه میاد ، شما جلالی ها هر کدوم یه چیزی تون میشه.</w:t>
        <w:br/>
        <w:t>_ خسته شدی  روی من به پشت دراز بکش تا من بزنم</w:t>
        <w:br/>
        <w:t>_ اینجوری ؟</w:t>
        <w:br/>
        <w:t>_خودشه.</w:t>
        <w:br/>
        <w:t>صورت هایمان کاملا بهم نزدیک و نفس هایمان   ترکیب میشد .تمام وزن بدنش‌ را روی من انداخت.پشت خیسش روی سینه و شکمم سر میخورد .  به خودم آمدم و دیدم این پیکره یِ زنانه یِ دلفریب که آکنده بود از ناهمواری هایِ موزونی از عضلات اغوا گر،  روی من بدن قرار گرفت و چنین مکاشفه ای باعث شد دل غشه بگیرم. دستانم را انداختم زیر ران های قطور و تراش خورده اسب آشیل و پاهایش را بالا گرفتم  و کمرم را هم کمی بالا گرفتم. کیرم را بدون دخالت دست راهی محرابِ عفت مرضیه کردم.</w:t>
        <w:br/>
        <w:t>_آخیش خسته شدم ، حالا تو یکم بزن،</w:t>
        <w:br/>
        <w:t>زانوهایم را خم کردم و کف پاهایم روی زمین قرار گرفت .شروع کردم‌ به ضربه زدن.همزمان زبان و لب هایمان در کار بودند. نفس زنان گفتم :</w:t>
        <w:br/>
        <w:t>_بازم بریزم داخل؟</w:t>
        <w:br/>
        <w:t>_قرص اورژانسی دارم بریز</w:t>
        <w:br/>
        <w:t>زبانش را طوری که گویی پرنده ای میخواهد به جوجه اش غذا بدهد هرزگاهی بیرون می آورد و من آن را  میمکیدم . پاهایش را روی زانو هایم گذاشت ‌.دستانم آزاد شد و سینه هایش را سفت گرفتم. وزنش را باید روی کمرم تحمل میکردم.تمرین های باشگاه اینجا خیلی به درد خورد.زیر گردنم را نوازش کرد و گونه های گُر گرفته و مرطوبش را به گونه ام چسباند.ضربه ها را محکم تر و چکشی کردم</w:t>
        <w:br/>
        <w:t>_ چی میشد تو شوهرم بودی؟</w:t>
        <w:br/>
        <w:t>_ شوهر مخفیتم</w:t>
        <w:br/>
        <w:t>زبانش را داخل گوشم کرد و ارتعاش‌ِ شدیدِ لذتی خلسه آور ، لرزه بر جانم انداخت.آن سائق بدوی و خالصِ حیوانی اوج گرفت .زیر ران هایش را گرفتم و پاهایش را کمی عقب کشیدم  و از هم باز کردم و بالا نگه داشتم.  نیزه تیزِ نرینگی را در شَرمگاهی که در پس تمامِ عفاف و متانت زنانه اش بود میکوبیدم‌.شروع کرد به زمزمه کردن دم گوشم که همان ارتعاش شدید را موجب میشد که همراه بود با نفس های گرم بویناکش.</w:t>
        <w:br/>
        <w:t>_زن مومنه مسعود مفت چنگت</w:t>
        <w:br/>
        <w:t>دوباره زبانش را داخل گوشم چرخاند. آن جوششِ جنون وار ، جانی بیشتر گرفت .ضربات که کند شده بود شدت گرفت.</w:t>
        <w:br/>
        <w:t>_ تازه عروس بودم کاش بهت میدادم</w:t>
        <w:br/>
        <w:t>زایمان نکرده بودم حسابی تنگ بودم</w:t>
        <w:br/>
        <w:t>این را که گفت آن نیرویِ وحشیِ جوشان مبدل شد به فشار تخلیه اسپرم . تکانه ای از زیر بیضه هایم آغاز شد و با ضربات تندی فرایند آن را تسریع کردم.  بشکلِ نیرویِ بشدت فشرده ای در مقعدم شد. عاقبت از کانونِ بیضه هایِ متورمم گسیل شد و با ناله و فغان من همراه شد . شلیک رشته هایِ منی در ژرفایِ مهبل ، در آن فضایِ ماهیچه ای لزج . بدن مرضیه هم شروع کرد به همان لرزش های دیوانه وار . هر دو باهم در این اشراقِ زمینی و پست لحظاتی غرق شدیم . استغاثه و ناله های رستگاری ما بلند شد‌.</w:t>
        <w:br/>
        <w:t>مدتی به همان حالت ماندیم .مرضیه روی من ولو شده بود و هر دو نفس های عمیقی می کشیدیم.گمان میکردم بعُد جدیدی از وجود مرضیه را کشف کرده که بسیار به من نزدیک بود ، بعدی که از آن ویترین و نماهایِ اجتماعی و ایدئولوژیک مستقل بود.عاطفه عمیقی نسبت به او  پیدا کرده بودم .آری میتوانم بگویم او را دوست داشتم. مرضیه ای که‌ در جهان کوچک ‌و لذت طلبانه ی ما شهوت رانی معصوم بود و به آنچه طبیعتش میطلبید عمل می کرد ، به میلش ،به زندگی آری میگفت به دور از توبیخ ها و شرایع و ممنوعیت های متافیزیکی که سرچشمه های دروغین و ریا کارانه داشتند.یاد عبارت جالبی از فیلم نیمفومانیاک ساخته لارس فون تریه افتادم : [تمام ارزش های بشری در یک جمله خلاصه می شود و آن ریاکاری است].ارزش هایی که تو را وادار میکنند به اینکه چیزی باشی که نیستی و چیزی نباشی که هستی .آدمی چگونه میتواند از آنچه طبیعت اوست و در نتیجه پاره ای از سرنوشت اوست ، جدا باشد و آن‌ را نزدیک کرد به یک انسان آرمانی_  اخلاقی ، یک مفهوم کلی، یک توهم؟!!.   هراکلیتوس فیلسوف یونانی چند هزار سال پیش گفته : [خویِ آدمی سرنوشت اوست].  در حسِ نشئگی عمیقی که بعد از آن مارتن سنگینِ سکس به ما دست بود معلق بودیم.پهلوی من در حالی که سرش روی بازویم بود دراز کشیده بود و آرام لب های یکدیگر را میبوسیدیم .سرش را روی سینه ام گذاشت و با انگشتش روی سینه ام چیزی هایی میکشید:</w:t>
        <w:br/>
        <w:t>_مرضیه دوستت دارم</w:t>
        <w:br/>
        <w:t>_کاش اینو نمیگفتی</w:t>
        <w:br/>
        <w:t>_چرا ؟</w:t>
        <w:br/>
        <w:t>_چون این رابطه درست نیست</w:t>
        <w:br/>
        <w:t>در نهایت نباید بهم وابسته بشیم</w:t>
        <w:br/>
        <w:t>_ حالا که شکل گرفته</w:t>
        <w:br/>
        <w:t>تو چی منو دوست داری؟</w:t>
        <w:br/>
        <w:t>[انگشتش را روی لبم کشید]</w:t>
        <w:br/>
        <w:t>_ داشتم به این فکر میکردم چطور دیگه پیش مسعود بخوابم ؟</w:t>
        <w:br/>
        <w:t>اجازه بدم بهم دست بزنه؟ ، من خودم مال تو میدونم یا فعلا چنین حسی دارم</w:t>
        <w:br/>
        <w:t>[پیشانیش را بوسیدم]</w:t>
        <w:br/>
        <w:t>_  تمام این کارا توی سکس</w:t>
        <w:br/>
        <w:t>رو برای عمو هم انجام میدی؟</w:t>
        <w:br/>
        <w:t>آب دهنش را قورت داد و پایش را روی پایم انداخت</w:t>
        <w:br/>
        <w:t>و انگشتش را دور چشمانم کشید.</w:t>
        <w:br/>
        <w:t>_اصلا به اونجاها نمیرسه</w:t>
        <w:br/>
        <w:t>مثلا بیضه اش بگیری تو</w:t>
        <w:br/>
        <w:t>دهن دو تا عقب جلو کنی میشه</w:t>
        <w:br/>
        <w:t>تاز اگه حسابی راست شده باشه</w:t>
        <w:br/>
        <w:t>[دستم را دور کمرش حلقه کردم ]</w:t>
        <w:br/>
        <w:t>_حتی با قرص هایی که دیر انزالی و نعوظ میاره؟</w:t>
        <w:br/>
        <w:t>_اون قرصا باعث میشه سردرد و حالت تهوع بگیره</w:t>
        <w:br/>
        <w:t>دیروز  خیلی میل داشتم. یهو یه ربع بعدش</w:t>
        <w:br/>
        <w:t>ارضا شد .وااای  روانم‌ بهم ریخت</w:t>
        <w:br/>
        <w:t>داشتم دیوونه میشدم.</w:t>
        <w:br/>
        <w:t>[به روی مرضیه نیاوردم ولی متوجه شدم به همین خاطر بود که چنین برنامه ای را با من همان روز طراحی کرد،حتی لباس خواب هم پوشیده بود.]</w:t>
        <w:br/>
        <w:t>_ واسه همین میگم دیگه انگار نمیتونم</w:t>
        <w:br/>
        <w:t>باهاش بخوابم ، از طرفی هم خوب نمیشه</w:t>
        <w:br/>
        <w:t>شوهرم از طرفی هم انگار توی برزخ گیر میکنم</w:t>
        <w:br/>
        <w:t>تو و اون وااای خدا از تقصیراتم بگذر …</w:t>
        <w:br/>
        <w:t>به خودم بیشتر چسبوندمش و پیشانیش را بوسیدم.خودم را دیگر پادشاه قلمرویِ بدن و قلب مرضیه میدانستم ، این موجود لطیفی که چنین لذت هایی به من می بخشید و موجب میشد این زندگی ملال انگیز ساعاتی شورانگیز باشد را نمیخواستم به هیچ عنوان از دست بدهم.</w:t>
        <w:br/>
        <w:t>_ عاشقتم</w:t>
        <w:br/>
        <w:t>[ شروع کرد به بوسیدن لبهایم .من هم همراهیش کردم ]</w:t>
        <w:br/>
        <w:t>_منو بزارن تا فردا عصری میخوام بهت بدم</w:t>
        <w:br/>
        <w:t>[تلفنش زنگ خورد بلند شد نشست</w:t>
        <w:br/>
        <w:t>.شانه ها و پشتش جایِ رد عرق بود ]</w:t>
        <w:br/>
        <w:t>_سلام نازنین جان خوبی عزیزم؟ خاله و بابا رو که اذیت نکردی ؟ کارم تموم شده دارم برمیگردم عزیزم ،تمرین های ریاضی انجام دادی ؟ آفرین عشقم.برات چی بخرم ؟ چشم باشه تا تمومش کنی رسیدم.دارم میام مامانم  .فعلا…</w:t>
        <w:br/>
        <w:t>دستش را دیدم که رفت سمت صورتش .همانطور که نشسته بود صدای بالا کشیدن بینی و هق هق خفیفی را شنیدم ‌از پشت بغلش کردم و شانه اش را بوسیدم</w:t>
        <w:br/>
        <w:t>چی شد عزیزم ؟</w:t>
        <w:br/>
        <w:t>هیچی طبیعیه ، وای ساعت شیش</w:t>
        <w:br/>
        <w:t>بلند شد ایستاد ، موهای پریشان ، آرایش بهم ریخته ، لباس خوابی که تا زیر سینه پایین کشیده شده بود و سینه های درشت و گردش آویزان و شکم و رانش  به خاطر تعریق کمی مرطوب بود. از داخل کیفش دو سه عدد وسیله شبیه شامپو و همچنین شرت و سوتینی برداشت و داخل حموم برد .برگشت حوله ای مسافرتی نیز از داخل کیسه ای بیرون آورد. از قبل فکر همه چیز را کرده بود.  بعد ناگهان به من زل زد و اخم کرد:</w:t>
        <w:br/>
        <w:t>_ وااای بلند شو!!!</w:t>
        <w:br/>
        <w:t>_ چیشده؟!!</w:t>
        <w:br/>
        <w:t>_بلند شو میگم</w:t>
        <w:br/>
        <w:t>[ایستادم و نزدیک آمد و روی گردنم دست کشید]</w:t>
        <w:br/>
        <w:t>_خاک بسرم روی گردنت چقدر کبود شده !!!</w:t>
        <w:br/>
        <w:t>[تلفنم را برداشتم و دوربین آن‌ را چرخاندم سمت]</w:t>
        <w:br/>
        <w:t>گردنم :</w:t>
        <w:br/>
        <w:t>[کبودی هایی خیلی از جاهای گردنم را پر کرده بود. نمیدونستم با این مشکل باید چه کرد ؟ اصلا چرا باید مشکلی باشد ؟ مگر آدمی بخاطر تامین نیازهای جنسی اش از کسی ولو خانواده اش باید خجالت بکشد ؟]</w:t>
        <w:br/>
        <w:t>_بذار من سریع برم یه دوشی بگیرم ، میام یه فکری براش میکنم .</w:t>
        <w:br/>
        <w:t>[هوس کردم با او در بخار حموم و زیر آب گرم هماغوشی کنم.]</w:t>
        <w:br/>
        <w:t>_من نیام با هم دوش بگیرم؟</w:t>
        <w:br/>
        <w:t>_نه بابا الان میای دوباره راست میکنی دیر</w:t>
        <w:br/>
        <w:t>وقت بابا برو خونه دوش بگیر.</w:t>
        <w:br/>
        <w:t>_پس یه حموم طلبم</w:t>
        <w:br/>
        <w:t>[با لحن و حالت جدی ]</w:t>
        <w:br/>
        <w:t>_اینو بگیر خودت تمیز کن فعلا .فقط مونده</w:t>
        <w:br/>
        <w:t>با زن عمو مرضیه ات حموم بری!!!</w:t>
        <w:br/>
        <w:t>[یک بسته دستمال کاغذی کوچک داخل پلاستیک بود]</w:t>
        <w:br/>
        <w:t>_ بی زحمت اینجارو یه مرتب کن.ببین چراغ روشن کن خوب نگاه کن ببین جای قطره ای چیز نیفتاده. اگه دیدی اون کهنه کنار سینک خیس کن تمیزش کن. اگه روی زیر انداز بود دستش نزن تا بیام. یه ده دقیقه دیگه میام.برم پکیج زیاد کنم راستی.</w:t>
        <w:br/>
        <w:t>_چشم</w:t>
        <w:br/>
        <w:t>طبق معمول به دستورهای مرضیه عمل کردم و بعد لباسهایم را پوشیدم .سر وضعم را کمی مرتب کردم . پنجره آشپزخانه را باز کرده بودم و داشتم سیگاری دود میکردم . میگویند سیگار بعد از سکس شبیه سیگار بعد از کوکائین است .مریضه حمومش تقریبا پانزده دقیقه طول کشید .ساعت شیشم نیم بود.مرضیه در حالی که حوله را دورش پیچیده بود ، بدن سفیدش می درخشید و ران هایش چون‌ ران های تنومند اسب بالغی موقع راه رفتن می لرزید و باسن ستبرش لنگر می انداخت. به سرعت داخل اتاق رفت و در را بست. در بین راه غری هم زد :</w:t>
        <w:br/>
        <w:t>_وای خفه شدم چه بوی سیگاری</w:t>
        <w:br/>
        <w:t>صدای سشوار بلند شد. سشوار از کجا آمده بود !!؟ من لَخت و با روحی سبکبار خواستم سیگار دیگری روشن کنم که‌ صدایم‌ زد .در زدم</w:t>
        <w:br/>
        <w:t>_بیا تو عزیزم</w:t>
        <w:br/>
        <w:t>وسط زیر انداز چهار زانو نشسته بود و اطرافش کلی  کیسه و قوطی و مواد آرایشی و عطر و ادکلن بود. شرت و سوتینی فقط تنش بود و آیینه ای جلوی صورتش گرفته بود و داشت به دقت آرایش میکرد. هر چیزی که به زن مربوط است زیبا و دلربا است.زن مانند چنگی خوش نوا است بشرط آنکه در دست نوازنده قابلی باشد . هر چند گاهی هم بعضی چیزها که مربوط به زن است بسیار مرگبار میتواند باشد.</w:t>
        <w:br/>
        <w:t>_ بیا اینجا بشین</w:t>
        <w:br/>
        <w:t>بدون اینکه نگاهم کند با وسواس و کمی هم اضطراب داشت روی صورتش کار میکرد . کنارش نشستم و با لذت به این منظره و جزییات آن نگاه کردم . به سینه های گرد و بزرگش که آنها را سوتین بنفش پنبه ای در آغوش گرفته و شورت هفتی با همین رنگ زیبا که متورم شده بود. شکمش کمی برآمدگی داشت و شل بود .رنگ و مدل موهایش که به او جلوه ای شیطنت آمیز و شیرین داده بود.لبانش را ورچید ، لب هایی که دو قلوه گوشت هوس برانگیز و به رنگ صورتی محوی شده بود.ران هایش در این وضعیت حجم و حالتی پیدا کرده بودند که چشم هر مردی را جذب میکرد. آهنگی از شادمهر عقیلی هم داشت پخش میشد.صورتش را مقابل آیینه برانداز کرد ، ابروهایش را بالا انداخت . نگاهی به من انداخت ، آنهم با آن چشمان کشیده درشت که خط چشمی به ظرافت تمام آن را زینت داده بود‌. با انگشتش چانه ام‌ را بالا گرفت :</w:t>
        <w:br/>
        <w:t>_اوه ببین زن عموت چیکار کرده ؟!!بمیرم</w:t>
        <w:br/>
        <w:t>لبخندی زدم و گفتم:</w:t>
        <w:br/>
        <w:t>_نوش جونت</w:t>
        <w:br/>
        <w:t>_سرتو بگیر بالا</w:t>
        <w:br/>
        <w:t>[بعد اخمی کرد که نشانه دقت بود. با پدِ پنکک به آرامی جای کبودی ها را شروع کرد به پوشش دادن  و به نرمی حرف میزد ]:</w:t>
        <w:br/>
        <w:t>_این شماره پنکک حالا یه مقدار پوشش میده.</w:t>
        <w:br/>
        <w:t>یکم گردنتو بگیر راست.خوبه‌.</w:t>
        <w:br/>
        <w:t>_رنگ پوستت گندمیه ، این پنکک میخوره بهش ،</w:t>
        <w:br/>
        <w:t>گردنت بلنده ، ظاهر مدیترانه ای داری ، آها چونتو بگیر بالا‌…</w:t>
        <w:br/>
        <w:t>[خنده ریز و شیطنت آمیزی کرد ]</w:t>
        <w:br/>
        <w:t>_واسه همین ویرم میگیره گردنتو بخورم ،</w:t>
        <w:br/>
        <w:t>اینم از عاقبت ما که عابد و زاهد بودیم.</w:t>
        <w:br/>
        <w:t>خوب شد،…</w:t>
        <w:br/>
        <w:t>_ببین یکم حالا محوش میکنه  باید دقت کنن تا بفهمن.</w:t>
        <w:br/>
        <w:t>صبر کن .</w:t>
        <w:br/>
        <w:t>[چشمانش حالت خندان و شیطنت آمیزی گرفت]</w:t>
        <w:br/>
        <w:t>_ واای موژه هات اینقدر بلنده آدم</w:t>
        <w:br/>
        <w:t>هوس میکنه یه ریمل بهش بزنه</w:t>
        <w:br/>
        <w:t>خندیدم و گفتم:</w:t>
        <w:br/>
        <w:t>_دیگه هر جور صلاح میدونی</w:t>
        <w:br/>
        <w:t>ما که سر در آستان شما گذاشتیم</w:t>
        <w:br/>
        <w:t>_هااا خوب شد وایسا.سر در آستان معبود</w:t>
        <w:br/>
        <w:t>باید بذاری نه بنده گناهکارش .اینجارو هم یکم بزنم</w:t>
        <w:br/>
        <w:t>_حالت چشم و ابرو تو دوست دارم با فرم لبات.</w:t>
        <w:br/>
        <w:t>مثل یونانی ها هستی</w:t>
        <w:br/>
        <w:t>_منم همه جاتو دوست دارم</w:t>
        <w:br/>
        <w:t>_ اره میدونم چشم هیز من .خب بیا این آیینه رو بگیر ببین چطور شد؟</w:t>
        <w:br/>
        <w:t>_هاا خیلی بهتر شد مرسی .</w:t>
        <w:br/>
        <w:t>خیلی نباید تیر رسشون باشم</w:t>
        <w:br/>
        <w:t>[آیینه را به دستش دادم. دوباره صورتش را شروع کرد به برانداز کردن]</w:t>
        <w:br/>
        <w:t>_حال فوقش میگن تو مجردی   من که چی؟؟!!! ولی جای دستات مونده روی باسنم. بیشعور حالا شانس آوردیم‌ با عموت قهرم</w:t>
        <w:br/>
        <w:t>_چون میدونستم با عمو قهری زدم</w:t>
        <w:br/>
        <w:t>دیگه طاقت نیاوردم نزنم.</w:t>
        <w:br/>
        <w:t>_ ای عوضی‌ .وای دیر شد</w:t>
        <w:br/>
        <w:t>[با عجله شروع کرد به جمع و جور کردن اطرافش .بلند‌شدم تا راحتتر وسایلش را جمع کند .گفتم:]</w:t>
        <w:br/>
        <w:t>_راستی گشنه ات نیست ؟!!</w:t>
        <w:br/>
        <w:t>[گونه اش را خاراند و مدتی مکث کرد</w:t>
        <w:br/>
        <w:t>فکرش درگیر بود ]</w:t>
        <w:br/>
        <w:t>_ بی زحمت این سشوار بچه ها رو قشنگ وکیوم میکنی توی پلاستیکش. بعد بذارش روی اون کارتن بزرگه.</w:t>
        <w:br/>
        <w:t>[مشغول بسته بندی سشوار شدم .مثل اینکه چند لحظه بعد حرف من را شنید ]</w:t>
        <w:br/>
        <w:t>_آها آره خیلی گشنمه .بهم امون ندادیم که.</w:t>
        <w:br/>
        <w:t>وگرنه یادم بود غذایی چیزی سفارش بدیم .رفتنی</w:t>
        <w:br/>
        <w:t>میخوام‌ برای خونه چندتا پیتزا بگیرم ، یه دونه بزرگ هم خودمون میخوریم.</w:t>
        <w:br/>
        <w:t>_خیلی هم خوب چون دیر شده توی ماشین می خوریم.</w:t>
        <w:br/>
        <w:t>[بلند شد و مقداری از خرت و پرتش را داخل کیف دستی اش و الباقی را داخل کیسه ای گذاشت]</w:t>
        <w:br/>
        <w:t>بعد با لحن کنایه آمیز و شوخی گفت:</w:t>
        <w:br/>
        <w:t>_بله شما که بشدت در حال جماع بودی مشخص گشنه ات شده!!!..</w:t>
        <w:br/>
        <w:t>[تیشرت سفید چسب و آستین کوتاهی تنش کرد]</w:t>
        <w:br/>
        <w:t>_جماع چیه ؟</w:t>
        <w:br/>
        <w:t>[لبخندی زد و نگاهی به من انداخت]</w:t>
        <w:br/>
        <w:t>_اصطلاح فقهیِ نزدیکی کردن یا همون‌ سکس</w:t>
        <w:br/>
        <w:t>[بعد مشغول بالا کشید شلوار کارمندی زنانه اش شد.</w:t>
        <w:br/>
        <w:t>به سختی آن را بالا کشید .با چهره ی خندانی گفت :]</w:t>
        <w:br/>
        <w:t>_ اه این باسن منم دردسر همش. با چند تا از همکارام</w:t>
        <w:br/>
        <w:t>معلم و مربی پرورشی اینا رفته بودیم استخر ، سانس ویژه رزرو کردیم که فقط ما باشیم .بیشعورا یه جوری نگاه باسنم میکردن و میخندیدن و بهم میزدن که نگو</w:t>
        <w:br/>
        <w:t>با این حرفش دوباره طلبی در من جان گرفت .سمتش</w:t>
        <w:br/>
        <w:t>رفتم و ضربه ای به باسنش زدم و گوشش را گاز ریزی گرفتم:</w:t>
        <w:br/>
        <w:t>_غلط کردن به مایملک من چشم دارن ؟!!</w:t>
        <w:br/>
        <w:t>_عع نکن.جوگیر نشو تو حالا .وااای ؟ !!!راست شد دوباره !!؟</w:t>
        <w:br/>
        <w:t>_آره چرا که نه؟!!</w:t>
        <w:br/>
        <w:t>_واای اصلا تو برعکس عموتی. همین نیم‌ساعت پیش</w:t>
        <w:br/>
        <w:t>سکس جانانه ای کردیا!!!</w:t>
        <w:br/>
        <w:t>[برگشت و به برآمدگی شلوارم خیره شد]</w:t>
        <w:br/>
        <w:t>_ وااای !!!؟</w:t>
        <w:br/>
        <w:t>[بعد دستش را جلوی دهنش گرفت و خنده آرامی کرد .]</w:t>
        <w:br/>
        <w:t>_واای خوش بحال زنت !!!</w:t>
        <w:br/>
        <w:t>[بعد به سمت مانتویش که روی کارتنی بود رفت و در حین عبور چنگولی از پهلوی من گرفت و با لحن شیطنت آمیزی گفت:]</w:t>
        <w:br/>
        <w:t>_ و البته فعلا زن عموت…</w:t>
        <w:br/>
        <w:t>پکیج‌ را خاموش کردیم ، حمام را خشک و تمیز کردیم .</w:t>
        <w:br/>
        <w:t>مرضیه چادر و مقنعه و لباس و مانتوی کارمندی اش را</w:t>
        <w:br/>
        <w:t>مرتب و منظم‌‌ به تن کرد ‌.وسایل را صندلی عقب ماشین گذاشتیم و به سمت خانه حرکت کردیم ، ساعت هفت ربع بود.</w:t>
        <w:br/>
        <w:t>ادامه دارد…</w:t>
        <w:br/>
        <w:t>نوشته: قلب یخی</w:t>
        <w:br/>
        <w:t>👍</w:t>
        <w:br/>
        <w:t>17</w:t>
        <w:br/>
        <w:t>👎</w:t>
        <w:br/>
        <w:t>3</w:t>
        <w:br/>
        <w:t>7801 👁️</w:t>
      </w:r>
    </w:p>
    <w:p>
      <w:r>
        <w:t>──────────────────────────────────────────────────</w:t>
      </w:r>
    </w:p>
    <w:p>
      <w:r>
        <w:t>🔗 https://shahvani.com/dastan/%d9%86%db%8c%d8%b2%d8%a7%d8%b1-%d8%a8%db%8c%d8%ba%db%8c%d8%b1%d8%aa%db%8c</w:t>
      </w:r>
    </w:p>
    <w:p>
      <w:r>
        <w:t>نیزار بیغیرتی</w:t>
        <w:br/>
        <w:t>1405/05/25</w:t>
        <w:br/>
        <w:t>خواهر</w:t>
        <w:br/>
        <w:t>بیغیرتی</w:t>
        <w:br/>
        <w:t>➕</w:t>
        <w:br/>
        <w:t>➖</w:t>
        <w:br/>
        <w:t>سلام</w:t>
        <w:br/>
        <w:t>امروز تصمیم گرفتم یکی از ماجراهای خودم و محسن رفیقم با ابجیم معصومه رو بگم.</w:t>
        <w:br/>
        <w:t>دفعه ی قبل که رفته بودیم تپه های اطراف کرج، سکس محسن با ابجیم پشت پراید بود و به همین دلیل تصمیم گرفتم با محسن یه روز جمعه هماهنگ کنم و بریم یه جایی اطراف سد کرج (امیرکبیر) که از قبل میشناختم.</w:t>
        <w:br/>
        <w:t>حدود دو ماه بعد این ماجرا، یه روز که فقط معصومه خونه بود، یهو ابجیمو از پشت بغل کردم و بردمش روی مبل و روی پاهام گذاشتم. با دست سمت راستم سینه هاشو میمالیدم و با دست دیگم کسشو از روی شلوار نوازش میکردم و تو گوشش میگفتم: ابجی خوشگلم میخوای لخت لخت جلوی من به محسن کس بدی؟ بریم یه جایی که لخت بشی برا من و محسن؟ که معصومه با تکون دادن سرش تایید کرد. چون میدونستم پدر مادر به زودی نمیان، به معصومه گفتم برام استریپ لباساشو لخت کنه. و منم کیرمو در اوردم و جق میزدم. معصومه با دستش لبه های کسشو باز میکرد و بهم نشون میداد. دست معصومه رو گرفتم و روی خودم اوردم و کس معصومه روی کیرم که حسابی گنده شده بود قرار گرفت. دوست نداشتم کیرمو داخل کص ابجیم کنم و معصومه با کسش حسابی کیرمو مالش میداد که بعد 2 دقیقه ابم اومد و رفتم دستشویی و معصومه هم لباساشو پوشید. چند روز بعد با محسن هماهنگ کردم که برای جمعه ی بعد آماده باشه و چادر مسافرتی و زیرانداز بیاره با خودش. و طبق معمول به پدرم گفتم میریم ایران مال رو بگردیم.</w:t>
        <w:br/>
        <w:t>روز جمعه فرا رسید و معصومه با چادر عربی و مقنعه و مانتو اماده شد که محسن برسه و سوار بریم. محسن اومد و دوتایی سوار شدیم و به طرف سد کرج راه افتادیم. تو راه به محسن میگفتم حسابی امروز کس خواهرمو باید حال بدی. براش باید بردگی کنی. از تونل سد که بیرون اومدیم به محسن گفتم بپیچه سمت راست و بعد چند دقیقه به یه نیزار رسیدیم که وسطش خالی بود و به محسن گفتم چادر مسافرتی رو همونجا بندازه. از جاده هم معلوم بود سالها کسی رد نشده و در آینده هم کسی رد نمیشه. چادر آماده شد و من دست معصومه رو گرفتم و با محسن رفتیم داخل چادر. اول معصومه یکم خجالت میکشید. محسن سمت چپ و من سمت راست معصومه نشستم و محسن مقنعه ی معصومه رو در اورد و شروع کرد به لب گرفتن و مالیدن سینه های خواهرم و من به نوبت دکمه های مانتوشو باز میکردم مانتو رو از تن معصومه در اوردم و تی شرتشو بالا زدم و سوتین معصومه رو دادم بالا و بعدم در اوردم. بعدم تی شرتشو در اوردم. معصومه الان با بالاتنه ی لخت بین من و محسن نشسته بود و حسابی غرق شهوت بود. معصومه رو خوابوندم رو کف چادر و محسن سینه های سمت چپ معصومه رو میخورد و منم دراز کشیدم و سینه های سمت راست معصومه رو میخوردم.معصومه با دوتا دستش سر من و محسنو به سینه هاش فشار میداد که نشون میداد حسابی حشری شده. من بلند شدم و شلوار و شورت معصومه رو در اوردم. بعدم خودم لخت شدم و روی معصومه قرار گرفتم. الان معصومه لای پاها و دستام بود و کیرمو روی کس معصومه میکشیدم و با پاهام ، پاهای معصومه رو نزدیک کردم و کم کم لاپایی میزدم و سینه های سمت راستشو میمکیدم که معصومه اهش بلند شد. با دستم کیرمو با کس معصومه تنظیم کردم و کم کم شروع کردم کیرمو عقب جلو کردن تا کیرم با اب کس ابجیم خیس و نرم بشه تا راحت داخل بره. بعد ده ثانیه کلاهک کیرم داخل رفت و چون کس ابجیم حسابی خیس شده بود کم کم کیرم راحت تا ته رفت داخل کسش و منم شروع کردم تلمبه های اروم زدن. محسن هم با خوردن پستای معصومه و لب گرفتن حسابی مشغول بود. تمام بدن معصومه مخصوصا سینه هاش قرمز شده بود. بعدم معصومه پاهاشو دور کمرم قفل کرد و یهو ارضا شد و یه جیغ کوچیک کشید بی حال افتاد.دست از تلمبه زدن برداشتم و بدنمو روی معصومه ول کردم و حسابی مشغول لب گرفتن شدم که به محسن گفتم لخت شه و بخوابه. محسن لخت مادر زاد شد و خوابید رو کف چادر و منم معصومه رو بلند کردم و گذاشتمش روی محسن. یکم تو دستام تف کردم و بعدم کیر محسنو حسابی خیس کردم و کمک کردم کم کم داخل کس معصومه کنه. کیر محسن بعد 20 ثانیه عقب جلو کردن کاملا داخل کس معصومه قرار گرفته بود و معصومه هم چون یکم تپل بود نمیتونست کامل از رو بدن محسن بلند بشه. برا همین هی خودشو تکون میداد تا تمام کیر محسن رو حس کنه و منم نگه میکردم. چند لحظه بعد به معصومه گفتم کامل روی محسن بخوابه و بعدم خودم رو پاهای معصومه نشستم و با دستام لمبرهای کون معصومه رو باز کردم و کیرمو لای پاهاش قرار دادم و روش خوابیدم. معصومه بین من و محسن قرار گرفته بود . گرمای بدن من و محسن رو حس میکرد و حسابی حشری شده بود. از پشت من اروم اروم لای کون معصومه لاپایی میزدم و با دستام یکی از سینه های معصومه رو گرفته بودم و نوکشونو اروم لای دستام میمالیدم.محسن هم اروم تلمبه میزد. تقریبا 5 دقیقه داشتیم دوتایی کیرمونو لای کون و داخل کس معصومه عقب جلو میکردیم که من کم کم داشتم ارضا میشدم و به معصومه گفتم من بی ناموسم. میخوام حسابی به محسن کس بدی و من ببینم و آبم به خاطر تو بیاد همزمان با من محسن هم گفت داره ابش میاد که گفتم کیرتو در بیار توش نریز. کیر محسن رو حس کردم که در اومده و دوتایی همزمان یهویی ارضا شدیم و بدن معصومه رو با دستمون نوازش میدادیم. هر سه تا بی حال افتاده بودیم و چند دقیقه ایی طول کشید تا نای بلند شدن داشته باشیم. من و محسن بلند شدیم و با سختی لباسامونو پوشیدیم و رفتیم بیرون تا معصومه لباساشو بپوشه. تقریبا 10 دقیقه ایی طول کشید تا لباسامونو بپوشیم و بعدم چادر و زیرانداز و جمع کردیم و گذاشتیم تو ماشین. بعدم رفتیم طرف ایران مال و یک ساعتی تو جاده ی کنار ایران مال تو ماشین خوابیدیم تا حالمون جا بیاد.</w:t>
        <w:br/>
        <w:t>تقریبا یک ساعت داخل ایران مال چرخیدیم و بعدم برگشتیم کرج.</w:t>
        <w:br/>
        <w:t>نوشته: علی</w:t>
        <w:br/>
        <w:t>👍</w:t>
        <w:br/>
        <w:t>2</w:t>
        <w:br/>
        <w:t>👎</w:t>
        <w:br/>
        <w:t>4</w:t>
        <w:br/>
        <w:t>6901 👁️</w:t>
      </w:r>
    </w:p>
    <w:p>
      <w:r>
        <w:t>──────────────────────────────────────────────────</w:t>
      </w:r>
    </w:p>
    <w:p>
      <w:r>
        <w:t>🔗 https://shahvani.com/dastan/%d9%85%d8%a7%d9%85%d8%a7%d9%86-%d9%85%db%8c%d9%84%d9%81-%d9%88-%d8%b4%d9%88%d9%87%d8%b1%d8%ae%d8%a7%d9%84%d9%87-60-%d8%b3%d8%a7%d9%84%d9%87-%d8%a7%d8%b4-%db%b1-</w:t>
      </w:r>
    </w:p>
    <w:p>
      <w:r>
        <w:t>مامان میلف و شوهرخاله 60 ساله اش (۱)</w:t>
        <w:br/>
        <w:t>1405/05/25</w:t>
        <w:br/>
        <w:t>مامان</w:t>
        <w:br/>
        <w:t>➕</w:t>
        <w:br/>
        <w:t>➖</w:t>
        <w:br/>
        <w:t>سلام  به همگی. داستانی که میخوام بگم کاملا واقعیه و همین ماه قبل اتفاق افتاده و امیدوارم لذت ببرید.</w:t>
        <w:br/>
        <w:t>اسم من ایلیاست و تک فرزندم و با مامانم تنها زندگی میکنیم ، کلاس نهم هستم و مامانم اسمش سهیلاست 39 سالشه ، قدش 173 و وزنش 84 ، موهاشو هم با رنگ زرد مش میکنه ، رنگ پوستش مایل به برنز هست و ممه های متوسطی داره و یه کون و کمر خوش فرم داره ، کونش خیلی هم گنده نیست ولی همون قدری هست که زیر مانتو بالا پایین بره و دل هر مردی رو ببره و ما تو شهرستان زندگی میکنیم. پدرمم بعد تصادف با ماشین پاش شکست و بعد درست شدن رفته بود تهران برای کار و با اینکه تو شناسنامه از مامان طلاق نگرفته بود ولی عین طلاقی ها بودن و 3 ماه یه بار میومد و فقط از اونجا واسه ما پول میزد و یه کارت بانکی خودشم داده بود به من که تو اونم پول میزد برا من.</w:t>
        <w:br/>
        <w:t>مامانم یه خاله داره تو روستا هستن و 58 ساشه ولی خیلی پیر به نظر میرسه و با شوهرش یعنی جعفر که 60 سالشه میونه خوبی نداره.</w:t>
        <w:br/>
        <w:t>از جعفر بگم: مردی با وزن متوسط به بالا و قد متوسط و دستهای بزرگ و کلفت و همچنین سبیل هم داشت و دماغ گنده ای هم داشت .</w:t>
        <w:br/>
        <w:t>به دوستم شماره مامانم رو داده بودم که از روبیکا عکس های کلاس رو که گرفته بودیم بفرسته ، رفتم روبیکا دیدم رمز گذاشته و شک کردم و سریع فیلم برداری از صفحه گوشی رو زدم و آیکون های برنامه رو مخفی کردم و به مامانم گفتم: که دوستم از روبیکا عکس فرستاده و اون رو از روبیکا ذخیره کن گالری من نگاه کنم ، گوشی رو گرفت و اصلا به من نشونم نداد و زود ذخیره کرد از روبیکا خارج شد و گوشی رو داد من. من رفتم فیلمو دیدم و رمز رو دیدم و سریع رفتم روبیکا ، به غیر از pv دوستم 3تا دوست داشت با اونا هم صحبت میکرد ولی چشمم به یه اسم مرد افتاد :جعفر.</w:t>
        <w:br/>
        <w:t>هنگ کرده بودم ، عکسشو دیم جعفر شوهرخاله مامانمه، زدم چت هاشونو دیدم که صبح به هم نوشته بودن:</w:t>
        <w:br/>
        <w:t>جعفر: سلام جیگر کی تنها میشه من دیگه طاقت دوری تورو ندارم</w:t>
        <w:br/>
        <w:t>مامان: امروز ایلیا بعد از ظهر ساعت 7:45 شب میره سالن فوتبال بازی کنه و تا 2 ساعت نمیاد ، تو ساعت 8 بیا .</w:t>
        <w:br/>
        <w:t>جعفر: رو چشم . امشب یه حالی بهت بدما</w:t>
        <w:br/>
        <w:t>مامان: باشه ببینیم و تعریف کنیم.</w:t>
        <w:br/>
        <w:t>من بچه زنگ زدم و گفتم نمیام و مریضم .</w:t>
        <w:br/>
        <w:t>من وسایلمو جمع کردم و ساعت 7:40 از خونه رفتم بیرون و 100 متر بالاتر یه پارک بود ، اونجا نشستم.</w:t>
        <w:br/>
        <w:t>ساعت 7:57 بود هوا هم تقریبا تاریک شده ، دیدم جعفر ماشینشو یکم دورتر از خونه ما پارک کرد و پیاده رفت خونه ما.</w:t>
        <w:br/>
        <w:t>در خونه ما یه جوری بود که نمیشه از دیوار رفت بالا ولی یه روش مخفی داشت که فقط منو و مامانم میدونستیم. یکم وایسادم ، ساعت 8:10 رفتم سمت خونه ، و در رو آروم با اون روش باز کردم، قلبم تند میزد و حیاط ما هم بزرگ بود و علف و درخت داشت ، از بین اونا آروم رفتم جلو ، اتاق خواب مامان که تخت دونفره داشت پنجره داشت رو به حیاط و پرده طوری داشت و شب قشنگ داخل دیده میشد.</w:t>
        <w:br/>
        <w:t>چی میدیدم جعفر یه کیر تقریبا 23 سانتی داشت و کلفت هم بود مامان براش ساک میزد و جعفر موهای مامانو تو دستای بزرگش گرفته بود و ناله میکرد و کیرش هم تو دهن مامان جا نمیشد. جعفر مامانو بلند کرد و لختش کرد ، شورت و سوتین ست پلنگی داشت و جعفر با دیدن اندام فوق العاده مامان یه جونننننن گفت و انداختش روی تخت و از گردن تا پاشو لیسید ، مامانم هم چشماشو بسته بود و تو بهشت بود. وقتی شروع کرد کصشو خوردن مامانم هی کمرشو می داد بالا و با دستاش سر جعفر رو گرفته بود و ناله میکرد. جعفر بلند شد و یه تف گنده به کس مامان و کیرش انداخت و آروم کیرشو کرد تو کس مامان که انقدر کلفت و دراز بود مامان میگفت تورو خدا آروم ، وقتی کامل کردو تو کصش پاهای مامان رو انداخت رو شونه هاش و شروع کرد به تلمبه های محکم و مامان هم چشماشو بسته بود و ناله میکرد و چنگش تشک تخت رو فشار میداد بعد 5 دقیقه تلمبه سنگین ، یهو مامان خودشو داد بالا و پاهاشو دور جعفر قلاب کرد و کیر جعفر تا ته تو کصش بود ، داشت ارضا میشد و پاهاش میلرزید ، بعد افتاد رو تخت و جعفر کیرشو کشید بیرون و آب از کصش فوران کرد بیرون و جعفر با صدای شهوتناک گفت: حالا نوبت منه و تف انداخت و کرد توش و بعد 3 دقیقه تلمبه آبشو ریخت روی شکم مامان ، راحت نیم لیوان میشد.</w:t>
        <w:br/>
        <w:t>بعد من آروم رفتم نشستم پارک تا 2 ساعت و بعد برگشتم.</w:t>
        <w:br/>
        <w:t>داستان ادامه داره…</w:t>
        <w:br/>
        <w:t>از دستش ندین</w:t>
        <w:br/>
        <w:t>نوشته: ایلیا</w:t>
        <w:br/>
        <w:t>👍</w:t>
        <w:br/>
        <w:t>4</w:t>
        <w:br/>
        <w:t>👎</w:t>
        <w:br/>
        <w:t>4</w:t>
        <w:br/>
        <w:t>7301 👁️</w:t>
      </w:r>
    </w:p>
    <w:p>
      <w:r>
        <w:t>──────────────────────────────────────────────────</w:t>
      </w:r>
    </w:p>
    <w:p>
      <w:r>
        <w:t>🔗 https://shahvani.com/dastan/%d8%ac%d9%86%d8%af%d9%87-%d8%b4%d8%af%d9%86-%d8%b2%d9%86%d9%85-%d8%aa%d9%88%d8%b3%d8%b7-%d8%af%d8%a7%d8%af%d8%a7%d8%b4%d9%85-%db%b2-</w:t>
      </w:r>
    </w:p>
    <w:p>
      <w:r>
        <w:t>جنده شدن زنم توسط داداشم (۲)</w:t>
        <w:br/>
        <w:t>1405/05/25</w:t>
        <w:br/>
        <w:t>بیغیرتی</w:t>
        <w:br/>
        <w:t>➕</w:t>
        <w:br/>
        <w:t>➖</w:t>
        <w:br/>
        <w:t>...قسمت قبل</w:t>
        <w:br/>
        <w:t>چند روز از ماجرای سکس زنم کیمیا با داداشم گذشت، شب جمعه بود و می خواستیم سکس کنیم،</w:t>
        <w:br/>
        <w:t>حوالی ساعت ۵ عصر بود که کیمیا خانوم با یک لباس نازک و جذب سفید توری اومد توی پذیرایی که من نشسته بودم و تلویزیون میدیدم، اونم اومد و شروع کرد بدن نمایی برای حشری کردن من، چاک باسنش که شورت لامبادا سفید بود که از روی اون میشد سوراخ کون کیمیا رو دید، همون سوراخ کونی که داداشم کیرش رو کرد تا ته داخلش، کیمیا جلوم خم میشد و باسنش رو قلمبه میکرد، اومد پیش من نشست و با دستش کسش رو میمالید تا منو حشری کنه، اما من همش صحنه ی کردن داداشم جلوی چشمم بود و یه جورایی از چشمم افتاده بود چون منو تحقیر کرده بود و کیرم براش راست نمیشد، کیمیا اومد تو بغلم و در گوشم گفت:</w:t>
        <w:br/>
        <w:t>دوربین هایی که کار گذاشتی تو خونه رو پیدا کردم، من ازت اونشب اجازه گرفتم که با کسی دیگه باشم ولی تو جوابی ندادی… منم فکر کردم مشکلی نداری، حتما توی دوربین ها دیدی که چه اتفاقی افتاده و من قصدم تحقیر کردن تو نبود فقط سکس میخواستم… همین</w:t>
        <w:br/>
        <w:t>تا اینو گفت عصبانی شدم و برگشتم توی چشماش زل زدم و گفتم: تو فقط سکس میخواستی تو اگر مشکلت سکس بود با یکی دیگه میرفتی ، چرا با داداشم خوابیدی؟</w:t>
        <w:br/>
        <w:t>کیمیا گفت: من نمیدونستم که تو غریبه را به آشنا ترجیح میدی؟!!</w:t>
        <w:br/>
        <w:t>من گفتم اگر قراره رابطه ی سومی داشته باشم خب با فامیل که بهتره، بعدشم سینا داداش بزرگ توئه همیشه پشتت بوده هیچ وقت تورو تحقیر نمیکنه…</w:t>
        <w:br/>
        <w:t>با عصبانیت گفتم اشتباهت رو توجیه نکن تو باید از من اجازه میگرفتی نه یواشکی هر غلطی که میخوای بکنی، دیگه حسم بهت مرده…</w:t>
        <w:br/>
        <w:t>کیمیا با ناراحتی رفت توی اتاق و همون موقع زنگ واحد را زدن، درب را باز کردم و آقای امیدی همسایه ما چند تا آچار میخواد، بهش دادم و رفت…</w:t>
        <w:br/>
        <w:t>با عصبانیت به کیمیا گفتم اگر موضوعت فقط سکسه و راست میگی با امیدی همسایه سکس کن، چرا میری با داداش من،</w:t>
        <w:br/>
        <w:t>گفت من هیچ حسی جز سکس به کسی ندارم و علاقم فقط بتوئه، گفتم باشه اگر میخوای ثبت کنی جلوی خودم با آقای امیدی سکس کن تا من باورم بشه که فقط مشکل تو سکسه نه علاقه…</w:t>
        <w:br/>
        <w:t>کیمیا که حشری هم بود گفت باشه بعدا باهاش یه قرار بذار تا ببینی…</w:t>
        <w:br/>
        <w:t>منم گفتم بعدا چرا الان باهاش تماس میگیرم، زنم جا خورد و با تعجب گفت چرا انقدر سریع داری تصمیم میگیری، بجای اینکه الان بیای بیفتی روی من و کسم رو جر بدی ، گیر دادی به یکی دیگه.؟!</w:t>
        <w:br/>
        <w:t>من گوشیمو برداشتم و رفتم تو راهرو اتاق ها و به امیدی گفتم اگر امکان داره و بلد هستی کارت که تموم شد یه سر هم بیا خونه ما برای تعمیر یکی از شوفاژها، گفت نمیرسم بیام و کار دارم، گفتم سعی کنید بیاید چون زنم هم تو همون اتاق با شما تنهایی کار داره… یکدفعه جا خورد و گفت متوجه نشدم، گفتم تشریف بیارید میخواد تنهایی ازتون پذیرایی کنه… یکم پته پته افتاد و گفت چشم تا نیم ساعت دیگه میام.</w:t>
        <w:br/>
        <w:t>به زنم گفتم حاضر باش تا نیم ساعت دیگه میاد، کیمیا گفت چطوری بهش بدم روم نمیشه، بهش گفتم وقتی مشغول شوفاژ اتاق شد با همین لباسات برو تو اتاق و درب رو ببند و برو طرفش… لازم نیست حتما چیزی بهش بگی…</w:t>
        <w:br/>
        <w:t>کیمیا گفت وای استرس دارم، اگر ضایع بشم چی یا کاری نکنه…</w:t>
        <w:br/>
        <w:t>گفتم نگران نباش، من بهش تا حدودی توضیح دادم که برنامه چیه</w:t>
        <w:br/>
        <w:t>یک ساعت بعد صدای در اومد و آقای امیدی رسید، بهش گفتم برو داخل اتاق خواب تا خبرت کنم، امیدی گفت مگه لوله ها خراب نشده خب آچار و تفلون میبرم درستش میکنم، من گفتم: لازم نیست فقط لطفا تشریف ببرید تو اتاق خواب تا متوجه نیت ما بشید…</w:t>
        <w:br/>
        <w:t>با کمی تعلل قبول کرد و رفت تو اتاق و گفت بی صبرانه منتظر شما هستم، زنم از توی یه اتاق دیگه در اومد و اومد طرف من و رفت تو بغلم، ازش لب گرفتم یکدفعه داغ داغ شدیم، انگار بدن جفتمون تب کرده بود، نمیدونم چرا کیمیا اومد سراغ من ولی وقتی اومد تو بغلم با ناز گفت ازش میترسم عزیزم!</w:t>
        <w:br/>
        <w:t>خیلی قویه… میخواد کس زنت رو بگاد؟!!</w:t>
        <w:br/>
        <w:t>منم به شدت ازش لب گرفتم و لباس های کیمیا و خودم رو در آوردم تقریبا لخت بودیم فقط کیمیا گردنبند بزرگ نقره ای داشت با گوشواره و کفش پاشنه بلند، تو همین حال و وضعیت آقای امیدی هم داخل اتاق منتظر ما بود و احتمالا داشت شوفاژ ها رو بررسی میکرد که یکدفعه تصمیم گرفتم با زنم جلوی امیدی سکس کنیم و بریم تو اتاق خواب ، اینجوری اونم ناخواسته وارد بازی میشه،</w:t>
        <w:br/>
        <w:t>زنم رو بغل کردم و رفتم به طرف اتاق خواب ، پاهاشو دور کمرم حلقه کرده بود و از هم لب میگرفتیم، با چشمای درشت و زیباش بهم زل زده بود و لنز آبی انداخته بود و از خوشگلی داشت منو دیوونه میکرد، کیمیا رو پرت کردم روی تخت و خودم هم خوابیدم روش و همینطوری که لب میگرفتیم کیرمو گذاشتم تو کسش و شروع کردم تلمبه زدن، امیدی که این صحنه را دید خشکش زده بود و مات مونده بود، یک دفعه به خودش اومد و گفت من با اجازه مرخص میشم، که بهش گفتم بیا نزدیک تر تو هم یه حالی بکن، تا اینو شنید سر جاش موند و با آرامش نگاه میکرد ، بهش گفتم کیرت رو بده دهن کیمیا، اونم با تردید شلوارش رو در آورد و با شورت اومد طرف تخت کیمیا دستش رو دراز کرد و کیر کلفت و عجیب غریب امیدی رو گرفت، کیرش خیلی بزرگ بود و بعدا خودش تعریف کرد که بخاطر سایز کیرش با زنش رابطه نداره…</w:t>
        <w:br/>
        <w:t>و زنش از سکس کردن باهاش شونه خالی میکنه…</w:t>
        <w:br/>
        <w:t>خلاصه کیر کلفتش رو کرد تو دهن کیمیا و شروع کرد عقب و جلو کردن، من که این صحنه را دیدم دیگه نتونستم تحمل کنم و بلند شدم، رفتم بالای سرش بغل امیدی ایستادم و آبم رو ریختم دهنش، کیرم که داشت شل میشد هنوز تو دهن کیمیا بود و امیدی داشت جق میزد…</w:t>
        <w:br/>
        <w:t>خلاصه من رفتم یک گوشه نشستم و بهشون خیره شدم، امیدی سر زنم رو با دو دستش گرفت و در حالی که سر کیمیا از تخت برعکس آویزون شده بود، کیر کلفتش رو میکرد تو دهن زنم،</w:t>
        <w:br/>
        <w:t>کم کم تلمبه هاش سریعتر میشد و آب دهان زنم روی صورت خوشگلش جاری شده بود.</w:t>
        <w:br/>
        <w:t>امیدی گفت: من علاوه بر کیر کلفتم کمر سفتی هم دارم ، باید تحمل کنی خوشگلم، خودت خواستی!!</w:t>
        <w:br/>
        <w:t>مدام از زیبایی زنم تعریف میکرد و کیرش را با سرعت بیشتری فرو میکرد تو دهن کیمیا…</w:t>
        <w:br/>
        <w:t>به کیمیا میگفت، قربون اون چشمای درشتت بشم که انقدر شهوتیه، چقدر بدن لطیفی داری ، پاهای خوش فرم و گوشتی ، شونه های استخوانی و نازک ، مگه میشه یک نفر انقدر ناز باشه…</w:t>
        <w:br/>
        <w:t>میگفت ، هر دفعه من میدیدمت کیرم سیخ میشد، با اون لباس های سکسی ات همیشه منو بهم میریختی،</w:t>
        <w:br/>
        <w:t>بهش گفتم ، حالا همون خوشگله که تعریفشو میکنی زیر کیرته!</w:t>
        <w:br/>
        <w:t>تا اینو گفتم کیرشو آورد بیرون و روی کیمیا خوابید و کیرش رو کرد تو کس زنم، زنم اولش جیغ کشید اما با چند تا تلمبه کسش باز شد و بعد از یک دقیقه آب امیدی اومد و بلند شد کاندومش رو برداشت و لباساشو پوشید و رفت. برعکس چیزی که میگفت کمر شلی داشت و اصلا کاری نتونست بکنه…</w:t>
        <w:br/>
        <w:t>بعد از اون جریان زنم جلوم راحت تر شد و با داداشم هم سکس داشت. منم در جریان بودم و مشکلی نبود.</w:t>
        <w:br/>
        <w:t>زنم خیلی منو حشری کرده بود برای همین دوست داشتم مدام بده… من کیمیا را بردم آتلیه و چند تا عکس سکسی ازش گرفتم و دادم چاپ کنن، یک عکس بزرگ سکسی از کیمیا چاپ کردم روی یکی از دیوارهای بزرگ خانه نصب کردم جایی که هرکسی بیاد اولین چیز اونو ببینه،</w:t>
        <w:br/>
        <w:t>تو عکس کیمیا نشسته و تکیه داده به دیوار و کاملا لخته ، یک دستش رو برده بالا و دور سرش انداخته و دست دیگرش رو روی نوک سینه ها گذاشته ، پاهاش رو چسبونده بهم و جمع کرده بالا و سوراخ کسش تو عکس زیر سایه است و دیده نمیشه، با صورت نازش هم یه لبخند سکسی میزنه و چشماش لنز آبیه و موهاشم بلوند…</w:t>
        <w:br/>
        <w:t>کمر باریک ، ران های درشت و گوشتی و پوست بلوریش تو عکس حشری کننده بود و یک عکس پورن محسوب میشد.</w:t>
        <w:br/>
        <w:t>من این عکس رو زمان هایی که میهمانی فامیلی داشتیم جمع میکردم.</w:t>
        <w:br/>
        <w:t>یک عکس لخت دیگه ازش داشتم که تو اتاق خواب نصب بود و عکس قدی که پشتش رو کرده بود به دوربین و کونش میدرخشید و با بالا تنه به سمت دوربین چرخیده بود و نوک سینه هاش دیده میشد. کمر باریک و کون قلمبش تو عکس خیلی خاص و شهوتناک بود.</w:t>
        <w:br/>
        <w:t>خانومم جندگی میکرد و منم بهش پر و بال میدادم و تشویقش میکردم، دوست داشتم رابطه های بیشتری داشته باشه و دیگه اصلا حس غیرت روش نداشتم، بیشتر اوقات زنم رو در معرض دید سایر مردها قرار میدادم و کاری میکردم که احساس راحتی کنن، توی یه آخر هفته زنم میخواست بره خونه مادرش و من چون کار داشتم بهش گفتم تنها بره، خانومم قبل ازین که حاضر بشه اومد توی اتاق خواب روی تخت دراز کشید، منم که تو راهرو وایساده بودم نگاهش میکردم، کیمیا لباساش رو کامل در آورد و پاهاشو از هم باز کرد</w:t>
        <w:br/>
        <w:t>با ویبراتور کسش رو تحریک کرد و با دست چوچولش رو میمالوند، ویبراتور رو گذاشت رو کسش و در حالی که قسمت ویبره روی چوچولش بود شورتش رو پاش کرد و بلند شد، بقیه لباساشو پوشید یک مانتو تنگ مشکی با شلوار لی جذب آبی روشن پوشید زیر مانتو هم یه تاپ سفید از جنس توری تنش بود.</w:t>
        <w:br/>
        <w:t>سینه های خوش فرمش گرد و قلمبه شده بودن و شونه ها و بازوهای کیمیا میدرخشید، مانتو مشکی که پوشیده بود تا کمی زیر باسنش میرفت، کمر باریک و  ران های سکسی و توپر زنم یه قوس پرانتزی به لگن کیمیا میداد و حسابی شهوتناک بود، شانه ها و دستهای ظریف و گردن کشیده و سفید در کنار پایین تنه سکسی و توپرش ، آب دهن هر مردی رو راه می انداخت.</w:t>
        <w:br/>
        <w:t>چشمان زیبا با لنز آبی و دماغ سربالا لب های فوق العاده سکسی با رژ قرمز و گونه های برجسته و شهوتی، از نظر زیبایی صورت و بدن زنم همه چیز تمام بود، چهره فوق العاده زیبا و شهوتی طوری که من هیچ کسی بعد از دیدن کیمیا به چشمم نیامد…</w:t>
        <w:br/>
        <w:t>وقتی کیمیا داشت میرفت بیرون ، برگشت به من گفت امشب میهمان ویژه دارم برگشتنی منو میرسونه و میخوام بیارمش تو خونه لطفا وقتی اومدیم تو یه گوشه بمون و خودتو نشون نده،</w:t>
        <w:br/>
        <w:t>بهش گفتم اگر میخوای برم بیرون ، گفت نه حتما خونه باش فقط خودتو نشون نده…</w:t>
        <w:br/>
        <w:t>خلاصه ساعت ۱۲:۳۰ شب کیمیا با داداشش رضا اومدن، من اولش خواستم برم جلو ولی بعد یاد حرف کیمیا افتادم که گفت میهمان ویژه داره و احتمال دادم میهمانش داداشش باشه، رضا دو سال از کیمیا کوچیکتره و از نظر اخلاق و قیافه شباهت زیادی به زنم داره، قدش بلنده و خوشتیپه…</w:t>
        <w:br/>
        <w:t>زنم اومد تو اتاقی که من بودم و لباساش رو در آورد، ویبراتور هم داشت میلرزید که ورش داشت و گذاشتش روی میز، اینقدر حشری بود ،من رفتم طرفش و دستمو گذاشتم روی کسش شروع کرد به لرزیدن ،ازش لب گرفتم و اونم کیرمو دستمالی میکرد، من با دو انگشت کردم تو کسش و شروع کردم بالا پایین کردن و تکان دادن شدید، یواش یواش با ۴ انگشتم کردم تو سوراخش و تکون میدادم، داشت از حال میرفت که رضا از توی پذیرایی صداش کرد، گفت آبجی کجایی ؟ اگر مزاحمم برم؟</w:t>
        <w:br/>
        <w:t>کیمیا گفت الان میام عزیزم…</w:t>
        <w:br/>
        <w:t>یه تاپ بلند زرد پوشید که خیلی نازک و حالت کشی بود، زیرش هم یه شورت لامبادا و یه سوتین بندی مشکی پوشید.</w:t>
        <w:br/>
        <w:t>من که داغ کرده بوده یه جایی از اتاق نشستم تا بتونم سکس خواهر و برادر رو ببینم.همچنان که زنم به طرف داداشش حرکت میکرد، رضا که محو عکس سکسی کیمیا روی دیوار شده بود و تا دید خواهرش داره میاد بحث رو عوض کرد و گفت سام کجاست امشب نمیاد خونه؟</w:t>
        <w:br/>
        <w:t>کیمیا که داغ داغ بود حرفی نزد و از پشت رفت رضا رو بغل کرد، رضا هم با خنده گفت قربون خواهر گلم بشم، کیمیا که بیشتر فشارش داد و صورت داداشش را بوسید، رضا گفت چیکار میکنی عزیزم؟</w:t>
        <w:br/>
        <w:t>چقدر داغی!! حرارت بدنت رو حس میکنم…</w:t>
        <w:br/>
        <w:t>کیمیا به داداشش گفت: میخوای حرارت بدنم رو بیشتر حس کنی؟</w:t>
        <w:br/>
        <w:t>رضا هم که شهوتی شده بود گفت: یعنی چطوری عزیزم؟ آره خیلی دوست دارم!</w:t>
        <w:br/>
        <w:t>کیمیا چرخید دور مبل و اومد طرف داداشش و خم شد جلو و ازش لب گرفت و چسبیدن به هم…</w:t>
        <w:br/>
        <w:t>خوشگلترین صورت برای کیمیا بود و همین مسئله باعث میشد که کمتر کسی بتونه از پسش بر بیاد و درست و حسابی بکنتش، تا با چشماش نگاه میکرد و عشوه میومد طرف آبش جاری میشد…</w:t>
        <w:br/>
        <w:t>شلوار رضا رو در آورد و کیرش رو گذاشت تو دهنش، کیر رضا بزرگ و کلفت بود و به سختی تو دهن کیمیا جا میشد، رضا که اولین بار بود می خواست خواهرش رو بکنه، خیلی هول شده بود و عصبی به نظر میرسید… صورت زیبای کیمیا موقع ساک زدن کیر داداشش رو داشت منفجر میکرد، رگ هاش زده بود بیرون و سفت سفت شده بود، من با دوربین موبایلم داشتم ازشون فیلم میگرفتم، این فیلم واقعا ارزش داشت چون زنم میخواست به داداشش بده و بعدا حسابی میتونستم باهاش جق بزنم.</w:t>
        <w:br/>
        <w:t>کیمیا کیر داداشش رو گذاشته بود تو دهنش و با دوتا دستش هم بالا و پایین میکرد و براش جق میزد. رضا که عصبی عصبی شده بود شروع کرد به خواهرش فحش دادن، بهش میگفت: عوضی چیکار داری میکنی؟</w:t>
        <w:br/>
        <w:t>کیر داداشت رو میخوری؟ هرزه</w:t>
        <w:br/>
        <w:t>کیمیا هم نامردی نمیکرد و جوری برای کیر داداشش جق میزد که هر لحظه میگفتم الان ارضاش میکنه، کیمیا و رضا بلند شدن روبروی هم از هم لب میگرفتن و کیمیا هم تو دهن برادرش تف می انداخت و رضا هم قورت میداد و همزمان کیر رضا تو دست کیمیا بود و براش با قدرت و سرعت زیاد جق میزد، با یک دست کیر داداشش رو محکم بالا و پایین میکرد و رضا هم داشت جر میخورد، لبای کیمیا رو گاز گرفت و از روی زمین زنم رو بلند و گذاشت روی کاناپه و پاهاشو باز کرد، کیرش رو گذاشت تو سوراخ کس کیمیا و مثله حیوون کرد داخل ، انقدر محکم اینکارو کرد که کیمیا داد زد گفت گفت وایییی کسم پاره شد داداشی…</w:t>
        <w:br/>
        <w:t>شروع کرد به کردن کس خواهرش و گفت:</w:t>
        <w:br/>
        <w:t>عجب کس خوشگلی داری عزیز دلم، میخوام مثله جنده ها بکنمت، بهم میدی؟</w:t>
        <w:br/>
        <w:t>کیمیا گفت: اره عزیزم منو بکن</w:t>
        <w:br/>
        <w:t>رضا گفت: عجب خواهری دارم ، مثل عروسک میمونی، امشب که اومدم پیشت میخواستم بکنمت، کون گنده تورو دیده بودم و باید میکردمت،</w:t>
        <w:br/>
        <w:t>کیمیا گفت: داری خواهرتو میکنی کثافت!!!</w:t>
        <w:br/>
        <w:t>رضا گفت: آره دارم آبجی خوشگلم رو میکنم، میخوام زنم بشی از من حامله شی!!!</w:t>
        <w:br/>
        <w:t>این حرفارو میزدن و محکم رضا تو کس خواهرش تلمبه میزد، کیمیا رو برگردوند و استایل سگی کرد و گذاشت تو کسش، انقدر سریع و محکم تلمبه میزد که کیمیا چندبار بدنش لرزید و ارضا شد،</w:t>
        <w:br/>
        <w:t>کیمیا: با کیر کلفتت منو جر بدی داداش</w:t>
        <w:br/>
        <w:t>رضا: برگرد کیرمو بخور کیمیا</w:t>
        <w:br/>
        <w:t>کیمیا برگشت و نشست پایین پای رضا و شروع کرد خوردن کیرش، یه جوری میخورد که انگار عجله داره و سریع اینکارو میکرد،</w:t>
        <w:br/>
        <w:t>کیر رضا بزرگتر شده بود و کله اش قرمز و پر خون بود، رگهای کیرش انقدر زیبا و بزرگ بودن که کیمیا با لب هاش اونارو می مکید.</w:t>
        <w:br/>
        <w:t>رضا که عصبی شده بود گفت: کستو گاییدم خواهر قشنگم…</w:t>
        <w:br/>
        <w:t>کیمیا گفت: کیرت دهن منه، اگر منو نکنی میرم به غریبه ها کس میدم، اونا هم میگیرن کس و کونم رو پاره میکنن…</w:t>
        <w:br/>
        <w:t>رضا نشست روی مبل و کیمیا هم نشست روی کیرش، شروع کرد بالا و پایین کردن، کیمیا سریع میزد و رضا کیرش داشت منفجر میشد،</w:t>
        <w:br/>
        <w:t>رضا گفت: عزیزم میبینی آبم نمیاد؟ چون دارم ناموس خودمو میگام… کس خواهرم رو گاییدم</w:t>
        <w:br/>
        <w:t>کیمیا گفت: تورو خدا آب نده، به گاییدن ادامه بده</w:t>
        <w:br/>
        <w:t>رضا گفت: امشب تا صبح میکنمت تا بفهمی کیر داداش یعنی چی!!!</w:t>
        <w:br/>
        <w:t>کیمیا گفت: کیرت سفته سفته میره تو کسم، رگ زیرش هم سفت شده</w:t>
        <w:br/>
        <w:t>رضا گفت: باید انقدر کس بدی بهم تا حاملت کنم</w:t>
        <w:br/>
        <w:t>تا اینو گفت کیمیا ناله کرد و لباشو چسبوند به لباش و گفت: رضا داری منو دیوونه میکنی، کسم ماله توئه هرکاری دوست داری میتونی بکنی</w:t>
        <w:br/>
        <w:t>و یکدفعه کیمیا تمام بدنش شدیدتر لرزید و آب کسش روی کیر رضا جاری شد…</w:t>
        <w:br/>
        <w:t>رضا محکم شروع کرد تلمبه زدن</w:t>
        <w:br/>
        <w:t>کیمیا گفت: میخوای حاملم کنی داداشی؟</w:t>
        <w:br/>
        <w:t>تا اینو گفت رضا محکم خواهرش رو بغل کرد و فشارش میداد، کیمیا ناله کرد و داشت گریه میکرد که یکدفعه رضا شروع کرد محکم تر کسش رو گاییدن و جر دادن، کیمیا هم جیغ میزد و اشک می ریخت، رضا زنم رو به پهلو خوابوند و خودش هم پشتش دراز شد و کیرش رو از پشت گذاشت تو کس کیمیا ، رضا با یک دست هم پای کیمیا را بالا نگه داشته بود، کسش زنم رو میگایید و بی رحمانه میکرد. کیمیا گفت یکم خیسش کن، اما رضا توجهی نکرد و محکم تر کردش، انقدر سریع و محکم تلمبه میزد که کیمیا داشت از حال میرفت، یواش یواش صدای جیغ و ناله کیمیا داشت بلند میشد، رضا داشت خشک خشک خواهرش رو میکرد، تو همین حال یکدفعه انقدر تلمبه هاش محکم تر شد، جوری که کیمیا بدنش ضربه میخورد… همین حین زنم ارضا شد و آب کسش دوباره ریخت روی کیر داداشش،</w:t>
        <w:br/>
        <w:t>رضا هم زنم رو بلند کرد و روش خوابید و کیرش رو گذاشت تو کسش،</w:t>
        <w:br/>
        <w:t>کیمیا گفت: منو حامله کن عزیزم، عاشقتم ، دوست دارم، میمیرم برات، همه کس منی، زندگیه منی، عشق منی، من تنم ماله توئه داداشی، دیوونه ات شدم، میخوام زیر خوابت بمونم، باید قول بدی کسم رو دوباره بگایی، عزیزم ، عزیز دلم، عشقم، بکن خواهرتو، بگا کسمو، عزیزم</w:t>
        <w:br/>
        <w:t>کیمیا انقدر عشقش زده بود بالا که فقط لب میداد و قربون صدقه رضا میرفت و حالش یه جوری بود انگار میخواست رضا رو قورت بده…</w:t>
        <w:br/>
        <w:t>رضا گفت: عاشقتم عشقم، کیمیا جونم ؟؟؟</w:t>
        <w:br/>
        <w:t>کیمیا گفت: جانم عشقم</w:t>
        <w:br/>
        <w:t>رضا گفت: زن من میشی؟ بهم بدی ؟ کس قشنگتو جر بدم</w:t>
        <w:br/>
        <w:t>کیمیا گفت: آره عزیز دلم کسم ماله توئه</w:t>
        <w:br/>
        <w:t>رضا گفت: میخوام حاملت کنم که زن من باشی…</w:t>
        <w:br/>
        <w:t>کیمیا گفت: بکن عزیزم حاملم کن، خواهرتو حامله کن</w:t>
        <w:br/>
        <w:t>رضا گفت: عاشقانه دوستت دارم کیمیا، تو ماله منی، رحم تو هم ماله منه، کیرم الان تو رحم ناموسم میره و میخوام آبش بدم.</w:t>
        <w:br/>
        <w:t>تا اینو گفت آبش پاشید تو کس زنم و رضا هم کیرش رو فشار میداد داخل، از زنم لب میگرفت و قربون صدقه هم میرفتن…</w:t>
        <w:br/>
        <w:t>این سکس زنم واقعا خیلی بمن حال داد و همیشه بعنوان یکی از بهترین سکسهاش تو ذهنمه</w:t>
        <w:br/>
        <w:t>این داستان واقعی بود…</w:t>
        <w:br/>
        <w:t>👍</w:t>
        <w:br/>
        <w:t>8</w:t>
        <w:br/>
        <w:t>👎</w:t>
        <w:br/>
        <w:t>1</w:t>
        <w:br/>
        <w:t>5201 👁️</w:t>
      </w:r>
    </w:p>
    <w:p>
      <w:r>
        <w:t>──────────────────────────────────────────────────</w:t>
      </w:r>
    </w:p>
    <w:p>
      <w:r>
        <w:t>🔗 https://shahvani.com/dastan/%da%af%db%8c-%d8%a2%d8%b1%d8%b2%d9%88%db%8c%db%8c-%da%a9%d9%87-%d8%a8%d9%87%d8%b4-%d8%b1%d8%b3%db%8c%d8%af%d9%85</w:t>
      </w:r>
    </w:p>
    <w:p>
      <w:r>
        <w:t>گی ، آرزویی که بهش رسیدم</w:t>
        <w:br/>
        <w:t>1405/05/25</w:t>
        <w:br/>
        <w:t>گی</w:t>
        <w:br/>
        <w:t>➕</w:t>
        <w:br/>
        <w:t>➖</w:t>
        <w:br/>
        <w:t>سلام خدمت دوستان شهوانی من اولین داستانم مینویسم</w:t>
        <w:br/>
        <w:t>اسمم جواد قد ۱۸۵ بدنم سفید کونم خوش فرو که ببینی دلت میخواد بزاری داخل 😛</w:t>
        <w:br/>
        <w:t>داستان من از اونجای شروع شد که در سن ۱۷ سالگی بودم همیشه با خودم بازی میکردم با خیار های کوچولو یواش فرو میکردم داخل خودم تا ارضا بشوم</w:t>
        <w:br/>
        <w:t>خیلی دنبال یکی بودم که با من سکس کنه ولی نمیدونستم چطوری طرفم را پیدا کنم تا چرخ روزگار چرخید یکی از اقوام که داخل یکی از شهر شمال کشور کار می کرد اومد خونه ما گفت نیاز به یک شاگرد دارم</w:t>
        <w:br/>
        <w:t>خانواده من همراش فرستادن ۲۰ روزی گذشت داخل یک کاراچ کار میکردیم نجاری</w:t>
        <w:br/>
        <w:t>شب هم داخل همون گاراژ طبقه بالاش میخوابیدیم</w:t>
        <w:br/>
        <w:t>تا اینه که شب استادم دیدم یواشکی داره فیلم سوپر نگاه میکنه گفتم چیکار میکنی گفت دوست داری ببینی من گفتم بد نیست رفتم کنارش دراز کشیدم شروع کردم به تماشا کردم هر لحظه که میگذشت استاد بیشتر خودش به میچسبد تا اینکه یواش دستشو اورد زیر لباسم. شروع کرد دست کشیدن روی بدن منم استرس همراه با ترس تمام وجودم گرفته بود</w:t>
        <w:br/>
        <w:t>چند دقیقه که گذشت دوتامون سیخ کرده بودیم دید من اعتراضی ندارم منو آروم به پلهو چرخوند از پشت چسبد بهم دست کرد داخل شرتم تا کیرم بازی کردن از پشت یک چیزی کلفت فشار می اورد به کونم آروم در گوشم گفت همونجور که فیلم نگاه میکنیم بزار من بزار لای پات من سکوت کردم چیزی جواب ندادم محو فیلم بودم اونم داشت کار خودشو آروم انجام میداد یک موقع حواسمو جمع کردم  دیدم کرم اورده دار میکشه به کیرش چشمم خورد به کیرش ترس تمام وجودم گرفتم گفت این چیه کیر یا دسته کلنگ اخه چند سال از من بزرگتر بود مرد کامل سن بود</w:t>
        <w:br/>
        <w:t>هم دوست داشتم بهش بدم هم با خودم میگفتم پاره میشم</w:t>
        <w:br/>
        <w:t>شهوت زد بود بالا خلاصه تا به خودم اومدم دیدم لختم کرده مثل عروسک تو ی بغلش هستم گفت میخوای هر کاری که توی فیلم انجام میدن خودمون همون کار کنیم سر به نشانه رضایت تکان  دادم  شروع به تعریف بدنم کردن کرد همینجور با سوراخم بازی میکرد گفت لامصب چرا همون چند روز اول چیزی نگفتی من مردم از تنهای من سکوت کردم کمی فشار داد سرش رفت داخل احساس کردم از کونم تا پشت گردنم پاره شد زود چرخید از توش در اومد</w:t>
        <w:br/>
        <w:t>سریع اومد من محکم گرفت گفت کجا فرار میکنی امشب زن من هستی باید بکنم تا ارضا بشوم خیلی درد داشتم چند دقیقه التماس میکردم که برات جق میزنم یا ساک میزنم خیلی درد دار نمیتونم بدم</w:t>
        <w:br/>
        <w:t>گفتم برو تو شهر کس بیاور بکن</w:t>
        <w:br/>
        <w:t>گفت لامصب تو خودت از هزارتا کس بهتر هستی ای خدا هم دلم میخواستم بدم هم نگاه کیرش میکردم تمام بدنم درد میگرفت خلاصه من مثل یک عروسک توی دستاش بودم هیچ راه فراری نداشتم</w:t>
        <w:br/>
        <w:t>چند دقیقه گذشت دوبار من خوابوند روی پتو افتاد روم کنی فشار داد دوبار به زور سرش داخل میرفت میخواست از زیرش فرار کنم نمیتونستم زورش خیلی بیشتر از من بود همینطور ادامه داد یعنی فقط سرش تونست بکنه داخلم تا اینکه بیست دقیقه شد آبش با فشار ریخت توی کونم چه قدر کرده بود کنار دراز کشید خوابید من تا صبح از درد خواب نرفتم تا دو روز راه رفتن برایم سخت بود خودش فردا دید درست نمیتونم راه بروم گفت خیلی نمیخواد کار بکنی برو داخل اتاق استراحت کن</w:t>
        <w:br/>
        <w:t>من که از خدام بود رفتم  طبقه بالا زیر پتو دسته سوراخ خودم می گرفتم با خودم میگفتم من که دلم میخواست یه کیر داشته باشم</w:t>
        <w:br/>
        <w:t>آخ هم دلم میخواست شب دوباره بکنه هم ترس داشتم میگفتم امشب دیگه پاره میشم اگر تمام شو بکنه داخل</w:t>
        <w:br/>
        <w:t>خلاصه شب سوم بعد از اینکه لامپ خاموش کردم اومد زیر پتو سراغ من به پهلو بودم خودشه چسبند بهم گفت بیداری من چیزی نگفتم گفت بزار من بکنم یواش میکنم که درد نگیر من گفتم از جلو بکن خندید گفت کس نداری که عزیزم زن که نیستی من از جلو بکنم</w:t>
        <w:br/>
        <w:t>بزار کون بکنم خودت میدونی الان نزدیک یک ماه خانه نرفتم شهوتم زد بالا تو هم به این نازی کنارم باشی من کاری نکنم</w:t>
        <w:br/>
        <w:t>با خودم گفتم امشب دیگه کارم یک سر هست خدا به دادم برسه</w:t>
        <w:br/>
        <w:t>لختم کرد گذاشت دم سوراخم اروم فشار میداد هی بوسم میکرد میگفت دوست دارم برای تو هم حال بد گفت بدنت شل بیگر سفت نکن کونت تا بره داخل اخ دوباره تا کرد داخلم درد گرفت محکم دست انداخت دور بدنم که از زیرش در نرم همینجور نگهم داشت چند دقیقه گذشته هر التماس میکردم ولم نکردم دوبار فشار دار این دفعه تا نصب کیرش رفت داخل دوبار چند دقیقه صبر کرد. دردم کم شد دوبار فشار داد تا دسته کرد داخلم کونم همینجور اروم جلو عقب میکرد خدایش خودمون هستیم همش فقط درد نبود لذت هم میبرند</w:t>
        <w:br/>
        <w:t>خوب جلو عقب کرد جا باز کرد گفت تو دیگه از الان زن من هستی هر شب باید بکنم من که آرزو چنین چیزی داشتم</w:t>
        <w:br/>
        <w:t>کمر سفت داشت</w:t>
        <w:br/>
        <w:t>کیرش کشید بیرون خوابید گفت بیا بشین روش خودت بالا پایین بشو تا ارضا بشوم کمی کونم چرب کردم اومدم بشینم رو کیرش نتونستم دو بار درد گرفتم گفتم اینجوری نمیشه درد میگیره من خوابید اونم افتاد روم شروع کرد به کردن قربون اون کیرش برم الان که دارم براتون تعریف میکنم داخل میخواد کنارم باشه یه دست درست حسابی بهش بدم</w:t>
        <w:br/>
        <w:t>خلاصه دو ماه گذشت من زن استاد بودم کار هرشب بعضی از روزا بعد از پایان کار با هم میرفتیم حمام اونجا ترتیبم میدام توی حمام چه حالی میده</w:t>
        <w:br/>
        <w:t>سرتون درد نیاورم سه سال شاگردش بودم</w:t>
        <w:br/>
        <w:t>بعد باقی داستانهام براتون تعریف میکنم</w:t>
        <w:br/>
        <w:t>‌الان یک دو سال ندیدمش</w:t>
        <w:br/>
        <w:t>به امید دیدار دوبار</w:t>
        <w:br/>
        <w:t>جواد</w:t>
        <w:br/>
        <w:t>نوشته: جواد</w:t>
        <w:br/>
        <w:t>👍</w:t>
        <w:br/>
        <w:t>3</w:t>
        <w:br/>
        <w:t>👎</w:t>
        <w:br/>
        <w:t>1</w:t>
        <w:br/>
        <w:t>1701 👁️</w:t>
      </w:r>
    </w:p>
    <w:p>
      <w:r>
        <w:t>──────────────────────────────────────────────────</w:t>
      </w:r>
    </w:p>
    <w:p>
      <w:r>
        <w:t>🔗 https://shahvani.com/dastan/%d8%b2%d9%86-%d8%ae%d9%88%d8%b4%da%af%d9%84%d9%85-%d9%88-%d9%be%d8%b3%d8%b1-%d8%ae%d8%a7%d9%84%d9%87-%d9%85%d9%87%d8%af%db%8c</w:t>
      </w:r>
    </w:p>
    <w:p>
      <w:r>
        <w:t>زن خوشگلم و پسر خاله مهدی</w:t>
        <w:br/>
        <w:t>1405/05/25</w:t>
        <w:br/>
        <w:t>بیغیرتی</w:t>
        <w:br/>
        <w:t>➕</w:t>
        <w:br/>
        <w:t>➖</w:t>
        <w:br/>
        <w:t>درود بر همگی</w:t>
        <w:br/>
        <w:t>من سعید هستم 36 سالمه و زنم سمیرا 34 سال سن داره</w:t>
        <w:br/>
        <w:t>خودم 184قد و 95 کیلو وزنمه و سمیرا تقریبا 170 قدشه و 75 و زنش سایز ممه هاش هم 85</w:t>
        <w:br/>
        <w:t>ما 11 ساله که ازدواج کردیم و دوتا پسر 8 ساله و5ساله داریم</w:t>
        <w:br/>
        <w:t>من هم مثل همه دوستان که نسبت به زنشون حس بی غیرتی دارند همیشه دلم میخواست سکس زنم با یه نفر دیگه رو ببینم و با این فانتزی همیشه فیلمای تریسام می‌دیدم و موقع سکس با سمیرا بهش که فکر میکردم کیرم سفت تر میشد و حس خوبی بهم میداد</w:t>
        <w:br/>
        <w:t>همیشه یه حجب و حیا ای بین من و سمیرا بود که باعث میشد اصلا جرات نکنم در مورد این حس باهاش صحبت کنم</w:t>
        <w:br/>
        <w:t>توی یکی از سکسامون سمیر پرسید که سعید تو فیلم بد میبینی؟</w:t>
        <w:br/>
        <w:t>من که از خجالت سرخ شده بودم گفتم نه چطور مگه</w:t>
        <w:br/>
        <w:t>با خنده گفت دروغ نگو خودم توی سابقه جستجوی گوگل گوشیت دیدم</w:t>
        <w:br/>
        <w:t>افتادم به من و من و رنگم پرید</w:t>
        <w:br/>
        <w:t>خواستم طفره برم که گفت بابا اشکالی که نداره فقط سوال کردم</w:t>
        <w:br/>
        <w:t>اون شب از خجالت آب شدم سعی کردم خودم و بزنم به خستگی و خوابیدم بعد از اون شب چند وقتی سراغ فیلم سوپر نرفتم یه جورایی پیش سمیرا هم آبروم رفته بود و ازش خجالت می‌کشیدم</w:t>
        <w:br/>
        <w:t>یک هفته‌ای گذشت شب جمعه بود و یه سکس پر شور زدیم به بدن وسطای کار یهو سمیرا گفت سعید؟</w:t>
        <w:br/>
        <w:t>گفتم جانم ؟</w:t>
        <w:br/>
        <w:t>گفت هنوزم فیلم بد میبینی؟</w:t>
        <w:br/>
        <w:t>وایسادم قسم و آیه که نه به قران بابت اون دفعه هم از خجالت مردم</w:t>
        <w:br/>
        <w:t>سمیرا گفت باشه بابا می‌دونم</w:t>
        <w:br/>
        <w:t>فقط اگه میخوای ببینی باهم ببینیم</w:t>
        <w:br/>
        <w:t>برق از کلم پرید ولی گفتم شاید بخواد امتحانم کنه</w:t>
        <w:br/>
        <w:t>گفتم بابا ولش کن بخدا من دیگه نمی‌بینم</w:t>
        <w:br/>
        <w:t>گفت الا میتونی یکی دانلود کنی با هم ببینیم</w:t>
        <w:br/>
        <w:t>گفتم سمیرا داری جدی میگی یا فیلمم کردی</w:t>
        <w:br/>
        <w:t>گفت نه بجون خودت کنجکاو شدم ببینم</w:t>
        <w:br/>
        <w:t>دیگه با اسراری که کرد مطمئن شدم جدی میگه و زدم از یه سایت پورن یه فیلم رو باز کردم تا با هم ببینیم</w:t>
        <w:br/>
        <w:t>تو فیلمه یه سیاه پوست کیر کلفت یه زن بلوند رو به روشهای مختلف میگایید</w:t>
        <w:br/>
        <w:t>سمیرا همچین  رفته بود توی بتن فیلم که داشت همزمان بایه دستش سینه هاشو و با یه دست دیگرش کوصش رو می‌مالید و عین مار به خودش می‌ لولید</w:t>
        <w:br/>
        <w:t>من که با دیدن این صحنه رو ابرا بودم و باورم نمیشد</w:t>
        <w:br/>
        <w:t>تا این حد سمیرا با دیدن فیلم سوپر حشری بشه</w:t>
        <w:br/>
        <w:t>انگار داشت تمام آرزوهای سکسیم بر آورده میشد</w:t>
        <w:br/>
        <w:t>اون شب یه یک پر شور داشتیم و چند بار هر دو ارضا شدیم</w:t>
        <w:br/>
        <w:t>از فردای اون روز زندگی برام یه جور دیگه شده بود</w:t>
        <w:br/>
        <w:t>هزار تا فانتزی و نقشه تو سرم وول میخورد</w:t>
        <w:br/>
        <w:t>دیگه اون قبح بینمون شکسته بود با اینکه هفته ای یکبار هم بزور سکس داشتیم از اون شب هر شب سکس میکردیم و سکسامون پر شور تر از قبل شده بود</w:t>
        <w:br/>
        <w:t>کم کم به خودم جرات دادم و شبا فیلمهای سکس تریسام میزاشتم و می‌دیدیم</w:t>
        <w:br/>
        <w:t>گاهی اوقات سر کار که بودم توی اینستا براش کلیپ های با موضوع رابطه سه نفره می‌فرستادم و بدون هیچ واکنشی فقط سین میکرد</w:t>
        <w:br/>
        <w:t>یه شب که داشتیم یه فیلم تری سام می‌دیدم گفتم چه خوش حال زنه شده</w:t>
        <w:br/>
        <w:t>سمیرا گفت واقعا</w:t>
        <w:br/>
        <w:t>گفتم اووووو چی شد دلت خواست</w:t>
        <w:br/>
        <w:t>یه لبخند شیطنت واری زد و گفت نه بابا هم اینجوری گفتم</w:t>
        <w:br/>
        <w:t>دیگه منم که روم وا شده بود گفتم خدایی دوست داشتی الان جای این زده بودی</w:t>
        <w:br/>
        <w:t>یهو سمیرا سرخ شد و گفت نه بابا اگه بودم الان می‌کشتیم</w:t>
        <w:br/>
        <w:t>گفتم حالا حرفه دیگه توی تصوراتت به همچین چیزی فکر می‌کنی؟</w:t>
        <w:br/>
        <w:t>گفت سعید بابا ولم سر به سرم نزار دیگه</w:t>
        <w:br/>
        <w:t>گفتم تورو جون مامانت بگو بخدا کاری ندارم دلم میخواد بدونم فقط</w:t>
        <w:br/>
        <w:t>گفت من تورو میشناسم جنبه نداری الان به شوخی یه چی بگم  قهر می‌کنی میرینی تو حالم</w:t>
        <w:br/>
        <w:t>گفتم بجون خودت بچه بازی در نمیارم بگو دیگه</w:t>
        <w:br/>
        <w:t>گفت واقعا</w:t>
        <w:br/>
        <w:t>گفتم واقعا</w:t>
        <w:br/>
        <w:t>گفت خیلی</w:t>
        <w:br/>
        <w:t>گفتم خیلی چی</w:t>
        <w:br/>
        <w:t>گفت خیلی دوست داشتم جای زنده بودم</w:t>
        <w:br/>
        <w:t>یهو دلم ریخت</w:t>
        <w:br/>
        <w:t>کیرم شروع کرد به سفت شدن</w:t>
        <w:br/>
        <w:t>بی اختیار حمله کردم بهش و لباش رو می‌خوردم و کیرم رو تا تخم فرو کردم تو کوسش و با تمام وجود تلمبه میزدم</w:t>
        <w:br/>
        <w:t>گفت چته وحشی چت شد یهو پارم کردی</w:t>
        <w:br/>
        <w:t>بوسیدمش و گفتم معذرت میخوام با حرفت خیلی حشری شدم</w:t>
        <w:br/>
        <w:t>گفت شیطون توهم بدن نمیاد زنت رو یکی دیگه بکنه</w:t>
        <w:br/>
        <w:t>گفتم دیوونه من از خدامه</w:t>
        <w:br/>
        <w:t>گفت ای بیغیرت و کلی خندیدیم</w:t>
        <w:br/>
        <w:t>دیگه از اون شب همش حرفاتون شده بود سکس سمیرا با دوتا کیر و سمیرا هم چند بار هرشب ارضا میشد و ولعش بیشتر شده بود</w:t>
        <w:br/>
        <w:t>سمیرا قبلنا با اینکه هم خوشگله و هم اندامش معرکس همیشه لباسهای معمولی می‌پوشید اکثرا رنگهای تیره اما بعد این ماجرا ها بیشتر به خودش می‌رسید و لباسهای جذاب تری می‌خرید و میپوشید منم که تو آسمونا بودم و کیف میکردم از این تیپ جدیدش.</w:t>
        <w:br/>
        <w:t>سمیرا یکمی با مامانم و خواهرم بگو مگو کرده بود</w:t>
        <w:br/>
        <w:t>من یه پسرخاله دارم که اسنپ کار می‌کنه با ما هم خیلی رابطه اش خوبه توی یه مسیر سمیرا اتفاقی سوار ماشینش میشه</w:t>
        <w:br/>
        <w:t>گویا مادرم پیشش از ما گله گذاری کرده بوده خلاصه چند ساعتی در مورد این قضیه با زنم صحبت کرده بود</w:t>
        <w:br/>
        <w:t>سمیرا ساعت هشت شب رسید خونه پرسیدم کجا بودی</w:t>
        <w:br/>
        <w:t>با یه شیطنت و خنده  گفت پسر خاله مهدی بردتم دور دور</w:t>
        <w:br/>
        <w:t>گفتم چی ؟</w:t>
        <w:br/>
        <w:t>گفت مامانت چغلی مارو پیشش کرده بود چرا ساعت برام فک زد تو ماشین مغزم ترکید</w:t>
        <w:br/>
        <w:t>گفتم تو تو ماشین مهدی چیکار میکردی</w:t>
        <w:br/>
        <w:t>گفت اسنپ گرفتم از بد اقبالی مهدی اومد دیگه سوار شدن همانا</w:t>
        <w:br/>
        <w:t>و حرف زدن مهدی همانا</w:t>
        <w:br/>
        <w:t>گفتم حالا چی می‌گفت</w:t>
        <w:br/>
        <w:t>گفت هیچی نصیحت و چرند پرند</w:t>
        <w:br/>
        <w:t>وسط حرفاش هم همش می‌گفت سمیرا جان تو برام خاصی من دوستت دارم که اینارو بهت میگم</w:t>
        <w:br/>
        <w:t>گفتم بایدم اینو بگه</w:t>
        <w:br/>
        <w:t>گفت برا چی اونوقت مرتیکه هیز</w:t>
        <w:br/>
        <w:t>گفتم والا با این تیپ و. استایلی که تو میزنی همه رو محو خودت می‌کنی</w:t>
        <w:br/>
        <w:t>گفت پس چی فکر نکنی ها دست از پا خطا کنی دزدیدن بردن</w:t>
        <w:br/>
        <w:t>حواستو جمع کن و دوتایی کلی خندیدیم</w:t>
        <w:br/>
        <w:t>از اون لحظه به بعد یه لول رفتم جلو تر و  توی سکس دیگه اسم مهدی رو میاوردم</w:t>
        <w:br/>
        <w:t>اولش سمیرا گفت دیگه خجالت بکش عنش رو در نیار</w:t>
        <w:br/>
        <w:t>ولی کم کم همراهی کرد و مهدی شده بود پای ثابت فانتزیمون</w:t>
        <w:br/>
        <w:t>متوجه شدم سمیرا هم از فانتزی فراتر رفته و عکس های اینستاشو نگاه می‌کنه گفتم چیه ناقلا دلت هوای آقا مهدیمون  رو کرده ؟</w:t>
        <w:br/>
        <w:t>گفت توی کثافت پاک منو مریض کردی هرچی هم می‌خوام فکر نکنم نمیشه</w:t>
        <w:br/>
        <w:t>گفتم ای جووونم زن قشنگم دلش کیر پسر خالمو میخواد</w:t>
        <w:br/>
        <w:t>گفت وای سعید اذیتم نکن</w:t>
        <w:br/>
        <w:t>گفتم قربون اون کوص خوشگلت برم غصه چیو میخوری تو لب تر کن مهدی که سهله همه خوشتیپ های شهر رو برات جور می‌کنم</w:t>
        <w:br/>
        <w:t>گفت آره میخوای تبلمونو بکوبه تو فامیل؟</w:t>
        <w:br/>
        <w:t>گفتم من مهدی رو میشناسم دهنش قرصه قرصه</w:t>
        <w:br/>
        <w:t>گفت همچین میگی  انگار راست راستی داری منو میدی</w:t>
        <w:br/>
        <w:t>مهدی بکنه شوخی هم سرت نمیشه</w:t>
        <w:br/>
        <w:t>گفتم حالا نشونت میدم  شوخیه یا جدی…</w:t>
        <w:br/>
        <w:t>همسر</w:t>
        <w:br/>
        <w:t>👍</w:t>
        <w:br/>
        <w:t>6</w:t>
        <w:br/>
        <w:t>👎</w:t>
        <w:br/>
        <w:t>1</w:t>
        <w:br/>
        <w:t>4901 👁️</w:t>
      </w:r>
    </w:p>
    <w:p>
      <w:r>
        <w:t>──────────────────────────────────────────────────</w:t>
      </w:r>
    </w:p>
    <w:p>
      <w:r>
        <w:t>🔗 https://shahvani.com/dastan/%d8%b3%da%af%db%8c-%d8%a8%d8%a7-%d8%b2%d9%86-%d8%ad%d8%b3%d9%88%d8%af-%d9%81%d8%a7%d9%85%db%8c%d9%84</w:t>
      </w:r>
    </w:p>
    <w:p>
      <w:r>
        <w:t>سگی با زن حسود فامیل</w:t>
        <w:br/>
        <w:t>1405/05/25</w:t>
        <w:br/>
        <w:t>زن شوهردار</w:t>
        <w:br/>
        <w:t>➕</w:t>
        <w:br/>
        <w:t>➖</w:t>
        <w:br/>
        <w:t>سال ۹۷ تلگرام اوج گروه های مختلط و چت بازی بود،منم بابت کارم بهم پیشنهاد دادند که کانال تلگرامی ایجاد کنم.خودم وقت نداشتم برای فعالیت.زنداداشش  زنم گفت که من میتونم ادمین باشم برات فقط باید یاد بدی بهم.اومد کنار من نشست و آوردمش تو کانال و ادمینش کردم.گوشیش رو گرفتم،تلگرامش رو باز کردم،دیدم ۳تا گروه داره که همش مربوط به یک گروه بود.یعنی بعد از فهمیدم .یه مدت گذشت و یک روز که از داشتم میرفتم سرکار زنگ زد،با کلی تشرر و عصبانیت بهم گفت که چرا مزاحمم میشی،منو میگی 😐😐هنگ بودم و نمی‌دونستم چی میگه.بعد کلی شرررر گفتن پریدم وسط حرفاش،گفتم اشتباه میکنید من نیستم.ببین شمارو کی داره که مزاحمت میشه.انکار کرد،گفتم تو تلگرام،گروهی چیزی هستی لابد.بازم انکار کرد.کلا هوچی بازی در میاورد که الا بلا تویی که مزاحم میشی.منم گفتم که خودم دیدم ۳ تا گروه داری😏یهووو انگار آب سرد ریختن رو سرش.توپوق میزد دیگه.نذاشتم ادامه بده حرفشو.گفتم که به شوهرت میگم که همچین نعمتی بهم زدی و دعوتتون میکنم بیاید خونمون تا رفع سوء تفاهم بشه.تا اینو گفتم هنگ کرد.گفت که نگی تورو خدا.بفهمه گروه دارم زندگیم به فنا می‌ره.التماس کرد.میگفت که شوهرم فرهنگ این مسائل رو نداره.اسرار میکردم که باید به شوهرت بگم و بهم بد تهمتی زدی حالم بده شده.کلی عذرخواهی کرد و آمار ساعت مارینو گرفت که کیا میزنم بیرون برای کار و …</w:t>
        <w:br/>
        <w:t>دیگه کارش هر روز شده بود بهم پیام دادن وقتی که سرکار بودم.از خانواده شوهر همشونو بد می‌گفت و از پدر و مادرش هم دلگیر بود.منم پیش خودم گفتم که هدفش از این حرفا چیه؟!!!حس خوبی نداشتم.یاد یکی از مشتریام افتادم که می‌گفت:اگه خانومی اومد سمتت و داره چراغ سبز نشون میده بدون که قطعا میخواد گند بزنه به زندگیتون.👌👌رو این حساب من خیلی محتاط چت میکردم و از اولین چتش همش داشتم اسکرین شات می‌گرفتم.تا حرفاش به مسائل خصوصی زندگی زناشویی رسید.بعد کلی حرافی گفت که با این شوهر آبی برام گرررم نمیشه.دنبال یه رابطه‌ای هستم😵‍💫من خیلی ناراحت شدم از این حرفاش.چون شوهرش خیلی گله.واقعا آقااا👌👌عکسی برام فرستاد،از خودش،گفت که خیلیا دوست دارن با من باشند و یکی تو گروه حاضره ۱۰ میلیون تومان بده تا منو ببینه.هنگ بودم چی بگم بهش.اینی که بمن تهمت مزاحمت تلفنی میزد الان داره سیر تا پیاز زندگی زناشویی خودشون رو برای من تعریف می‌کنه.من یهو گفتم که با این وجود ارتباط گرفتی پس.گفت که.جرات نمیکنم و میترسم طرف بیاد دنبالم و خونمو یاد بگیره.</w:t>
        <w:br/>
        <w:t>آفرین گفتم بهش.گفتم که این کارا عاقبت نداره و به زندگیت و بچه ات بچسب.شوهرت واقعا پسر خوبیه.خدایی ناکرده سوتی میدی برات خیلیییی بد میشه ها.کسی هم قابل اعتماد نیست.نکن اینکارو.</w:t>
        <w:br/>
        <w:t>گفت که فقط بتو میتونم اعتماد کنم.😵‍💫😳خیلی تلاش کردم تا متقاعدش کنم.اما اون هی میومد جلوتر و حریمش رو کمتر می کرد.گفتم هر مشکلی هست برید مشاوره.درست میشه.اما متاسفانه نگو کاملا داره با برنامه میاد جلو.گفت که شوهرم نمیتونه ارضام کنه و اصلا نمیتونه سیخ کنه.یعنی دیگه سیخ نمیشه براش.اما تعریف تو رو چند باری شنیدم تو جمع خانوما وقتی دور هم جمع می‌شدیم و هر کدوم از دخترا از شوهرشون میگفتند.اما خانوم تو زیاد حرف نمی‌زد و فقط لبخند میزد🤪🤪🙈فهمیدم که حواسش به شوهرش هست تا کسی هوسشو نکنه.😵‍💫😵‍💫😐😐من هنگ بودم.یهو یادم افتاد تو جمع مهمونیا چرا این همش برا من سریع سینی چایی رو می‌آورد.با کلی آرایش لباس سینه باز که وقتی خم میشد سینی چایی رو بهم تعریف میکرد،کل سینه های گنده اش کاملا به وضوح دیده میشد.حتی یکبار خانومم متوجه شده بود.</w:t>
        <w:br/>
        <w:t>کلی هم پشت سر زنم حرف زد و فهمیدم که این کلا دنبال حسادت زنونه و خاله زنک بازی هستش.من دیگه کاملاً مطمئن شدم که ایشون دنبال ریدن به زندگی کنه.</w:t>
        <w:br/>
        <w:t>چون چند باری خاله زنک بازیاشو دیده بودم.و تو روش پیش شوهر گفتم و حالش گرفته بود.با وجود حرف و تجربه اون مشتریم و اطمینان حاصله ،منم بیکار نبودم و صفحه ب صفحه از چت هاش اسکرین شات می‌گرفتم.میدونستم میخواد داستان بشه برام.خدارو شکر تا اینجا من حرفی نزدم که علیه من استفاده بشه.تا یروز گفت:دعوتت کنم میای خونم؟!!!😳هنگ بودم نمی‌دونستم چی بگم.تا اومدم چیزی بگم که یهو پرید وسط گفت که اگه تنها باشیم چیکار می‌کنی باهام.؟!! گفتم که چی شده بهت حالت خوبه.؟گفت که نمی‌بینی حالم بده و حشری ام.منو میگی 😐 تا اینو گفت منم که تنگی شلوارم و بلند شدن سلطان جارو تنگ تر می کرد.باز گفت کجایی فردا صبح زود بیا منتظرم.</w:t>
        <w:br/>
        <w:t>گفتم نمیترسی؟!شوهرت چی.گفت که میره شهرستان ماموریت.کسی هم نمیاد اول صبح.بعد با یه لحنی پر از شهوت گفت که حامله ام نکنی صلوات 🙈😐گفتم مطمئنی با این تصمیم؟؟گفت که هیچوقت اینجوری مطمئن نبودم.دنبالت بودم اون تهمت هم بهونه بود تا سر صحبتو باز کنم باهات.</w:t>
        <w:br/>
        <w:t>ساعت و مشخص کرد و گفت که دیر نکنی.</w:t>
        <w:br/>
        <w:t>مونده بودم.هنگ کرده بودم.دلم برا شوهرش خیلی سوخت.میدونستم که اگه من کاری نکنم این هم خودشو به فنا میده جای دیگه.چون فکر میکرد که خیلی زرنگه و گرررگه.هم میدونستم به زن ساده من حسودی می‌کنه.کلی فکرم درگیر بود.دیگه جوابگوی مشتری نبودم.به این نتیجه رسیدم که برم.تا مدارک داشته باشم ازش ،تا بتونم بهشو بترسونم تا دیگه حالش از من بد بشه و فکر کسی دیگه رو نکنه تا جرأت نکنه با کس دیگه حرکت بزنه.چون با این سادگی حتما زندگیمو باختم میداد.</w:t>
        <w:br/>
        <w:t>تا صبح درست نخوابیدم.همش فکرم درگیرش بود.که چیکارا کنم.که این بهش فشار بیاد.رفیقم داروخانه شبانه روزی بود.شیفت بود.یه قرص تراا گرفتم ازش خوردم.ساعت ۸ رسیدم خونش.با نون تازه.درو باز کرد کفشامو بردم داخل.قلبم داشت کنده میشد از جاش.</w:t>
        <w:br/>
        <w:t>بغلم کردند لحظه همینجوری پشت در بغلم بود.تعارف کرد رفتم تو.سر میز چایی و صبحونه آماده کرده بود.کمی ته بندی کردیم.مثلا خجالت می‌کشید.اما من گوشیم روشن بود از اول ورودم تو خونه و اون متوجه نشده بود.وقتی میرف تو آشپزخونه من کامل ازش فیلم گرفتم.خوشگل بود.تو پر و با سینه های گنده که ۱۰۰ بود.سفید برفی بود برا خودش.بدنش بدون مو بود.میگفت که خانوادگی صاف صوفیم.حرف میزد و چشمش به شلوارم بود که گفت نمی‌خوای راحت باشی.</w:t>
        <w:br/>
        <w:t>مثل اینکه داره اذیت میشه سلطان کوچولو. دیگه گوشی رو قطع کردم.خیلی عجله داشت،نشستم رو مبل و اومد بغلم و همو بغل کردیم،لب بازی میکرد مثلا.خیلی ناشیانه بود.یا مثلا نمیدونم میخواست اینجوری القا کنه که ناشی ام.</w:t>
        <w:br/>
        <w:t>دیگه تو موقعیتی بودم که مغزم جواب نمی‌داد.تصمیم گیرنده شده بود این کیرمون.من خیلی عاشق معاشقه طولانی قبل دخولم.</w:t>
        <w:br/>
        <w:t>دوست دارم به اوج برسونم طرفمو.نهایت لذت رو ببره.</w:t>
        <w:br/>
        <w:t>شروع کردم کارو بدست گرفتن.لب بازی رو شروع کردم گفتم لباتو سفت نگیر.زبون به زبون هم می‌شدیم .چند دقیقه لباشو خوردم که گفت عشق لب هستیا؟🙈بدو کلی کار داریم.دیر میشه.</w:t>
        <w:br/>
        <w:t>گفتم عجله ای نمیشه کارو در آورد.نمیتونی بیخیالش بشیم😉گفت باشه هرجور دوست داری پیش بریم.گفتم مطمئن باش همچین لحظاتی رو ندیدی و دیگه نمی‌بینی.گفت که تو دیگه مال خودمی.باز هم میبینم😉😘گفتم اگه تحمل کنی بله.از خوردن لب فارغ شدیم و رفتم دور گردن و گوشاش و زبون میزدم و می‌خوردم.نشسته بود بغلم و سنگینیش داشت لهم میکرد.خوابوندمش رو مبل،همچنان با موهاش و گردن و گوشاش کار میکردم و تاپشو دادم بالا و سینه گنده و نوک برجسته و گرفتم تو دستم.باهاش ور میرفتم.تا اومدم تاپشو با سوتین مشکیش رو که تضاد قشنگی با پوست سفیدی داشت رو در بیارم که نمی‌داشت سوتین رو بکنم.الکی می‌گفت روم نمیشه🤣گفتم مگر اینکه دوست نداشته باشی بخورمشون!!؟گفت که تا الان که خوب پیش رفتی خودش سوتینمو کند.واییی چقدر گنده بودند.نوک ممه هاش اندازه یه بند انگشت میمون.دیگه چسبیده بودم به سینه هاش.حالا نخور کی بخور.ناله خاش دیگه بلندتر شد.نمیتونست کنترل کنه خودشو.بالش مبل رو می‌گرفت جلو دهنش.گفتم می‌خوام ببینمت.اینقدر بالش رو نذار صورتت.حیفه تو این حال نبینمت.گفت که تو رو خدا بسه حالم خرابه.تحملشو ندارم.آتیشم رو خاموش کن.التماس میکرد.بعد این همه ممه خوردن دستمو بردم لایه پاش.حسابی خییسی بود.دلم خواست ببینم اون کوص خیسسو،یواش اومدم رو شکم کمی تپلش.</w:t>
        <w:br/>
        <w:t>واااااااییی چی میبینم یه کس توپووولی که آب انداخته.دلم نیومد نخورمش.شلوارو شورتشو کامل کشیدم پایین.نمیذاشت.مثلا ناز میکرد.گفتم واقعا دوست نداری بخورمش؟!!با ناز و ادا گفت که از خدامه.فقط روم نمیشه🫠🫠کمی روستای پرشو خوردم.یواش یواش شورتشو شلوارو کندم.چقدر این زن سفید بود وسوسه انگیز.کمی کص رو مالیدم،لبامو نزدیک کردم ،بوسیدمش،آه از نهانش بلند شد.کمر میزدو کصش رو بصورتم میچسبوند.بازهم ناله های اووج گرفت.دو دقیقه نبود که خوردمشون گفت که کم مونده جیش کنم بسه.گفتم اون جیش نیست نترس ادامشو بچسب که الان جونت در میاد جنده.گفت که من جنده نیستم.معلوم بود ناراحت شد ازم.گفتم که تو الان دیه جنده منی.گفت آره اینجوری خوبه بخور این کص جندتو.که یکباره کله منو گرفت و چسبوند به کوصش و بالا پایین میکرد.یهو لرزه افتاد بجون تو پاهاشو دور کمرم محکم حلقه کرد.بعد چند لحظه آروووم شد و منم کنار رفتم.گفت چه حالی داد.تشکر کرد و بغلم کرد لب تو لب شدیم.گفت بکن تو.</w:t>
        <w:br/>
        <w:t>گفتم زوده.سلطان رو درآورد نگاه کرد.میگفت همیشه دوست داشتم ببینمش.از رو شلوارهایی که میپوشیدی معلوم بود و برجسته.کمی با هیجان لمس کرد و بالا پایین کرد و براندازی کرد.گفت که فکر نکنم تحمل کنم.گفتم تنگ بازی در نیار دختر.فعلا بخورش.که گفت من نمیتونم بخورم.</w:t>
        <w:br/>
        <w:t>گفتم نمیتونم نداریم.طفلی شروع کرد خوردن.دیدم بدتر داره با دندوناش سلطان کوچولو رو اذیت می‌کنه.خوابوندمش زمین.لنگاشو باز کردم.میگفت فقط تو رو خدا یواش بکنیا.من تحملم کنه.گفتم حله نگران نباش.سرشو گذاشتم دم کصش،کمی مالیدمش وقتی آب آب کوصش خیس شد سرش رو سررر دادم تو کس تپل خیسسش،حسابی تنگ بود یه ناله ای کشیده کرد.مثلا خجالت می‌کشید به چشام نگاه کنه.تا ته کردم توش.کمی مکث کردم ،تا جا باز کنه و اذیت نشه.مثلا ناز میکرد که داره دردم میاد و زود باش تمومش کن،منم که ترامادول انداخته بودم و حسابی حشری ،کم کم تلمبه زدن و شروع کردم و ممه های گندشو میک میزدم ناله های شهوتیش بلند شد.نگاهم می کرد.می گفت کجایی،گفتم رو ابرام نمی‌دونستم اینقدر حشری هستی زودتر میومدم سراغت.این حرفا باعث شد که درباره احساس کنه جیش داره🤣🤣بقول خودش.گفتم داری ارضا میشی.مگه تا حالا اینجوری نشدی؟!!!اونم می‌گفت نه،تا حالا همچین حسی رو تجربه نکردم خیلی حال میده.چندتا تلمبه زدم که باز منو محکم بغل کرد و این ناخناش رو چنگ میزد به پشتم.دیگه بی‌حال بود.کشیدم بیرون کیرمو.به کصش میمالیدم.میگفت نکن .اذیت میشم.تو چرا ارضا نمیشی.نمیدونست که قرص خوردم.و هدفم چیه.گفت که دیه تا ندارم ادامه بدم.گفتم من تا ابم نیاد ولت نمیکنم.بنده خدا فکر میکرد الانه که آبم بیاد خلاص بشه.😄 گفتم پاشو رو اوپن آشپزخونه خم شو از پشت کردم تا ته تو کصش.مثلا همراهی میکرد،و حرفهای سگسی میزد.دید نه بابا من ول کن نیستم،هی می‌گفت چرا آبت نمیاد.گفتم الان میاد.بگم ۲۰ دقیقه تلمبه زدم دروغ نگفتم.دیگه داشت مامانش رو صدا میکرد و التماس میکرد.دیگه نا ندارم.تمومش کن.این التماس کردنش منو حشری تر میکرد و باعث میشد که خشونت تو سگس رو بیشتر کنم و وحشیانه تر تلمبه بزنم.دوباره تو همون حالت ارضا شد و پاهاش می‌لرزید.گریه میکردم منم ولش نمی‌کردم،دوباره خوابوندمش رو زمین،لنگاش رو دادم بالا تا ته کیرمو دادم تو کصش.میگفت چیکار کنم آبت بیاد.؟گفتم وقتی تلمبه میزنم بغلم کن با ناخنات پشتمو ماساژ بده،چه حالی میداد.اینکارو کرد.منم همزمان که تلمبه میزدم ممه هاشو می‌خوردم و حال میکردم.گفتم کجا بریزم،گفت که بریز تو ،قرص خوردم نگران نباش.منم دیگه تو اوج با تمام وجود تلمبه میزدم که داشت آبم میومد که خالی کردم تو رحمش بقول خودش🤪🤪🙈</w:t>
        <w:br/>
        <w:t>خیس عرق بودم.پاشدیم خودمون رو خشک کردیم و تمیز کردیم.هنگ بود.میگفت خدا بداد زنت برسه.اومدم بیرون تا سه روز ازش دیگه خبری نبود.پیام داد که افتاده بودم و کارم به دکتر و سروم کشیده شد.میگفت خیلی فشار اومده بود بهش.</w:t>
        <w:br/>
        <w:t>می‌گفت که دیگه غلط بکنم باهات سگس کنم.اما داستان ما همچنان ادامه داشت.</w:t>
        <w:br/>
        <w:t>اگه مایل بودید ادامشو بنویسم.</w:t>
        <w:br/>
        <w:t>ممنونم که وقت گذاشتید خوندید.</w:t>
        <w:br/>
        <w:t>با وجود اینکه طولانی و ناشیانه نوشته ام.🙏😄😅</w:t>
        <w:br/>
        <w:t>نوشته: Hi soltan</w:t>
        <w:br/>
        <w:t>👍</w:t>
        <w:br/>
        <w:t>5</w:t>
        <w:br/>
        <w:t>👎</w:t>
        <w:br/>
        <w:t>3</w:t>
        <w:br/>
        <w:t>7801 👁️</w:t>
      </w:r>
    </w:p>
    <w:p>
      <w:r>
        <w:t>──────────────────────────────────────────────────</w:t>
      </w:r>
    </w:p>
    <w:p>
      <w:r>
        <w:t>🔗 https://shahvani.com/dastan/%d8%a7%d9%84%da%a9%db%8c-%d8%a7%d9%84%da%a9%db%8c-%d8%b4%d8%af-</w:t>
      </w:r>
    </w:p>
    <w:p>
      <w:r>
        <w:t>الکی الکی شد!</w:t>
        <w:br/>
        <w:t>1405/05/25</w:t>
        <w:br/>
        <w:t>گی</w:t>
        <w:br/>
        <w:t>➕</w:t>
        <w:br/>
        <w:t>➖</w:t>
        <w:br/>
        <w:t>سلام خدمت دوستان عزیز این داستان گی هست گفتم بگم که در جریان باشید ، سعی میکنم خیلی طول ندم داستانو که از حوصله‌تون خارج نشه ، من محمدم ۳۸ سالمه یکم تپلم و هیکلی و سفید پوستم و این داستان مال چند ماه پیشه که برام اتفاق افتاد و‌گفتم برای شما تعریف کنم چون فکر میکنم خیلی‌ها مثل من هستند توی سایت و همیشه بهش فکر میکنن ، نوجوون که بودیم همیشه شیطنت میکردیم از انگشت کردن همدیگه بگیر تا لا پا زدن و این جور کارا با دوستا و فامیل تا اینکه تو سن ۱۷ سالگی برای اولین بار مزه کون دادنو چشیدم که چند سال پیش داستانشو نوشتم که خیلیم جذابه به نظرم ( یک روز تکرار نشدنی) این اسم داستانه از خاطرات نوجوانی که لطفا بخونید و نظر بدید ،</w:t>
        <w:br/>
        <w:t>تو اون دوره که تغریبا دوسال طول کشید در فرستهایی که پیش میومد از کون دادن به روش‌های مختلف حسابی لذت بردم و بعد اون دوره دانشجو شدم و کلا فازم عوض شد دیگه شدیم دختر بازو عشق و حال با دختر و‌کس  و کس بازی و‌کلا از فاز مفعول بودنو دادن در اومده بودم ، گذشت و گذشت بعد ده سال ازدواج کردمو چند سالی هم زندگیه مشترک که خیلی خوب پیش نرفتو بعد ۶ سال جدا شدیم ، بعد اون تاریخ هم کسب و کارم خوب بود هم همیشه به خودم میرسیدم و رابطه های زیادی از دختر بگیر تا جنده پولی داشتم ولی با اون که خوش میگذشت و ارضا میشدم مغزم خالی نمیشد همش درگیر بود فکرم ، میومدم تو سایت و میرفتم تو بخشای گی و فاعل و مفعول و فقط کارم شده بود داستان گی خوندن و تاپیکای گی رو دیدن خیلی وقتها هم به بعضی از فاعلها پیام میدادم عکس میفرستادن حرف میزدیم و دلم میخواست دوباره اون حس ۲۰ سال پیشو تجربه کنم ، اینقدر این پیام دادنها برام جذاب و حشری کننده بود که میرفتم کونمو شیو میکردم عکس میفرستادم و با تایید گرفتن از فاعلها و اینکه دوست دارن چطور منو بکنن جرق میزدم و ارضا میشدم ولی تا ارضا میشدم از خودم بدم میومد اکانتمو پاک میکردم و تا چند روز سمت سایت نمیومدم ، ولی رفته بود تو مخم!</w:t>
        <w:br/>
        <w:t>این کار شده بود فانتزی من که با یکی از سایت ارتباط بگیرم و اگه تازه قبول کنه شرایط منو چون هم سنم برای مفعول بودن زیاد بود و هم اینکه من یه آدم معمولی با تیپ معمولی بودم مثل اکثر آدما ، دوباره میرفتم که صحبت کنم ایدی بدم عکس ردوبدل می کردیم و درست در لحظه ایی که میخواستیم همو ببینیم همه چیو کنسل میکردم ، استرس داشتم کسی اشنا نباشه ، فیلم نگیره، با دوستاش هماهنگ نکنه و …… و البته اعتماد بنفسم نداشتم.</w:t>
        <w:br/>
        <w:t>خلاصه فانتزیم شده بود این ، بعضی وقتا شیو میکردم و جلو آینه کونمو میدیدم میگفتم چه خوبه 😅 از خداشم باشه سفید پوستم پوستم خوبه ، کونمم که حسابی تپله، ولی انگار تا حالا ندادم پلم پلم بودم چون با خودم که ور میرفتم انگشتمو میکردم تو درد می گرفت ، بعد ۲۰ سال برگشته بود تنظیمات کارخانه 😅</w:t>
        <w:br/>
        <w:t>این ماجرا ادامه داشت تا یک بار اومدم خیلی خلاصه راجب شرایطم یه تاپیک زدم و نظر خواستم از دوستان که آیا انجام بدم یا نه ، که لطف داشتن خیلی نظرهای مختلف دادن هم موافق هم مخالف خیلی‌ها هم اومده بودن همونجا کیر به دست که بکننت😂</w:t>
        <w:br/>
        <w:t>وسط اون پیامها یکی خیلی مودبانه پیام داده بود که زندگی رو نباید سخت گرفت و اگر آدم مناسبی پیدا بشه ارزششو داره که امتحان کنی !!!؟؟؟</w:t>
        <w:br/>
        <w:t>یه دفعه به دلم نشست این پیام و وارد اکانتش شدم  یه مرد ۵۵ ساله مثلا  اسمش مهدی و شروع کردم خصوصی پیام دادن و ازش تشکر کردم و خواستم که بیشتر باهم آشنا بشیم و حرف بزنیم و ایدی تلگرام گذاشتم براش .</w:t>
        <w:br/>
        <w:t>چند روز بعد دیدم پیام گذاشته که من مهدی هستم خوبی محمد جانم تو سایت بهم پیام دادی</w:t>
        <w:br/>
        <w:t>شروع کردیم پیام بازی از همه چی میگفتیم خیلی مودب و با حوصله جواب میداد و بیشتر پیامهامون راجب این بود که آدم باید در لحظه زندگی کنه و از حالش لذت ببره ،</w:t>
        <w:br/>
        <w:t>بهش از ترس و استرسم گفتم اینکه اگه رفتم و اون شخص اذیت کرد به هر نحوی یا اینکه چون من صفر کیلومترم و نتونستم با اینکه پشیمون شم چی ؟؟؟!!!</w:t>
        <w:br/>
        <w:t>گفت باید تا جایی که میشه طرفتو بشناسی اینکه ابرو مند باشه ، دنبال هیجان زود گذر نباشه ، فقط بفکر خودشو لذت خودش نباشه ، ماهر باشه و اینکه با حوصله رفتار کنه ، کمرش سفت باشه یا سفتش کنه که زود کارشو نکنه و بره ،وقتی این شرایط باشه لذت دو طرفه میشه و هر دو نفر لذت میبرن .</w:t>
        <w:br/>
        <w:t>وقتی این پیامها رو میداد ندیده دلم میخواست خودمو بسپرم دستش تا هر کار دلش میخواد بکنه باهام ، ولی حتی نمیدونستم که اصلا فاعله یا فقط از اون آدماست که میخواد حرف بزنه و راهنمایی کنه</w:t>
        <w:br/>
        <w:t>جالب این بود که اصلا از من نمیخواست که عکس بفرست چمیدونم بزار کونتو ببینم هیکلتو ببینم و از این دست حرفا ، تو حرفامون گفته بود که بازنشسته آموزش پرورشه و‌چند سال پیش همسرش فوت کرده و بچه هاش ازدواج کردن و تنهاست ، با خودم فکر کردم اگه این شخص فاعل باشه چقدر خوبه چون هم تو سنی نیست که دنبال دردسر باشه و هم اینکه ازش حس امنیت گرفته بودم ،</w:t>
        <w:br/>
        <w:t>دلمو به دریا زدم …</w:t>
        <w:br/>
        <w:t>گفتم آقا مهدی یک سوال بپرسم ؟</w:t>
        <w:br/>
        <w:t>گفت بگو عزیزم</w:t>
        <w:br/>
        <w:t>گفتم اگه من بخوام با تو این کارو بکنم نظرت چیه ؟ اصلا با شرایطی که تو این چند وقت از خودم بهت گفتم تمایلی به رابطه با من داری ؟!؟؟🫣</w:t>
        <w:br/>
        <w:t>یکم مکث کرد و گفت من شناخت برام خیلی مهمه اینکه طرفم کیه همونطور که تو نگرانی منم نگرانیای خودمو دارم</w:t>
        <w:br/>
        <w:t>گفتم که بهت یه لذت دو طرفست و هر دو طرف هم روحشون و هم جسمشونو در اختیار هم قرار میدن پس شخصیت و رفتار طرفم برام خیلی مهمه ، با تو که آشنا شدم حسم به تو خوب بود و حالا که بیشتر باهات آشنا شدم دارم کم کم میفهمم که آدم مناسبی هستی و دوست دارم که اگر افتخار بدی با هم وقت بگذرونیم و امیدوارم که شرایطش جور بشه و بتونیم همو راضی کنیم ،</w:t>
        <w:br/>
        <w:t>اینو که گفت قند تو دلم آب شد همینجور که پیامشو میخوندم پیش آبم در اومده بود کونم مور مور میشد دلم میخواست هر چه زودتر برنامشو بچینم ،</w:t>
        <w:br/>
        <w:t>ازش تشکر کردم گفتم خیلی خوشحالم که با تو آشنا شدم</w:t>
        <w:br/>
        <w:t>و دوست دارم که در اختیارش باشم</w:t>
        <w:br/>
        <w:t>ولی اون مشهد زندگی میکرد و من دوروبر شیراز ولی به واسطه شغلم هم تهران میرفتم و هم شهرهای بزرگ مثل مشهد هرزگاهی .</w:t>
        <w:br/>
        <w:t>بهش گفتم شرایطمو و بدون اینکه بخواد دلخور بشه بهم گفت هر وقت اومدی قدمت رو چشم تا اون زمان هم بیشتر باهم آشنا میشیم و با هم حرف میزنیم ،</w:t>
        <w:br/>
        <w:t>اینقدر این آدم محترم بود که ندیده عاشقش شده بودم ، بهش گفتم پرروییه ولی میتونم عکس از کیرت ببینم البته اگه ایراد نداره 🫠</w:t>
        <w:br/>
        <w:t>گفت حتما امشب برات میفرستم تو هم اگه راحت بودی برام عکس بفرست</w:t>
        <w:br/>
        <w:t>شب شد و‌من فکرم همش درگیر بود فقط دنبال این بودم که برنامشو بچینم برم مشهد هم کسی منو نمیشناخت هم آدم همه جوره تایید پیدا کرده بودم .</w:t>
        <w:br/>
        <w:t>یه هو صدای پیام اومدم بازش کردم دیدم چندتا عکس که داره لود میشه فرستاده</w:t>
        <w:br/>
        <w:t>وااااای چی میدیدم !!!</w:t>
        <w:br/>
        <w:t>مهدی خودش لاغر بود بر عکس من تقریبا ۷۰ کیلو و قدشم از من کوتاه تر حدودا ۱۷۵ سانت و یه خورده سبزه</w:t>
        <w:br/>
        <w:t>عکسو از کمر به پایین گرفته بود عکس اولی کیرش خواب بود و آویزون با تخمای آویزون و عکس بعدی کیرش راست بود فکر کنم ۱۷ یا ۱۸ سانت و کلفت بود قشنگ مثل یه قوطی رانی 🫣</w:t>
        <w:br/>
        <w:t>نوشته بود دوسش داری؟؟</w:t>
        <w:br/>
        <w:t>اینقدر کیرش به نظرم قشنگ بود که دلم میخواست بشینم تا صبح براش ساک بزنم از اون حلقیا که تخماش پر بشه از تفم اینقدر تخماشو بخورم که خسته شه ، دلم میخواست تا ته بکنه تو کونم انقدر بکنه منو که سوراخم باز بمونه ،</w:t>
        <w:br/>
        <w:t>اصلا مغزم رد داده بود دیوونه شخصیتش شده بودم الانم که کیرشو دیدم گفتم دیگه این فانتزی نیست کونو دادی رفت 😅</w:t>
        <w:br/>
        <w:t>بهش گفتم خیلی عالیه فقط خیلی بزرگه من گفتم که صفر کیلومترم فکر نکنم بشه بکنی</w:t>
        <w:br/>
        <w:t>گفت قربونت برم که دوسش داشتی ما میخوایم کنار هم لذت ببریم و سعی هم میکنیم بشه نشه هم فدای سرت  تو‌که میخوای زیر کیرم بخوابی تصمیم میگیری بره تو با نه ،</w:t>
        <w:br/>
        <w:t>یه جوری حرف میزد که دل ادم اب میشد</w:t>
        <w:br/>
        <w:t>دیگه تصمیم خودمو گرفته بودم که حتما برم پیشش .</w:t>
        <w:br/>
        <w:t>منم رفتم شیو کردم حسابی کل بدنمو چندتا عکس از کونم و سینه هام براش فرستادم ،</w:t>
        <w:br/>
        <w:t>بعد کلی تعریف از بدنم گفت دقیقا همون تصوری که تو ذهنم بود همونی، بهم گفت از من چی میخوای دوست داری برات چیکار کنم ؟؟</w:t>
        <w:br/>
        <w:t>منم شروع کردم به نوشتن که دوست دارم گردنمو گوشمو لیس بزنی سینمو بخوری ، کونمو ماساژ بدی و اگه بدت نمیاد لیسش بزنی و دوست دارم برات حسابی بخورم ، اونم میگفت چشم همشو برات انجام میدم نگران نباش عزیزم ،</w:t>
        <w:br/>
        <w:t>خلاصه قرار شد که من برناممو بچینم و اعلام کنم و خداحافظی کردم ، من داشتم عکسارو میدیدم پیامارو مرور میکردم دست زدم به کیرم آبم پاشید بیرون انگار که همین الان روم بوده از ته دل ارضا شدم ولی این بار فرق میکرد با اونکه ارضا شدم تصمیمم عوض نشده بود من فقط میخواستم به هر قیمتی یک شب با اون باشم .</w:t>
        <w:br/>
        <w:t>چند روز بعدش یه برنامه جور کردم که برم مشهد از خودم و تصمیمم مطمئن بودم ولی از اونور نه ، با خودم گفتم نکنه فیک باشه نکنه نیاد نکنه الکی باشه !!؟؟</w:t>
        <w:br/>
        <w:t>بهش پیام دادم و بهش گفتم دو دلم از سمت تو</w:t>
        <w:br/>
        <w:t>چند دقیقه بعد دیدم شماره تلفنشو فرستاد و عکس از صورتش ، یه مرد میانسال با موهای جو‌گندمی و یه سیبیل معمولیه کارمندی طور 😅و صورت تیغ زده و مرتب ، عکس و شماره که فرستاد دیگه مطمعن شدم که کونو دادم رفت باهاش هماهنگ کردم گفتم من قبل اومدن بهت خبر میدم و اگه ایراد نداره یه هتل میگیرم که تو بیای اونجا ، بازم اعتماد نمیکردم ، گفت باشه عزیزم قبلش بهم بگو من تایمم آزاده ، بهش گفتم من میام همون هتل قبل اومدن تو شیو میکنم کل بدنمو که دوست داشته باشی ، چیز دیگه ایی هست که بخوای ازم ؟؟؟</w:t>
        <w:br/>
        <w:t>یه چیزی گفت که ‌پشمام ریخت 😰</w:t>
        <w:br/>
        <w:t>گفت لطفا وقتی با همیم یه شرت نازک زنونه بپوش با جورابای زنونه بلند که تا زیر کونت بیاد</w:t>
        <w:br/>
        <w:t>😰😰😰😰😰😰</w:t>
        <w:br/>
        <w:t>منو میگی قفل کردم من کلی سال بود داشتم رو خودم کار میکردم که بکنم این کارو یا نکنم حالا یکی پیدا شده ازم میخواد زن پوشی کنم ، اصلا تو‌کتم نمی رفت</w:t>
        <w:br/>
        <w:t>بهش جریانو گفتم که خیلی برام سخته و نشدنیه ، من نمیتونم کنار بیام با این موضوع ، شروع کرد صحبت کردن که ایرادش چیه همونطور که تو فانتزی داری اینم فانتزی منه ، تو هرچی ازم خواستی من فقط بهت گفتم چشم ، وقتی قراره از هم لذت ببریم چه فرقی میکنه ، تو حس زنونه به من نده ولی من دوست دارم وقتی شلوارتو میکشم پایین اون شورتو پات ببینم این باعث میشه هم خیلی شهوتم بره بالا و هم اینکه صدمو برات بزارم ، راجبش فکر کن اگه تصمیم گرفتی بهم خبر بده تا بهترین شب زندگی رو برات بسازم ، بهش گفتم باشه ولی فکر نمیکنم با این موضوع کنار بیام و خداحافظی کردیم .</w:t>
        <w:br/>
        <w:t>تمام ذهنم درگیر شده بود ، این خواسته از کجا در اومد ، گندش بزنن، داشتم میرفتم همه چی بهم ریخت ، گفتم بیخیال نمیرم اصلا.</w:t>
        <w:br/>
        <w:t>ولی یه جایی از مغزم و بدنم دیگه دست من نبود باز تصویر و‌میدیدم و تصور میکردم و همه فکرم وجودم اونجا بود ،</w:t>
        <w:br/>
        <w:t>چند روز گذشت دیدم نمیره از سرم بدتر هم این بود که اصلا پیام نداد بهم فقط منو درگیر خودشو شخصیتشو کیرش و سکسش کرده بود و رها کرده بود ،</w:t>
        <w:br/>
        <w:t>با خودم فکر کردم که هرچی ازش خواستم نه نگفته بعدشم تو که میخوای بهش بدی و بیاد بکنه تو رو شاید هم دیگه نبینیش چه فرقی میکنه برات بپوش اونم فانتزیه اونه و با این حرفا خودمو راضی کردم که برم ، بلیت خریدم و هتل و رزرو کردم و بهش پیام دادم که حالی نمیپرسی از ما؟!</w:t>
        <w:br/>
        <w:t>گفت می خواستم راحت باشی تا تصمیم بگیری،</w:t>
        <w:br/>
        <w:t>بدون اونکه بهش از تصمیمم بگم گفتم من فردا بلیت گرفتم و ظهر میرسم هتل تو عصر اوکیی قبلش همو تو لابی ببینیم ، کلی حال کرد و‌گفت حتما رسیدی ادرس بده گفتم اسم و فامیلتو بده باید بدم به رسپشن گفتم دوستم با تاخیر میاد اونم فرستاد ، و من راه افتادم ……</w:t>
        <w:br/>
        <w:t>رسیدم مشهد هتل تو یکی از خیابونای اطراف حرم بود بهش پیام دادم و‌ ادرس دادم و‌گفتم من تازه رسیدم یکم استراحت کنم عصر بیا همو ببینیم اونم قبول کرد ،</w:t>
        <w:br/>
        <w:t>رفتم هتل وسایلو گذاشتم و زدم بیرون دورو بر پر بازار و پاساژ بود و البته زنانه فروشی، حالا روم نمیشه برم تو و خرید کنم چند جارو از دور دیدم توش شلوغ بود بیخیال شدم ، تو یه پاساژ خلوتی رفتم دیدم لباس زنونست اول مغازه ،آخرشو یه پرده مانند زدن واسه لباس زیر زنانه ، فروشنده جلو مرد بود و مغازه هیچکی نبود ، رفتم تو و یه خوشو بش کردم پسر با حالی بود بهش گفتم شرمنده داداش من واسه دوست دخترم لباس زیر میخوام داری؟</w:t>
        <w:br/>
        <w:t>گفت همکارم نیست ولی من کمکت میکنم چی میخوای ست میخوای ، سکسی ، میخوای ،سایز چیه ؟؟؟</w:t>
        <w:br/>
        <w:t>حالا من قفل گفتم والا نمیدونم میشه ببینم ؟</w:t>
        <w:br/>
        <w:t>رفتیم اون پشت همه چی از شورت و سوتین تا لباس های خواب داشت ، یه شرت مشکی دیدم که تقریبا بند پشتش باریک بود ولی نه مثل نخ ، گفتم از این بده و یه جوراب بلند تا بالای رون ، گفت شیطونی براهه دیگه😂😂</w:t>
        <w:br/>
        <w:t>گفت سایزش چیه گفتم تپله تقریبا که گفت ایکس لارج خوبه منم گفتم اوکیه ، سریع حساب کردمو زدم بیرون ، خیس عرق شده بودم از خجالت ته دلم هم میگفتم این چه کاریه اخه !!! ولی کرمه افتاده بود توم</w:t>
        <w:br/>
        <w:t>رفتم هتل کرم موبرو بردم و تمام بدنمو زدمو دوش گرفتم و اومدم بیرون از حمام بدنم تمیز سفید مثل گل 😅</w:t>
        <w:br/>
        <w:t>جلو آینه رفتم به نگاه کردم دیدم چقدر کردنی شدم ، رفتم سراغ شورت و جوراب شورت پوشیدم بندش افتاد لای کونم و از جلو هم کیرمو پوشوند ، جورابارو به سختی کشیدم بالا دقیقا تا زیر کونم اومد بالا ، دوباره رفتم جلوی اینه وای چه خوب بود خودمم دوست داشتم یه همچین کسی رو بکنم پیش آبم راه افتاده بود گفتم الانه که آبم بیاد و دیگه نتونم کاری بکنم ، قرص ترامادول داشتم همراه یکی خوردم گفتم بزار بتونم حداقل خودمو کنترل کنم ، لباس پوشیدمو عطر و ادکلن زده پیام دادم که شما کجایین ، گفت من نزدیکم بیام گفتم بیا من میرم تو لابی پیراهن سرمه ایی با شلوار جین دارم گفت من نیم ساعت دیگه اونجام ،</w:t>
        <w:br/>
        <w:t>استرس تمام وجودمو گرفته بود میگفتم نکنه یکی سرو‌کارم گذاشته شرت و جوراب زنونه هم که پامه دیگه نمیشه انکار کرد ، دلم میخواست فرار کنم ، با ترس و لرز رفتم تو لابی یه بخشی که کافی شاپه نشستم دستام میلرزید قشنگ فشارم افتاده بود تو این فکر بودم که برم بالا جوابم ندم که دیدم یکی دستشو گذاشت رو شونم گفت سلام من مهدیم 🫣</w:t>
        <w:br/>
        <w:t>با تته ‌پته سلام کردم و دست دادیم فهمید حالم خوب نیست گفت چیزی میخوری یه اب از کافی شاپ گرفت و اومد گفت اروم باش ما اینجاییم به عنوان دو دوست قدیمی اگه بودن من حالتو خراب کرد من میتونم برم ، یکم گذشتو خودمو پیدا کردم و ازش عذر خواهی کردم ، گفت طبیعیه من درک میکنم و شروع کرد مثل همون پیاماش با ارامش حرف زدن ، کم‌کم حالم بهتر شد ‌استرسم کم شد مثل عکساش ساده پوش لاغر و مرتب و یه عطر ملایم ، کلا خیلی ظاهر مثبت ، بهش گفتم بهت نمیاد اصلا گفت درون ادم یه چیزه ظاهر یه چیز ، کلی با هم حرف زدیم از مشهدو درو دیوار حرف زدیم انگار که دو دوست قدیمییم ، گفتم بریم بیرون هتل من یه سیگار بکشم گفت منم میکشم ، رفتیم بیرون ترامادول اثر کرده بود و سیکار حسابی میچسبید اونم داشت سیگار میکشید گفت من ترک کردم خیلی کم میکشم امشب هم برای اینکه مهمون نواز خوبی باشم بعد ۶ ماه شیره کشیدم سیگار میطلبه ، با خودم گفتم کارم در اومد این تا صبح میکنه منو ، گفت دوست داری بریم بالا یا میخوای بزاریم یه وقت دیگه ؟ گفتم نه بیزحمت برو کارت ملیتو بده بریم بالا ،تا مهدی رفت فرمشو پر کنه من ذهنمو مرور کردم که ای بابا الکی الکی شد و با خودم گفتم دیگه این موقعیت پیش نمیاد و‌کار از کار گذشته خجالتو حیا رو بزار کنار و برو‌حالشو ببر و خودتو کونتو بسپر بهش، رفتیم بالا وارد اتاق که شدیم من رفتم دسشویی و تا جای امکان خودمو شستمو خالی کردم این شرت هم اذیت میکرد ،اومدم بیرون و مهدی رفت دسشویی من همون لبه تخت نشسته بودم که اومد بیرون ، خیلی خونسرد و اروم بود اومد کنارم نشست لبه تخت ، اروم گفت پوشیدی برام ؟ من هیچی نگفتم اروم خم شد سمت من و گردنمو می بوسید ، دیگه من وا دادم دستمو کردم لای موهای جو گندمیش و اونم اروم درازم کرد رو تخت و شروع کرد دکمه های پیراهنمو باز کردن من چشامو بسته بودم بهش گفتم میشه نورو کم کنم ؟ اونم بلند شد چراغارو خاموش کرد و‌ اباجورو روشن کرد منم با گوشیم یه ریمیکس لایت داشتم پلی کردم و دوباره همونجوری پاهام از تخت آویزون به پشت راز کشیدم ، فضا کاملا عالی بود دیگه حرف نمیزدیم فقط اون داشت گردنمو گوشمو و سینهامو خیلی اروم لیس میزدو بوس میکرد ، دکمه های پیراهنمو کلا باز کرده بود و همونجوری که داشت دکمه های خودشو باز میکرد میومد پایین و کل بدنمو لیس میزد از گردنم تا نافم بدون هیچ عجله ایی ، یادمه گوشیمو که پلی کردم ساعت یک ربع به ده شب بود ، لباسشو در اورد و بالاتنشو لخت کرد بدن لاغر ولی ورزیده ایی داشت ، منو برگردوند از شکم روی تخت و پیراهن منم در اورد و اومد روم و شروع کرد پشت گردنمو خوردن و همینجوری میومد پایین ، یه جاهایی برجستگی کیرشو رو کونم حس میکردم ولی من برده این مرد شده بودم یعنی هیچ کاری ازم بر نمیومد وایساده بودم تا اون هر کار بخواد من انجام بدم ، با هر بار که پشتمو گردنمو گوشمو لیس میزد تمام بدنم از شهوت میلرزید و ناله های ریز میکردم و اونم فقط قربون صدقه های ریز میگفت ، دستشو برد زیر شکمم یکم خودمو بالا گرفتم دکمه های شلوارمو باز کرد و یواش یواش شلوارمو کشید پایین ، یه خورده که اومدپایبن شلوارم و شرتو تو پام دید یه نعره عجیب کشید که ترسیدم یکی بفهمه ، شروع کرد قربون صدقه رفتنم به سرعت شلوارو از پام در اوردو جورابارو دید، دیوانه شده بود یه جورایی ،از کف پام که جوراب بود لیس میزدو گاز میگرفت تا لای کونم ، قشنگ معلوم بود بد جور فانتزی و فیتیش اینارو داشته منم راضی بودم که پوشیدم ، چون یه جوری لپای کونمو میمالیدو لیس میزد و مک میزد که مطمعن بودم کبود شده ، لای شرتمه داده بود کنار و دور تا دور سوراخمو لیس میزد ، اگه ترامادول نمیخوردم صد بار تا الان آبم اومده بود ، دلم میخواست کیرشو ببینم وقتی از بغل داشت کونمو لیس میزدو گاز میگرفت دستمو دراز کردمو کیرشو از رو شلوار گرفتم که نیمه راست بود همونجور که با ولع داشت بدنمو میخورد کمربندشو و دکمه‌شو باز کرد و من دستمو کردم تو شلوارش و‌کیرشو از رو شرت میمالیدم ، شده بودم یه جنده حشری دلم میخواست کیرشو بکنم دهنم تا جایی که جا داره ، اصلا سیری نداشت دست بردار خوردن نبود منو به پشت خابوندو پاهامو داد بالا و باز هم میخورد کونمو رونمو ، شاید یک ساعت شده بود که این فقط منو لیس میزدو میخورد ،کیرم هی راست میشد هی میخوابید ، با اونکه کیرم خواب بود ولی ازش پیش اب میرفت ،و سوراخ کونم تحریک تحریک بود، اروم بهش گفتم کیرتو میخوام ، نشست لبه تخت گفت درش بیار منم رفتم پایین تخت و شلوار و شرتشو با هم در اوردم کیرش نیمه راست بود ولی بزرگیش قشنگ حس میشد ، یکم رون پاشو لای پاشو بوس کردمو لیس زدم و شروع کردم بوسیدن کیرش ، سرشو‌کردم تو دهنم و شروع کردم ساک زدن با اینکه هنوز کیرش سفت نبود خیلی میخورد ته حلقم ، من داشتم براش با تمام قدرت ساک میزدم و‌چقدر لذت بخش بود تخماشو میخوردم و لیس میزدم اب دهنم فرشو خیس کرده بود ، بهم‌گفت عجله نکن خودتو خسته نکن یواش یواش بخور من یه خورده طول میکشه تا سفت سفت بشه چون تازه قرص خوردم ، اومدیم رو تخت اون جلوم بود و من از شکم دراز کشیده بودم و داشتم میخوردم کیرشو ، از تو‌کیف دستیش یه پماد لوبریکانت در اورد همونجور که من کیرشو میخوردم اون با پماد سوراخمو چرب کرد و هی با انگشت دورشو ماساژ میداد ، از شهوت زیاد دلم میخواست داد بزنم از اینکه خوردن یه کیر خوب میتونه از یه کس کردن لذت بخش تر باشه ، کیرش سفت شده بود قشنگ کلفت و  دراز ، منو بلند کرد تمام صورتم از تف خودم پر بود برای اولین بار لبشو گذاشت رو لبمو حسابی لبای همو خوردیم ،</w:t>
        <w:br/>
        <w:t>اینقدر شهوتی بودم و از خود بی خود که نفهمیدم کی یک انگشتشو کرده تو سوراخم و داره دومیو جا میده ، سوراخ تنگ منم فهمیده بود باید همکاری کنه ، یه بالشت گذاشت زیر شکمم و‌کونم اومد بالا و شروع کرد انگشت کردن هم درد داشت هم لذت ، تا یه اخ میگفتم شروع میکرد لیس زدن سوراخم ، تو تمام این مدت شرت زنونه پام بود و لبشو کشیده بود کنار با دستش و‌کیر من از اول تو شرت و خواب و بیدار و خیس از آبم دقیقا مثل یک جنده شده بودم ،</w:t>
        <w:br/>
        <w:t>انگشتاشو میکرد تو و در میاورد دوتایی بعضی وقتم سه تایی که نمیرفت میگفتم درد میگیره ، منو برگردوند لبه تخت از پشت سرم آویزون بود کیرشو گذاشت تو دهنم ، شانس اوردم یکم شل شده بود شروع کرد عقب جلو‌کردن ، خم شد رو منو کیرمو از رو شرت میخورد و دورو برشو لیس میزد ، گردنم درد گرفته بود بلند شدیم کنار هم دراز کشیدیم یکم اروم شیم ، بهم گفت دوست داشتی تا الان ؟؟ گفتم تو بهترینی</w:t>
        <w:br/>
        <w:t>گفت پشتتو از من کن میخوام بکنم تو ،</w:t>
        <w:br/>
        <w:t>گفتم شاید نتونم خیلی کلفتی</w:t>
        <w:br/>
        <w:t>گفت من میزارم در سوراخ کونت تو فشار بده تا هر جا تونستی .</w:t>
        <w:br/>
        <w:t>منم پشتم کردم بهشو کیرشو گرفتمو تنظیم کردم با سوراخ چرب و خیسم ، تا یکم فشار دادم درد داشت خیلی ، همون در سوراخ عقب جلو میکردم خیلی حال میاد ، مهدی میگه یکم دیگه بکن بره توش سرش برسه به داغی کونت ، یکم فشار دادم با تحمل فهمیدم کلاهک کیرش رفت تو هم درد داشت هم یه لذت وصف نشدنی ، یکم نگه داشتم دوباره فشار دادم ، یکم دیگه رفت تو و اونجا شروع کرد اروم اروم عقب جلو کردن ، دردش به جوری انگار کونتو با تیغ بریدن ولی داشت کم میشد دردش ، سرعتشو بیشتر کرد و بیشتر میکرد تو ، نصف بیشتر کیرش تو‌کونم بود باورم نمیشد ، اومدیم لبه تخت پاهامو داد بالا رو شونه هاش شرت منو  داد کنار‌و یواش یواش کرد تو و عقب جلو میکرد من هم لذت داشتم هم درد ، تشکو‌چنگ میزدمو صورت مهدی رو میدیدم که حسابی عرق کرده و موهاش حسابی بهم ریخته و داره حسابی لذت میبره از کردن من ، دیگه دردم کم شده بود لذت بود بیشتر ، صدای قلوچ قلوچ کردن اتاقو پر کرده بود دیگه سوراخ کونم کیرشو پذیرفته بود و با تمام قدرت تا ته میکرد تو کونم ، گفت از شکم بخواب میخوام زیر کیرم احساست کنم ، دراز کشیدم یه بالشت گذاشت زیرم و شروع کرد به کردن با هر دفعه کردنش تخماش میخورد در کونم ، کونم درد گرفته بود خیلی سوراخم میسوخت واقعا از بس کرده بود منو‌، بهش گفتم یکم استراحت کنیم خودشم خسته شده بود دراز کشید کنارم لبمو بوسید ، من که کیرم کلا نبود خیلی عجیب بود خواب خواب بود ولی حسشو داده بود به کونم ، دوست داشتم براش بخورم کیرش خیلی خوب بود ، گفتم میشه بشوریش بخورم ؟ پاشد شستو اومد گفت زانو بزن رو زمین من وایمیستم تو بخور ، نشستم جلوشو شروع کردم خوردن از زیر تخماش لیس میزدم تا سر کیرش لای پاشو میخوردم و کیرشو میکردم ته حلقم تا اوق میزدم ، فکر نمیکردم ساک زدن یه کیر خوب اینقدر لذت بخش باشه ، گفت لبه تخت چهار دستو پا شو و‌قمبل کن منم چشم گفتمو گفتم اگه میشه تمومش کن خیلی میسوزه ، حسم‌که کم میشد درد میومد ، یکم لیس زود پماد زدو یواش یواش کرد تو دوباره درد پارگی ، کم‌کم همشو جا دادو شروع کرد کردن و سرعت بیشتر ، کونم باد گرفته بودو‌ صدای قرت و قرت و قولوچ قلوچ قاطی شده بود داشت ارضا میشد ، دو طرف شرتمو گرفته بودو مثل یکی که سوار اسبه میکشید سمت خودشو به کوب میکرد ، من از درد به جلو فرار کردمو خوابیدم رو تخت اونم اومد همونجوری رومو داشت میکردو گوشمو لیس میزد به  اخ بلند گفت‌و خوابید روم و داغی ابشو و نبض زدن کیرشو قشنگ حس کردم تو‌کونم  ، همین داغی آبش و‌کیرش که توی کونم بود بدون دست زدن به کیرم باعث شد ارضا بشم چقدر زیاد قطع نمیشد ، بهترین ارضا شدن عمرم بود  ، یکم روم بود و کیرشو در اورد و بغلم دراز کشید گفت خوب بود دوست داشتی ؟</w:t>
        <w:br/>
        <w:t>بهش گفتم اصلا فکر نمیکردم اینقدر خوب بکنی عالی بود ، با اینکه فکر کنم جر خوردمو دیگه این کون کون نشه 😅</w:t>
        <w:br/>
        <w:t>خندید و‌گفت اثرات شیره بود خودتم خیلی خوب بودی ، گفتم که شرت و جوراب بپوشی صدمو برات میزارم ، فکر میکردم ابم بیاد بدم بیاد ازش ولی اینطور نبود اصلان ، یکم نوازشم کرد و بوسم کرد گفت من برم یه دوش بگیرم خیلی عرق کردم ، باورتون شاید نشه ساعت ۳/۵ صبح بود بیشتر از پنج ساعت عشق بازی و کردن من طول کشیده بود ، اومد بیرون از حموم گفت برو دوش بگیر میخوام ببرمت یه کله پاچه معروف ، دوش گرفتمو بر خلاف چیزی که فکر میکردم خیلی حالم خوب بود و راضی بودم ، ساعتای ۵ زدیم بیرون و یه کله پاچه خیلی خوب خوردیم که خیلی شلوغم بود اون ساعت ، برگشتیم هتل و دوتایی جنازه خوابیدیم ، ساعت های دو از خواب بیدار شدمو‌ مهدی خواب بود هنوز یه مرور کردم دیشبو فکر میکردم خواب بوده همه اینا ، ولی خواب نبود و بکن فوق العاده من کنارم بود ، دلم دوباره میخواست با اونکه واقعا کونم درد میکرد یواش شرتشو کشیدم پایین و کیره خوابیدشو کردم تو دهنم بیدار شد گفت صبحت بخیر تو هنوز سیر نشدی !!!؟ گفتم نوچ و  ادامه دادم به خوردن کم کم کیرش بلند شد دوباره یه سکس جانانه رو تخت و تو حموم کردیم که دیگه تعریفش نمیکنم ، سر شب که قرار شد بره کلی با هم حرف زدیم و بهم‌گفت این کار خارج از عرفه هم برای تو هم من ،نزار برات عادت بشه ،</w:t>
        <w:br/>
        <w:t>ولی لذتی که من بردم اون شب دیگه مزش نمیره ولی فعلا چند ماهه که از اون ماجرا گذشته و‌گه گداری بهم پیام میدیم ، منتظرم که دوباره بهم زمان بده ، چون رییس اونه 😅</w:t>
        <w:br/>
        <w:t>ببخشید خیلی طولانی شد ، خواستم لحظه به لحظه تعریف کنم که قابل تصور باشه</w:t>
        <w:br/>
        <w:t>نوشته: پوکر</w:t>
        <w:br/>
        <w:t>👍</w:t>
        <w:br/>
        <w:t>2</w:t>
        <w:br/>
        <w:t>👎</w:t>
        <w:br/>
        <w:t>2</w:t>
        <w:br/>
        <w:t>2501 👁️</w:t>
      </w:r>
    </w:p>
    <w:p>
      <w:r>
        <w:t>──────────────────────────────────────────────────</w:t>
      </w:r>
    </w:p>
    <w:p>
      <w:r>
        <w:t>🔗 https://shahvani.com/dastan/%d8%b3%da%a9%d8%b3-%d9%81%d8%b1%d8%a7%d9%85%d9%88%d8%b4-%d9%86%d8%b4%d8%af%d9%86%db%8c-%db%8c%da%a9-%d8%b4%d8%a8%d9%87-%d8%a8%d8%a7-%d9%86%da%af%d8%a7%d8%b1</w:t>
      </w:r>
    </w:p>
    <w:p>
      <w:r>
        <w:t>سکس فراموش نشدنی یک شبه با نگار</w:t>
        <w:br/>
        <w:t>1405/05/25</w:t>
        <w:br/>
        <w:t>سربازی</w:t>
        <w:br/>
        <w:t>دانشجویی</w:t>
        <w:br/>
        <w:t>➕</w:t>
        <w:br/>
        <w:t>➖</w:t>
        <w:br/>
        <w:t>آخرای اردیبهشت سال 1401 بود… به اجبار داشتم دوره آموزشی رو میگذروندم… آخرای دوران کرونا بود و هر روز تقریباً صبح زود میرفتم پادگان و برمیگشتم خونه… روزای سختی بود… نه صرفاً بخاطر سربازی و آموزشی، حدود 1 سال بود کسی رو که خیلی دوست می داشتم رو سعی میکردم باهاش وارد رابطه بشم ولی خب منو یک دوستی معمولی میدید… بگذریم… حالم خیلی خراب بود و توی این مدت سکس هم نداشتم و واقعا شرایط خوبی نبودددد… خیلی با خودم کلنجار میرفتم بابت اینکه خوب حداقل تو این دوران که به کسی متعهد نیستی وارد یه رابطه حتی شده در حد وان نایت شو… اینم بگم کیس مناسبش خب جور نمیشد. تا اینکه یه شب واقعا نمیدونم چی شد یاد یکی از شاگردام افتادم و رفتم تلگرامشو چک کردم… دو سال پیش واسه کنکور ارشد یه درس با من داشت و اون موقع یادمه متاهل بود و علی رغم اینکه خوشم میومد ازش ولی کاری به کارش نداشتم… رفتم عکساشو دیدم و حس کردم جدا شده… بهش پیام دادم و سر صحبت رو باز کردم… اسم مستعارش نگار میذارم. قدش حدود 168 بود… همه چیزش نچرال بود و چهره بانمک و خاصی داشت… بینی و چشماش یکم شبیه به سوفیا لورن بود و منم خیلی بهش اینو میگفتم و موقع تعریف کردن بهش حال میدادم.</w:t>
        <w:br/>
        <w:t>بعد از نیم ساعت حرف زدن متوجه شدم حدود 2 ماهه جداشده از همسرشو و واقعا دیگه نتونستم جلوی خودمو بگیرم و تونستم باهاش یه دیت بذارم توی پارک شیان برای فردا ظهرش… اینم بگم این اتفاقات در مدت 5 روز میان دوره آموزشی سربازیم بود و از سه شنبه تا جمعه تعطیل بودیم… دیدمشو فاز احساسی شد و منم دستشو گرفتمو خودمو خیلی بهش نزدیک کردمو استارت صمیمیت و دوستی از اونجا زده شد… تا شبش کلی باهاش چت کردم. هیچ چیز مستقیم سکسی بینمون مبادله نشد ولی یه حسی بهم میگفت از این رابطه میشه زود به سکس رسید و واقعا اون موقع به همچین چیزی من نیاز داشتم، ولی برام مهم بود همه اتفاقات با رضایت و خواست دوطرفه باشه. خلاصه تونستم شب اون روز مخشو بزنم و برای رفتم به دربند و کوه پیمایی از صبح زود رضایتشو بگیرم. اینم بگم من کلا ورزش کوهنوردی و فوتبال رو از سنین خیلی پایین تو برنامم داشتم… قدم 178 و وزنم 80 الی 90 هست. استایل مناسبی دارم و تیپ آکادمیک و علمی دارم… عاشق موسیقی به خصوص ایرانی اصیل و همین طور جز هستم و مباحث فلسفی و فیزیک کلاسیک رو دوست دارم… یه هنری هم که دارم میتونم توی بحث هام اگه طرفم یکم علاقه به درس داشته باشه با پرحرفی نظرشو به خودم جلب کنم… از نظر سایز هم کیر خیلی کلفتی دارم و سایزم 17 18 هست و واقعا توی سکس خیلی مسلط و با حوصله رفتار میکنم… برگردیم به داستانم…</w:t>
        <w:br/>
        <w:t>خلاصه صبح زود شد و رفتم دنبالش و شروع کردیم رفتیم بالا… یادمه اون روزا یه تعطیل رسمی چیزی بود و دربند خیلی شلوغ بود… صبحونه رو باهم خوردیم و توی مسیر صعود کنار مسیر باهم کلی خوش گذروندیم و بمن خیلی حال داد که هم حرف جذاب برای هم داشتیم و هم به اصطلاح chemistry  بدنامون به هم خیلی میخورد… هر لحظه که زمان میرفت جلو مطمئن تر میشدم که شاید حتی امروز به سکس ختم بشه این کنار هم بودنمون.</w:t>
        <w:br/>
        <w:t>توی مسیر دو گروه بزن و برقص و جو شاد رو باهم تجربه کردیم و اونجا متوجه شدم که توی رقص هم خیلی حرفه ای کار کرده و بالرین هستن این نگار خانوم… در تمام طول مسیرم من کیرم سیخ بود و واقعا تو حال عادی نبودم 🤤🤤🤤… شلوار کوهنوردی هم پوشیده بودم و خوب کیر کلفت و درازم خم شده توی شلوارم بود و اگه کسی دقت میکرد به چشم میومد برجستگیش. با هم یه مقدارم رقصیدیم و واقعا من حس میکردم اونم مثل من مست هست و خیلی حال خوبی بود… بخاطر معاشقه و صحبت های طولانی مون خیلی کم از مقدار صعود رو پیشرفته بودیم و گرسنه هم شده بودیم… تابش آفتاب هم شدیدتر شده بود و ما هنوز به اون بخش مسیر که از روی پلکان میرفتیم نرسیده بودیم… این وسطا من اصلا گوشیمو چک نکرده بودم الا یه بار موقع صبحانه که یه آهنگ علی عظیمی و محسن نامجو رو پلی کرده بودم… یه آن گفتم بذار چک کنم ببینم پیامی چیزی نیومده… اونجا معمولا آنتن خوب نیست و نت هم نداری… دیدم از اون کسی که تلاش میکردم باهاش برم تو رابطه پیام اومده و پیگیره که کجایی من دلتنگتم و این کسشعراااا… واقعا ضد حال خوردم ولی زود جمعش کرد مو به رو نیاوردم و یه جورایی دوست داشتم حالا که یه نفر به این خوبی و پایه عشق و حال پیدا کردی، قدرشو بدون و جوابشو ندادم… یکم دیگه بالا رفتیم و تو یکی از آخرین کافه های مسیر نشستیم و سوسیس تخم مرغ به عنوان ناهار خوردیم… توی مسیر برگشت هرجا که پیش میومد و می شد همدیگرو میمالوندیم و واقعا حس و حال عالی داشتیم… ولی خب نمیشد حتی لب بگیریم…</w:t>
        <w:br/>
        <w:t>داشتیم میرفتیم نزدیک ماشین… یه جایی نزدیک یکی از خونه های ویلایی یه بخش سرسبز پرپشتی توی پیاده رو بود و یکم دیدش کور بود… دستشو گرفتمو از اونجا گفتم بریم 😈😈😈… وقتی یکم اطمینان پیدا کردم که میشه یه حرکتی زد، سریع لبم تو لبش قفل شد و 10 20 ثانیه لب همدیگرو خوردیم… واقعا از دلچسب ترین و جذاب ترین لحظات بود برای من… چون نمیشد ادامه داد نگار گفت بریم تو ماشین تا تابلو نشدیم. رفتیم سوار شدیم و توی مسیر برگشت برای اینکه برسونمش خونه باید از تجریش به سمت شرق تهران می رفتیم و از همت شرق داشتیم میرفتیم… فک میکنم بعد از خروجی مدرس هست توی همت غرب به شرق که دست راست مسیر یه بریدگی هست که یه حالت کنارگذر داره و توی روزای تعطیل خیلی خلوته… مغزم از کیرم فرمان میبرد و در کسری از ثانیه تصمیم گرفتم بپیچیم توی اون کنارگذر و چون شیشه های ماشینم 30 درصد دودی بود حس کردم میشه حداقل یکم اینجا لب بازی طولانی تری داشت… همینطورم شد و تا خوردن گردن و ممه هاش پیش رفتم… ممه های پرتقالی خوشگلی داشت نگار… واقعا خوب بود استایلش… نگارم یکم با دستش کیر متورم و خم شده منو مالوند و گفت لامصب از صبح تا حالا تو شق کردی و حالم تا الان خرابه… واقعا هورنی شده بود و منم که همه کنترلم درست کیرم بود… ولی خب نمیشد بیشتر از این اونجا موند… به ناچار راه افتادیم… پدر بی مکانی بسوزه… اون موقع هنوز مستقل نشده بودم… اینم بگم جفت مون یه دانشگاه خوب تهران ارشد خونده بودیم. من فارغ التحصیل بودم اون زمان ولی بخاطر اینکه دانشگاه کارای مقالم مونده بود کلید کارگاه رو داشتم… نگار هنوز دانشجو بود… خلاصه رسوندمش خونه ولی یه طرحی توی سرم بود… گفتم برم دانشگاه اگه دیدم جو اوکیه و کسی نیست میگم بیاد… همینطورم شد اونجا رو مکان کردیم و بعد از یه ربع مخ زدنش کشوندمش دانشگاه… فقط چون برای ورود مجبور بود مقنعه بپوشه خیلی غر میزد… اینم بگم که کاندومم توی کیفم داشتم و تونستم توی این مدت کم یه حداقل هایی رو واسه سکس آماده کنم اونجا… نگار اومد و بدجوری پیچیدیم بهم… شاید حدود 20 دقیقه فقط لب گرفتیم و من جای جای بدنشو خوردم… نیپل ممه هاشو دوتایی باهم براش خوردم که این قضیه خیلی حالشو خراب کرد… زده بودم به سیم آخر و گردنشو اینقد خوردم کبود و بنفش شد…</w:t>
        <w:br/>
        <w:t>آروم آروم پیش رفتم و نوبت رسید به درآوردن شلوار و شرت و رسیدن به واژن زیبای نگار جونن… یه مقدار مقاومت کرد… حقم داشت چون واقعا ریسک بالایی بود کار ما… خلاصه با کس لیسی و راضیش کردم و کسشو شروع کردم به خوردننن… بوی حشریت و ترشح از جفتمون یه جوری مستمون کرده بود که من داشتم با تمام وجود کسشو میخوردم و فینگر میکردم 🤤… اول یه انگشتی و بعد دو انگشتی… خواستم استارت سوراخ کونشو بزنم که هرکاری کردم اجازه نداد… حالا نوبت اون شده بود تا کیر کلفت و متورم منو حال بده… منم پیشابم جاری بود و در اوج سیخ بودن و سفت بودن کیرمممم به دهن گرفت و اینقدر حرفه ای ساک میزد که من نزدیک بود آبم بیاد… تنها نقطه ضعف نگار این بود که از خوردن تخمام طفره رفت… ولی اینقدر خوب میخورد که من رو ابرا بودمممم… دیدم دیگه وقتشه که گایشو شروع کنم و روی یه صندلی کامپیوتر فیس تو فیس پاهاشو دادم بالا و کاندوم کشیدم روی کیرمو آروم فرو بردم کیرمو تو کسش… واقعا زیبا و عالی بود این سکس… چند لحظه یه بار ازش لب میگرفتم و تو این پوزیشن آب من برا بار اول اومد… مغزم قبول نمیکرد که سکس اینجا ختم بشه… بدون فوت وقت کیرمو کشیدم بیرون و کاندوم رو در آوردم و آب کیرمو تمیز کردم و آماده راند دوم شدم. یکمم هم برام خورد نگارررر تا شق بشه کامل و کاندوم کشیدمو این بار داگی شروع کردم به تلمبه زدن… بدجوری آه و نالش در اومده بود و واقعا شانس باهام یار بود که بگا نرفتیم و کسی نفهمید… خدارو شاکرم چون کارگاه قدیمی بود دوربین خاصی نبود دور و ورش… به شدت اسپنکش میکردم و اونم داشت جیغ میکشید… منم به ناچار مقنعشو کردم تو دهنش تا صداش کم بشه… رنگ بدنش نسبتاً سبزه بود و قشنگ سرخ شدن لمبرای کون متمایز کرده بود اون بخشها رو از جاهای دیگش… وسط این تلمبه ها و اسپنک ها بود که بدنش به شدت شروع کرد به لرزیدن و از شدت لذت و ارضا خودشو جمع کرد و من شدیداً حس انقباض کردم از دیواره های کسش… حدود دو سه دقیقه طول کشید تا به خودش بیاد و منم آروم آروم شروع کرد ادامه دادن به تلمبه ها… مجدد شالاپ شلوپ ناشی از برخورد تخمام به بدنش شروع شد و ریتم رو تند کردم و برای بار دوم آبم اومد… اینبار دیگه از پا در اومده بودیم و پخش زمین شدم و نگارم تو بغلم ولو شد… شاید نیم ساعت طول کشید به خودم بیام وقتی آماده رفتن شدیم نزدیکای ساعت 6 بود… هیچ وقت این سکس رو فراموش نمیکنم…</w:t>
        <w:br/>
        <w:t>نوشته: شایان</w:t>
        <w:br/>
        <w:t>👍</w:t>
        <w:br/>
        <w:t>4</w:t>
        <w:br/>
        <w:t>👎</w:t>
        <w:br/>
        <w:t>1</w:t>
        <w:br/>
        <w:t>3501 👁️</w:t>
      </w:r>
    </w:p>
    <w:p>
      <w:r>
        <w:t>──────────────────────────────────────────────────</w:t>
      </w:r>
    </w:p>
    <w:p>
      <w:r>
        <w:t>🔗 https://shahvani.com/dastan/%d9%86%da%af%d8%a7%d9%87%db%8c-%d8%af%db%8c%da%af%d8%b1-%db%b2-</w:t>
      </w:r>
    </w:p>
    <w:p>
      <w:r>
        <w:t>نگاهی دیگر (۲)</w:t>
        <w:br/>
        <w:t>1405/05/25</w:t>
        <w:br/>
        <w:t>بیغیرتی</w:t>
        <w:br/>
        <w:t>➕</w:t>
        <w:br/>
        <w:t>➖</w:t>
        <w:br/>
        <w:t>...قسمت قبل</w:t>
        <w:br/>
        <w:t>خیلی عذر میخوام که قسمت دوم طول کشید</w:t>
        <w:br/>
        <w:t>هم درگیر بودم و گرفتار هم منتظر بودم ببینم چه واکنشی رو قسمت اول هست</w:t>
        <w:br/>
        <w:t>من شیدا هستم و قراره خاطرات زندگی منو که از این به بعد با شاهین میگذره بشنوید</w:t>
        <w:br/>
        <w:t>امیدوارم قسمت قبل رو خونده باشید و بریم سراغ قسمت دوم</w:t>
        <w:br/>
        <w:t>روزها پشت روزها گذشت</w:t>
        <w:br/>
        <w:t>رابطه شیدا و بهزاد هیچوقت درست نشد</w:t>
        <w:br/>
        <w:t>شیدا پیش شاهین کار میکرد و کماکان با افشین دوست</w:t>
        <w:br/>
        <w:t>تو این مدت شیدا و افشین انواع و اقسام سکس هارو تجربه کردن</w:t>
        <w:br/>
        <w:t>اما</w:t>
        <w:br/>
        <w:t>شاهین از اونجایی که دیگه شیدا تنها بود روزبروز به شیدا نزدیک تر شد</w:t>
        <w:br/>
        <w:t>تا جایی که یک روز</w:t>
        <w:br/>
        <w:t>قصه از زبان شاهین:</w:t>
        <w:br/>
        <w:t>خیلی تو کف شیدا بودم و البته دیوانه وار دوستش داشتم . از زمانی که با بهزاد بهم زد منتظر بودم تا فرصتی بشه و بهش نزدیک شده بودم . ولی این اون نزدیکی نبود که میخواستم</w:t>
        <w:br/>
        <w:t>اینکه شیدا مال خودم باشه تا یک روز دل رو به دریا زدم و با شیدا ناهار رفتیم بیرون</w:t>
        <w:br/>
        <w:t>همونجوری که ناهار میخوردیم صحبت غذا و دستپخت شد و گفتم دستپختم خوبه که شیدا گفت ادعا نکن ثابت کن</w:t>
        <w:br/>
        <w:t>یروز درست کن و بیار سرکار . که گفتم چرا یه روز چرا سرکار</w:t>
        <w:br/>
        <w:t>شیدا گفت پس چی ؟</w:t>
        <w:br/>
        <w:t>گفتم امشب واسه شام بیا خونه ما</w:t>
        <w:br/>
        <w:t>شیدا یه ذره من و مون کرد و در نهایت قبول کرد</w:t>
        <w:br/>
        <w:t>تو پوست خودم نمیگنجیدم</w:t>
        <w:br/>
        <w:t>قطعا نصف راه رو رفته بودم</w:t>
        <w:br/>
        <w:t>همه چی رو برای یه شام رویایی اماده کردم و محیط خونه رو با نور ملایم شاعرانه</w:t>
        <w:br/>
        <w:t>به شیدا گفته بودم خودم میام دنبالت</w:t>
        <w:br/>
        <w:t>.</w:t>
        <w:br/>
        <w:t>شیدا:</w:t>
        <w:br/>
        <w:t>شاهین میخواست بیاد دنبالم و داشتم آماده میشدم</w:t>
        <w:br/>
        <w:t>شک نداشتم من و شاهین تو خونه شاهین تنها باشیم کارمون به سکس میرسه و اینو میشد از توجه های شاهین فهمید</w:t>
        <w:br/>
        <w:t>منم بدم نمیومدم این اتفاق بیافته</w:t>
        <w:br/>
        <w:t>تو این مدت سکسم با افشین و حسین بود و البته افشین یه بار منو برد سکس گروپ و دوتا دیگه از دوستاش منو کردن.</w:t>
        <w:br/>
        <w:t>یه جورایی شده بودم جنده افشین و بهش نه نمی گفتم.</w:t>
        <w:br/>
        <w:t>هم لذت میبردم هم اینجوری سرم گرم تر بود برای فراموشی بهزاد.</w:t>
        <w:br/>
        <w:t>بگذریم</w:t>
        <w:br/>
        <w:t>بدم نمیومد یه سکس جدید تجربه کنم با حس متفاوت</w:t>
        <w:br/>
        <w:t>یه جورایی سکسایی که تو این مدت داشتم از رو تجربه کثافت کاری کردن اصطلاحا بود</w:t>
        <w:br/>
        <w:t>شاهین واقعا پسر خوبی  بود و داشتم بهش حس پیدا میکردم</w:t>
        <w:br/>
        <w:t>رفتم حموم و کامل شیو کردم که اگه کار به سکس رسید حسابی تمیز باشم</w:t>
        <w:br/>
        <w:t>کسم رو برای شاهین داشتم آماده میکردم</w:t>
        <w:br/>
        <w:t>یه تاپ کوتاه که سینه هام توش منفجر میشد پوشیدم با یه دامن کوتاه هر دو مشکی</w:t>
        <w:br/>
        <w:t>خیلی کوتاه که اگه قصد سکسم نداشته باشه نتونه جلو خودشو بگیره</w:t>
        <w:br/>
        <w:t>کسم رو امشب میخواستم در اختیار شاهین بزارم</w:t>
        <w:br/>
        <w:t>موهامو کامل لخت کردم و خلاصه یکی از سکسی ترین تیپ هام رو زدم</w:t>
        <w:br/>
        <w:t>شاهین:</w:t>
        <w:br/>
        <w:t>رسیدم به شیدا و تماس گرفتم بیاد پایین</w:t>
        <w:br/>
        <w:t>قلبم تند تند میزد</w:t>
        <w:br/>
        <w:t>تا شیوا رو دیدم دلم هری ریخت</w:t>
        <w:br/>
        <w:t>یه دامن کوتاه با یه نیم تنه و مانتویی که جلوش باز بود</w:t>
        <w:br/>
        <w:t>تا نشست تو ماشین و اومدم دست بدم که دیدم اومد جلو واسه روبوسی و گفت سلام عزیزم</w:t>
        <w:br/>
        <w:t>کسخل شده بودم و هنگ کرده بودم</w:t>
        <w:br/>
        <w:t>نشست تو ماشین و مانتوش رفت عقب و نمیتونستم چشم از پاهای کشیده و سکسیش بردارم</w:t>
        <w:br/>
        <w:t>با روبوسی که کرد و تیپی که زده بود فهمیدم امشب قراره بهشت رو مزه کنم</w:t>
        <w:br/>
        <w:t>خلاصه رفتیم خونه من نمیتونستم تو طول مسیر چشمم رو از شیدا بردارم تا رسیدیم خونه و شیدا مانتوش رو که در اوردم باورم نمیشد این هیکل رو دارم میبینم</w:t>
        <w:br/>
        <w:t>قد ۱۷۵ سینه ۹۰ کمر ۳۸ با یه پوست زیبا و لطیف و یه باسن گرد و خوشگل</w:t>
        <w:br/>
        <w:t>از زیبایی هم نگم که باور کردنی نیست</w:t>
        <w:br/>
        <w:t>شام خوردیم و احساسم لحظه به لحطه به شیدا بیشتر میشد و لحظه به لحظه شیدا باهام صمیمی تر</w:t>
        <w:br/>
        <w:t>قبل شام سریع یه قرص خوردم که اگه کار به سکس رسید یه دل سیر باهاش سکس کنم و کم نیارم</w:t>
        <w:br/>
        <w:t>رفتیم رو مبل نشستیم که گفتم بزار برم چایی بریزم</w:t>
        <w:br/>
        <w:t>تا اومدم بلند شدم دستم و کشید طرف خودش و گفت نمیخواد بشین</w:t>
        <w:br/>
        <w:t>تعادلم بهم خورد و داشتم میومدم روش که منو گرفت و با یه نگاه معصوم و درعین حال وحشی روبرو شدم</w:t>
        <w:br/>
        <w:t>یکم چشم تو چشم شدیم و ناخوداگاه لبم رفت سمت لبش</w:t>
        <w:br/>
        <w:t>تا لبم خورد بهش دستش رو انداخت پشت سرم و وحشیانه شروع کرد لب گرفتم</w:t>
        <w:br/>
        <w:t>وای خدای من این شیدای زیباست که تو بغل منه و دارم ازش لب میگیرم</w:t>
        <w:br/>
        <w:t>عین وحشیا منم افتادم روش و ازش لب میگرفتم</w:t>
        <w:br/>
        <w:t>سینه هاش اینقدر بزرگ و البته زیبا و سفت بود که نمیذاشت نزدیک هم شیم</w:t>
        <w:br/>
        <w:t>بعد چند دقیقه که دیدم تو بغلم داره می لوله تاپش رو در اوردم و سوتینشو عین سینه ندیده ها باز کردم و افتادم رو سینه هاش</w:t>
        <w:br/>
        <w:t>بدن داغش تنم رو داغ کرده بود و حالا صدای شیدا کل فضارو پر کرده بود</w:t>
        <w:br/>
        <w:t>انگار سالیانه سال هست که هلاکه سکسه و تو کف کیر</w:t>
        <w:br/>
        <w:t>همینجوری که لباشو میخوردم کیرم رو در اوردم و کیرم لای پاهاش که دامنش حالا کامل بالا بود بازی میکرد و راست شده بود و بی تاب برای رفتن تو کس شیدا</w:t>
        <w:br/>
        <w:t>شیدا افتاده بود رو کاناپه و چشماش خمار شده بود</w:t>
        <w:br/>
        <w:t>سریع لخت شدم و نشستم رو سینه هاش و کیرم رو گذاشتم لای سینه هاش</w:t>
        <w:br/>
        <w:t>وااااااای چه لذتی داشت . لای سینه هاش جلو عقب میکردم و سر کیرم رو میخورد</w:t>
        <w:br/>
        <w:t>دیگه کیرم سیخ سیخ بود</w:t>
        <w:br/>
        <w:t>نشستم رو مبل و حالا شیدا عین وحشیا افتاده بود رو کیرم و ساک میزد</w:t>
        <w:br/>
        <w:t>از تخم و خایه هام میلیسید و میومد بالا</w:t>
        <w:br/>
        <w:t>نمیدونم چطوری اینقدر حرفه ای این کارو انجام میداد</w:t>
        <w:br/>
        <w:t>سنی نداشت که بگم تجربه زیاد داره</w:t>
        <w:br/>
        <w:t>با موهای لختش بازی میکردم و باورم نمیشد داره اینجوری کیرم رو ساک میزنه تا اینکه بلندش کردم و گفتم حالا تو بخواب</w:t>
        <w:br/>
        <w:t>یه لبخند ملوسی زد و دراز کشید</w:t>
        <w:br/>
        <w:t>پاهاشو باز کردم و شورتش رو که خیلی خطی بود دادم عقب . چی میدیدم . نازتر از این کس مگه داریم ؟</w:t>
        <w:br/>
        <w:t>شروع کردم کسشو خوردن و شیدا داد میزد و زیرم قر میداد</w:t>
        <w:br/>
        <w:t>ده دقیقه تمام کسشو خوردم که یکبار ارضا شد و تا دیدم داره ارضا میشه زبونم رو کردم تو کسش</w:t>
        <w:br/>
        <w:t>کل صورتم شده بود اب کس شیدا و لذت میبردم</w:t>
        <w:br/>
        <w:t>دیگه بلندش کردم و کلا لختش کردم</w:t>
        <w:br/>
        <w:t>بدن زیبایش تو نور اتاق میدرخشید</w:t>
        <w:br/>
        <w:t>پاهاشو باز کرد و اروم کیرم رو فشار دادم تو کس خیسش و کسش انگار آهنربا داشت و کیرم رو میکشید</w:t>
        <w:br/>
        <w:t>افتادم روش و شروع کردم به تلمبه زدن و سینه های زیباشو میخوردم</w:t>
        <w:br/>
        <w:t>صدای شیدا قطع نمیشد و داد و فریادی میکرد که منو بیشتر حشری میکرد</w:t>
        <w:br/>
        <w:t>حالا شیدای زیبا زیر من بود و داشتم از کسش لذت میبردم</w:t>
        <w:br/>
        <w:t>چند دقیقه تو این پوزیشن کردم و بعد بلندش کردم و داگ استایل شد</w:t>
        <w:br/>
        <w:t>شروع کردم دوباره کس و کونش رو خوردن که گفت شاهین بکن</w:t>
        <w:br/>
        <w:t>شاهین بکن کیرتو بکن تو این کسم</w:t>
        <w:br/>
        <w:t>کیرتو میخوام . سریع فشار دادم تو و دوباره یه جیغی کشید و شروع کردم به کردن</w:t>
        <w:br/>
        <w:t>هیچ جوره نمیتونم این زیبایی ها و لذت رو توصیف کنم</w:t>
        <w:br/>
        <w:t>چند دقیقه تو این استایل سکس کردیم که دیگه داشتم ارضا میشدم . شیدا رو برگردوندم و لای سینه های زیباش با تموم وجود ارضا شدم</w:t>
        <w:br/>
        <w:t>افتادیم تو بغل همو اینبار با عشق نیم ساعت بدون حرف و خیلی اروم میک لاو کردیم</w:t>
        <w:br/>
        <w:t>دنیام تازه رنگی شده بود و معنی جدیدی وارد زندگیم شده بود</w:t>
        <w:br/>
        <w:t>نه برای فقط سکس</w:t>
        <w:br/>
        <w:t>بلکه برای داشتن همچین دختر زیبا مهربون و سکسی که داشتمش</w:t>
        <w:br/>
        <w:t>شب تو بغل هم خوابیدیم و نزدیکای صبح مجدد سکس کردیم که یکساعت تموم طول کشید و عین جنازه خوابیدیم</w:t>
        <w:br/>
        <w:t>نزدیکای ظهر بیدار شدیم و ظاهرا اونروز باید بیخیال سرکار رفتن میشدیم</w:t>
        <w:br/>
        <w:t>گفتم شیدا بلند شو یه دوش بگیر و بریم ناهار بیرون که گفت لوازم آرایش نیاوردم و با این قیافه و لباس نمیتونم</w:t>
        <w:br/>
        <w:t>باهم رفتیم رسوندمش که شیدا یه ریکاوری کنه و شب باهم شام بریم بیرون</w:t>
        <w:br/>
        <w:t>شیدا :</w:t>
        <w:br/>
        <w:t>شاهین رسوندتم و خودش رفت</w:t>
        <w:br/>
        <w:t>بهترین سکس عمرم رو تجربه کرده بودم . هم قوی بود هم احساس داشت</w:t>
        <w:br/>
        <w:t>دروغ نگم عاشق شاهین شده بودم</w:t>
        <w:br/>
        <w:t>انگار اون ارتباط کم که دوسش داشتم نیازمند یه سکس هیجان انگیز بود که به عاشقانه تبدیل شه</w:t>
        <w:br/>
        <w:t>از فکرش نمی تونستم بیام بیرون</w:t>
        <w:br/>
        <w:t>تمام مدت اس ام اس میدادیم بهم</w:t>
        <w:br/>
        <w:t>هر از گاهی فقط ذهنم سمت افشین میرفت . نه برای خودش</w:t>
        <w:br/>
        <w:t>رابطه منو شاهین احساسی شده بود و افشین هم یه پارتنر سکسی پیدا کرده بود که حتم داشتم به این راحتی بیخیال من نمیشه و چرا اصلا باید میشد؟</w:t>
        <w:br/>
        <w:t>یه داف گیرش اومده بود که نه جلو شیطنت هاش رو می گرفت نه مانعی برای سکسهای فانتزی</w:t>
        <w:br/>
        <w:t>این موضوع نگرانم کرده بود و استرس داشتم</w:t>
        <w:br/>
        <w:t>شب شد و شاهین اومد دنبالم</w:t>
        <w:br/>
        <w:t>اس داد : زیباترین من پایینم منتظرتم</w:t>
        <w:br/>
        <w:t>دست و پاهام داغ شد و مشتاقانه دوییدم که زودتر ببینمش</w:t>
        <w:br/>
        <w:t>تا دیدمش و نشستیم تو ماشین ازم لب گرفت و قطع نمی کرد که دیگه خودمو کشیدم کنار گفتم بسه شاهین کسی میبینه</w:t>
        <w:br/>
        <w:t>.</w:t>
        <w:br/>
        <w:t>شام منو برد یه رستوران مجلل و یه شام رویایی باهم خوردیم</w:t>
        <w:br/>
        <w:t>حین شام خوردن گفت شیدا جان میخوام موضوعی رو بهت بگم</w:t>
        <w:br/>
        <w:t>گفتم جانم عزیز</w:t>
        <w:br/>
        <w:t>گفت نمیخوام تفره برم , باهام ازدواج میکنی ؟؟؟</w:t>
        <w:br/>
        <w:t>اصلا انتظار همچین چیزی رو نداشتم</w:t>
        <w:br/>
        <w:t>شاید انتظار داشتم بزودی ازش بشنوم ولی بعد ۲۴ ساعت ؟</w:t>
        <w:br/>
        <w:t>همینو بهش گفتم که گفت من از روز اول ازت خوشم میومد ولی تو توی رابطه بودی و داشتی ازدواج میکردی</w:t>
        <w:br/>
        <w:t>الانم که دیگه تو اون رابطه نیستی و خبر از دیشبم که باز این علاقه بیشتر شد</w:t>
        <w:br/>
        <w:t>گفتم  شاهین تو قبلا ازدواج مردی و خارج از این اختلاف سنیمون زیاده و من تازه ۲۰ سالمه</w:t>
        <w:br/>
        <w:t>گفت هیچ چیز برام مهم نیست</w:t>
        <w:br/>
        <w:t>گفتم خب برای منم نیست ولی خانواده ام</w:t>
        <w:br/>
        <w:t>گفت تو اکی بده خانواده ات با من</w:t>
        <w:br/>
        <w:t>نمیدونستم چی بگم ولی مطمئن بودم خانواده من به این راحتی زیر بار همچین مسئله ای نمیرن</w:t>
        <w:br/>
        <w:t>خلاصه کنم</w:t>
        <w:br/>
        <w:t>قرار شد پیش بریم ببینیم چی میشه</w:t>
        <w:br/>
        <w:t>مشغول ادامه صحبت و شام خوردن بودیم که افشین بهم زنگ زد</w:t>
        <w:br/>
        <w:t>جواب دادم و بعد سلام علیک و کمی رسمی حرف زدن گفتم من الان با دوستم شام بیرونم اجازه بده تماس میگیرم باهات و قطع کردم</w:t>
        <w:br/>
        <w:t>ولی اون استرس دوباره اومد سراغم</w:t>
        <w:br/>
        <w:t>خلاصه شام رو خوردیم و شاهین گفت اگه دوست داری شب بریم خونه من</w:t>
        <w:br/>
        <w:t>گفتم نه اینبار نوبت توئه و خلاصه قرار شد بریم خونه من</w:t>
        <w:br/>
        <w:t>.</w:t>
        <w:br/>
        <w:t>اون شب خونه من دوباره باهم سکس کردیم اونم دوبار</w:t>
        <w:br/>
        <w:t>خیلی حال میداد</w:t>
        <w:br/>
        <w:t>کیر شاهین سایزش ایده الم بود</w:t>
        <w:br/>
        <w:t>۱۶ سانتیمتر و کمی کلفت تر از نرمال</w:t>
        <w:br/>
        <w:t>خب من دوست دارم کیر زیاد بلند نباشه بجاش کلفت باشه</w:t>
        <w:br/>
        <w:t>اون کیر افشین که کلا !۱۲ سانت بود اونم حسین خرکیر که ادمو جر میداد و بعد هر بار سکس تا دوروز اذیت بودم</w:t>
        <w:br/>
        <w:t>اون شب افشین وقتی باهاش تماس نگرفتم هی زنگ میزد و اس ام اس . من چون شاهین بود و برای اینکه تابلو نشه جواب نمیدادم و افشینم شک کرده بود و اس داد جنده خانوم کجا داری میدی جواب نمیدی ؟</w:t>
        <w:br/>
        <w:t>منم نگم که همش استرس بودم</w:t>
        <w:br/>
        <w:t>اون شب صبح شد و به خیر گذشت تا فرداش که تنها شدم تماس گرفتم به افشین و گفتم کس کش چیه اینقدر زنگ میزنی</w:t>
        <w:br/>
        <w:t>گفت جنده کجا بودی؟</w:t>
        <w:br/>
        <w:t>گفتم با دوست پسر جدیدم بودم</w:t>
        <w:br/>
        <w:t>گفت مبارکه به سلامتی</w:t>
        <w:br/>
        <w:t>میدونه چه جنده ای هستی؟</w:t>
        <w:br/>
        <w:t>اینارو با دعوا نمیگفتم کلا رومون تو روی هم باز بود و کل کل زیاد می کردیم ولی زیاد به شوخی هم می گفت</w:t>
        <w:br/>
        <w:t>گفتم اونش دیگه به تو ربط نداره</w:t>
        <w:br/>
        <w:t>گفت ربط نداره ؟ امشب که اومدی زیر کیرم بهت میگم</w:t>
        <w:br/>
        <w:t>خندیدم و گفتم زهی خیال باطل اون شیدا مرد</w:t>
        <w:br/>
        <w:t>گفت خفه شو بابا</w:t>
        <w:br/>
        <w:t>ببین تو شوهرم کنی باز من میکنمت</w:t>
        <w:br/>
        <w:t>این جمله افشین رو یادتون باشه چون قراره در ادامه بهش بپردازیم</w:t>
        <w:br/>
        <w:t>.</w:t>
        <w:br/>
        <w:t>خلاصه یکم کل کل کردیم و گفت شیدا فردا شب دورهمی و یه داف سکسی هم زدم میخوام لز کنید</w:t>
        <w:br/>
        <w:t>بخدا اگه نیای اون دوست پسرت و پیدا میکنم و مادرتو میگام</w:t>
        <w:br/>
        <w:t>چیزی که ازش میترسیدم</w:t>
        <w:br/>
        <w:t>اخلاق تخمیش رو میشناختم</w:t>
        <w:br/>
        <w:t>از این کیری بازیا ازش بعید نبود</w:t>
        <w:br/>
        <w:t>مجبور بودم قبول کنم ولی شاهین رو چیکار کنم نمیدونستم</w:t>
        <w:br/>
        <w:t>شاهین بعد دو شب گفت امشبم باهم باشیم که گفتم شاهین جان یه شب استراحت بده برای فردا شب چشم</w:t>
        <w:br/>
        <w:t>حالا فردا شب باید با افشین برنامه میکردم</w:t>
        <w:br/>
        <w:t>از طرفی به جز پیچوندن شاهین اصلا دلم نبود با افشین سکس کنم</w:t>
        <w:br/>
        <w:t>.</w:t>
        <w:br/>
        <w:t>خلاصه فردا شب شد و من خودم رو زدم به سرماخوردگی و حتی از شاهین مرخصی گرفتم سرکار نرم طبیعی شه</w:t>
        <w:br/>
        <w:t>هرچی اصرار کرد بریم دکتر گفتم نه استراحت میکنم خوب میشم</w:t>
        <w:br/>
        <w:t>اونم دیگه اصرار نکرد ولی فهمیدم دمق شده ولی چاره ای نداشتم . واستادم تا میشه دیر برم که به شاهین بگم دارم میخوابم که زنگ نزنه نتونم جوابش رو بدم و ساعت ده بود که تماس برقرار شد و گفتم دارم میخوابم و شب بخیر گفتیم .</w:t>
        <w:br/>
        <w:t>اسنپ گرفتم و رفتم منزل افشین و کماکان عذاب وجدان داشتم واسه شاهین</w:t>
        <w:br/>
        <w:t>.</w:t>
        <w:br/>
        <w:t>شاهین:</w:t>
        <w:br/>
        <w:t>شک نداشتم شیدا دروغ میگه بهم و مریض نیست</w:t>
        <w:br/>
        <w:t>زیاد تو فکر این نبودم که با پسر قرار داره چونکه فهمیده بودم اونم بهم حس پیدا کرده و ندونستن دلیلش داشت دیوونم میکرد</w:t>
        <w:br/>
        <w:t>فکرش مثل خوره افتاده بود تو جونم و تصمیم گرفتم برم در خونه شیدا</w:t>
        <w:br/>
        <w:t>یه نیم ساعتی واستادم و خبری ازش نبود</w:t>
        <w:br/>
        <w:t>ساعت حدود ده شب بود که گفتم دیگه اگه جایی میخواست بره تا الان میرفت</w:t>
        <w:br/>
        <w:t>گفتم یه تماس باهاش میگیرم و اگه جواب داد دیگه یعنی قطعا خونش هم کسی نیست و میرم خونه</w:t>
        <w:br/>
        <w:t>زنگ زدم شیدا سریع جواب داد و حال و احوال کردیم</w:t>
        <w:br/>
        <w:t>گفتم بهتری ؟</w:t>
        <w:br/>
        <w:t>گفت اره اتفاقا میخواستم بهت زنگ بزنم و بگم میخوام بخوابم و سرم درد میکنه</w:t>
        <w:br/>
        <w:t>خیالم تا قسمتی راحت تر شد و گفتم بخواب عزیزم فردا باهات در تماسم</w:t>
        <w:br/>
        <w:t>قطع کردم و همون لحظه تلفنم زنگ خورد</w:t>
        <w:br/>
        <w:t>داشتم با تلفن حرف میزدم که …</w:t>
        <w:br/>
        <w:t>دیدم شیدا از در خونه زد بیرون</w:t>
        <w:br/>
        <w:t>نکنه داره میره دکتر ؟</w:t>
        <w:br/>
        <w:t>چرا به من نگفت ؟</w:t>
        <w:br/>
        <w:t>نه این تیپ و استایل مال دکتر رفتن این موقع شب نیست</w:t>
        <w:br/>
        <w:t>کل تنم یخ زد</w:t>
        <w:br/>
        <w:t>خاک تو سرت شاهین که باورش کردی</w:t>
        <w:br/>
        <w:t>چرا فکر کردم شیدا هم منو دوست داره؟</w:t>
        <w:br/>
        <w:t>لباس قشنگ لباس مهمونی بود و با پاشنه بلند</w:t>
        <w:br/>
        <w:t>چی میدیم خدا</w:t>
        <w:br/>
        <w:t>شیدا سوار اسنپ شد و منم دنبالش راه افتادم ولی تمام بدنم میلرزید</w:t>
        <w:br/>
        <w:t>من عاشق شده بودم و دیوانه وار دوستش داشتم</w:t>
        <w:br/>
        <w:t>دنبالش رفتم و شیدا وارد یک آپارتمان شد و رفت بالا</w:t>
        <w:br/>
        <w:t>همون موقع باهاش تماس گرفتم که خواب آلود حواب داد و گفت جانم؟</w:t>
        <w:br/>
        <w:t>.</w:t>
        <w:br/>
        <w:t>شیدا:</w:t>
        <w:br/>
        <w:t>رسیدم خونه افشین منتظر آسانسور که شاهین زنگ زد</w:t>
        <w:br/>
        <w:t>استرس تمام وجودم رو گرفت و اگه جواب نمیدادم نگران میشد و حتی شاید میومد در خونه</w:t>
        <w:br/>
        <w:t>سریع جواب دادم و با صدای خواب الود گفتم جانم</w:t>
        <w:br/>
        <w:t>گفت عزیزم ببخشید بیدارت کردم فکر نمیکردم اینقدر سریع خوابت ببره</w:t>
        <w:br/>
        <w:t>فقط خواستم بگم مطمئنی میخوای بری دکتر؟</w:t>
        <w:br/>
        <w:t>گفتم نه عزیزم مرسی به فکرمی . خیالت راحت خواب بودم و تا فردا اکی میشم</w:t>
        <w:br/>
        <w:t>گفت باشه پس دیگه زنگ نمیزنم بخواب</w:t>
        <w:br/>
        <w:t>گفتم مرسی عزیزم تو هم خوب بخوابی و قطع کردم</w:t>
        <w:br/>
        <w:t>عرق کرده بودم و تنم میلرزید ولی خوشحال شدم که دیگه زنگ نمیزنه و سوار آسانسور شدم</w:t>
        <w:br/>
        <w:t>.</w:t>
        <w:br/>
        <w:t>شاهین:</w:t>
        <w:br/>
        <w:t>واقعا قلبم شکست</w:t>
        <w:br/>
        <w:t>شیدا داشت دروغ میگفت و به وضوح میدیدم</w:t>
        <w:br/>
        <w:t>تصمیم گرفتم همونجا یه گوشه پارک کنم و ببینم چی میشه</w:t>
        <w:br/>
        <w:t>.</w:t>
        <w:br/>
        <w:t>شیدا:</w:t>
        <w:br/>
        <w:t>رفتم تو خونه و افشین اومد در رو باز کرد و روبوسی کردیم و وارد شدم</w:t>
        <w:br/>
        <w:t>خدا خدا میکردم حسین حداقل نباشه و مجبور باشم به اونم بدم</w:t>
        <w:br/>
        <w:t>افشین یه پسر به ظاهر موجه ولی لش بود</w:t>
        <w:br/>
        <w:t>هرشب دورهمی و کثافت کاری و شدیدا اهل فانتزی</w:t>
        <w:br/>
        <w:t>خداروشکر حسین نبود و جمع همه زوج بودن</w:t>
        <w:br/>
        <w:t>حالا یا دوست یا زن و شوهر</w:t>
        <w:br/>
        <w:t>وارد که شدم نگاه همه روم بود و خودم برام واضح بود که تو دخترا از همه بهترم</w:t>
        <w:br/>
        <w:t>نگاه دخترا با خنده و حسادت و پسرا هم که داشتن قورتم میدادن</w:t>
        <w:br/>
        <w:t>چند نفر رو میشناختم ولی یه خانم و آقا بودن که نمیشناختم</w:t>
        <w:br/>
        <w:t>سمیرا و کامی که زن و شوهر بودن</w:t>
        <w:br/>
        <w:t>نشستیم مشروب خوردن و بازی کردن</w:t>
        <w:br/>
        <w:t>کمی هم زدیم و رقصیدیم و تمام اقایون رو مستی هر کی یه جوری خودش رو بهم نزدیک میکرد</w:t>
        <w:br/>
        <w:t>یکی میمالوند تو رقص یکی لاس میزد یکی پای منبر برام میرفت اما نگاه سمیرا و کامی یه نگاه دیگه بود</w:t>
        <w:br/>
        <w:t>به افشین گفتم اون دختری که گفتی لز کنیم کدومه که سمیرا رو نشون داد</w:t>
        <w:br/>
        <w:t>گفتم اونکه با شوهرشه که گفت خب توهم با منی مگه چیه؟</w:t>
        <w:br/>
        <w:t>گفتم یعنی کامی هم قراره باشه؟</w:t>
        <w:br/>
        <w:t>گفت چیه ؟ ناراحتی ؟</w:t>
        <w:br/>
        <w:t>کسی ندونه فکر میکنه تا حالا کس ندادی</w:t>
        <w:br/>
        <w:t>پیش خودم گفتم از حسین راحت شدم حالا یه آدم جدید</w:t>
        <w:br/>
        <w:t>مجلس ادامه پیدا کرد و منم برای اینکه فکر نکنم تا میشد مشروب خوردم</w:t>
        <w:br/>
        <w:t>کم کم همه رفتن و ما چهارتا تنها شدیم</w:t>
        <w:br/>
        <w:t>رو مبل نشسته بودیم که سمیرا شروع کرد و گفت چه خانم جذابی شیدا جان</w:t>
        <w:br/>
        <w:t>واقعا زیبایی و سکسی</w:t>
        <w:br/>
        <w:t>افشین خیلی ازت تعریف کرده بود ولی فکر نمیکردم اینقدر جذاب باشی</w:t>
        <w:br/>
        <w:t>سمیرا یه خانوم ۳۷ ساله و میلف که خیلی سکسی بود</w:t>
        <w:br/>
        <w:t>با یه پیراهن یکسره مشکی چاک دار که تا رون پاش بیرون بود و یقه باز و کامی هم یه اقای ۴۵ ساله جنتلمن</w:t>
        <w:br/>
        <w:t>من باید با اینا میخوابیدم ؟</w:t>
        <w:br/>
        <w:t>کامی ۲۵ سال ازم بزرگتر بود</w:t>
        <w:br/>
        <w:t>به سمیرا خندیدم و گفتم اختیار دارید شما خودت رو تو آینه ندیدی؟</w:t>
        <w:br/>
        <w:t>ماشالا بهتر از شما هم مگه داریم و از این جور تعارفات</w:t>
        <w:br/>
        <w:t>که افشین گفت کامی بیا بریم یه دوتا پیک دیگه تو تراس بزنیم و سیگار بکشیم خانمها بیشتر آشنا بشن و بلند شدن و رفتن</w:t>
        <w:br/>
        <w:t>سمیرا با توجه به اختلاف سنی که داشتیم خیلی مقتدرانه و بزرگونه باهام صحبت میکرد</w:t>
        <w:br/>
        <w:t>بیا اینجا بشین کنارم از نزدیک ببینمت</w:t>
        <w:br/>
        <w:t>بلند شدم و رفتم رو کاناپه کنارش و لبخندی زدم و نشستم</w:t>
        <w:br/>
        <w:t>خیلی مست بودم و سرم گیج میرفت</w:t>
        <w:br/>
        <w:t>تا نشستم پیشش دستشو گذاشت رو پاهام و آروم مالوندن پاهام</w:t>
        <w:br/>
        <w:t>خیلی سکسی هستی عزیزم</w:t>
        <w:br/>
        <w:t>خوش به حال کامی امشب میخواد با دخترش خوش بگذرونه</w:t>
        <w:br/>
        <w:t>گفتم لطف داری سمیرا جون که حرفم رو قطع کرد و گفت مامان</w:t>
        <w:br/>
        <w:t>لحنش جدی شد و لبخند از رو لبش رفت و با صدای بلندتر تاکید کرد بهم بگو مامان</w:t>
        <w:br/>
        <w:t>داشتم با تعجب این تغییر احوال رو میدیدم که یهو با دستش موهام رو از پشت گرفت و دور دستش چرخوند و کشید که سرم ناخودآگاه به سمت بالا کشیده شد و حتی دردم گرفت</w:t>
        <w:br/>
        <w:t>صورتشو اورد نزدیک صورتم و اون یکی دستش رو از پاهام برداشت و شروع کرد مالوندن سینه هام و گفت :</w:t>
        <w:br/>
        <w:t>خجالت نمیکشی بهم میگی سمیرا</w:t>
        <w:br/>
        <w:t>من مامانتم و کامی پدرت از این به بعد . فهمیدی ؟</w:t>
        <w:br/>
        <w:t>من که این مدلی دیگه ندیده بودم گفتم بله, که گفت بله نه چشم</w:t>
        <w:br/>
        <w:t>بگو چشم</w:t>
        <w:br/>
        <w:t>گفتم چشم و یهو لباش رو چسبوند به لبم و شروع کرد لب گرفتن</w:t>
        <w:br/>
        <w:t>منگه علی رغم میلم اومده بودم و کاری از دستم بر نیومد</w:t>
        <w:br/>
        <w:t>گفتم پیش خودم ولش کن</w:t>
        <w:br/>
        <w:t>شل کن و حالشو ببر . منم شروع کردم لب گرفتن از سمیرا و بغلش کردن</w:t>
        <w:br/>
        <w:t>بعد یکی دو دقیقه شروع کرد لباسامو درآوردن و لباسهای خودشم دراورد</w:t>
        <w:br/>
        <w:t>اومدم سوتینم رو باز کنم که گفت دست نزن</w:t>
        <w:br/>
        <w:t>اونو بزار بابا برات در میاره</w:t>
        <w:br/>
        <w:t>گفتم چشم و خوابیدم رو مبل</w:t>
        <w:br/>
        <w:t>سمیرا اومد روم و شصت و نه خوابیدیم و شروع کردیم خوردن کس همدیگه</w:t>
        <w:br/>
        <w:t>خیلی حرفه ای اینکارو میکرد و دیگه تو حال خودم نبودم که دیدم یه چیزی داره میره تو کونم</w:t>
        <w:br/>
        <w:t>خودم رو اومدم جمع کنم که سمیرا گفت نترس بات پلاگه</w:t>
        <w:br/>
        <w:t>امشب باید کون دادن دخترم رو ببینم</w:t>
        <w:br/>
        <w:t>گفتم اخه</w:t>
        <w:br/>
        <w:t>که حرفمو قطع کرد و گفت چیه افشین که میگه از کون میدی بهش</w:t>
        <w:br/>
        <w:t>گفتم آره ولی مال افشین کوچیکه</w:t>
        <w:br/>
        <w:t>گفت نترس دخترم برای همینه دارم اماده اش میکنم</w:t>
        <w:br/>
        <w:t>به نظرت بابات ناراحت نمیشه افشین بکنه تو این کون قشنگ و خودش نکنه؟</w:t>
        <w:br/>
        <w:t>گفتم باشه مامان هرچی شما میگید</w:t>
        <w:br/>
        <w:t>حشرم دیگه زده بود بالا و شاهین فراموشم شده بود</w:t>
        <w:br/>
        <w:t>خیلی داشت جذاب پیش میرفت</w:t>
        <w:br/>
        <w:t>بات پلاگ تو کونم بود و سمیرا داشت کسم رو میخورد</w:t>
        <w:br/>
        <w:t>از روم بلند شد و گفت باباش بیا</w:t>
        <w:br/>
        <w:t>دختر تو اماده کردم برات</w:t>
        <w:br/>
        <w:t>چشمام رو باز کردم و دیدم افشین لخت رو مبل رو برو نشسته و راضی بهم نگاه میکنه و یه چشمک بهم میزنه</w:t>
        <w:br/>
        <w:t>بابا هم که کامی باشه لخت وایساده و داره با کیرش ور میره</w:t>
        <w:br/>
        <w:t>وااااای چه کیری</w:t>
        <w:br/>
        <w:t>حدود ۲۲ سانت میشد و کلفت</w:t>
        <w:br/>
        <w:t>حتی کلفت تر از کیر حسین بود</w:t>
        <w:br/>
        <w:t>این کیر میخواد بره تو کس و کون من ؟</w:t>
        <w:br/>
        <w:t>.</w:t>
        <w:br/>
        <w:t>.</w:t>
        <w:br/>
        <w:t>.امیدوارم تا اینجا لذت برده باشید و نظرات خودتون رو کامنت کنید تا قسمت سوم و الباقی ماجرا</w:t>
        <w:br/>
        <w:t>نوشته: زوج خوسبخت</w:t>
        <w:br/>
        <w:t>👍</w:t>
        <w:br/>
        <w:t>3</w:t>
        <w:br/>
        <w:t>👎</w:t>
        <w:br/>
        <w:t>1</w:t>
        <w:br/>
        <w:t>2901 👁️</w:t>
      </w:r>
    </w:p>
    <w:p>
      <w:r>
        <w:t>──────────────────────────────────────────────────</w:t>
      </w:r>
    </w:p>
    <w:p>
      <w:r>
        <w:t>🔗 https://shahvani.com/dastan/%d8%a7%da%af%d8%b1-%db%8c%d9%87-%d8%b1%d9%88%d8%b2-%db%8c%d9%87%d9%88%db%8c%db%8c-%d8%af%db%8c%d8%af%db%8c-</w:t>
      </w:r>
    </w:p>
    <w:p>
      <w:r>
        <w:t>اگر یه روز یهویی دیدی....</w:t>
        <w:br/>
        <w:t>1405/05/25</w:t>
        <w:br/>
        <w:t>خواهر</w:t>
        <w:br/>
        <w:t>➕</w:t>
        <w:br/>
        <w:t>➖</w:t>
        <w:br/>
        <w:t>شما تا حالا شاهد سکس چند نفر بودید؟</w:t>
        <w:br/>
        <w:t>آیا سکس مامان بابا یا داماد و خواهرتون دیدید؟</w:t>
        <w:br/>
        <w:t>یا افراد دیگه؟</w:t>
        <w:br/>
        <w:t>داستان من دقیقا از جایی شروع شد که فکر می کردم فقط منم که دوست دارم هر شب با زنم مرضیه سکس کنم اوایل ازدواج مخالفتی نداشت اما بعد از به دنیا اومدن دخترم شیرین هر شب زندگی مون شده بود دعوا و نمی داد میگفت آرش نمی کشم نمی تونم به زور دعوا دو شب یه بار میداد اونم فقط کص میداد وقتی کون می خواستم خوابش میبرد کم کم از هم فاصله گرفتیم و این فاصله هر روز بیشتر میشد مرضیه خودشو سرگرم شیرین می کرد منم سرگرم کار و هر وقت مرضیه می خواست ما سکس داشتیم که تقریبا هفته ای یه بار بود اونم فقط کص میداد و کون نمیداد کارم توی اون شرکت رها کردم و رفتم شمال که ساخت و ساز بیشتر بود تازشم اونجا خواهرم نفیسه بود که شوهرش پارسال فوت کرده بود و می تونستم خونه نفیسه بمونم تا هزینه هام کمتر بشه وقتی رفتم اونجا نفیسه خیلی شوکه شد گفت انتظارشو نداشتم تو رو تنها ببینم چیزی شده؟منم بیکاری بهانه کردم و گفتم اومدم اینجا برای کار و درآمد بیشتر خیلی خوشحال نشده بود مشخص بود چون سابقه خوبی داشتم زود کار پیدا کردم سعی میکردم اغلب سرکار باشم و مزاحم زندگی نفیسه نشم تا اینکه یک شب که قرار نبود برم خونه نفیسه کارم تا ساعت 12شب طول کشید و نمیشد برم پیش کارگرها چون ساعت 11 می خوابیدن و در قفل میکردن منم مجبوری رفتم خونه نفیسه بهم کلید داده بود اما همیشه باهاش قبل رفتن هماهنگ می کردم اما اون شب دیر وقت بود و نمیشد هماهنگی کنم رفتم خونشون صدای تلمبه زدن و آه و ناله های پر شهوت خونه برداشته بود تردید داشتم بمونم یا برم چون مدتی بود سکس نداشتم دوست داشتم بمونم رفتم دم اتاقشون نفیسه می گفت محسن تو رو خدا آبت زود نیاد محسن گفت چیکارش کنم داره میاد داره میاد داره میاد یه آه بلند کشید فهمیدم آبش اومده نفیسه گفت من هنوز ارضا نشدم محسن اگر مثله دفعه قبل بری دیگه بهت نمیدم محسن گفت میای التماسم میکنی که بکنمت جنده محسن برادر شوهرش بود و بعد از چند دقیقه فهمیدم که می خواد بره رفتم قایم شدم تا بره محسن که رفت می خواستم منم برم اما حیفم اومد نفیسه حشری ارضا نشده رها کنم برم صدای ناله کردناش خیلی گوشنواز بود دوست داشتم بازم صدای اون آه و ناله بشنوم یعنی خودم باعث اون آه و ناله بشم می خواستم برم توی اتاق که خودش اومد بیرون فکر کنم می خواست بره دستشویی لخت لخت بود تا منو دید سکته کرد گفت تو اینجا چیکار میکنی؟ از کی اینجایی؟ چسبوندمش به دیوار گفتم اومدم کار نیمه تمام محسن تمام کنم سرشو انداخت پایین گفتم یعنی الان خجالت کشیدی؟ نشوندمش کیرمو به صورتش فشار میدادم گفتم شروع کن شروع کن کمربندم باز کرد شلوارم درآورد شورتم کشید پایین کیرم افتاد بیرون گفتم بخورش بخورش تا امشب طعم واقعی خیلی چیزها رو بچشی می خوردش کیرمو جوری توف مالیش کرد که خیس خیس شده بود گذاشتش لای سینه هاش منم عقب جلوش می کردم گفتم دوست دارم آبمو بریزم لای سینه هات گفت باشه برات بخورم؟ گفتم نه دوست دارم بریزم لای سینه های گندت خیلی حال میده آبم اومد ریختم لای سینه هاش گفتم بازم بخورش برام نفیسه بخورش رگ زیر کیرم لیس میزد آروم زیر لب گفت عاشق رگ کیرم هم کیرت کلفته هم رگش گفتم امشب با کیرم کصتو جر بدم؟ گفت پارش کن گفتم پس بریم توی اتاق تا کار ناتمام محسن برات تمام کنم رفتیم داخل اتاق خوابید روی تخت منم خوابیدم روش کیرم کردم توی کصش نه خیلی تنگ بود نه خیلی گشاد دقیقا فیت کیرم بود انگار کصش خودشو قالب کیرم کرده بود من تلمبه میزدم نفیسه پاهاشو دورم حلقه کرده بود آه و ناله های خوشگل حشری کنندش بلند شده بود می گفت بزن بزن بزن آرش بزن که خیلی وقته کسی اینجوری توی کصم تلمبه نزده بزن که خیلی دوست دارم واقعا لذت بخش بود برای هر دومون که نفیسه ارضا شد کشیدم بیرون گفت ادامشو داگی بزن بهم رحم نکن بزن که پارش کنی داگیش کردم کیرم تا ته کردم توی کصش دو تا تلمبه محکم زدم گفتم پارش کنم؟ گفت پارش کن پارش کن منم رحم نکردم بهش تا در توان داشتم محکم و سریع توی کصش تلمبه میزدم می گفت همینه همینه من همینو می خوام بزن بزن داره میام گفتم منم دارم میام گفت چه بهتر بزن عزیزم بزن عشقم بزن پارم کن که دوتایی با هم ارضا شدیم و ریختم آبمو توی کصش گفت از الان فقط به تو میدم فقط به تو میدم گفتم به این محسن دوزاری هم دیگه رو نده فهمیدی؟  گفت دیگه بهش نمیدم دو دقیقه ای آبش میاد مجبور بودم که به محسن پناه آوردم گفتم از الان من هستم گفت مرسی که هستی بعد از مدتها واقعا امشب لذت بردم صبح قبل از اینکه برم حمام از کون کردمش بعدش رفتم حمام و رفتم سرکار از اون روز یکساله میگذره که من خونه نرفتم و اکثر شبها با نفیسه می خوابم چون اونم مثله خودم از سکس سیر نمیشه تازه هر روز وحشی تر از روز قبل کصش پاره میکنم.</w:t>
        <w:br/>
        <w:t>نوشته: آرش</w:t>
        <w:br/>
        <w:t>👍</w:t>
        <w:br/>
        <w:t>3</w:t>
        <w:br/>
        <w:t>👎</w:t>
        <w:br/>
        <w:t>3</w:t>
        <w:br/>
        <w:t>6901 👁️</w:t>
      </w:r>
    </w:p>
    <w:p>
      <w:r>
        <w:t>──────────────────────────────────────────────────</w:t>
      </w:r>
    </w:p>
    <w:p>
      <w:r>
        <w:t>🔗 https://shahvani.com/dastan/%d8%b4%d8%a8%db%8c-%da%a9%d9%87-%d8%a8%d9%87-%d8%af%d8%a7%d8%af%d8%a7%d8%b4%d9%85-%d8%b4%da%a9-%da%a9%d8%b1%d8%af%d9%85</w:t>
      </w:r>
    </w:p>
    <w:p>
      <w:r>
        <w:t>شبی که به داداشم شک کردم</w:t>
        <w:br/>
        <w:t>1405/05/25</w:t>
        <w:br/>
        <w:t>خواهر</w:t>
        <w:br/>
        <w:t>➕</w:t>
        <w:br/>
        <w:t>➖</w:t>
        <w:br/>
        <w:t>توی خونه‌ی ما همه می‌دونن که اگه من بخوابم، تا صبح تکون نمی‌خورم از بس که خوابام سنگین. خودمم بهش عادت کردم. شاید به خاطر همین بود که اون شب وقتی داداشم برگشت خونه هیچ کاری نکردم</w:t>
        <w:br/>
        <w:t>اون شب اول تلویزیون روشن بود من وسط حال دراز کشیده بودم و چشمام بسته. صدای در اومد، داداشم سلام کرد مامانم جواب داد. قدماش نزدیک شد. ایستاد بالا سرم. چند ثانیه. بعد خیلی آروم صدام کرد. جواب ندادم. دوباره صدام کرد. بازم جواب ندادم. دستش رو گذاشت رو موهام. یه لحظه موند، بعد برداشت. چند ثانیه دیگه همون‌جا ایستاد. بعد رفت. در اتاقش بسته شد. من چشمامو باز کردم و به سقف نگاه کردم. هیچی توی ذهنم نبود. فقط یه حس مبهم که نمی‌تونستم اسمش رو بذارم.</w:t>
        <w:br/>
        <w:t>شب بعدش یه شکایی کرده بودم به رفتار داداشم… مامانم رفته بود خونه خالم. من تو اتاقم بودم و داشتم  خواب می‌رفتم. داداشم بدون اینکه در بزنه، وارد شد. نشست لبه تخت. چند لحظه هیچی نگفت. بعد دستش رو گذاشت رو کمرم. از لای لباس خوابم، کف دستش رو حس کردم. گرم بود. من بی‌اختیار یه تکون کوچیک خوردم. نه برای اینکه بیدار شم، فقط یه واکنش بدن. اون فوراً دستش رو عقب کشید. چند ثانیه سکوت. بعد بلند شد و رفت. در رو بست. من چشمامو باز کردم. قلبم تند می‌زد. نمی‌دونستم چرا. نه ترسیده بودم، نه عصبانی. فقط یه چیزی توی هوا بود که نمی‌تونستم اسمش رو بذارم.</w:t>
        <w:br/>
        <w:t>شب بعدش که مامان بازم خونه نبود، رفته بود مهمونی و گفته بود تا صبح برنمی‌گرده. من تا دیر وقت بیدار بودم، بعد رفتم اتاقم و دراز کشیدم. چراغ رو خاموش کردم. چند دقیقه بعد، صدای در. داداشم اومد تو. نشست کنار تخت. من با پشتم بهش بودم. دستش رو گذاشت رو شونم. چند ثانیه موند. بعد برداشت. دوباره گذاشت، این بار روی کمرم. من تکون نخوردم. دستش رو کشید پایین، روی باسنم. کف دستش کامل روی شورتم نشست. فشار داد. من نتونستم تکون بخورم. بدنم قفل کرد. نه اینکه نخوام، نه اینکه بخوام. فقط دیگه مال من نبود.</w:t>
        <w:br/>
        <w:t>صدای باز شدن زیپ شلوارکش اومد. یه صدای خیلی خفیف. شورتکم رو کشید پایین، یه کم. هوای سرد اتاق خورد به پوست کونم. نوک چیزی گرم رو گذاشت رو شیار باسنم. فشار داد. اولش نتونست بره تو. سفت بودم. یه فشار دیگه، محکم‌تر. یه دردی که از ته کونم کشیده شد تا بالای شکمم. لبام رو گاز گرفتم. کیرش رفت توم، آروم، با فشار. سنگین بود، سفت. شروع کرد به حرکت. من انگشتام رو گاز گرفتم. صداها رو می‌شنیدم، ولی نمی‌تونستم بفهمم چقدر طول کشید. زمان رو گم کردم. فقط حس میکردم که هست. که داره می‌ره تو من و میاد بیرون. که دستش رو گذاشته رو کسم. که یه لرز از ته کمرم رفت بالا و من نتونستم جلوش رو بگیرم. بعد یه فشار آخر، و گرمی که ریخت توی من. چند ثانیه موند. بعد بلند شد و رفت. در رو بست. من چشمامو باز کردم. تاریک بود. کونم می‌سوخت. شورتکم رو کشیدم بالا. جای خیسش رو حس کردم که چکید. بلند شدم و رفتم دستشویی. خودم رو شستم. برگشتم و در رو قفل کردم. تا صبح نخوابیدم. فقط به دیوار نگاه کردم و به این فکر کردم که چرا تکون نخوردم.</w:t>
        <w:br/>
        <w:t>صبح که شد، رفتم تو آشپزخونه. داداشم اونجا بود، داشت چای می‌خورد. نگاهم کرد و گفت صبح بخیر. من فقط سرم رو تکون دادم و رفتم کنار پنجره. نشستم اونجا، به کوچه نگاه کردم و سعی کردم به هیچی فکر نکنم. چند دقیقه بعد داداشم اومد کنارم. دستش رو گذاشت رو شونم. من خودم رو کشیدم عقب. نه محکم، فقط یه کم. نگاهم کرد، چیزی نگفت و رفت. اون روز دیگه با من حرف نزد. منم با او. مامان که برگشت، هیچی نفهمید. ولی من تا چند شب، در اتاقم رو قفل کردم. نه از ترس، از اینکه نمی‌خواستم دوباره اون حس رو داشته باشم. اینکه یه جایی از وجودم، اون شب رو دوست داشت. اینکه وقتی دستش رو گذاشت رو کونم، من نه نگفتم. اینکه وقتی کیرش رفت تو من، من پاهام رو بازتر کردم. اینکه هنوز نمی‌دونم چرا.</w:t>
        <w:br/>
        <w:t>چند هفته بعد، یه روز داشتم از کنارش رد می‌شدم. دستش رو گذاشت رو مچم. یه لحظه نگهم داشت. من ایستادم. نگاهش کردم. چیزی نگفت. فقط دستش رو برداشت و رفت. همون یک حرکت کافی بود تا بفهمم اون شب رو یادشه. و اینکه من هنوز نمی‌دونم چطور می‌شه توی خواب باشی و بیدار، و هیچ کدومش رو انتخاب نکنی.</w:t>
        <w:br/>
        <w:t>نوشته: مائده</w:t>
        <w:br/>
        <w:t>👍</w:t>
        <w:br/>
        <w:t>4</w:t>
        <w:br/>
        <w:t>👎</w:t>
        <w:br/>
        <w:t>3</w:t>
        <w:br/>
        <w:t>8001 👁️</w:t>
      </w:r>
    </w:p>
    <w:p>
      <w:r>
        <w:t>──────────────────────────────────────────────────</w:t>
      </w:r>
    </w:p>
    <w:p>
      <w:r>
        <w:t>🔗 https://shahvani.com/dastan/%d8%aa%d9%86%d8%a8%db%8c%d9%87-%d8%b4%d8%af%d9%86-%d8%b2%d9%86%d9%85-%d8%a8%d8%af%d8%b3%d8%aa-%d8%b1%d8%a6%db%8c%d8%b3%d8%b4-%d9%88-%d8%b1%d8%a7%d9%86%d9%86%d8%af%d9%87-%d8%b4%d8%b1%da%a9%d8%aa</w:t>
      </w:r>
    </w:p>
    <w:p>
      <w:r>
        <w:t>تنبیه شدن زنم بدست رئیسش و راننده شرکت</w:t>
        <w:br/>
        <w:t>1405/05/25</w:t>
        <w:br/>
        <w:t>بیغیرتی</w:t>
        <w:br/>
        <w:t>➕</w:t>
        <w:br/>
        <w:t>➖</w:t>
        <w:br/>
        <w:t>سلام دوستان</w:t>
        <w:br/>
        <w:t>من 43 سالمه و زنم 39. اسمش سمیرا قدش 156 اندامش جا افتاده ست دوتا پستون تپل و زنونه داره که موقع راه رفتن به چپ و راست می لغزه حتی تو سوتین. یه شکم نرم و زنونه داره که اندامش تحریک آمیزتر میکنه. و اما بگم از کوونش که بی نظیره. دو تا لوپ کوونش گوشتی و لغزنده ست جوری که موقع راه رفتن عین ژله تکون میخوره و بهم ضربه میزنه انگار کوونش داره آدامس میجوه. صورتش توپر و جذابه مخصوصا وقتی شالش سفت میکنه لوپای صورتش برجسته میشه و واقعا تحریک کننده ست.</w:t>
        <w:br/>
        <w:t>ما حدود 15 ساله ازدواج کردیم.</w:t>
        <w:br/>
        <w:t>داستان از همون شب اول ازدواج شروع شد که شب روی تخت داستان یه فیلم برام تعریف کرد و گفت یه زن و شوهر بدهکار بودن و رییس شوهره درخواست میکنه در قبال پول بدهی که از توان مرد خارج بوده زنش بهش بده. آخر داستان سمیرا بهم گفت اگه تو بودی چیکار میکردی منم یکم فکر کردم و گفتم خوب اگه پول نداشتیم شاید مجبور میشدیم. همون لحظه یه حس عجیبی بهم دست داد انگار قلبم به تپش افتاد و تصورش برام خیلی هیجان انگیز بود.</w:t>
        <w:br/>
        <w:t>سمیرا خیلی دختر شوخ طبعی هست از همون اوایل با همه بگو بخند داشت و سریع صمیمی میشد منم کم کم یه جورایی خوشم اومد مخصوصا وقتی با پسرا و مردای فامیل یا دوست و همکار شوخی میکرد و با صدای ظریفش میخندید. من که شوهرش بودم تحریک میشدم چه برسه به بقیه. سمیرا عاشق لباسای تنگ و چسبونه چون رو بدنش خوب میشینه مخصوصا رون پا و باسن تپلش. اوایل که ساپورت میپوشید و باهم بیرون میرفتیم یکم خجالت میکشیدم چون همه جذب لرزش کونش موقع راه رفتن میشدن ولی بعدش عادی شد و خودمم خوشم میومد.</w:t>
        <w:br/>
        <w:t>خلاصه اینکه ما بعد از سه سال بچه دار شدیم و وقتی بچه مون به هفت هشت سالگی رسید تصمیم گرفتیم همین یه دونه کافیه و توافقی زنم لوله هاش بست تا دیگه بچه دار نشه. بعد مدتی سمیرا به من گفت دوست دارم مشغول کار بشم و تو خونه حوصلم سر میره. زنم حسابداری خونده. با تماس با همکلاسی های قبلیش یه کار گیرش اومد و قرار شد فرداش بره مصاحبه و محل کارش ببینه. روز بعد که من از سرکار برگشتم خونه برام تعریف کرد که دفتر حسابداری شرکت جای دیگه ست و در واقع یه خونه بود داخل یه کوچه که اجاره کرده بودن هم به عنوان انبار جنس هم کارهای حسابداری. راستش یکم نگران شدم و فرداش دوباره باهم رفتیم اونجا تا از نزدیک ببینم. رسیدیم و زنگ آیفون زدیم در باز شد رفتیم داخل. یه خونه قدیمی بود که از داخل حیاط تا راهرو ورودی و اتاق ها و حتی سالن و آشپزخونه پر از قفسه و کارتون اجناس بود. یه گوشه سالن یه میز و صندلی با یه سیستم گذاشته بودن برای حسابدار. داشتم فضارو چک میکردم که یهو یه صدای کلفت و مردونه بهمون سلام کرد و خوشامد گفت. سرم که برگردوندم یه پسر جوون قد بلند با بدن پر و عضلانی دیدم. یه لحظه جا خوردم. حدود 25 ساله میخورد با قیافه خشن ولی جذاب. خیلی خوش تیپ، مودب و باشخصیت بود. نشستیم و از شرایط کار و حقوق صحبت کرد. همون لحظه راننده ش اومد که اجناس جابجا میکرد و تحویل مشتری ها میداد. یه پسر بچه کم سن و سال و قد بلند و نسبتا لاغر. خلاصه صحبت کردیم و قرار شد تا فردا بهش خبر بدیم. شب موقع خواب به سمیرا گفتم نظرت درمورد این کار چیه؟ گفت جاش خوب نیست ولی برای شروع خوبه.</w:t>
        <w:br/>
        <w:t>فردا به رییس شرکت گفتیم اوکی هست و قرار شد همون روز سمیرا بره اونجا و مشغول بشه خودم رسوندمش و رفتیم داخل. هم رئیس شرکت بود هم راننده. من نشستم رو صندلی. رئیس به سمیرا گفت بیا در مورد جنس ها یه توضیحی بهت بدم. سمیرا رفت پیش رئیسش و هردو شروع کردن یه سری توضیحات به زنم بگن تا کارش شروع کنه. صحنه ای که دیدم دوباره قلبم به تپش انداخت. زنم با یه ساپورت تنگ مشکی با یه مانتو اداری چسبون وسط دو تا پسر قدبلند ایستاده بود. قد زنم تا سر شونه اونا بود. یه زن 39 ساله جا افتاده وسط دو تا پسر جوون. هرجا میرفتن عین جوجه پشت سرشون میرفت. این منظره تحریکم کرده بود و کیرم شق شد. خلاصه اون روز من برگشتم و شب که زنم رسید خونه موقع خواب ازش پرسیدم چطور بود؟ گفت روز سختی بود ولی خیلی خوب بود. رفتار رییسم صمیمی بود و خیلی شوخ طبعه. چندتا خاطره خنده دار تعریف کرد و کلی خندیدیم. تا این گفت دوباره کیرم شروع کرد به بلند شدن. سمیرارو بغل کردم و بهش تبریک گفتم. تو همین حالت دستش خورد به کیرم. جا خورد و گفت چی شد بعد از دو هفته تحریک شدی؟ بعدش خندید و خلاصه لباسامون درآوردیم. کیر من تو حالت شق حدود 11 سانته و از اونجایی که میانسال شدم تو اوج تحریک هم خیلی سفت نمیشه. سمیرا کیرم گرفت و با خنده یه چیزی گفت که باورم نمیشد.</w:t>
        <w:br/>
        <w:t>بهم گفت عزیزم کیرت برام کوچیک شده وقتی خیس میشم دیگه کیرت تو کصم حس نمیکنم.</w:t>
        <w:br/>
        <w:t>منم از شدت تحریک گفتم دوست داری یه شوهر دیگه داشته باشی؟ گفت نه ولی دوست داشتم کیرت بزرگتر بود. اون شب سکس کردیم و با تصور اون صحنه تو شرکت آبم ریختم تو کصش.</w:t>
        <w:br/>
        <w:t>چند هفته ای گذشت تا یه شب دیدم خیلی استرس داره پرسیدم چی شده؟ گفت یه چیزی بهت نگفتم تو این چند هفته انگار گیجم همش تو حساب کتاب و تحویل جنس به راننده اشتباه میکنم نمیدونم چیکار کنم رئیسم چند بار ناراحت شد ولی به روم نیاورد ولی گفت اگه اشتباهاتت تکرار بشه خیلی ضرر میکنم.</w:t>
        <w:br/>
        <w:t>به سمیرا گفتم اگه میدونی نمیتونی کار بهش تحویل بده بیا بیرون. گفت نه باید تلاشم بکنم تا جبرانش کنم. خلاصه اینکه دوباره چند روزی گذشت دیدم سمیرا با ترس و اضطراب اومد خونه گفت امروز یه اشتباه انجام دادم چند میلیون جنس اشتباهی رفته جای دیگه مشتری هم زیر بار نمیره میگه پولش داده ولی هیچ رسیدی ازش ندارم. رئیسم حسابی سرم داد کشیده و گفته فردا باید سه ساعت اضافه تر وایسی تا این گندکاری جمعش کنیم. به سمیرا گفتم اشکالی نداره من شب میام دنبالت.</w:t>
        <w:br/>
        <w:t>فرداش بعد از ساعت 5 عصر پیش خودم گفتم خودمم برم کمکش که تا ساعت 8 تموم بشه. رفتم داخل کوچه ماشین پارک کردم قبل از پیاده شدن دیدم اون پسربچه قد بلنده که راننده شرکت بود یه طناب دستش و با سرعت رفت تو همون خونه (شرکت) و در بست. خیلی تعجب کردم و نگران شدم رفتم دیدم در بسته اومدم آیفون بزنم دیدم برق رفته مجبور شدم از بالای در بپرم تو حیاط. دیگه غروب بود یه فضای نسبتا تاریک تو اون شلوغی کارتون اجناس.</w:t>
        <w:br/>
        <w:t>رفتم جلوتر صدای گریه های سمیرارو شنیدم از پنجره اتاق رو به حیاط صحنه عجیبی دیدم. داخل اتاق نور یه چراغ شارژی روشن بود ولی بیرون تاریک.</w:t>
        <w:br/>
        <w:t>رییس سمیرا موهای زنم که با کش بسته بود با دست چپ گرفته بود و گهگاهی با دست راست سیلی میزد تو گوشش. زنم التماس میکرد و گریه میکرد. اون پسره داشت دستای زنم از پشت میبست.</w:t>
        <w:br/>
        <w:t>یه لحظه خونم به جوش اومد و اومدم برم یقشون بگیرم ولی یه صحنه دیدم که پاهام شل شد. زن میانسال گوشتی من بین دوتا پسر قدبلند کم سن و سال گیر افتاده بود و تقلا میکرد. دوتا پستون زنونه ش مدام تکون تکون میخورد و میلغزید. کیرم داغ شد و شروع کرد به بلند شدن واقعا کاری ازم برنمیومد چون زورم بهشون نمیرسید و خودمم کتک میخوردم. تصمیم گرفتم از تنبیه شدن زنم بدست دوتا پسر قدبلند لذت ببرم.</w:t>
        <w:br/>
        <w:t>رییس دست انداخت دکمه های مانتو زنم باز کرد و همونجور که گیس زنم گرفته بود دستش کرد تو یقه باز لباسش نوک پستون زنم گرفت همون لحظه زنم یه جیغ نازک ممتد کشید رئیس با یه حرکت پستون زنونه زنم انداخت بیرون. پستون سفید بزرگش که انگار نسبت به قد زنم خیلی بزرگتر بود با تقلایی که میکرد میلغزید. رییس دستش دوباره کرد تو یقه زنم و پستون دومی هم درآورد و انداخت بیرون. یقه لباس رفت زیر دوتا پستونش و یکم کشیدشون بالا. بخاطر اینکه موهاش گرفته بود صورت سمیرا رو به سقف بود و دوتا پستونای نرم و سفیدش عین ژله چپ و راست تکون میخورد. رییس با اون هیکل ورزشی با یه حرکت زنم میچرخوند و دست انداخت ساپورتش کشید پایین. بی نظیر بود دوتا لوپ کون زنم پرت شد بیرون و تا چند لحظه میلغزیدن زنم هی تقلا میکرد و لوپای کوونش بهم برخورد میکرد و باز و بسته میشدن. سایز کیر رئیس از تو شلوار مشخص بود. رییس چون قدش بلند بود خم شد دست چپش انداخت دور کمر زنم  و دست راستش انداخت لای پاهاش و بلندش کرد.</w:t>
        <w:br/>
        <w:t>زنم دوباره یه زوزه ممتد نازک کشید ( آعووووووووو ) و پاهاش از زمین کنده شد تو هوا داشت دست و پا میزد. دست مردونه رییس وسط لمبه های کووون زنم گیر کرده بود تو همین حالت راننده یه سیلی محکم زد رو لوپ کوون زنم ایندفعه یه جیغ کوتاه با صدای بلند کشید ( اََییی ) جای سیلی رو کووون زنم موند و چون کووون نرم و ژله ای داشت راننده خوشش اومد و حدود ده بیست تا سیلی محکم دیگه بهش زد دنبه های کوون زنم مثل موج دریا تکون میخورد و من حشرم زده بود بالا.</w:t>
        <w:br/>
        <w:t>بعد از اسپنک کردن از اتاق بردنش تو سالن منم سریع خودم رسوندم پشت کارتونای تو راهرو. مانتو و شلوار و شورت زنم در آوردن فقط یه تاپ نازک یقه باز که زیر پستوناش گیر کرده بود مونده بود. رییس دستش انداخت زیر گلوی سمیرا و کیرش درآورد باورم نمیشد یه کیر حدود 20 سانتی با کلاهک بزرگ و تخمای سنگین آویزون. کیر من در مقابلش مثل کیر یه بچه بود. زنم هنوز اون غول کلفت ندیده بود. چند تا لب از زنم گرفت و خوابوندش لبه میز و کیرش برد جلو صورتش. زنم با دیدن کیر رییسش یه جیغ از ته گلو کشید ( وااااااااییییییی ) و فرار کرد سمت آشپزخونه حین فرار دوتا لوپ کووونش بالا پایین و چپ و راست پرتاب میشد و عین ژله تکون میخورد راننده دوباره رفت گیسش گرفت و آوردش. راه فراری نبود زنم دیگه تسلیم شده بود و میدونست قراره با دوتا کیر حسابی تنبیه بشه.</w:t>
        <w:br/>
        <w:t>غم تو چهره ش میدیدم. دوباره به شکم خوابوندنش لب میز یکی از پستوناش از لب میز  افتاد و آویزون شد و تکون تکون میخورد. کلاهک کیر رئیس نزدیک لباش شد زنم از ترس اشک میریخت.</w:t>
        <w:br/>
        <w:t>رییس کلاهک کیرش گذاشت رو لبای سمیرا و فشار داد دهن زنم باز شد و کلاهک رفت داخل. زنم جیغ کشید ولی چون دهنش پر بود صداش خفه بود ( اوووممممممم ) بلافاصله نصف ساقه کیر هول داد تو دهنش. چشمای زنم گرد شد خیلی تحریک آمیز بود. شروع کرد تلمبه زدن تو دهنش. دستای زنم از پشت بسته بود و پستون آویزونش عین زنگوله تکون میخورد. منم تحمل نداشتم کیرم درآوردم و یه تف انداختم روش شروع کردم جق زدن.</w:t>
        <w:br/>
        <w:t>راننده کیرش درآورد. شق و دراز و نسبتا نازک بود. مثل خنجر یکم قوس رو به بالا داشت. کلاهکش تیز به نظر میرسید بیشتر شبیه آمپول بود. از اینکه یه پسر بچه قد بلند می خواست زن میانسال و گوشتی منو آمپول بزنه خوشم میومد.</w:t>
        <w:br/>
        <w:t>کس زنم یکم ترشح کرده بود و برق میزد. راننده کلاهکش کشید تو شیار کس زنم یکم بالا پایین کرد و با یه فشار تا دسته فرو کرد. کیرش چون دراز بود تا ته کس زنم فرو رفت ( عییییییییییی ) صدای زوزه های ممتد زنم بلند شد راننده چندتا سیلی محکم زد رو لوپ کوون سمیرا و کمرش دودستی گرفت و شروع کرد محکم تلمبه زدن. کیرش مثل نیزه درمیومد و فرو میرفت دوتا پستونای آویزون سمیرا با هر ضربه به جلو پرتاب میشد. راننده زنم رو مثل یه تیکه گوشت به سیخ کشیده بود. بعد از چند دقیقه با یه نعره بلند کیرش تا ته فرو کرد و نگهداشت. آب کیرش خالی کرد تو کس زنم.</w:t>
        <w:br/>
        <w:t>لحظه ای که نیزه ش بیرون کشید یه استکان منی سفید غلیظ ریخت رو میز سمیرا بی حال شد و افتاد رو میز نفس نفس میزد ولی هنوز کار تموم نشده بود. رییس عین یه بچه زنم بلند کرد و انداخت رو شونه دوتا پاش آویزون شد. کس تپلش از وسط پاهاش زده بود بیرون شبیه همبرگر بود. خوابوندش رو مبل راحتی. رییس پشتش به من بود و خم شد پاهای زنم داد بالا. من فقط کون زنم میدیدم که دوتا کپه هاش از هم باز بود و سوراخش مدام باز و بسته میشد انگار خیلی ترسیده بود. چاک خیس کصش هم یکمی باز مونده بود و چند تا قطره منی رو لبه هاش.</w:t>
        <w:br/>
        <w:t>رییس کلاهک بزرگ کیرش گذاشت رو اون چوچولای ظریف زنم و آروم کلاهک فرو کرد ( عههه )</w:t>
        <w:br/>
        <w:t>خوشم میومد وقتی زنم از درد صداهای مبهم و جیغ زنونه نازک میکشید. رئیس ساقه کیرش آروم آروم حل میداد تو و زنم جیغ میکشید و دست و پا میزد. کمر سمیرا  رو کفی مبل بود و لمبرای کوونش از لبه مبل آویزون شده بود. حین فرو رفتن کیر دنبه هاش میلرزید. طی چند ثانیه اون ساقه 20 سانتی غیب شد و فقط دوتا تخم بزرگ بیرون مونده بود.</w:t>
        <w:br/>
        <w:t>یکم تو اون حالت نگهش داشت تا کصش جا باز کنه و عادی بشه. از صداهای مبهم جیغ سمیرا مشخص بود که لباش گاز گرفته.</w:t>
        <w:br/>
        <w:t>در نهایت تلمبه های رییس شروع شد و هر لحظه سریعتر میشد. یه لحظه دیدم دستای زنم از لبه مبل آویزون شده و دیگه تکون نمیخوره فهمیدم که بیهوش شده. با سرعت تلمبه سرعت جق زدن منم سریعتر شد. یه هیولا افتاده بود رو زنم. تلمبه زدنش این شکلی بود که دو سوم کیرش درمیاورد  و با ضربه جا میزد جوری که تخمای آویزون و سنگینش مثل شلاق می خورد رو سوراخ کون سمیرا. لمبرای کووونش زیر این ضربه ها بالا و پایین پرتاب میشه و صدای چلپ چلپ تو کل خونه پیچیده بود. با دیدن این منظره آبم پاشیدم رو موکت راهرو.</w:t>
        <w:br/>
        <w:t>( چلپ چلپ چلپ ) این صدای تنبیه شدن زنم بود که بخاطر سهل انگاری تو کارش اتفاق افتاد. حالا دیگه دوتا پسر قدبلند سمیرارو به سیخ کشیده بودن. زنم سه شوهره شد.</w:t>
        <w:br/>
        <w:t>امیدوارم خوشتون اومده باشه تا داستان بعدی …</w:t>
        <w:br/>
        <w:t>نوشته: جی جی</w:t>
        <w:br/>
        <w:t>👍</w:t>
        <w:br/>
        <w:t>3</w:t>
        <w:br/>
        <w:t>👎</w:t>
        <w:br/>
        <w:t>5</w:t>
        <w:br/>
        <w:t>7701 👁️</w:t>
      </w:r>
    </w:p>
    <w:p>
      <w:r>
        <w:t>──────────────────────────────────────────────────</w:t>
      </w:r>
    </w:p>
    <w:p>
      <w:r>
        <w:t>🔗 https://shahvani.com/dastan/%da%a9%d8%a7%d8%a8%db%8c%d9%86%d8%aa-%d8%b3%d8%a7%d8%b2-%d9%85%d8%ac%d8%a8%d9%88%d8%b1%d9%85-%da%a9%d8%b1%d8%af</w:t>
      </w:r>
    </w:p>
    <w:p>
      <w:r>
        <w:t>کابینت ساز مجبورم کرد</w:t>
        <w:br/>
        <w:t>1405/05/25</w:t>
        <w:br/>
        <w:t>گی</w:t>
        <w:br/>
        <w:t>➕</w:t>
        <w:br/>
        <w:t>➖</w:t>
        <w:br/>
        <w:t>اسم مستعار من سعید هست الان 18 سالمه خوشگل نیستم سفید هم نیستم یک پسر معمولی داستان مربوط میشه به زمانی که من حدود 13 سالم بود پدر و مادرم هر دو فرهنگی و مثبت بودن و خودم هم مثبت بودم درسته کم کم فهمیده بودم سکس چیه و دیده بودم بعضی بچه های مدرسه یا محل شوخی شوخی همدیگه را انگشت می کنن یا به هم می چسبن یا با هم حرف های سکسی می زنن حس شهوت در من بیدار شده بود و بدم نمی اومد من هم با یکی از هم کلاسی هام شوخی داشته باشم و بهش بچسبم ولی وانمود می کردم از این چیزا خیلی بدم میاد قیافه مثبت می گرفتم و خیلی اتوکشیده تو مدرسه و محل رفتار می کردم از ترس اینکه یک وقت کسی نفهمه تو دلم چیه و یا بفهمن من هم میخوام و آبروم بره بدتر از همه پدرم اخلاقش خیلی تند بود و سر چیزای ساده سرم داد میزد و گاهی بد کتکم می زد به خاطر همین جرات نمی کردم دنبال این چیزا باشم و به خودم هم تلقین می کردم که از سکس و این چیزا بدم میاد و اهل جق زدن و این چیزا هم نبودم تا اینکه پدرم طبقه سوم خونه را تکمیل کرد و ما اساس کشی کردیم بالا اینم بگم خانه ما سه طبقه بود زیر زمین و طبقه اول و دوم با زیر زمین میشه سه طبقه که طبقه زیر زمین کامل بود و ما توش چند سال زندگی می کردیم طبقه وسط و بالا نیمه کاره بود بالاخره پولی دست بابام اومد و با قرض و قوله طبقه بالا را داد تکمیل کردن و رفتیم بالا اما بدهی زیادی داشتیم به خاطر همین پدرم تصمیم گرفت زیر زمین را بده رهن که مقداری از بدهی ها را بده به خاطر همین کابینت های زیر زمین را قرار شد تغمیر کنیم درهاش خراب بود و بعضی قسمت ها پوسیده بود به هر حال وضع پولی خوب نبود پدرم یک شاگرد کابینت ساز پیدا کرده بود 35 سالش بود اسمش جاوید بود یک جورایی رفیق بابام بود  از 13 سال سنم عبور کرد و مرداد بود که پدرم با جاوید هماهنک کرده بود بیاد کابینت ها را ردیف کنه اونم گفته بود بعد از ساعت کاری مغازه میاد روزی دو سه ساعت کار می کنه اما باید کمکش کنیم که دیگه نخواد شاگرد بیاره و پول بیشتر بدیم خلاصه بابام به من گفت برم جلو دست اوستا واستم آچاری چیزی خواست بدم دستش روز اول خوب بود بابام نشسته بود و من هم کمک جاوید می کردم روز دوم شد یکی زنگ زد و بابام گفت میره جایی و بر می گرده من از همه جا بی خبر مثل روز قبل به جاوید کمک می کردم که جاوید یک درکونی بهم زد نمی دونستم چی کار کنم گفتم شاید دستش خورده اما جاوید یک نیش خند زد و فهمیدم اتفاقی نبوده و اخم کردم دفعه بعد یکهو بی هوا بودم کونمو تو دستش گرفت و فشار داد بعدش هم سعی کرد منو به زور بگیره که بهم بچسبه اما نزاشتم و فرار کردم دیگه هم نرفتم دم دستش بابام شب اومد و جاوید بهش گفته بود وقتی رفتی پسرت ول کرد رفت پی بازی گوشی و بابام حسابی دعوام کرد و داد کشید سرم جرات نمی کردم بگم چه کار باهام کرده تازه آبرم هم در خطر بود چی می گفتم ؟ ممکن هم بود بابام بگه خودت هم  لابد کرم ریختی که یارو فکر کرده کونی هستی و این کار را کرده به هر حال هیچ چیزی نگفتم خجالت هم کشیدم به مادرم بگم فردا باز رفتیم دم دست جاوید ولی این بار بابام نبود جاوید فهمیده بود جرات نکردم به بابام بگم و تازه هیچ کس نفهمیده جراتش بیشتر شده بود از همون اول سعی کرد منو بگیره و بهم بچسبه که دستشو گاذ گرفتم و فرار کردم از دستش و تو دستشویی رفتم در را قفل کردم تا بابام اومد و بابام به جاوید گفت سعید کجاست ؟ جاوید گفت همین الان رفته دستشویی میاد من که صداها رو شنیدم زود زدم بیرون اون روز رو شلواری و پیرهن آستین دار مدرسه را پوشیده بودم که جاوید نتونه راحت به لباس نازک دست بزنه بهم جاوید یکهو به پدرم گفت لباس سعید کثیف میشه ها پدرم تازه متوجه لباس هام شده بود یکهو اخمی به من کرد داد زد بچه مگه می خواهی بری مدرسه یا مهمونی اینا رو چرا پوشیدی برو عوض کن بیا بعد هم داد زد به مادرم گفت یک لباس بده کثیف شده مهم نباشه راحت بتونه کار کنه متاسفانه مادرم هم یک شلوار خیلی نازک خونگی پیدا کرد با یک زیر پیرهن که آستین نداشت تا شونش پیرهن بود بدون آستین خلاصه راحت راه را باز کردن برای اینکه جاوید بتونه دست مالیم کنه رفتم زیر زمین آشپز خونه که کار شروع کنیم بابام نشسته بود بالای پله های زیر زمین چون هوا گرم بود و اونجا هم کولر آماده نداشت و بابام به آشپز خونه دید نداشت جاوید یک نیش خند زود و در اولین موقعیت منو انگشت کرد شلوارم نازک بود و انگار که انگشت لای کون لختم کرده نمی دونستم چی کار کنم فقط خودمو کشیدم جاوید گفت همکاری نکنی به بابات میگم کمک نمی کنی دعوات می کنه ها گفتم چی کار کنم گفت فقط یک کم پا بده کاریت ندارم که یک کم دست بهت می زنم گفتم نه که جاوید رفت دم پله زیر زمین به بابام گفت این پسرت خیلی بازیگوشه بابام داد زد و از ترس ریدم به خودم می دونستم دفعه بعد داد بزنه ممکنه یک کتک حسابی بخورم جاوید اومد و گفت برم در کابینت را بیارم بگیرم که جای لولاشو با مته سوراخ کنه و پیچ کنه در را گذاشتم روی کابینت کمی خم شدم که در را تو محل درست بگیرم جاوید آمد یک پیچ را بست بعد با دریل آمد پشت سر من که یک سوراخ دیگه بکنه نمی تونستم در ول کنم جاوید کیرشو تنظیم کرد و پشت کونم چسبید اومدم خودمو بکشم کنار دیدم در می افته و جاوید در گوشم گفت می خواهی بابات کتکت بزنه ؟ صداش کنم ؟ آروم گفتم چی از جونم می خواهی جاوید گفت هیچی فقط راحت واستا تکون نخور همین بعد هم دوباره کیرشو از رو شلوار چسبوند به کونم دریل را گذاشت روی میز و راحت منو بقل کرد نمی دونستم چی کار کنم جرات نمی کردم یک بار دیگه به بابام می گفت کنک بدی می خوردم جاوید دید ساکت شدم و پا دادم منو بقل کرد و کیرمو هم گرفت و شروع کرد به مالیدن در گوشم هی می گفت جونننننن از ترس اینکه بابام نیاد جرات نمی کرد شلوارمو پایین بکشه تا صدای پای بابام اومد تمومش کرد دریل را برداشت و سرواخ کاری را شروع کرد درسته از رو شلوار بود و مدت زیادی هم نبود اما شلوارم خیلی نازک بود انگار دقیقا کیرش لای کونم هست و کیرمو که می مالید کم کم داشت خوشم می اومد اون روز هم گذشت کار پنج روز عقب افتاد چون اوستای جاوید برده بودش سر کاری که تا آخر شب کار می کردن و وقت نداشت بیاد اما من دیگه سعید قبل که از سکس  فرار می کردم نبودم به کارهایی که باهام کرده بود شب و روز فکر می کردم از مالیدن کیرم خیلی خوشم اومده بود و اینکه کیرشو لای کونم از روی شلوار نازکم حس کرده بودم بدم نیومده بود اما سعی می کردم به خودم بقبولونم بدم اومده و خوشم نمیاد ولی شهوتم زده بود بالا و فشار زیادی بهم می آورد حتی خواب سکس دیدم و تو خواب خودمو خالی کردم بالاخره جاوید باز آمد و ما با همان لباس کار یعنی شلوار نازک رفتیم برای کمک یک کم کار کردیم که بابام جایی کار داشت و باز رفت و من موندم و جاوید تو آشپز خونه جاوید بهم چسبید و خواست شلوارمو بکشه پایین که گفتم نه التماس کردم نکنه که گفت دیوونه قول میدم فقط لاپایی هست توش که نمی کنم درد نداره حسابی هم خوشت میاد مثل دفعه قبل به هر حال مخمو زد گفتم اینجا نه یکهو کسی میاد بریم اتاق خواب و جاوید فهمید از دفعه قبل خوشم اومده و دیگه همه چی اوکی هست رفتیم اتاق خواب جاوید گفت دستمو بزارم رو دیوار و قمبل کنم دستمو گذاشتم به دیوار قمبل بلد نبودم جاوید اول شلوارمو کشید پایین تا زانوم بعد کونمو کشید طرف خودش و کمرم خم شد کیرشو از تو شلوار در آورد و گذاشت لای چاک کونم برای اولین بار کیر لای چاک کونم بود چه کیفی داشت شهوتم رو هزار بود کیرمو گرفت و برام می مالید و منو بقل کرد و به کونم پسبید ده دقیقه گذشت یکهو یک صدایی اومد سریع از جاوید جدا شدم شلوارمو کشیدم بالا و رفتم ببینم کیه مادرم بود از طبقه بالا صدا زد بابات نیومده ؟ کفتم نه و در بست و رفت برگشتم جاوید گفت باز بریم اتاق خواب گفتم نه مامانم یکهو میاد  ولی دست مالیم کرد مخمو باز زد و راضیم کرد راه افتادیم اتاق خواب بهش گفتم فقط زودتر تمومش کن سریع شلوارمو کشیدم پایین و دست سرمو گذاشتم روی دیوار اتاق خواب این دفعه با دست باسن هامو گرفتم و لای کونمو با دست خودم باز کردم که زود کیرشو بزاره لاش جاوید گفت خوشت اومده ها گفتم نخیر می خوام زود تمومش کنی تا کسی نیومده ولی در واقع حسابی خوشم اومده بود غرورم قبول نمی کرد بگم خوشم میاد کیرشو گذاشت لای چاک کونم کیرمو گرفت و منو بقل کرد کیرمو مالید تا چند فطره آبم اومد و حسابی کیف داشت و اونم آبشو خالی کرد لای چاک کونم بدون اینکه شلوار بالا بکشم دید زدم کسی نباشه و سریع رفتم دستشویی و خودمو تمیز کردم اون روز کار کابینت ها هم تقریبا تموم بود دیگه به من کاری نداشت و فردا هم بابام دم دستش بود و کار تمام شد قرار بود هفته بعد جاوید بیاد با بابام حساب و کتاب کنن از اون شب همش تو فکر کارهایی بودم که جاوید باهام کرد شهوتم به شدت بالا بود و از یک طرف سعی می کردم به خودم بقبولونم زوری بوده و بدم میاد از یک طرف حسابی خوشم اومده بود و باز می خواستم اما نه جراتشو داشتم با هم سن هام هم کلاسی هام همسایه ها از این کارا بکنم نه غرورم اجازه می داد بزارم کسی بفهمه از این کارا می کنم اگر کسی می فهمید آبروم می رفت بابام لهم می کرد به هر حال تو فکر بودم که بالاخره قرار شد شب جاوید بیاد برای حساب و کتاب از قبل خودمو آماده کرده بودم جاوید آمد بابام اف اف را زد و گفت بیاد بالا سریع دویدم به طرف پایین راه پله ورودی راه پله به جاوید رسید که باهام سلام گرمی کرد پشتمو کردم به جاوید و روم به دیوار راه پله بود که اگر کسی از بالا از راه پله آمد پایین ببینم به جاوید گفتم هر کاری می خواهی بکنی همین جا بکن که جاوید منو از پشت بقل کرد یک جون گفت بعد از چند دقیقه ولم کرد گفت اینجا نمیشه قرار بزاریم همو ببینیم گفتم باشه گفت من که رفتم بیا سر خیابون می بینمت آمد بالا فاکتور را داد بابام کمی حرف زدن قرار شد بابام فاکتور چک کنه بعد صحبت پول بکنن و جاوید رفت من هم سریع رفتم خودمو رسوندم سر قرار جاوید با موتور بود منو سوار کرد هوا دیگه تاریک بود منو برد تو یکی از ساحتمان نیمه ساز های اطراف چند تا خیابون پایین تر و شلوارمو کشید پایید لاپایی منو کرد و آبشو ریخت لای کونم بعد هم گفت قرارمون هفته دیگه سر خیابون همین ساعت که گفتم نه نمیشه بهم شک می کنن شب نمی تونم از خونه بیام بیرون گفت پس کی گفتم جمعه ساعت ده همیشه میرم فوتبال شما بیا سر خیابون با هم بریم جاوید جمعه اومد سر قرار و منو سوار کرد و برد گفتم کجا میری گفت خونه ما هیچ کس نیست گفتم خونه نمیام اعتماد ندارم گفت خره راحت می تونی لخت بشی و کیفتو بکنی هیچ کس هم نمی فهمه مخمو به هر حال زد و رفتیم خونشون هیچ کس نبود تنها زندکی می کرد گفت برو اتاق خواب کامل لخت شو من هم رفتم و لخت شدم فقط شورت پام بود روی لبه تخت نشسته بودم که اومد کامل لخت شد و وقتی بلند شدم شورتمو هم کشید پایین و از پام در آورد منو خوابوند تو تخت متکا گذاشت زیر شکمم پاهامو باز کرد و خوابید روم کیرشو گذاشت لای چاک کونم و هی جوننن جونن می کرد و کیرشو لای چاک کونم تکون می داد تا آبشو خالی کرد دیگه هر دفعه قرار می زاشت منو می برد خونه و لاپایی می کرد و حالا دیگه سوراخمو روغن وازلین می مالید و انگشتم می کرد اولش خیلی درد داشت اما دیگه عادت کرده بودم و شستش راحت میرفت توش و حسابی کیف می کردم می دونستم داره منو آماده می کنه که کیرشو بکنه توش اما دیگه انقدر خوشم اومده بود و عادت کرده بودم که خیالم نبود ترسم ریخته بود چون هیچ کس نفهمیده بود و کسی بهم شک نکرده بود هیچ مشکلی نبود و راحت کیفمو می کردم این چند سال جاوید حسابی منو کرده اما یک سال قبل بهش گفتم دیگه نمی خوام ادامه بدم و قول کرفتم دیگه ولم کنه چون به غرورم بر می خوره بهم بگن کونی یا کسی بفهمه آبروم میره خلاصه خواستم دیگه تمومش کنه هر چند حسابی خوشم می اومد الان یک ساله دیگه سکس نکردم ولی همیشه به فکر اون چند سال هستم که زیر کیر چقدر کیف داشت و باز دلم می خواد اما غرورم بهم اجازه نمیده به جاوید بگم باز میخوام میترسم کسی بفهمه آبروم بره یا مشکلی پیش بیاد یا دیگه نتونم ترک کنم اما شهوتم خیلی زیاد هست باز سکس میخوام جرات نمی کنم با همکلاسی همسایه یا کس دیگه سکس کنم هم از ترس آبروم هم بابام و غرورم و غیره اما حسابی تمایل دارم جاوید قولشو زیر پا بزاره و باز بیاد منو بکنه سعی می کنم شهوتم را سرکوب کنم اما خیلی سخته نمیدونم چیکار کنم به نظر شما باید چی کار کنم ؟ باز شروع کنم یا بی خیال بشم ؟ سرکوب شهوت خیلی سخته من هم هات هستم فکر کنم به هر حال نمی دونم نظرتون چیه شاید از اول نباید سکس می کردم اما اولش به زور بود قبول دارم بعدش خوشم اومد و خودم می خواستم اما جاوید لعنتی منو کشید تو این کار شما بودید چیکار میکردین ؟ لطفا راهنمایی کنید</w:t>
        <w:br/>
        <w:t>نوشته: سعید</w:t>
        <w:br/>
        <w:t>👍</w:t>
        <w:br/>
        <w:t>3</w:t>
        <w:br/>
        <w:t>👎</w:t>
        <w:br/>
        <w:t>2</w:t>
        <w:br/>
        <w:t>3501 👁️</w:t>
      </w:r>
    </w:p>
    <w:p>
      <w:r>
        <w:t>──────────────────────────────────────────────────</w:t>
      </w:r>
    </w:p>
    <w:p>
      <w:r>
        <w:t>🔗 https://shahvani.com/dastan/%d8%b4%d8%a8-%d9%be%d8%a7%da%a9%db%8c</w:t>
      </w:r>
    </w:p>
    <w:p>
      <w:r>
        <w:t>شب پاکی</w:t>
        <w:br/>
        <w:t>1405/05/24</w:t>
        <w:br/>
        <w:t>تجاوز</w:t>
        <w:br/>
        <w:t>بکارت</w:t>
        <w:br/>
        <w:t>➕</w:t>
        <w:br/>
        <w:t>➖</w:t>
        <w:br/>
        <w:t>شب نحسی</w:t>
        <w:br/>
        <w:t>چند شب قبل، در مراسمی که بزرگان فامیل گردنبند موروثی مادربزرگ را به نگار هدیه میدادند، گردنبند از دست نگار افتاد و نگین وسط آن شکست. همه در سکوت فرو رفتند. گردنبند تا هفت نسل در خانواده دست به دست شده بود و هیچوقت نشکسته بود. پیرزن نحس شکن گفت این یعنی نحسی به خانه راه پیدا کرده و چون گردنبند در دستان نگار شکسته، نحسی به او چسبیده است. تنها راه پاک شدن، از دست دادن بکارت است تا شیاطین به بدنش طمع نداشته باشند و نحسی از بدنش خارج شود.</w:t>
        <w:br/>
        <w:t>حالا نگار در آستانهٔ این شب است. صبح شده و مادرش آمده تا او را برای شب بزرگ آماده کند.</w:t>
        <w:br/>
        <w:t>صبح، اتاق نگار</w:t>
        <w:br/>
        <w:t>صبح بود. نور سفید و یکنواخت آفتاب از لای پرده های نازک اتاق نگار می تابید و روی پوست سفید و روشنش می نشست. نگار روی تختش دراز کشیده بود، برهنه و بی حرکت. موهای قهوه ای شکلاتی اش، روی بالش پهن شده بود و با هر بار نفس کشیدن، سینه های کوچک و ورزیده اش بالا و پایین میرفت. نوک سینه های صورتی روشنش، در هوای خنک اتاق، کمی برجسته شده بود.</w:t>
        <w:br/>
        <w:t>کصش، با لب هایی صورتی و نرم، بین ران های باریکش پنهان شده بود. پوستش آنقدر روشن بود که با هر لمس، جای انگشتها برای لحظاتی رویش باقی میماند. اندامش اسکینی بود، با استخوانهای شانه ای که کمی بیرون زده بود و کمری باریک که به باسنی گرد و کوچک ختم میشد.</w:t>
        <w:br/>
        <w:t>اتاق ساکت بود و تنها صدای نفسهای آرامش، فضای سرد صبح را پر می کرد. نگار با چشمانی که به سقف خیره بود، به صدای پرنده هایی که از پشت پنجره می گذشتند، گوش میداد و با خودش فکر میکرد که چقدر دوست داشت می توانست مثل آنها پرواز کند و از این شب فرار کند.</w:t>
        <w:br/>
        <w:t>در باز شد و مادرش وارد اتاق شد. با نگاهی که می گفت «وقتشه»، کنار تخت نشست و دستش را روی شانه ی برهنه ی نگار گذاشت و با صدایی که آرام و محکم بود، گفت: «… نگار، بلند شو. امشب شب پاکیه. باید از حالا آماده بشی.»</w:t>
        <w:br/>
        <w:t>نگار با چشمانی که از خواب آلودگی و عصبانیت پر شده بود، به مادرش نگاه کرد و با صدایی که می لرزید، گفت: «من نمی خوام.»</w:t>
        <w:br/>
        <w:t>مادرش با لبخندی دستش را گرفت و او را از تخت بلند کرد و گفت: «این تنها راه پاکیته. باید تحمل کنی. همه میدونن که تقصیر تو نبود، ولی چاره ای نیست.»</w:t>
        <w:br/>
        <w:t>نگار چیزی نگفت، اما نگاهش می گفت که این آخرین باری است که بدون جنگ تسلیم می شود.</w:t>
        <w:br/>
        <w:t>حمام، آماده سازی</w:t>
        <w:br/>
        <w:t>نگار را با نرمی به حمام هدایت کردند. بخار گرم، فضای کوچک را پر کرده بود. زنان فامیل دورش حلقه زدند. نگار را روی صندلی چوبی نشاندند، بدنش را با اسفنج های زبر شستند، موم داغ کشیدند و با آب سرد و گرم متناوب، پوستش را به لرزه درآوردند. مادرش با لحنی سرد گفت: «تحمل کن. این کارها باعث میشه بدنت آماده بشه.»</w:t>
        <w:br/>
        <w:t>بعد از خشک شدن، نوبت به ماساژ با روغن های معطر رسید. مینا، که با نگار صمیمی بود، جلو آمد و روغن گرم را روی بدنش مالید. دست هایش از گردن و شانه ها شروع کرد، به سینه های کوچک و ورزیده اش رسید و سپس روی شکم صاف و باسن گردش ماساژ داد. نگار با چشمان بسته، سعی میکرد خودش را به آن لحظه بسپارد، اما عضلاتش همچنان منقبض بود.</w:t>
        <w:br/>
        <w:t>وقتی ماساژ تمام شد، پوست نگار مثل ابریشم می درخشید. مینا با لبخندی که می گفت «حالا آماده ای»، دستش را روی پشت گردن نگار گذاشت و گفت: «… حالا بدنت کامل آمادست.»</w:t>
        <w:br/>
        <w:t>نگار با چشمانی که از خستگی و شرم نیمه باز بود، صورتش را در حوله فشار داد و با خودش فکر کرد که این بدن، حالا دیگر برای شب بزرگ آماده است، حتی اگر ذهنش هنوز در حال جنگ باشد.</w:t>
        <w:br/>
        <w:t>نقشه ی سنت شکنی نگار</w:t>
        <w:br/>
        <w:t>نگار می دانست که رسم، با معاینه ی پرده ی بکارت شروع میشود. می دانست که اگر پرده اش دست خورده باشد، همه چیز به هم میریزد. پس تصمیم گرفت که خودش سنت را بشکند، قبل از این که کسی فرصت کند.</w:t>
        <w:br/>
        <w:t>ساعتی قبل از مراسم، نگار با بهانه ای از حمام خارج شد و به سمت خانه ی نرگس، رفیق صمیمی اش رفت. نرگس چند سالی از او بزرگتر بود و نگار می دانست که او وسایل خاصی دارد. قبلاً هم چند بار با هم در حین تماشای فیلم های سکسی رابطه و خودارضایی داشتند و نگار دیده بود که نرگس چندین دیلدو در کمدش دارد.</w:t>
        <w:br/>
        <w:t>در را زد و وقتی نرگس در را باز کرد، نگار با نگاهی گفت: «نرگس… یه چیزی لازم دارم.»</w:t>
        <w:br/>
        <w:t>نرگس با تعجب به او نگاه کرد و گفت: «چی شده؟»</w:t>
        <w:br/>
        <w:t>نگار ادامه داد: «یه دیلدو… می خوام یه دیلدو بهم قرض بدی.»</w:t>
        <w:br/>
        <w:t>نرگس با نگاهی که می گفت «مطمئنی؟»، به نگار نگاه کرد و گفت: «برای چی؟ اینقدر عجله چیه؟»</w:t>
        <w:br/>
        <w:t>نگار با نگاهی گفت: «برای کار خودم. فقط قرضش میدم، بعد برمی گردانم.»</w:t>
        <w:br/>
        <w:t>نرگس لحظه ای مکث کرد، سپس لبخندی زد و به سمت کمد رفت. یکی از دیلدوها را برداشت و به نگار داد و گفت: «باشه، ولی یه کاری نکن که پشیمون بشی. این مال خودمه، مواظب باش.»</w:t>
        <w:br/>
        <w:t>نگار دیلدو را گرفت و به حمام برگشت. همه رفته بودند. در را قفل کرد و جلوی آینه ایستاد. با دست هایی که می لرزید، دیلدو را با روان کننده چرب کرد و به آرامی به سمت کصش هدایت کرد. با اولین فشار، نفسی که در سینه حبس شده بود را بیرون داد. با چند حرکت آرام و عمیق، پرده ی بکارت زده شد. چند قطره خون، روی ران های باریکش جاری شد. نگار با لبخندی گفت «حالا تموم شد»، دیلدو را کنار گذاشت و خودش را تمیز کرد.</w:t>
        <w:br/>
        <w:t>ورود به مراسم</w:t>
        <w:br/>
        <w:t>نگار با لباسی سفید و بلند، به اتاق بزرگ هدایت شد. چراغها کم بود و نور شمع ها روی دیوارها سایه می انداخت. مردان فامیل در یک نیم دایره ایستاده بودند. پدرش با صدای بلند اعلام کرد: «امشب، شب پاکی نگار است.»</w:t>
        <w:br/>
        <w:t>زنان فامیل برای معاینه جلو آمدند. عمه پاهای نگار را باز کرد و با انگشتانش، لب های کس صورتی روشنش را گرفت و به آرامی باز کرد. نگاهش به پرده ی بکارت افتاد. صورتش از تعجب و عصبانیت تغییر کرد.</w:t>
        <w:br/>
        <w:t>عمه با لحنی که میلرزید، گفت: «… پرده دست خورده است.»</w:t>
        <w:br/>
        <w:t>سکوت سنگینی در اتاق پیچید. پدر نگار با چشمانی که از عصبانیت می سوخت، به نگار نگاه کرد و با صدایی که می لرزید، گفت: «این چی بود؟! چه کار کردی؟!»</w:t>
        <w:br/>
        <w:t>نگار با لبخندی گفت: «سنت رو خودم شکستم.»</w:t>
        <w:br/>
        <w:t>پدرش با عصبانیت به سمت او رفت، اما مادرش جلویش را گرفت و گفت: «کاری که شده، شده. حالا باید رسم به روش دیگری ادامه پیدا کنه.»</w:t>
        <w:br/>
        <w:t>یکی از بزرگان فامیل با صدای بلند گفت: «از آنجایی که پرده دست خورده، رسم بکارت لغو میشود. اما به خاطر این که سنت را خودت شکستی تنها راهش مقاربت با پسران هم خون خودت است و امشب باید تا صبح با پسرها در این اتاق بمانی. این مجازات و راه پاکی توست.»</w:t>
        <w:br/>
        <w:t>نگار با چشمانی که از عصبانیت و تعجب گرد شده بود، به بزرگتر نگاه کرد و گفت: «من نمی خوام!» اما پدرش با لحنی که می گفت «بحثی نیست»، گفت: «چاره ای نداری. این راه پاکیته.»</w:t>
        <w:br/>
        <w:t>شب تحمل نگار</w:t>
        <w:br/>
        <w:t>پسرها، سه نفر، در اتاق ماندند: پیمان (پسرخاله ی ۲۶ ساله با هیکلی ورزیده)، رامین (پسرعموی ۲۲ ساله با هیکلی درشت) و سامان (پسرعموی ۲۰ ساله با هیکلی لاغرتر).</w:t>
        <w:br/>
        <w:t>نگار از روی تخت پرید و با چشمانی که از عصبانیت می سوخت، به آنها نگاه کرد و با صدایی که می لرزید، گفت: «هر کی بیاد جلو، تخماشو میکنم!»</w:t>
        <w:br/>
        <w:t>رامین با خنده، به سمت تخت رفت و گفت: «بیا ببینیم چقدر میتونی.»</w:t>
        <w:br/>
        <w:t>نگار بدون مکث، لگد محکمی به تخم های رامین زد. رامین با جیغی کوتاه، عقب پرید و با دست، تخمهایش را گرفت و با عصبانیت گفت: «حرومزاده!»</w:t>
        <w:br/>
        <w:t>نگار با خنده گفت: «ببینم حالا چیکار میکنی؟»</w:t>
        <w:br/>
        <w:t>سامان با بی صبری، جلو آمد و با دست، مچ پاهای نگار را گرفت و محکم روی تخت نگهش داشت. نگار با لگد و فحش، سعی کرد فرار کند. با ناخن، صورت سامان را خراش داد و خون از گونه هایش جاری شد. سامان با عصبانیت، شانه ی نگار را محکم فشار داد و او را روی تخت کوبید.</w:t>
        <w:br/>
        <w:t>نگار با جیغی که از دیوارها عبور کرد، با دندان، دست سامان را گاز گرفت و به شدت فشار داد. سامان با فریادی کوتاه، دستش را عقب کشید و با عصبانیت گفت: «حرومزاده! قسم میخورم خودم سوراختو جر بدم!»</w:t>
        <w:br/>
        <w:t>رامین که هنوز از درد تخمهایش به خود میپیچید، با عصبانیت به سمت نگار رفت و با دست، کمرش را محکم گرفت و روی تخت فشار داد تا بی حرکت شود. نگار با جیغ و فحش، سعی کرد خودش را رها کند، اما رامین با قدرت، او را نگه داشت.</w:t>
        <w:br/>
        <w:t>پیمان با نگاهی سرد، به سمت تخت رفت و گفت: «بسه. دیگه وقتشه.»</w:t>
        <w:br/>
        <w:t>سپس به سمت کیف چرمی اش رفت و یک طناب محکم از آن بیرون آورد. با صدایی که سرد و محکم بود، گفت: «دست و پاشو محکم ببندین که نتونه جفتک بندازه.»</w:t>
        <w:br/>
        <w:t>رامین و سامان با هماهنگی، دستهای نگار را پشت سرش گرفتند و با طناب محکم بستند. سپس مچ پاهایش را گرفتند و به دو طرف تخت باز کردند و با طناب، محکم به پایه های تخت بستند. نگار با تمام توان، تقلا میکرد و فحش میداد، اما طنابها اجازه نمی دادند تکون بخورد.</w:t>
        <w:br/>
        <w:t>پیمان گفت «حالا میفهمی»، به سمت کیف برگشت و با خونسردی، یک دهان بند چرمی با حلقه ی فلزی در وسط، یک بات پلاگ با نگین قرمز در انتها، و یک بطری لوبریکانت از آن بیرون آورد. با صدایی که سرد و محکم بود، گفت: «اینارو آوردم اگه لازم بشه. ولی تو واقعاً امشب دختر خوبی نبودی و نیاز داری ادبت کنیم.»</w:t>
        <w:br/>
        <w:t>نگار با چشمانی که از ترس و عصبانیت گرد شده بود، به وسایل نگاه کرد و با صدایی که می لرزید، گفت: «آشغالا! دست و پامو باز کنید!»</w:t>
        <w:br/>
        <w:t>پیمان با بی تفاوتی، دهان بند را به دهان نگار بست و حلقه ی فلزی را میان لب هایش قرار داد تا دهانش کاملاً باز بماند. نگار با ناله هایی که در گلو خفه میشد، سعی کرد چیزی بگوید، اما بی فایده بود.</w:t>
        <w:br/>
        <w:t>سامان با انگشتانش، لوبریکانت را برداشت و با حرکات چرخشی، شروع به آماده سازی مقعد نگار کرد. نگار با جیغی که در دهان بند خفه شد، کمرش را خم کرد و با هر بار ورود انگشت سامان، بدنش می لرزید. سامان با دو انگشت، مقعدش را باز کرد و با حرکات آرام، آن را کاملاً چرب و آماده ساخت.</w:t>
        <w:br/>
        <w:t>سپس پیمان بات پلاگ را با لوبریکانت چرب کرد و آن را به آرامی وارد مقعد نگار کرد. نگار با جیغی که در دهان بند خفه شد، کمرش را خم کرد و با هر بار که بات پلاگ عمیق تر می رفت، بدنش را جمع تر می کرد. نگین قرمز در انتهای بات پلاگ، زیر نور چراغ می درخشید.</w:t>
        <w:br/>
        <w:t>پیمان با صدایی که سرد و محکم بود، گفت: «حالا دیگه به اندازه ی کافی دیر شده. شروع میکنیم.»</w:t>
        <w:br/>
        <w:t>نگار را به پشت روی تخت خواباندند، جوری که سر و گردنش از لبه ی تخت بیرون زده بود. سامان گردن نگار را به پایین خم کرد و در همان حال، کیرش را از حلقهٔ دهان بند به اعماق گلوی نگار فرو برد. نگار میخواست فحش بدهد، اما صدایش در گلو له شد. فقط صدای خفه و مرطوبی که از ته حلقش برمیخاست، همراه با اشک هایی که از گوشهٔ چشمش جاری میشد. سامان شروع کرد به جلو و عقب کردن. همزمان، رامین بات پلاگ را با یک کشش آرام اما بی رحمانه از مقعد نگار بیرون کشید. نگار با ناله ای که در دهان بند خفه شد، کمرش را جمع کرد. رامین با نگاهی که میگفت «این تازه شروع کاره»، به پیمان و سامان نگاه کرد و با صدایی که با خنده آمیخته بود، گفت:</w:t>
        <w:br/>
        <w:t>«از چند نفر شنیدم قدیم برای رام کردن دختران سرکش، آب منی شون رو میریختن تو کونشون. الان یه تست میکنیم ببینیم جواب میده یا نه.»</w:t>
        <w:br/>
        <w:t>رامین کیرش را که با لوبریکانت چرب کرده بود، گذاشت دم سوراخ کوچک و منقبض نگار. با شستش، نوک آن را جای گرفت و سپس بدون هشدار، با یک فشار ناگهانی، لگنش را جلو آورد. سر کیر تا نیمه فرو رفت. نگار با چشمانی که از شوک گرد شده بود، کمرش را قوس داد و جیغی در گلویش خفه شد. تارهای صوتی اش زیر فشار کیر سامان می لرزید.</w:t>
        <w:br/>
        <w:t>رامین نفسش را حبس کرد و با تقه ی دوم، کیرش را تا انتها در مقعد نگار فرو کرد. نگار دیگر جیغ نداشت. فقط اشک از چشمانش سرازیر بود و بدن اسکینی اش زیر هر دو پسر، مثل برگِ خیسی می لرزید. رامین با هر بار عقب و جلو رفتن، با لحنی که از لذت و تحقیر آمیخته بود، گفت: «ببین، جواب میده ها… آب منی رو که هنوز ریختیم، ولی خود کیر هم داره کار خودشو میکنه…»</w:t>
        <w:br/>
        <w:t>سامان با هر بار تلمبه، عمیق تر می رفت. با دست، روی گلوی نگار کشید و با نگاهی گفت: «الان خیلی راحت میتونم حدس بزنم کیرم تا کجای گلوت رفته.»</w:t>
        <w:br/>
        <w:t>سامان که تا آن لحظه مشغول فشار دادن کیرش در گلوی نگار بود، حالا با هر بار عقب کشیدن رامین، زمان را تنظیم میکرد. انگار که یک ریتم مشترک پیدا کرده بودند. با هر فرو رفتن رامین در مقعد، سامان هم کیرش را عمیق تر میکرد و بالعکس. نگار بین این دو فشار، نفس هایش بریده بریده میشد.</w:t>
        <w:br/>
        <w:t>رامین دستهایش را روی باسن گرد و کوچک نگار محکم کرد و با سرعت بیشتری تلمبه زد. پوست سفید باسنش، زیر برخورد محکم ران های رامین، سرخ میشد. رامین با نفسی که به شماره افتاده بود، گفت: «… آه… این سوراخ کوچولو چقدر گرمه… انگار خودش داره کیرمو میمکه…»</w:t>
        <w:br/>
        <w:t>سامان با خنده گفت: «بذار ببینم وقتی هر دو همزمان بریزیم توش، چی میشه…»</w:t>
        <w:br/>
        <w:t>رامین با خندهای کوتاه، سرعتش را بیشتر کرد. تلمبه هایش کوتاه تر و تندتر شد. با هر بار ورود، صدای برخورد مرطوبی از پایین بلند میشد. سامان هم هماهنگ با او، حرکاتش را تندتر کرد. نگار حس میکرد که هوا دیگر به ریه هایش نمیرسد. چشمهایش گرد شده بود و بدن نحیفش زیر وزن دو پسر، روی تخت فرو رفته بود. فقط اشکها بودند که بی وقفه جاری می شدند.</w:t>
        <w:br/>
        <w:t>رامین با یک تلمبه ی عمیق ، لگنش را محکم به باسن نگار کوبید و با ناله ای بلند، درونش خالی کرد. گرمای مایع، در عمق مقعد نگار پخش شد.</w:t>
        <w:br/>
        <w:t>رامین نفس زنان، کیرش را از مقعد نگار بیرون کشید. با بیرون آمدنش، قطراتی از مایع سفید و غلیظ، از سوراخ کوچک و قرمزش جاری شد و روی رانهای باریکش خط انداخت. سامان با چند بار رفت و برگشت عمیق، کیرش را تا انتها در گلوی نگار فرو برد و نگه داشت و آبش را همانجا خالی کرد. نگار حس کرد چیزی گرم و غلیظ، از گلویش پایین میرود و خفه اش میکند و همزمان، از پشت، گرمای دیگری از درونش جاری می شود. نگار با چشمانی که گرد شده بود، شروع به دست و پا زدن کرد.</w:t>
        <w:br/>
        <w:t>پسرها به آرامی او را بلند کردند و نشاندند و دهان بندش را باز کردند. پس از لحظاتی سرفه و نفس زدن، گریه اش در آمد و همراه با نفس زدن گفت: «آشغالا! داشتین خفم می کردین! کثافتا! ازجون من چی میخوای!»</w:t>
        <w:br/>
        <w:t>تغییر لحن پیمان</w:t>
        <w:br/>
        <w:t>پیمان دلش به حالش سوخت و با لحنی که نرم تر شده بود، گفت: «عزیزم، خودت شروع کردی. ما فقط داشتیم طبق وظیفه ای که داشتیم عمل میکردیم.»</w:t>
        <w:br/>
        <w:t>کنار نگار نشست و با آرامی دستش را روی صورتش کشید. نگار با گریه، صورتش را برگرداند و دستهایش را دور زانوهایش حلقه کرد و سرش را در زانوهایش فرو برد.</w:t>
        <w:br/>
        <w:t>پیمان از پشت بغلش کرد و در گوشش زمزمه کرد: «ببین، بزرگان خاندان یه دوربین تو این اتاق کار گذاشتن و تمام حرکات و صحبتهای ما رو زیر نظر دارن. اونا میخوان تو رو پاک کنن و اگر ما این کارو نکنیم، برای ما هم مجازات های بدتری در نظر گرفته میشه. لطفاً درک کن. فقط یه امشب رو بگذرونی، دیگه کاری با تو ندارن.»</w:t>
        <w:br/>
        <w:t>نگار سرش را بلند کرد و با صدایی که می لرزید، گفت: «یعنی باید بزارم امشب شما به من تجاوز کنین و شکنجم بدین تا اونا راضی باشن؟»</w:t>
        <w:br/>
        <w:t>پیمان با لحنی که آرام و صمیمی بود، گفت: «راهی هست که میشه تحملش رو برات راحتتر کرد و حتی شاید بتونی ازش لذت ببری، ولی اگه به حرفام گوش بدی و دوباره لجبازی نکنی. قبوله؟»</w:t>
        <w:br/>
        <w:t>نگار سکوت کرد. پیمان گفت: «پس قبوله.»</w:t>
        <w:br/>
        <w:t>سپس به رامین اشاره کرد که از کیفش چیزی بیاورد. رامین رفت و از کیف چیزی برداشت و یواشکی به پیمان داد. پیمان در گوش نگار ادامه داد: «ببین، مصرف هرگونه دارو یا بیحسی که باعث بشه تو کمتر تو این مجازات اذیت بشی ممنوعه. اما من یه قرص بهت میدم جوری که اونها نتونن تو دوربین ببینن. خیلی مخفی بخورش. مطمئن باش خیلی حالت نسبت به الان بهتر میشه.»</w:t>
        <w:br/>
        <w:t>نگار به آرامی قرص را از پیمان گرفت و جوری که مشخص نبود، آن را در دهانش گذاشت و قورت داد. پیمان به سامان اشاره کرد که یک لیوان آب بیاورد. سامان لیوان را به نگار داد و نگار کمی آب خورد.</w:t>
        <w:br/>
        <w:t>حدود بیست دقیقه گذشت. نگار حس میکرد بدنش سبک شده و سرگیجه ی خاصی به او دست داده بود. بدنش شروع به گرم شدن کرده بود و شهوتش بیشتر میشد. پیمان با نگاهی به نگار، صدایش کرد: «نگار…»</w:t>
        <w:br/>
        <w:t>نگار بعد از چند بار صدا زدن، با نگاهی که سنگین شده بود، به پیمان گفت: «حالم یه جوریه…»</w:t>
        <w:br/>
        <w:t>پیمان به سامان و رامین سری به نشانه ی تأیید تکان داد و گفت: «داره اثر میکنه. به پشت بخوابونینش.»</w:t>
        <w:br/>
        <w:t>سپس به سامان رو کرد و گفت: «سامان، تو بیشتر از همه اذیتش کردی. وقتشه جبران کنی.»</w:t>
        <w:br/>
        <w:t>سامان لبخندی زد و سرش را بین پاهای نگار برد و شروع به لیسیدن کرد. نگار با اولین حس زبان سامان بر روی کس صورتی و نرمش، لذتی را تجربه کرد که تا آن هنگام تجربه نکرده بود. دستهایش را در موهای سر سامان فرو برد و سرش را به میان پاهایش فشرد و آهی بلند کشید.</w:t>
        <w:br/>
        <w:t>بعد از دقایقی، پیمان به رامین و سامان نگاه کرد و گفت: «خوبه دیگه. از اینجا به بعد خودم بقیشو اوکی میکنم. شما اگه خسته شدین، میتونین برین. خودم با بزرگان صحبت میکنم و میگم کارتونو تموم کردین.»</w:t>
        <w:br/>
        <w:t>سامان و رامین نگاهی به هم انداختند، سپس لبخندی زدند و بدون اینکه حرفی بزنند، از اتاق خارج شدند. در بسته شد و اتاق ساکت ماند.</w:t>
        <w:br/>
        <w:t>ادامه شب با پیمان</w:t>
        <w:br/>
        <w:t>پیمان به آرامی کنار نگار دراز کشید و با لبخندی که از جنس آرامش و صمیمیت بود، به چشمانش خیره شد. سپس نگار را به آرامی روی شکم خود سوار کرد و سر نگار را به خود نزدیک کرد و همزمان که لب میگرفت، آلتش را به آرامی روی لبهای کس صورتی نگار کشید. کیر پیمان، از آنچه نگار تا آن لحظه دیده بود، بزرگتر و کلفتتر بود. رگهای برجسته ای روی ساقه اش می دوید و کلاهک قرمز و براقش، با قطره ی کوچکی از مایع شفاف، میدرخشید.</w:t>
        <w:br/>
        <w:t>نگار با نگاهی که از شهوت و ترس آمیخته بود، به اندازه ی آن خیره شد. پیمان با خونسردی، نوک کیرش را به آرامی وارد کس نگار کرد. نگار با اولین ورود، حس سوزشی عمیق و تند، همراه با موجی از شهوت، درونش پیچید. نفسی که در سینه حبس کرده بود را با آهی بلند بیرون داد و در حالی که دستهایش را روی شانه های پیمان محکم کرده بود، با صدایی که می لرزید، گفت:</w:t>
        <w:br/>
        <w:t>«آه… خیلی بزرگه… فکر نکنم بتونم اونو تحمل کنم…»</w:t>
        <w:br/>
        <w:t>پیمان با لبخندی که آرامش بخش بود، دستش را روی کمر باریک نگار کشید و در گوشش زمزمه کرد:</w:t>
        <w:br/>
        <w:t>«میتونی. فقط کافیه بخوای.»</w:t>
        <w:br/>
        <w:t>سپس با حرکتی آرام اما محکم، لگنش را به سمت بالا فشار داد و کیرش را عمیق تر درون نگار فرو برد. نگار با چشمانی که نیمه بسته شده بود، سرش را به عقب خم کرد و آهی دیگر، این بار همراه با لرزشی در سراسر بدنش، از گلویش بیرون آمد.</w:t>
        <w:br/>
        <w:t>ناگهان نگار با جیغی کوتاه، کمرش را جمع کرد و دستهایش را محکم به سینه ی پیمان فشار داد. پیمان با تعجب ایستاد و با نگاهی که میگفت «چی شد؟»، به نگار نگاه کرد.</w:t>
        <w:br/>
        <w:t>پیمان با لحنی که کمی کنایه آمیز بود، گفت: «تو مگه نگفتی پردتو زدی؟ چرا داری ادا تنگارو در میاری؟»</w:t>
        <w:br/>
        <w:t>نگار با چشمانی که از درد و عصبانیت برق میزد، نگاه تندی به او انداخت و با صدایی که می سوخت، گفت: «بیشعور! من با یه دیلدو نازک انجام دادم، نه با این کیر خری که تو داری!»</w:t>
        <w:br/>
        <w:t>پیمان لحظه ای مکث کرد، سپس لبخندی آرامشبخش زد و با صدایی که نرم تر شده بود، گفت: «خب… پس صبر کن. پوزیشن عوض کنیم. دمر شو، یه بار دیگه بازت کنم.»</w:t>
        <w:br/>
        <w:t>نگار با یک نگاه پر از ناز و عشوه، با صدایی که از ناراحتی می لرزید، گفت: «قرار… قرار شد هوامو داشته باشیا…»</w:t>
        <w:br/>
        <w:t>پیمان لبخندی زد و بدون اینکه جوابی بدهد، نگار را به آرامی روی شکم چرخاند. تنه ی پهن و ورزیده ی پیمان، در برابر اندام اسکینی و استخوانی نگار، مثل کوهی بود که روی شاخه ی نازکی سنگینی میکرد. هیکل درشت و عضلانی اش، سایه ی سنگینی روی بدن کوچک نگار انداخته بود. پیمان با احتیاط روی او سوار شد و دستهای خودش را در دو طرف شانه های نگار، محکم روی تشک ستون کرد.</w:t>
        <w:br/>
        <w:t>پیمان به آرامی کیرش را به سمت کص نگار هدایت کرد و با تقه ی اول، آن را تا نیمه درونش فرو برد. نگار با جیغی که از ته دل بلند شد، ملافه را بین دندانهایش گاز گرفت. صورتش از درد قرمز شده بود و اشک از گوشه های چشمانش جاری میشد. پیمان لحظه ای ایستاد، اما با تقه ی دوم و سوم، کیرش را کامل درون کص نگار جای داد.</w:t>
        <w:br/>
        <w:t>نگار با جیغی دیگر، صورتش را بین ملافه فرو برد و بدن اسکینی اش زیر وزن سنگین پیمان می لرزید. پیمان در حالی که کیرش تا انتها درون نگار بود، سرش را خم کرد و شقیقه ی نگار را بوسید و با صدایی که آرام و گرم بود، در گوشش زمزمه کرد:</w:t>
        <w:br/>
        <w:t>«تحمل کن عزیزم… الان دیگه کلش رفت تو… تا چند لحظه ی دیگه فقط لذت می بری… مخصوصاً با اون دارویی که خوردی…»</w:t>
        <w:br/>
        <w:t>سپس پیمان شروع کرد به تلمبه زدن. حرکاتش آرام شروع شد، اما با هر بار عقب و جلو رفتن، کیر کلفت و رگ دارش درون کس تنگ نگار می لغزید و دیواره های گرم و مرطوب را به عقب و جلو میبرد. نگار با هر تلمبه، نفسی که در سینه حبس کرده بود را به صورت ناله ای کوتاه بیرون میداد. باسن کوچک و گردش، زیر فشار لگن سنگین پیمان، به تشک فرو می رفت و پوست سفید و لطیفش، جایی که با ران های پیمان برخورد میکرد، کم کم قرمز میشد.</w:t>
        <w:br/>
        <w:t>پیمان سرعتش را بیشتر کرد. تلمبه ها عمیق تر و محکم تر شد. صدای برخورد مرطوب بدنها، فضای اتاق را پر میکرد. با هر فرو رفتن عمیق، کیر پیمان تمام طول کص نگار را پر میکرد و کلاهک براقش به ته می رسید. نگار با هر بار ورود، کمرش را قوس می داد و انگشت های کوچکش را در ملافه فرو میبرد.</w:t>
        <w:br/>
        <w:t>پیمان ناگهان تلمبه زدن را قطع کرد و با یک حرکت سریع، کیرش را از درون نگار بیرون کشید. نگار با ناله ی اعتراض آمیزی، به سمت او نگاه کرد. پیمان با لبخندی، او را به پشت چرخاند و روی تخت خواباند. سپس بالای سر نگار قرار گرفت و دستهایش را گرفت و بالای سرش روی تشک فشار داد. انگشتان درشت و محکم پیمان، لای انگشتان ظریف و کوچک نگار قفل شد و آنها را روی هم فشرد. نگار با این حالت، حس میکرد کاملاً در اختیار پیمان است، بی حرکت و تسلیم.</w:t>
        <w:br/>
        <w:t>پیمان با یک حرکت، کیرش را دوباره وارد کس نگار کرد. این بار در حالت میشنری، زاویه ی دخول عمیق تر بود. کلاهک کیرش، با هر بار ورود، به نقطه ی حساس دیواره ی کس نگار میرسید. نگار با چشمانی که از شدت لذت نیمه بسته شده بود، شروع کرد به آه و ناله های بلند و ممتد. دستهای کوچکش زیر فشار دستهای پیمان، روی تشک قفل شده بود و بدن ظریفش با هر تلمبه، مثل عروسکی می لرزید.</w:t>
        <w:br/>
        <w:t>کیر پیمان حالا کاملاً خیس از رطوبت کص نگار بود و با هر بار عقب و جلو رفتن، صدای مرطوب و چسبنده ای بلند میشد. رگهای روی ساقه ی کیرش، زیر نور کم اتاق، برجسته تر دیده میشد و کلاهک قرمز و براقش، هر بار که از کس نگار بیرون می آمد، با لایه ای از مایع شفاف میدرخشید. عرق، بدن هر دو را پوشانده بود و پوست براقشان زیر نور چراغ میدرخشید.</w:t>
        <w:br/>
        <w:t>پیمان تلمبه ها را شدیدتر کرد. هر بار با فشار بیشتری، کیرش را تا انتها درون نگار فرو میکرد. نگار با هر فرو رفتن عمیق، کمرش را قوس میداد و ناله هایش بلندتر و بریده تر میشد.</w:t>
        <w:br/>
        <w:t>ناگهان پیمان دستهایش را رها کرد. نگار با فرصتی که پیدا کرده بود، پاهای باریک و بلندش را دور کمر پیمان حلقه کرد و او را محکم به سمت خود کشید. دستهای کوچکش را دور گردن پیمان انداخت و صورتش را در گردنش فرو برد.</w:t>
        <w:br/>
        <w:t>نگار با جیغی که از ته دل بلند شد و در اتاق پیچید، بدنش را به شدت به پیمان چسباند. عضلات کصش، دور کیر پیمان منقبض شد و با لرزشی که سراسر بدنش را فرا گرفت، به اوج رسید. پیمان با حس انقباض شدید کس نگار، یک تلمبه ی عمیق دیگر زد و درونش ایستاد، در حالی که نفس های سنگینش در گوش نگار می پیچید.</w:t>
        <w:br/>
        <w:t>لحظاتی به همین منوال گذشت. نفس های سنگین پیمان، کم کم آرامتر شد. او به آرامی کیرش را از درون کص نگار بیرون کشید. با بیرون آمدن، قطراتی از مخلوط رطوبت خودش و نگار، روی ران های باریکش جاری شد. نگار هنوز نفس نفس میزد و قفسه ی سینه اش با هر بار دم و بازدم، بالا و پایین می رفت. چشمانش نیمه باز بود و لبخند خفیفی روی لب های صورتی اش نشسته بود.</w:t>
        <w:br/>
        <w:t>پیمان به آرامی کنارش نشست و نگاهی به بدن عرق کرده و لرزانش انداخت. سپس خم شد و لب هایش را روی گردن باریک و سفید نگار گذاشت. بوسه های آرام و مرطوب، از گوشه ی فکش شروع شد و به آرامی پایین رفت. روی استخوان ترقوه، روی گودی کوچک بین استخوانهای سینه، و سپس روی شکم صاف و مسطح.</w:t>
        <w:br/>
        <w:t>نگار با هر بوسه، نفسی عمیق میکشید و چشمانش را می بست. پیمان به سمت سینه های کوچک و ظریفش رفت. نوک سینه های صورتی روشن، زیر نور کم اتاق، برجسته و سفت شده بود. پیمان زبانش را به آرامی روی یکی از آنها کشید و سپس آن را در دهانش گرفت و به آرامی مکید. با هر بار مکیدن، نگار نفسی بلند از درون می کشید و دستش را به آرامی در موهای پیمان فرو میبرد.</w:t>
        <w:br/>
        <w:t>پیمان زبانش را به نیپل دیگر منتقل کرد و با همان لطافت، آن را لیسید و مکید. نگار لبخندی نرم و گرم روی لب هایش داشت. با صدایی که از خستگی و لذت آرام گرفته بود، زیر لب گفت:</w:t>
        <w:br/>
        <w:t>«… عالی بود…»</w:t>
        <w:br/>
        <w:t>پیمان لحظه ای مکیدن را متوقف کرد. با نگاهی که از لذت و انتظار آمیخته بود، به چشمان نگار خیره شد و با صدایی که هنوز سنگین بود، گفت:</w:t>
        <w:br/>
        <w:t>«تو ارضا شدی… حالا نوبت منه.»</w:t>
        <w:br/>
        <w:t>نگار لبخندی نرم و گرم زد. به آرامی روی تخت نشست و با دستهای کوچک و ظریفش، کیر پیمان را که هنوز از رطوبت و لذت خیس و براق بود، گرفت. با لبخندی که نوازشگر بود، نگاهش را به چشمان پیمان دوخت و با صدایی که از آرامش و عشق پر بود، گفت:</w:t>
        <w:br/>
        <w:t>«نترس… تو هوامو داشتی… منم هواتو دارم…»</w:t>
        <w:br/>
        <w:t>سپس به آرامی خم شد. لب های صورتی و نرمش را روی کلاهک قرمز و براق کیر پیمان گذاشت و بوسه ای آرام و طولانی از آن گرفت. پیمان با لمس این بوسه، نفسی عمیق کشید.</w:t>
        <w:br/>
        <w:t>نگار بدون اینکه لحظه ای مکث کند، خودش را میان پاهای پیمان جا داد و به پشت دراز کشید. پاهای باریک و بلندش را به بالا خم کرد و با حرکتی نرم و موزون، آنها را تکان داد. سپس سرش را پایین آورد و زبان کوچک و گرمش را از بیضه های پیمان تا نوک کلاهک، یکباره و آرام روی تمام طول کیرش کشید. پیمان با این حرکت، لرزشی در سراسر بدنش حس کرد.</w:t>
        <w:br/>
        <w:t>نگار سپس سر کیر پیمان را به آرامی وارد دهان گرم و مرطوب کرد و شروع کرد به مکیدن. حرکاتش آرام و عمیق بود؛ هر بار که به عقب برمیگشت، زبانش را روی ساقه می کشید و هر بار که جلو می رفت، تا عمق بیشتری میبرد.</w:t>
        <w:br/>
        <w:t>پیمان چشمانش را بست. سرش را به عقب خم کرد و نفسهای عمیق و سنگینی از سینه اش بیرون میداد. آه های غلیظ و بلندی که هر بار با مکیدن عمیق تر نگار بلندتر میشد، فضای اتاق را پر میکرد. انگشت هایش درون ملافه فرو رفته بود و عضلات شکمش، با هر بار مکیدن، منقبض میشد.</w:t>
        <w:br/>
        <w:t>نگار با لبخندی کوچک میان مکیدن ها، به لذت پیمان چشم دوخته بود و با هر بار عمیق تر رفتن، صدای مرطوب و آرام مکیدن، در سکوت اتاق می پیچید.</w:t>
        <w:br/>
        <w:t>چند دقیقه ای به همین شکل گذشت. نگار به آرامی مکیدن را قطع کرد و با لبخندی که از رضایت و اعتماد به نفس پر بود، به بالای بدن پیمان خزید. پاهای باریک و بلندش را دو طرف رانهای پهن پیمان قرارداد و روی شکم ورزیده اش سوار شد.</w:t>
        <w:br/>
        <w:t>با حرکتی آهسته و شهوانی، کص صورتی و خیسش را روی کیر راست و براق پیمان مالید. با هر بار جلو و عقب رفتن، کلاهک کیرش بین لب های کصش می لغزید و رطوبت را روی تمام ساقه پخش میکرد. نگار چشمانش را بست و با هر بار مالش، آهی کوتاه از گلویش بیرون آمد.</w:t>
        <w:br/>
        <w:t>سپس با دست کوچکش، کیر پیمان را گرفت و به آرامی نوک آن را درون کصش جای داد. با یک حرکت آهسته و پیوسته، لگنش را پایین آورد و کیر پیمان را کامل درون خود فرو برد. نگار با نفسی که از عمق سینه بیرون آمد، سرش را به عقب خم کرد و لحظه ای در همان حالت ماند.</w:t>
        <w:br/>
        <w:t>سپس شروع کرد به بالا و پایین رفتن. حرکاتش ابتدا آرام بود، اما به مرور منظم تر و عمیق تر شد. با هر بار بالا رفتن، کیر پیمان تا نوک از کصش بیرون می آمد و با هر بار پایین آمدن، تا ته درونش فرو می رفت. دستهای کوچک نگار روی سینه ی عضلانی پیمان قرار داشت و موهای قهوه ای شکلاتی اش با هر بار حرکت، روی شانه هایش تاب میخورد.</w:t>
        <w:br/>
        <w:t>پیمان با چشمانی که به تماشای بدن برهنه و حرکت کننده ی نگار خیره شده بود، دستهایش را روی ران های باریکش کشید و با هر بار پایین آمدن نگار، نفسی عمیق میکشید.</w:t>
        <w:br/>
        <w:t>نگار کم کم تندتر و تندتر شد. حرکاتش سریعتر و عمیق تر میشد و نفس هایش به شماره افتاده بود. پیمان دیگر نمی توانست خودش را کنترل کند. آه های عمیق و غلیظی از گلویش بیرون می آمد. دستهای پهن و محکمش را روی باسن کوچک نگار گذاشت و با یک حرکت، او را محکم روی خودش کشید. نگار با این فشار ناگهانی، کمرش را خم کرد و روی سینه ی پیمان افتاد. پیمان دستهایش را دور کمر باریکش حلقه کرد و با نفسهای بریده، در حالی که کیرش تا عمق کص نگار فرو رفته بود، با لرزشی که سراسر بدن ورزیده اش را فرا گرفت، درونش خالی کرد. گرمای مایع، در عمق کس نگار پخش شد و نگار با حس این گرمای جاری، آهی بلند کشید و بدنش را روی پیمان رها کرد.</w:t>
        <w:br/>
        <w:t>لحظاتی به همین شکل گذشت. نفسهای سنگین هر دو، آرام آرام به حالت عادی بازگشت. نگار به آرامی از روی پیمان بلند شد. کیر خیس و براق پیمان، با صدای مرطوبی، از کس نگار بیرون آمد. چند قطره از مایع سفید و غلیظ، همراه با رطوبت خودنگاه، از کس صورتی اش جاری شد و روی ران باریکش خط انداخت.</w:t>
        <w:br/>
        <w:t>نگار با دست کوچکش، یکبار به آرامی روی کس خودش کشید. انگشت هایش از مخلوط گرم و لیز آب منی و رطوبت خودش خیس شده بود. دستش را بالا آورد و به انگشتهای خیسش خیره شد. نگاهش را به سمت کیر پیمان چرخاند که حالا خوابیده بود، اما هنوز نسبتاً بزرگ و کلفت روی شکمش افتاده بود، با کلاهی قرمز که اثری از لذت تازه بر آن نشسته بود.</w:t>
        <w:br/>
        <w:t>نگار با لبخندی شیطنت آمیز، نگاهش را به پیمان دوخت و با صدایی که از خستگی و شوخی آمیخته بود، گفت:</w:t>
        <w:br/>
        <w:t>«عوضی… هر چی تو کمرت بود، تو من خالی کردی… نکنه میخوای حاملم کنی؟»</w:t>
        <w:br/>
        <w:t>پیمان لبخندی آرام و گرم زد. دستش را به سمت نگار دراز کرد و با انگشتانش، موهای ژولیده ی او را از روی صورتش کنار زد. با صدایی که هنوز از نفس تنگی خفیفی برخوردار بود، گفت:</w:t>
        <w:br/>
        <w:t>«نترس… اون قرصی که بهت دادم خاصیت ضد بارداری هم داره. نگران نباش.»</w:t>
        <w:br/>
        <w:t>نگار لبخندی عمیق تر زد و در حالی که کف دست خیسش را روی سینه ی عرق کرده ی پیمان کشید، روی تخت کنارش دراز کشید و سرش را روی بازوی پهنش گذاشت.</w:t>
        <w:br/>
        <w:t>سکوت آرامی بین آنها برقرار شد. نفس هایشان کم کم به نظم عادی باز می گشت. نگار با چشمانی نیمه باز به سقف خیره بود و لبخند خفیفی روی لب داشت. پیمان نگاهی به ساعت دیواری انداخت و سپس به نگار نگاه کرد. با لبخندی که از جنس شیطنت و صمیمیت بود، گفت:</w:t>
        <w:br/>
        <w:t>«هنوز سه چهار ساعت دیگه تا صبح وقت داریم…»</w:t>
        <w:br/>
        <w:t>و یک چشمک به نگار زد.</w:t>
        <w:br/>
        <w:t>نگار با لبخندی که پر از معنی بود، به او نگاه کرد. پیمان به آرامی به سمتش چرخید و بدنش را به او نزدیک کرد. نگار دست کوچک و نرمش را به سمت کیر پیمان برد و آن را در دست گرفت. با حرکتی آرام و پیوسته، کیر نیمه خوابیده ی پیمان را در کف دست کوچک و ظریفش جلو و عقب کرد. گرمای دست نگار، روی پوست حساس کیر پیمان، اثر خودش را گذاشت و کمکم کیرش دوباره راست و سفت شد.</w:t>
        <w:br/>
        <w:t>ناگهان پیمان با یک حرکت سریع، از جا بلند شد و روی تخت نشست. با لبخندی که از جنس غرور و شیطنت بود، به نگار نگاه کرد و گفت:</w:t>
        <w:br/>
        <w:t>«خودت خواستی…»</w:t>
        <w:br/>
        <w:t>نگار خنده ای کوتاه و شیرین سر داد. چشمانش از ذوق و هیجان برق میزد. بدون اینکه حرفی بزند، چهار دست و پا روی تخت شد و باسن کوچک و گردش را به سمت پیمان گرفت.</w:t>
        <w:br/>
        <w:t>پیمان پشت سرش قرار گرفت. با یک دست، کمر باریک نگار را گرفت و با دست دیگر، کیر راست و سفتش را به سمت کس خیس و آماده ی نگار هدایت کرد. با یک حرکت آرام اما محکم، کیرش را وارد کس نگار کرد.</w:t>
        <w:br/>
        <w:t>نگار با ورود کیر، آهی بلند و عمیق از گلویش بیرون داد و سرش را به جلو خم کرد. پیمان با لبخندی که از لذت و اعتماد به نفس پر بود، در حالی که شروع به تلمبه زدن کرد، گفت:</w:t>
        <w:br/>
        <w:t>«جوووون…»</w:t>
        <w:br/>
        <w:t>تلمبه ها آرام شروع شد، اما به مرور عمیق تر و منظم تر شد. نگار با هر بار ورود کیر پیمان، آه و ناله های بلندی از خود بیرون میداد. صدای برخورد مرطوب بدنها و نفسهای بریده نگار، فضای اتاق را پر کرده بود.</w:t>
        <w:br/>
        <w:t>پیمان در حالی که تلمبه میزد، با لحنی که از شوخی و جدل آمیخته بود، گفت:</w:t>
        <w:br/>
        <w:t>«راستی… فکر کنم امروز بیشتر از این که بهت سخت بگیرم و مجازاتت کنم، فکر کنم بهت خوش گذشته و حال کردی…»</w:t>
        <w:br/>
        <w:t>نگار در حالی که نفس هایش به شماره افتاده بود، با صدایی که از لذت و غرور آمیخته بود، گفت:</w:t>
        <w:br/>
        <w:t>«منم باهاتون کوتاه اومدم… وگرنه اون روی وحشی منو ندیدین که همتونو جر بدم…»</w:t>
        <w:br/>
        <w:t>پیمان با شنیدن این حرف، لبخندی پهن روی صورتش نشست. صدای تلمبه ها در اتاق می پیچید. دستش را به سمت گردن نگار برد و با یک حرکت، گردن باریکش را گرفت و او را محکم به سمت خود چسباند. در حالی که از پشت به تلمبه زدن ادامه میداد، دهانش را به گوش نگار نزدیک کرد و با صدایی که از هیجان و چالش آمیخته بود، زمزمه کرد:</w:t>
        <w:br/>
        <w:t>«میخوای ببینیم کی وحشی تر و خشنتره؟…»</w:t>
        <w:br/>
        <w:t>نگار لبخندی زد و با همان لحن شوخ و چالش برانگیز، گفت:</w:t>
        <w:br/>
        <w:t>«جووون خشن کی بودی تو… باشه، اصلاً خشن شو ببینم از پس من برمیای…»</w:t>
        <w:br/>
        <w:t>پیمان با لبخندی که از جنس غرور و شیطنت بود، گفت:</w:t>
        <w:br/>
        <w:t>«باشه… خودت خواستی…»</w:t>
        <w:br/>
        <w:t>سپس بدون معطلی، نگار را به جلو هل داد و مجدداً چهار دست و پا روی تخت قرارش داد. خودش به آرامی روی باسن کوچک و گرد نگار سوار شد و با کیر راست و محکمش، با فشار بیشتری شروع به تلمبه زدن درکس نگار کرد. هر بار که کیرش را تا عمق فرو میبرد، نگار ناله ای بلندتر از خود بیرون می داد و انگشت های کوچکش را در ملافه فرو میبرد.</w:t>
        <w:br/>
        <w:t>صدای برخورد مرطوب بدنها، نفسهای سنگین پیمان، و ناله های بلند نگار، در اتاق تاریک می پیچید و سکوت شب را می شکست.</w:t>
        <w:br/>
        <w:t>پیمان در حالی که تلمبه میزد، ناگهان پای راستش را بلند کرد و کف پایش را روی پشت سر نگار گذاشت. با فشاری آرام اما محکم، سر نگار را به سمت تشک فشار داد. صورت نگار در ملافه فرو رفت و باسن کوچک و گردش، به طور طبیعی بالاتر آمد. این زاویه ی جدید، کص نگار را کاملاً در دسترس پیمان قرار داد. کیر پیمان با هر تلمبه، از زاویه ای عمیق تر و دقیق تر وارد می شد و دیواره های کس نگار را کامل پر می کرد.</w:t>
        <w:br/>
        <w:t>نگار با این تغییر ناگهانی، نتوانست جلوی ناله ی بلندی که از گلویش بیرون پرید را بگیرد. دستهای کوچکش مشت شده بود و صورتش در ملافه فرو رفته بود. صدای تلمبه های محکم پیمان، همراه با نفسهای بریده ی نگار، فضای اتاق را پر کرده بود.</w:t>
        <w:br/>
        <w:t>پیمان با لبخندی که از تسلط و لذت آمیخته بود، در حالی که کیرش را تا ته درون کص نگار فرو میبرد و بیرون میکشید، با صدایی که از نفس تنگی کمی می لرزید، گفت:</w:t>
        <w:br/>
        <w:t>«این جوری قشنگ تر شد… نه؟»</w:t>
        <w:br/>
        <w:t>نگار با ناله ای که در ملافه خفه شد، فقط توانست سرش را به نشانه ی تایید تکان دهد.</w:t>
        <w:br/>
        <w:t>پیمان سپس با یک حرکت سریع، نگار را روی پشت چرخاند. دستش را روی گردن باریک و ظریف نگار گذاشت و با فشار ملایم اما محکمی، او را روی تشک ثابت نگه داشت. با همان حرکت، کیرش را دوباره وارد کص نگار کرد. این بار در حالتی که کاملاً روی نگار مسلط بود، با هر تلمبه، کیرش را تا عمق درونش فرو میبرد. دستش روی گردن نگار، حس تسلط و نزدیکی را دوچندان میکرد.</w:t>
        <w:br/>
        <w:t>نگار با هر بار ورود عمیق، ناله ای از ته گلویش بیرون میداد. چشمهایش نیمه باز بود و لبخندی از لذت و رضایت روی لب هایش نشسته بود. پیمان با تلمبه های محکم و منظم، ریتم را حفظ میکرد و هر بار که کیرش را تا انتها درون نگار فرو میبرد، نفسی عمیق میکشید.</w:t>
        <w:br/>
        <w:t>صدای برخورد بدن ها، نفسهای سنگین پیمان، و ناله های لذت بخش نگار، در اتاق تاریک می پیچید و لحظات را به اوج نزدیکتر میکرد.</w:t>
        <w:br/>
        <w:t>… پیمان سپس با یک حرکت سریع، نگار را روی پشت چرخاند. دستش را روی گردن باریک و ظریف نگار گذاشت و با فشار ملایم اما محکمی، او را روی تشک ثابت نگه داشت. با همان حرکت، کیرش را دوباره وارد کص نگار کرد. این بار در حالتی که کاملاً روی نگار مسلط بود، با هر تلمبه، کیرش را تا عمق درونش فرو میبرد. دستش روی گردن نگار، حس تسلط و نزدیکی را دوچندان میکرد.</w:t>
        <w:br/>
        <w:t>نگار با هر بار ورود عمیق، ناله ای از ته گلویش بیرون میداد. چشمهایش نیمه باز بود و لبخندی از لذت و رضایت روی لب هایش نشسته بود. پیمان با تلمبه های محکم و منظم، ریتم را حفظ میکرد و هر بار که کیرش را تا انتها درون نگار فرو میبرد، نفسی عمیق میکشید.</w:t>
        <w:br/>
        <w:t>اما ناگهان پیمان تلمبه زدن را قطع کرد. با یک حرکت آرام، کیر خیس و براقش را از درون کس نگار بیرون کشید. نگار با ناله ی اعتراض آمیزی به سمت او نگاه کرد، اما پیمان لبخندی زد و دستش را به سمت کص خیس و لرزان نگار برد.</w:t>
        <w:br/>
        <w:t>دو انگشتش را به آرامی وارد کص نگار کرد و همزمان، دستش را روی کلیتوریس برآمده و حساسش گذاشت. با حرکتی سریع و محکم، شروع کرد به مالیدن شستش روی کلیتوریس در حالی که انگشتانش را با سرعت درون کس نگار جلو و عقب میکرد.</w:t>
        <w:br/>
        <w:t>نگار با این لمس ناگهانی و شدید، کمرش را قوس داد و ناله ای بلند از گلویش بیرون پرید. دستهای کوچکش را مشت کرد و در ملافه فرو برد. پیمان با هر بار حرکت دستش، سرعت و فشار را بیشتر میکرد. صدای مرطوب حرکت انگشتانش در کس نگار، فضای اتاق را پر کرده بود.</w:t>
        <w:br/>
        <w:t>نگار با چشمانی که از شدت لذت گرد شده بود، سرش را به عقب خم کرد و با جیغی که از ته دل بلند شد و در اتاق پیچید، به اوج رسید. عضلات کصش، دور انگشتان پیمان منقبض شد و با لرزشی که سراسر بدنش را فرا گرفت، ارضا شد. کس خیسش، با هر تکان دست پیمان، قطراتی از رطوبت را به اطراف پاشید که روی ران های باریکش و ملافه ی زیرش نشست.</w:t>
        <w:br/>
        <w:t>پیمان با لبخندی از رضایت، به آرامی انگشتانش را از درون کس نگار بیرون کشید و آنها را به سمت دهانش برد و آرام لیسید. نگار با چشمانی که از خستگی و لذت نیمه بسته بود، به او نگاه کرد و لبخندی نرم و عمیق روی لب هایش نشست.</w:t>
        <w:br/>
        <w:t>نفسهای سنگین هر دو، آرام آرام به حالت عادی باز می گشت. پیمان کنار نگار دراز کشید و دستش را روی کمر باریکش گذاشت و هر دو در سکوت شب، به لحظات تازه گذشته لبخند زدند.</w:t>
        <w:br/>
        <w:t>چند دقیقه ای به همین شکل گذشت. پیمان به آرامی روی تخت نشست و سر نگار را روی پاهایش گذاشت. نگار بیحال و خسته، روی پاهای پیمان دراز کشیده بود و چشمانش نیمه باز بود. پیمان با محبت، دستش را در میان موهای قهوه ای و ژولیده اش فرو برد و با نوازش های آرام، موهایش را شانه کرد.</w:t>
        <w:br/>
        <w:t>پیمان با لبخندی که از جنس محبت و شوخی بود، گفت:</w:t>
        <w:br/>
        <w:t>«چی شد… وا رفتی که…؟»</w:t>
        <w:br/>
        <w:t>و خنده ای کوتاه سر داد.</w:t>
        <w:br/>
        <w:t>نگار با لبخندی بیحال و نیمه باز، با صدایی که از خستگی آرام گرفته بود، جواب داد:</w:t>
        <w:br/>
        <w:t>«به خدمتت میرسم… بزار نفسم جا بیاد…»</w:t>
        <w:br/>
        <w:t>چند لحظه بعد، نگار به آرامی بلند شد. نگاهش به کیر پیمان افتاد که هنوز خیس و براق روی شکمش خوابیده بود. با لبخندی شیطنت آمیز، دست کوچکش را به سمت کیر پیمان برد و آن را گرفت. با سرعتی بالا و حرکتی محکم، شروع کرد به جلو و عقب کردن کیر پیمان در کف دست نرم و ظریفش و با لحنی که از شوخی و تهدید آمیخته بود، گفت:</w:t>
        <w:br/>
        <w:t>«وقتی کیر و خایت رو یه لقمه چپ کردم میفهمی…»</w:t>
        <w:br/>
        <w:t>سپس بدون معطلی، خم شد و سر کیر پیمان را وارد دهان گرم و مرطوبش کرد و با شدت و عمق بالا، شروع به ساک زدن کرد. پیمان با این حرکت ناگهانی و عمیق، نفسی از ته سینه بیرون داد و آهی بلند از گلویش پرید.</w:t>
        <w:br/>
        <w:t>نگار چند لحظه ای با سرعت و عمق بالا ساک زد، سپس کیرش را از دهانش بیرون آورد و با دستش، به جلو و عقب کردن ادامه داد. همزمان خم شد و زبان کوچک و گرمش را روی خایه های پیمان کشید. خایه های پیمان کاملاً بدون مو و صاف بود، پوستی نرم و لطیف که زیر زبان نگار می لغزید. آلت پیمان نیز کاملاً تراشیده و بدون مو بود، پوستی صاف و براق با رگهای برجسته ای که روی ساقه اش خودنمایی میکرد. بیضه های نسبتاً درشت و خوش فرمی که در کیسهای نرم و جمع وجور جای گرفته بود، با هر بار لیسیدن نگار، جمع و منقبض میشد.</w:t>
        <w:br/>
        <w:t>نگار با لبخندی، خایه پیمان را به آرامی وارد دهانش کرد و با مکش ملایمی، آن را نوازش داد. پیمان با این حرکت، آه و نفسی عمیق کشید.</w:t>
        <w:br/>
        <w:t>نگار همچنان با دستش کیر پیمان را جلو و عقب میکرد. ناگهان مکثی کوتاه کرد و با لبخندی، نوک زبان کوچک و گرمش را به سمت پایین برد و روی سوراخ مقعد پیمان، یک لیس آرام و بلند کشید.</w:t>
        <w:br/>
        <w:t>پیمان با این حرکت غیرمنتظره، کمرش را از روی تخت بلند کرد و با آهی بلند که از عمق سینه بیرون آمد، گفت:</w:t>
        <w:br/>
        <w:t>«چیکار میکنی…؟!»</w:t>
        <w:br/>
        <w:t>و دوباره با لرزشی در بدنش، روی تخت افتاد.</w:t>
        <w:br/>
        <w:t>نگار با لبخندی که از شیطنت و اعتماد به نفس پر بود، به سمت کیر پیمان برگشت. سعی کرد کل کیر بزرگ و کلفت پیمان را در دهان کوچکش جا دهد. اما هر چقدر تلاش کرد، لب هایش به پایین ساقه نرسید و بخش بزرگی از کیر همچنان بیرون ماند.</w:t>
        <w:br/>
        <w:t>پیمان با لبخندی که از غرور و شوخی آمیخته بود، با صدایی که نفس نفس میزد، گفت:</w:t>
        <w:br/>
        <w:t>«گنده تر از توهاش هم نتونستن… تو که در مقابلشون جوجه ای…»</w:t>
        <w:br/>
        <w:t>نگار با این حرف، لجش گرفت. چشمانش از عزم و اراده برق زد. این بار با مصمم ترین حالت ممکن، نفس عمیقی کشید و با یک حرکت، کل کیر بزرگ پیمان را تا ته در دهانش فرو برد. سر کیر وارد گلویش شد و برای لحظاتی، نفس در سینه اش حبس شد. اما با اراده ای که داشت، در همان حالت شروع کرد به ساک زدن عمیق.</w:t>
        <w:br/>
        <w:t>پیمان با این حرکت، دیگر طاقت نیاورد. دستهایش را در ملافه فرو برد و با صدایی که از شدت لذت می لرزید، گفت:</w:t>
        <w:br/>
        <w:t>«آه… نزدیکم…»</w:t>
        <w:br/>
        <w:t>نگار اما با لبخندی، ناگهان کیر پیمان را از دهانش بیرون کشید. با دستش، شروع به جلو و عقب کردن سریع کیر خیس و براقش کرد. قطرهای از مایع شفاف روی کلاهک جمع شده بود و با هر بار حرکت دست نگار، میدرخشید.</w:t>
        <w:br/>
        <w:t>پیمان با نفسهای بریده و سنگین، با صدایی که از شدت نزدیکی می لرزید، گفت:</w:t>
        <w:br/>
        <w:t>«داره میاد… داره میاد…»</w:t>
        <w:br/>
        <w:t>نگار با لبخندی سریع، سر کیر پیمان را دوباره در دهانش گذاشت و با مکشی عمیق و محکم، آب پیمان را درون دهانش خالی کرد. گرمای مایع غلیظ، در دهانش پخش شد. نگار بدون لحظه ای درنگ، تمام آب منی پیمان را مکید و قورت داد. پیمان با لرزشی که سراسر بدن ورزیده اش را فرا گرفت، بیحال روی تخت افتاد. اما نگار همچنان سر کیرش را در دهان داشت و با حرکات آرام و پیوسته، آن را میکشید و می مکید.</w:t>
        <w:br/>
        <w:t>پیمان با ناله ای که از عمق وجودش بیرون آمد، با صدایی که از خستگی و لذت می لرزید، گفت:</w:t>
        <w:br/>
        <w:t>«بس کن… دیگه نمیتونم…»</w:t>
        <w:br/>
        <w:t>نگار به آرامی کیر پیمان را از دهانش بیرون گذاشت. لبخندی از رضایت و غرور روی لب هایش نشسته بود. با نگاهی شیطنت آمیز به پیمان که بیحال و خسته روی تخت افتاده بود، با لحنی که از شوخی و آرامش آمیخته بود، گفت:</w:t>
        <w:br/>
        <w:t>«چی شد… شیر تو کشیدم، وا رفتی…؟»</w:t>
        <w:br/>
        <w:t>پیمان با چشمانی نیمه باز، تنها توانست لبخندی خسته و رضایتمند بزند و در حالی که نفسهای سنگینش به شماره افتاده بود، با نگاهی به نگار که بالای سرش خم شده بود، با صدایی که از خستگی می لرزید، گفت:</w:t>
        <w:br/>
        <w:t>«آخرش تو برنده شدی…»</w:t>
        <w:br/>
        <w:t>هر دو با لبخندی از جنس رضایت و صمیمیت، در سکوت شب به هم نگاه کردند.</w:t>
        <w:br/>
        <w:t>پایان.</w:t>
        <w:br/>
        <w:t>نوشته: محاشر</w:t>
        <w:br/>
        <w:t>👍</w:t>
        <w:br/>
        <w:t>4</w:t>
        <w:br/>
        <w:t>👎</w:t>
        <w:br/>
        <w:t>3</w:t>
        <w:br/>
        <w:t>10201 👁️</w:t>
      </w:r>
    </w:p>
    <w:p>
      <w:r>
        <w:t>──────────────────────────────────────────────────</w:t>
      </w:r>
    </w:p>
    <w:p>
      <w:r>
        <w:t>🔗 https://shahvani.com/dastan/%d8%b3%da%a9%d8%b3-%db%8c%d9%87%d9%88%db%8c%db%8c_1</w:t>
      </w:r>
    </w:p>
    <w:p>
      <w:r>
        <w:t>سکس یهویی</w:t>
        <w:br/>
        <w:t>1405/05/24</w:t>
        <w:br/>
        <w:t>زن شوهردار</w:t>
        <w:br/>
        <w:t>➕</w:t>
        <w:br/>
        <w:t>➖</w:t>
        <w:br/>
        <w:t>سلام من یه دختر ۲۹ ساله‌م. شغل خیلی خوبی دارم و درآمد بسیار بالا. اما انگار از گفتن بیشتر از خودم خجالت می‌کشم. انگار زشته یه دختر ۲۹ ساله با پرستیژ و تحصیلات و… بیاد سایت شهوانی.</w:t>
        <w:br/>
        <w:t>اما از اونجا که بهترین سکس زندگیمو هیچ وقت نتونستم برای کسی تعریف کنم این خاطره رو می‌خوام اینجا به اشتراک بذارم.</w:t>
        <w:br/>
        <w:t>من سن ۲۵ سالگی با پسر داییم ازدواج کردم. یه ازدواج نه خیلی سنتی نه خیلی مدرن. اما خود ساختار ازدواج منو کشوند به یه فضای بسیار سنتی. برای اینکه بتونم به خودم و شغلم و آینده‌م برسم ناخودآگاه مجبور بودم خانواده شوهرمو و حتی گاهی شوهرمو نادیده بگیرم. خیال می‌کردم همه چیز خوبه. اما همه چیز به خاطر یه مراعات دو طرفه به زور و الکی خوب نگه داشته شده بود. سکس‌هامون اصلا باب میل من نبودن و به شدت تکراری و بدون شیطنت و تنوع. و منم انقدر حوصله و علاقه نداشتم به شوهرم بگم یا یاد بدم چطور هیجان رابطه‌مونو بالا ببریم.</w:t>
        <w:br/>
        <w:t>انگار از اینکه فقط آبش میومد راضی بود. اینم بگم من یه دختر فوق العاده سکسی هستم. بدن خیلی خوبی دارم. قدم ۱۷۰ پوستم سبزه وزنم ۶۳ . سینه‌هام مثل سینه‌های مامان و مامان بزرگم به طرز عجیبی بزرگ و گرده. باسنم گنده نیست اما چون سال‌ها والیبال و ایروبیک کار کردم سفت و گرده. شکمم صافه. و انعطاف بدنم موقع سکس خیلی بالاست. غیر از اون خیلی پایه‌م و خوب میفهمم پارتنر جنسیم چی می‌خواد. البته اینارو از حرف ‌ها و رضایت شوهر و دوست پسری که قبل ازدواج داشتم می‌گم.</w:t>
        <w:br/>
        <w:t>خلاصه همه اینارو گفتم که به اینجا برسم. من یه خواهر شوهر هم سن و سال خودم داشتم که شوهرش ده دوازده سالی از ما بزرگ‌تر بود و چون وضع مالی توپی داشت با هم ازدواج کرده بودن. من هیچ وقت هیچ وقت به شوهر خواهر شوهرم تا قبل اون روز به هیچ دید بدی نگاه نکرده بودم. اما چیزی که دل ما رو نزدیک می‌کرد این بود که اونم مثل من از فضای سنتی خانواده اونا شاکی بود. و خیال میکرد برای پیشرفتش باید اونارو نادیده بگیره و از برنامه‌هاش چیزی نگه. وقتی تو چشم هم نگاه میکردم یا بعضی وقتا هم کلام بودیم با خودم فکر میکردم چه عروس و دامادی گیر این خانواده عقب مونده افتاده. هر دو پولدار کارآفرین. یعنی نزدیکی ما یه جور نزدیکی از جنس موقعیت شغلی بود همین…</w:t>
        <w:br/>
        <w:t>یه روز که همه خونه مادر شوهرم بودیم گفتن فلانی مرده و همه پا شدن رفتن برم سر خاک و مسجد و اینا…</w:t>
        <w:br/>
        <w:t>من موندم خونه‌شون. چون حوصله ختم ندارم.  یهو زنگ در رو زدن. در رو زدم. شوهر خواهر شوهرم بود که اسم‌ قشنگش بود «امیرعلی» شونه بالا انداختم و تو دلم به خودم گوشزد کردم که آسمون به زمین نمیاد حالا. ببینه تو اینجایی میره. رفتم جلو آینه که ریختمو‌ببینم تا اون میاد بالا شیطنتم گل کرد دکمه بالای لباسمو باز کردم. راستش دلم میخواست ببینه چه سینه‌هایی دارم. چون از خواهر شوهرمم بدم میومد و اصلا نمیدونم با خودم گفتم بذار برای یه بارم که شده به یکی کِرم بریزم. هر چند تا اون موقع انقدر مرد سنگین و باوقاری بود که خدا میدونه. در بالا رو زد در رو باز کردم. یکم شوک شد و از پشتم نگاه کرد ببینه کسی نیست. گفتم آقا امیر همه رفتن ختم فلانی. انقدر یهویی بوده یادشون رفته بهت بگن. گفت آها. ناهار هست؟ گفتم اره اره . و راه دادم بیاد داخل. بنده خدا گناه داشت ناهار نخورده بره. اصلا به شر و سینه‌م نگاه نکرد. من خیس شده بودم اما. چشمای عسلی داشت امیرعلی و حسابی هیکلی بود. عضلانی بود انگار یه دوره سخت باشگاه میرفت. اما خوب یه شکم مردونه هم داشت. پاهاش و کمرش خیلی قدرتمند به نظر میومد. براش گوشت کوبیده و آبگوشت گرم کردم. با سبزی و سالاد شیرازی گذاشتم رو میزش. و وقتی یه بار رفتم تو آشپزخونه دکمه دوم پیرهنمو باز کردم. چون حس کردم درست ندیده چه سینه‌های مرمری نازی من دارم. لباسم یه لباس آستین بلند سبز حریر بود. یه دامن مشکی تنگ تا زیر زانو پام بود و جوراب شلواری. رفتم نشستم اون ور میز. گفت دست شما درد نکنه و اصلا سر بالا نبرد. انگار دیده بود داستانو خجالت می‌کشید. لبخند زدم: نوش جون</w:t>
        <w:br/>
        <w:t>بحثو کشوندم به خانواده. به سنتی بودنشون. به تحجرشون. به مناسک بی‌فایده‌شون. و دیدم چقدر دلش پره. پرسیدم با خانمت چی؟ خوبی با اون؟ جا‌خورد. گفتم آخه من به یه رابطه الکی با شوهرم راضی شدم. سرشو پایین انداخت. وقتی سرشو انداخت پایین انقدر خجالت کشیدم. یکم بعد پاشدم مانتو پوشیدم گفتم من میرم خونه. گفت مگه منتظر نیستی آقاممد برسونتت؟ گفتم معلوم نیست کی بیان خوب نیست بیشتر از این. و اینو با یکم دلخوری گفتم. دهنش باز مونده بود. پوشیدم برم. دیدم اونم آماده شده. با حالت امری گفت می‌رسونمت. انقدر جدی گفت ترسیدم نه بگم. عصبی بود اصلا. با خودم خیال کردم پستونام پریشونش کرده. جز پستونام من چشم و ابرو مشکی‌ام. و فیسم واقعا ناز و دخترونس. تو راه بازم حرف زدیم. از کار و خانواده و تنهایی و…</w:t>
        <w:br/>
        <w:t>من طاقت نیاوردم. دستشو گرفتم. اونم نه‌گذاشت نه برداشت گفت زنگ بزن ببین شوهرت کی برمیگرده؟همه اینا رو با اخم و تَخم و امری و دستوری میگفت. گوشی رو برداشتم زنگ زدم شوهرم گفت بعد مجلس میره مستقیم سر کار.</w:t>
        <w:br/>
        <w:t>همین که گفتم شوهرم چی گفتی در حالی که به نگاش به خیابون بود یه نگاش به من اینطوری گفت: اون دکمه‌هایی که برام تو خونه باز کرده بودی رو باز کن ببینم. لبخند زدم. سریع باز کردم. یه ذره رانندگی می کرد بعد منو میپایید.</w:t>
        <w:br/>
        <w:t>زیر لب غر میزد: داغونم کردی تو دختر.</w:t>
        <w:br/>
        <w:t>گاز میداد. منم داشتم تو آتیش میمردم. کم کم تموم دکمه‌هامو باز کرده بودم. خجالت می‌کشید و باز هر پنج ثانیه نگام میکرد. بالاخره رسیدیم. پرسید: همسایه‌هاتون امنن؟ گفتم هیشکی نمیفهمه. مث غریبه‌ها رفتیم تو آسانسور. ولی تا رفتیم من دستمو چسبوندم به کیر شق شده‌ش زیر شلوار قشنگ مردونه‌ش چشماش چرخید لبشو چسبوند‌به‌گ‌وشم و گفت به خدا تو خوابم نمیدیدم این صحنه رو. ازش جدا شدم گفتم یعنی چی؟ دوست داشتی بام باشی؟ گفت شوخی میکنی؟ هر وقت خونه اونا دیدمت هر وقت دیدمت فقط حسرت داشتن تو خوردم. همیشه هم خیال میکردم هیچ وقت نمیشه. از احساسات پاره شدم. دست و پام شل شد. گفتم الان اینجام.</w:t>
        <w:br/>
        <w:t>در اسانسور باز شد کلید در رو باز نمیکرد که. دستم میلرزید از هیجان. خم شدم با دقت در رو باز کنم. لپ کونمو گرفت تو دستش و گفت وای عاطی وای… صداش پیچید تو راه پله‌ها. اما به تخم هیچکدوممون نبود. در رو باز کردم. رفتیم تو. افتادم رو کاناپه. من کیرشو میخواستم اما اون دلش میخواست با آرزوش بازی کنه. خودش میگفت مدت‌ها تو کف من بوده. مانتو مو پرت کردم اونور. از هم لب گرفتیم. هی می‌بوسیدم. هی‌نگام میکرد. دستم همزمان رو کیرش بود. دست بردم سمت دامنم. گفت تورو خدا بذار با دامن بکنمت. گفتم چشم. دکمه‌های پیراهنمو اومدم باز کنم. دستمو کنار کشید. جلوم زانو زد و دونه دونه دکمه‌هامو باز کرد. اون لحظه از شوهرم متنفر شدم. شوهرم هیکلش نصف این مرد بود اما از سکس فقط قلدری‌شو یاد گرفته بود. همین که پیرهنم باز شد سینه‌هام مثل دو تا توپ بزرگ تو سوتین صورتی توری پیدا شد. تو نافم یه پیرسینگ برق میزد. اینا رو که دید چشاش خمار شد. نزدیک بود گریه کنم. منم جلوش نشستم. زل زدم تو چشاش. تو مغزم میگفتم این امیرعلیه که برام شق کرده. با دو تا دستاش سینه‌هامو اورد بیرون. یکم نگاه کرد و بعد شروع کرد میک زدن. من از حالت نشسته خوابیدم و اونم همچنان سینه من تو دهنش بود. مردی که تا اون لحظه نسبتا حرکاتش اروم بود حالا دیگه هیچی حالیش نبود. منم کیف می‌کردم. ناله می‌کردم. آبرو برام مهم نبود. ناله‌های بلند. شاید ده دقیقه سینه‌مو خورد بعد بو کشید و رفت رو شکمم و لیس میزد تا رسید به کمربند دامنم. بهم گفت: برگرد. گفتم چشم. برگشتم و بهترین پوزیشن داگی ممکن رو گرفتم براش. دامنمو داد پایین. منتظر بودم کیرشو بذاره توم. اما نه. صورتش رو گذاشت بین کونم و لیس میزد دیوانه شدم. داشتم میمردم. اسمشو صدا میزدم. التماس کیرشو میکردم. دامنو کند و حالا با یه جوراب شلواری نصفه نیمه پایین اومده جلوش بودم. یهو دید دوتامون رو سرامیک آییم. دستمو گرفت و بلندم کرد. چند بار بوسید گونه و گردن و لبمو. منم مثل خانم فقط چشامو بسته بودم. رفت نشوندم رو کاناپه. شلوارشو داد پایین. مث سگ له له میزدم. کیرشو دراورد. کیر قشنگی بود. با اشتیاق سرشو اروم کردم تو دهنم. و تخماشم با اون یکی دستم گرفتم. مردی که تا الان کیرشو بم نمیداد دیگه ول کن نبود یه زمان طولانی براش ساک زدم که هر چند فوق العاده لذت بخش بود اما ترس اینو داشتم آبش بیاد و کصم بی کیر بمونه. یه جا بهش گفتم آبت نیاد؟ وقتی چهره‌مو دید که ریملم ریخته و رژم پخش شده با عشق نگاهم کرد و گفت باشه. تو یه حرکت گرفتم بغل و بردم سمت تخت. خودشم خوابید کنارم و لب گرفتیم بعد از بغل پامو داد بالا. فهمیدم پوزیشن ساید دوست داره. وای خدایا وای خدایا بهترین لحظه زندگیم بود. کیرشو کرد تو کصم. دوتامون صدامون در اورد و اروم تلمبه زد زد زد زد و خیلی زود آبش اومد و اومد دربیاره کیرشو گفتم نه و آبشو ریخت تو کصم. ده دقیقه چرت زدیم. و بعد که بیدار شد. گفت عاطی گفتم جانم گفت چقدر دیگه وقت داریم. ساعت ۶ عصر بود گفتم تا نه و ده شب وقت داریم. گفت بازم میخوامت برگشتم سمتش و سینه‌های گنده‌م‌افتاد رو سینه‌هاش گفتم معلومه منم. لبمو بوسید و در جا رو زانوهاش وایساد منم پاهامو گرفتم هوا کیرشو کرد تو کصم و حسابی کرد. بعد همون طور دستوری گفت حالا برگرد بعد داگی کردم. بعد گفت حالا ساک بزن و منم ساک زدم ساک ک میزدم خیره میشد به چشام. قشنگ با فیسم حال میکرد. بعد گفت حالا برگرد این سری اومد کیرشو بذار یکم اولش اشتباه رفت تو کونم. گفتم آخ گفت چی شد؟ گفتم این کونمه با لحن سکسی گفت میگی یعنی کون نمیشه. برگشتم سمتش گفتم چرا نمیشه؟ برا تو همه چی میشه. دوباره برگشتم داگی. گفتم اروم بکن. اونم انقدر درکش بالا بود. فقط ده دقیقه طول کشید که اروم اروم تا دسته بکنه تو. آقا کیرو که کرد تو کونم. دوتامون به بالاترین سطح لذت رسیدیم و مث حیوون فقط صدا میدادیم من که گریه میکردم اخراش اونم لال شده بود و مثل سکته‌ها فقط جلو عقب میرفت. خلاصه ابش اومد و ریخت تو کونم.</w:t>
        <w:br/>
        <w:t>گفتم بریم حموم گفت چشم خسته بود خیلی منم اذیتش نکردم. اما خودش داوطلب شد کبذارم یه بار دیگه کصمو بخوره وقتی نشست کصمو بخوره به حدی حشری شدم از کص خوریش که دوباره خودخواهانه خواستم باز بکنم. زیر دوشم یه بار سر پا کردم. اومد بیرون لباساشو پوشید و با یه عالمه بوس خدافظی کرد. وقتی شوهرم اومد خونه تازه فهمیدم خونه خراب شدم. و دیگه شوهرم برام مث غریبه‌هاس. چند ماه بعدش هم طلاق گرفتم.  رابطه جنسی خیلی مهمه. با اینکه بهترین رابطه کل زندگیمو با امیرعلی داشتم اما هیچ وقت تکرارش نکردم دوباره. یه جور دل زده شدم از خیانت. کاش یکم تلاش میکردم رابطه جنسی‌مو با شوهرمو خوب کنم. کاش اون تلاش میکرد منم در نظر بگیره. رابطه جنسی خیلی خیلی مهمه. لطفا دست کم نگیرین</w:t>
        <w:br/>
        <w:t>نوشته: عاطفه</w:t>
        <w:br/>
        <w:t>👍</w:t>
        <w:br/>
        <w:t>30</w:t>
        <w:br/>
        <w:t>👎</w:t>
        <w:br/>
        <w:t>4</w:t>
        <w:br/>
        <w:t>27001 👁️</w:t>
      </w:r>
    </w:p>
    <w:p>
      <w:r>
        <w:t>──────────────────────────────────────────────────</w:t>
      </w:r>
    </w:p>
    <w:p>
      <w:r>
        <w:t>🔗 https://shahvani.com/dastan/%d9%85%d8%ad%d8%b3%d9%86-%d8%a7%d9%88%d9%84%db%8c%d9%86-%d9%82%d8%b1%d8%a7%d8%b1-%db%b3-</w:t>
      </w:r>
    </w:p>
    <w:p>
      <w:r>
        <w:t>محسن – اولین قرار (۳)</w:t>
        <w:br/>
        <w:t>1405/05/24</w:t>
        <w:br/>
        <w:t>گی</w:t>
        <w:br/>
        <w:t>➕</w:t>
        <w:br/>
        <w:t>➖</w:t>
        <w:br/>
        <w:t>...قسمت قبل</w:t>
        <w:br/>
        <w:t>سلام دوستان اسم من محسنه/</w:t>
        <w:br/>
        <w:t>ترم تموم شده بود و منتظر نمره های ترم بودیم . دونه به دونه می اومد . خوشبختانه ترم اول بدون افتادن پاس کردم . امتحانات و یک سری کارهای دانشگاه حسابی مشغولم کرده بود . گواهی تحصیلی ام آماده شده بود برده بودم دانشگاه و بعدش رفتم ناهار خوردم و رفتم کافی نت بغل دانشگاه . یه پسر جوونی بود که خیلی خوشرو بود و با هم رفیق شده بودیم . هوس دیدن پورن و خوندن داستان کرده بودم . به علی گفتم که سیستم بدون فیلتر بده . چند تا داستان گی خوندم و عکس دیدن و چند تا پورن گی . داغ شده بودم . اونقدر داغ که دوست داشتم زنگ بزنم به سعید . توی راه خونه ، داخل مترو و تاکسی همه مردها برام جذاب بودن . دوست داشتم یکی باشه و پیشنهاد بده و باهاش برم . به شکل احمقانه ای اولین بار شهوت ام به عقل ام چیره شده بود . الان که فکر می کنم خداروشکر می کنم که این موقع ها برخلاف تمایل آدم کسی توی خیابون و اینها پیدا نمیشه که بخواد با یه پسر سکس کنه وگرنه معلوم نیست چه اتفاقی برای آدم بیفته .</w:t>
        <w:br/>
        <w:t>رسیدم خونه ، رفتم دوش گرفتم و به یاد لحظه های خاص سکس با سعید خودم رو می مالیدم و خودارضایی کردم . کرخت شده بودم . زوری خودم رو شستم و زدم بیرون . روی تختم افتادم و کمی خوابیدم . بعدش احساس بدی داشتم . احساس مستاصل بودن . ناراحت بودم . از این که چه فشاری رو تحمل می کنم و حتی سکس کردن در اختیار من نیست و یکی باید بخواد که من رو بکنه تا من هم ارضا بشم . نمی تونستم توی خونه بمونم . زدم بیرون . تمام مدتی که توی خیابون پرسه می زدم مدام به این بی اختیاری و منتظر سعید بودن فکر می کردم . یه جورایی تصمیم گرفتم بگردم و با آدمهای دیگه هم باشم . اینجوری وابسته و درگیر یه نفر نیستم . کمی حس خجالت و خیانت درونی داشتم . فکر می کردم هرزه گی که با چند نفر باشی . بدتر شدم . مغزم پر شده بود . برگشتم خونه و دیگه درگیر تلویزیون و سریال ها و خانواده شدم .</w:t>
        <w:br/>
        <w:t>چند روزی یادم رفته بود اون روز و حس بدش رو . اما ته ذهنم دنبال راه های آشنایی با مردای هم گرایش خودم بودم . توی سایت ها و روم های چت یاهو چرخ می زدم ولی هنوز جرات اش رو نداشتم و اصلا معلوم نبود پشت اون آی دی ها کیا هستند . هزار تا فکر می اومد توی سرم . چند تا قرار سرکاری که از دور ببینم اشون داشتم . ولی هیچکدوم به دلم نمینشست . همسن و سال بودن و احساس می کردم نمیشه بهشون اعتبار کرد . با یه آی دی به نام رضا آشنا شده بودم . یه مرد حدود 40 سال و جهانشهر می نشست . مثل دیگران مستقیم نمی رفت سر اصل مطلب . نه خبری از سکس چت بود و نه قرار و مکان .فقط یه عکس توی پروفایل یاهوش بود . یه مرد عادی ولی فکر می کردم که الکی باشه .  عادت شده بود . شبها از 9 تا 10 درباره روزمره حرف می زدیم . اینقدر عادی بودیم با هم که من بهش گفته بودم که کدوم دانشگاه هستم . درباره سعید و رابطه امون و اینکه اذیت میشم بهش گفتم  اون هم از پارتنرش که رفته بود جنوب و دیگه نمی دیدن هم رو گفت . چند تا عکس از خودش برام فرستاد .مردونه بود و برای من جذاب . حس می کردم اصلا دوست نداره سکس کنه و فقط یه دوستی عادی می خواد . اواسط ترم بود . یه بار صبح بود و کلاس تشکیل نشده بود و تا عصر کلاسی نداشتم . مثل همیشه زدم بیرون و رفتم کافی نت . دیدم رضا هم آنلاینه . صحبت و تعریف  گفتم کلاسم تشکیل نمی شه و حوصله ام سر رفته و اومدم کافی نت . یه دفعه گفت پس بذار بیام دنبال ات و بریم بیرون بگردیم . بعد از تقریبا دو ماه حس می کردم بهش اعتماد دارم . خیلی چیزها از زندگی و کارش به من گفته بود . احمقانه بهش گفتم باشه . یه شماره موبایل داد . ولی من ندادم . از جلوی دانشگاه و تلفن عمومی زنگ زدم بهش . گفت یه جا رو بگو بیام . سر خیابون اصلی و جلوی یه مدرسه قرار گذاشتم . داشتم پشیمون می شدم . آخه این چه کاریه پسر !؟ اما یه حسی نگه ام داشت . بالاخره رسید . یه مرد از ماشین پیاده شد و نزدیک شد . کمی نگاهم کرد . شبیه همون عکس پروفایل بود . کسی با سن من اون طرفا نبود . یه کم دورش رو نگاه کرد و نزدیک شد . گفت : آقا محسن ؟ خندیدم و دستم رو سمت اش بردم و دست دادیم . یه کم احوالپرسی با کلی خجالت از طرف من . دستش رو پشتم گذاشت و به سمت ماشین تعارف کرد .</w:t>
        <w:br/>
        <w:t>اون روز داخل ماشین کلی حرف زدیم و رفتیم ناهار خوردیم و نزدیک ساعت 2 شده بود . بهش گفته بودم کلاس دارم . اما دوست نداشتم برگردم . حشری بودم و دوست داشتم ای کاش پیشنهاد بده بریم خونه . جرات پیدا کرده بودم و یه جورایی دوست داشتم خودم باشم که انتخاب می کنم . اما روم نمی شد و اصلا ضایع بود . نزدیک دانشگاه کنار خیابون ایستاد . یه کم من و من کرد و بهم گفت : محسن ! دوست نداشتم فکر کنی بخاطر سکس دنبال رابطه ام . دوست دارم با هم دوست باشیم …</w:t>
        <w:br/>
        <w:t>توی ذهنم داشتم فحش اش می دادم . فکر می کردم شانس رو ببین . این اصلا اهل سکس نیست .</w:t>
        <w:br/>
        <w:t>ادامه داد . اما دوست دارم هر وقت خودت آماده بودی و اکی بودی …</w:t>
        <w:br/>
        <w:t>می خواستم شروع کنم به حرف زدن و یه جورایی بفهمونم که الان اکی ام و بریم .</w:t>
        <w:br/>
        <w:t>که گفت : شب صحبت می کنیم که یه روزی قرار بگذاریم . بعد مکث کرد و بهم نگاه کرد و نمی تونستم نگاهش کنم از خجالت ولی چشم به چشمام دوختم و لبخند زدم. خیالش راحت شد و ادامه داد : یه کم خوش بگذرونیم باشه ؟ سرم و تکون دادم و با لبخند زوری گفتم : باشه. دیگه نمیتونستم بشینم توی ماشین ، هول هولکی شماره موبایل ام رو دادم و پیاده شدم و خیلی هول هولکی خداحافظی کردم و رفتم طرف مقابل خیابون و راه افتادم .</w:t>
        <w:br/>
        <w:t>تا شب حواسم پرت بود و شب قرار گذاشتیم برای روز جمعه و خونه رضا . تنها زندگی می کرد . تا جمعه مثل دیوونه ها با حواس پرتی کامل منتظر بودم که بالاخره برم پیش رضا . صبح اول خودم رو تخلیه کردم و دوش گرفتم ، با تاکسی ها رفتم گوهردشت و رضا منتظرم بود . توی راه گیج بودم . پر از هیجان و کمی استرس . رسیدیم خونه و یه کم نشستم روی مبل و رضا مهربانانه دستش دورم بود و گاهی در سکوت روی لبهام و گونه هام رو می بوسید . خجالت رو گذاشته بودم کنار و برای اولین بار از روی شلوار کیرش رو می مالیدم . می خواست پیرهنم رو دربیارم که گفتم برم دستشویی ؟ رهام کرد و رفتم دستشویی . استرس داشتم که نکنه تمیز کردن داخل خونه کافی نباشه . شلوار و شورتم رو بیرون در آوردم و رفتم و یه کم دیگه سعی کردم ولی تمیز بودم . اومدم بیرون و فقط شورتم رو پوشیدم و رفتم توی پذیرایی . دیدم دکمه های پیرهن مردونه اش رو باز کرده و کمربندش هم باز شده و نشسته و داره ماهواره رو بالا پایین می کنه . من رو که دید به دست اشاره کرد برم سمتش و سویشرتم رو در آورد و حالا لخت بودم و فقط شورت پام بود . چشمم به سینه ها و شکم اش بود که از بین پیراهنش معلوم بود . خودش هم شلوار رو در آورد و حالا کیرش که از زیر شورت اش خودنمایی میکرد معلوم بود . منو توی بغل اش گرفت و حس اینکه بدن لخت و ظریف من توی دستای بزرگ و مردونه اش بود دیونه ام می کرد.</w:t>
        <w:br/>
        <w:t>موهای بدن اش روی بدنم حس عالی ای داشت . ازم لب میگرفت و می بوسیدم . با دستاش با نوک سینه هام بازی می کرد. دستم روی کیرش بود و کم کم کیرش داشت بلند می شد . از روی مبل بلند شد و رفتیم اون سمت پذیرایی که فضای بیشتری داشت و یه پتو دولا شده روی زمین پهن بود با دو تا بالش . منو نشوند روی پتو و به پشت خوابوند و اومد روم و شروع کرد به خوردن گردن و سینه هام و همینجوری پایین . شکم و ران هام . شورتم رو در اورد و یه کم با کیرم که نیم خیر بود بازی کرد و کرد توی دهنش . حس عجیبی بود . همیشه من بودم که کیر طرف مقابل رو توی دهنم می کردم . چند بار ساک زد و دوباره با مالیدن و خوردن بدنم به سینه هام رسید . با ولع می خورد . با دستام سرش رو گرفته بودم و نوازش می کردم . کیرش از زیر شورت به بدنم می خورد و شقی اش رو حس می کردم .</w:t>
        <w:br/>
        <w:t>از روم بلند شد و جلو ایستاد . من نشسته بودم . نزدیک تر شد . با دستام کیرش و رونهاش که مو داشت رو نوازش می کردم . یه کم خودش رو نزدیکم کرد و منم شورتش رو در آوردم . تا اون موقع کیرش رو ندیده بودم . فقط چند تا عکس از خودش و یه دونه از هیکل اش دم دریا دیده بودم . کیرش نسبت به سعید خیلی خوش فرم تر و البته بزرگتر بود . شروع کردم به ساک زدن. حس خوبی بود . کیرش حسابی گوشتالو بود و سفت . انقدر خوب بود که نمی خواستم از دهنم در میاد . یه کم گذشت و رضا کمی عقب کشید و کیرش رو با دستش چند بار آروم روی صورتم مالید و چند تا ضربه آروم زد . نگاهمون به هم بود . دید اکی ام و چند تا ضربه محکم تر با کیرش زد . حال می داد . بعد کمی از جلوم رفت کنارم و پایین تر اومد و کیرش رو به سینه هام مالید و با ضربه به سینه هام کیرش مدام شق تر می شد .</w:t>
        <w:br/>
        <w:t>دوباره کیرش رو گذاشتم توی دهنم و مشغول ساک زدن شدم . کمی خم شد و با دستش نوک سینه هام رو گرفته بود و بازی می کرد . گاهی هم سینه ام رو توی دستش میگرفت و فشار میداد توی مشتش و می کشید . به سینه هام حس بیشتری پیدا کرده بودم . حس می کردم ورم کرده اینقدر کشیده بود و بازی می کرد .</w:t>
        <w:br/>
        <w:t>کیرش رو خودش از دهنم کشید بیرون . سرم رو نوازش کرد و آروم به نشانه تایید لب و دهنم و لبهام رو با دستاش می مالید . بعد همونجوری لخت و در حالی که کیرش جلوش تکون می خورد رفت سمت یه اتاق و چند دقیقه بعد دیدم با یه تیوب پماد و یه کاندوم اومد بیرون . کنار من ایستاد و به من گفت : به شکم بخواب . تسلیم و مطیع روی پتو دراز کشیدم و سرم رو گذاشتم روی بالش . کمی با انگشت با سوراخم بازی کرد و خنکی اون پماد حس قلقلک میداد بهم . انگشت اول روی داخل کرده بود و بازی می داد . بیرون می آورد و دوباره داخل می کرد . بعد انگشت دوم رو آروم داخل کرد . یه کم درد داشت و گفتم آخ . همونجوری متوقف شد و وقتی دید اکی ام دوباره داخل کرد . حالا دو تا انگشت مردونه اش داخل من داشت بازی می کرد . حس روون شدن و باز شدن بیشتر می شد . بعدش با شست اش داخل کرد و به سمت پایین فشار میداد و می کشید به سمت عقب . آروم گفت : دیگه آماده شد . آروم روم دراز کشید . کیرش هنوز لخت بود و روی کون و لای پام کشیده می شد و شقی اش و داغی اش رو حس می کردم . دستاش رو حلقه کرد دورم و خودش رو یه جورایی ول کرد روی من . حس خوبی بود . سنگینی وزن و هیکل اش که از من بزرگتر بود حشری ام می کرد. آروم توی گوشم گفت : هر وقت درد داشتی یا اذیت بودی بگو . هر کاری هم نخواستی بگو . هیچی نگفتم . با مهربونی پرسید : باشه !؟ گفتم باشه و از روم بلند شد و نشسته بود روی رون پام و یه کم با دست لای کونم رو باز کرد و با سوراخم بازی کرد . سرم رو برگردوندم ببینم چیکار میکنه . هیکل مردونه اش روی پام بود و داشت کاندوم می کشید سر کیرش . بعد یه کم ژل کف دستش زد و روی کیر کاندوم کشیده اش مالید . یه کم که روم اومد سرم رو برگردوندم و منتظر حس کردن سر کیرش شدم . سر کیرش رو مالید دم سوراخم و آروم فشار داد .</w:t>
        <w:br/>
        <w:t>سر کیرش آروم سر خورد و داخل شد . یه کم خودش رو به جلو هل داد و دوباره فشار داد . کیرش یه کم دیگه داخل رفت . درد کمی داشتم بخاطر اینکه حسابی بازم کرده بود . فقط فشار و حس پر شدن با کیرش بود . تا نیمه داخل شد و بعدش کم کم درد اضافه شد. قابل تحمل بود و من دوست داشتم . کمی مکث کرد و آرومتر از قبل داخل کرد . درد و فشار و لذت . وقتی روم آروم دراز کشید فهمیدم که کیرش کامل داخل رفته . دستاش که دو طرف روی پتو بود رو می دیدم و نفس هاش که پشت سرم می خورد رو حس می کردم . کمی کیرش رو نگه داشت و تا نیمه کشید بیرون و دوباره و دوباره تکرار کرد . درد کمی داشتم ولی با آه نشون می دادم . حس اینکه یه کیر مردونه توی بغل یه کرد داخلم بود و منو می گایید دیونه ام می کرد .</w:t>
        <w:br/>
        <w:t>توی بغلش گم بودم و دستاش روی سینه و شکمم حلقه شده بود و با پاهاش پاهام رو بهم می چسبوند و تلمبه می زد . یک سانت هم جای تکون خوردن نداشتم . محکم توی بدنش گیر کرده بودم و اون داشت لذت و درد و فشار رو تزریق میکرد داخلم . دستم بین بدنش و زمین خواب رفته بود و اذیت می شدم به زور دستم رو کشیدم بیرون . آروم شد و کیرش رو کشید بیرون و از روم بلند شد . منم بلند شدم و چشم تو چشم هم  کمی خجالت می کشیدم .  ازم پرسید خوبی ؟ با یه لبخند سر تکون دادم . یه لب ازم گرفت .</w:t>
        <w:br/>
        <w:t>داگی شدم و رضا پشتم ایستاد و کیرشو داخل کرد و دستاش روی کمرم و کونم بود و تلمبه می زد . محکم نگه ام داشته بود کیرش رو چند تا تلمبه می زد و بعدش کامل در می آورد و یه دفعه داخل می کرد . داخل شدن کیرش دیوونه کننده بود . یه دفعه تمام جونم پر می شد . زانوهام زیرش درد می کرد . یه دفعه خودم رو جلو بردم و کیرش رو در آورد و منو برگردوند و به پشت خوابیدم . پاهام رو بلند کرد و نشست وسط پاهام و بهم گفت بالش رو بده . دستم رو دراز کردم و بالش رو کشیدم و دادم بهش و گذاشت زیر کمر و کونم . ساق پاهام توی دستاش بود و روی زانوهاش بلند شد و کمی جابجا شد و با یه دستش کیرش رو داخل کرد و وقتی تا نصفه داخل شد مچ پاهام رو گرفت و شروع به تلمبه زدن کرد . نگاهم به بدنش بود و کیر خودم که با تلمبه هاش تکون تکون می خورد و به رونها و شکمم می خورد و کم کم شق شق شده بود . کمی اینجوری تلمبه زد و بعدش کمی خم شد جلو و پاهام رو بازتر کرد و دو ظرف خودش گذاشت و جلو اومد . کیرش هنوز داخلم بود . خم شد سمت من و ازم یه ذره لب گرفت و توی صورتم نگاه کرد و با لبخند پرسید : خوبه ؟ از خجالت نمی تونستم حرف بزنم . دوباره یه بوسه زد به لبهام و همینجوری که نگاهم می کرد تلمبه هاش رو ادامه می داد . سعی می کردم با نگاه کردن به بدن اش و پایین چشم تو چشم نشم . یه دفعه چونم رو گرفت و صورتم رو نگاه کرد و با یه لحن خاص گفت : وقتی دارم میکنمت بهم نگاه کن . نگاهش کردم . جدی بود . گفت خوبه ؟ خوب میکنمت ؟ حشری بود و با تکون دادن چونم و صورتم دوست داشت حرف بزنم . گلوم خشک بود و آروم گفتم : آره . – آره چی ؟ و کیرش رو کمی بیرون کشید و محکم داخلم کوبید . بریده گفتم : خوب می کنی . یه جورایی میخواست حرف بزنم . اما من عادت نداشتم ولی فهمیدم . با لبخندش فهمیدم که باید حرف بزنم که حس خوب بهش بدم . اولش با جون گفتنهام با هر تلمبه شروع کردم .</w:t>
        <w:br/>
        <w:t>سعی می کردم حرفهای سکسی بزنم ولی خب خیلی وارد نبودم . کم کم با سوال پرسیدن اون و جواب دادن من بهتر شد . کیرش رو کشید بیرون . پاهام حسابی خشک شده بود توی اون پوزیشن . بالش رو از زیرم کشید بیرون و اومد روم و شروع کردن به خوردن لبهام و بعد نگاهم کرد و گفت : سواری دوست داری ؟ لبخند زدم و دستم رو گرفت و بلندم کرد و نشستم . دراز کشید و بهم گفت بیا اینجا .</w:t>
        <w:br/>
        <w:t>بلند شدم و رفتم جلو و پاهام دو طرف اش بود . کمی نشستم و کیرش رو با یه دستم گرفتم . پاهام رو خم تر کردم و سر کیرش رو داخل کردم . کیرش رو با دستم گرفته بودم و سعی می کردم داخلم نگه دارم . با دستاش ساق پاهام رو به سمت عقب فشار داد و فهمیدم که پاهام رو بدم عقب و کامل بشینم روی کیرش . اینجوری بهتر بود . کیرش تا نیمه داخل شد و خودم رو رها کردم و کامل نشستم داخل کیرش و دستام رو گذاشتم بالای شکمش و اون هم کمی پاهاش رو خم کرد و کمی بهتر شد و شروع کردم بالا و پایین شدن . کیرم می خورد به شکمش وقتی بالا و پایین میرفتم و موهای بدنش و اون ضربه های آروم باعث می شد شق بمونه . کمی اینجوری بالا و پایین می کردم . دستاش رو دو طرف اش روی ساعد گذاشت و به سمت بالا نیم خیز شد و من رو تماشا می کرد که دستام روی بدنش بود و داشتم روی کیرش سواری می کردم . گاهی تکون هاش که دوست داشت کیرش رو وقتی میام پایین بکوبه رو حس می کردم . یه دفعه بلند شد و نشست و من پاهام رو دو طرف دراز کردم و روی کیرش نشستم و سریع دستش رو دورم حلقه کرد و من ادامه دادم . کیرم بین بدن خودم و اون مالیده می شد . منو به خودش فشار می داد و دیگه من نبودم که بالا و پایین می کنه . اون بود که داشت تلمبه می زد .</w:t>
        <w:br/>
        <w:t>یه کم سینه هام رو میخورد و گاهی گاز کوچولو میگرفت ازشون و گاهی هم ازم لب می گرفت . داغ داغ بود و دستاش روی کونم بود و فشار می داد و لای کونم رو از هم باز می کرد . چند تا سیلی محکم زد به کونم . بعد یه کم متوقف شد و کیرش رو بیرون کشید و منو به بغل خوابوند و پاهام رو کمی جمع کرد و کیرش رو داخل کرد و روی کونم تکیه داد و محکم تلمبه می زد و سیلی های محکم میزد به کونم . با سیلی های به کونم حشری تر می شدم و دستم رو بردم که کیرم رو بمالونم که دستم رو پس زد و خودش شروع کرد کیرم رو مالیدن . چند دقیقه ای طول نکشید. آبم اومد و ریخت توی دستاش و اون هم خم شد به سمت من و چند تا تلمبه محکم و ناله هاش و ارضا شد .</w:t>
        <w:br/>
        <w:t>با سعید که بودم ارضا شدنش رو از گرمای آب کیرش داخلم می فهمیدم ولی الان خیلی حس نمی شد . کیرش رو کشید بیرون و کنارم دراز کشید و بدنم رو توی بغلش گرفت . گرم گرم بود . بی حال بودم . دستاش مثل نوازش روی بدنم می چرخید . سرم رو برگردوند و یه کم لب ازم گرفت و منو بیشتر به سمت خودش کشید و پاهاش رو وسط پاهای گره کرد و کامل توی بغلش بودم . انگار از حجم بدن و لختی بدنم لذت می برد و باهاش بازی می کرد .</w:t>
        <w:br/>
        <w:t>یه کم که آروم شدیم . با مهربونی پرسید : راضی بودی ؟ خندیدم و دستش رو که روی سینه هام داشت نوازششون می کرد رو ناز کردم . بعد پرسید اذیت که نشدی ؟ آروم گفتم : نه . گفت یه کم خشن شدم . ببخشید . فهمیدم داره اسپنک ها رو می گه  و گفتم دوست داشتم . یه دفعه از دهنم پرید و گفتم دردش خوبه . با شیطنت پرسید واقعا ؟ خجالت کشیدم و دستش رو فشار دادم . گفت پس دوست داشتی؟ آروم گفتم اوهوم . گفت : خوبه پس . یه کم که گذشت . گفت بریم دوش بگیریم ؟ گفتم باشه . دوش گرفتیم و بدنم رو شست . بعدش ناهار و من رو رسوند تا تهران . حس فوق العاده ای داشتم . دیوانه کننده . دوست نداشتم کاری کنم که این رابطه بهم بخوره .</w:t>
        <w:br/>
        <w:t>نوشته: Mt_gips</w:t>
        <w:br/>
        <w:t>👍</w:t>
        <w:br/>
        <w:t>2</w:t>
        <w:br/>
        <w:t>👎</w:t>
        <w:br/>
        <w:t>1</w:t>
        <w:br/>
        <w:t>4201 👁️</w:t>
      </w:r>
    </w:p>
    <w:p>
      <w:r>
        <w:t>──────────────────────────────────────────────────</w:t>
      </w:r>
    </w:p>
    <w:p>
      <w:r>
        <w:t>🔗 https://shahvani.com/dastan/%d8%b3%d9%81%d8%b1-%d8%a8%d9%87-%da%a9%d8%b1%d8%a8%d9%84%d8%a7-1405</w:t>
      </w:r>
    </w:p>
    <w:p>
      <w:r>
        <w:t>سفر به کربلا 1405</w:t>
        <w:br/>
        <w:t>1405/05/24</w:t>
        <w:br/>
        <w:t>خواهر</w:t>
        <w:br/>
        <w:t>سفر</w:t>
        <w:br/>
        <w:t>➕</w:t>
        <w:br/>
        <w:t>➖</w:t>
        <w:br/>
        <w:t>امسال قرار بود اربعین با آبجیم و شوهرش و دختر و پسرش بریم کربلا. من تا حالا نرفته بودم ولی آبجیم و شوهرش قبلا بیشتر از 5 یا 6 مرتبه رفته بودن و آبجیم هر وقت صحبت کربلا و اربعین میشد یه ذوق و شوق خاصی داشت. نزدیک اربعین که شد هر روز با شوهرش بحث داشتن و آبجیم که مذهبی بود و چادری به شوهرش میگفت مشکل مالی که نداریم باید امسال هم بریم کربلا. تازه اگر مشکل مالی هم داشتیم باید پول جور می کردیم و رفتیم حالا که مشکل مالی نداریم که دیگه حتما حتما باید بریم. شوهرش کارش آزاد بود اما خیلی سرش شلوغ بود و میگفت من وقت ندارم و نمیتونم بیام و خواهرم گفت اشکال نداره و ما میریم.</w:t>
        <w:br/>
        <w:t>اجازه بدین خودم و خواهرم رو خانواده اش رو معرفی کنم. من محمود 28 ساله هستم و چون محل کارم به خونه خواهرم خیلی نزدیک و به خونه خودمون خیلی دوره خیلی اوقات خونه خواهرم هستم. خواهرم مریم که 33 سالشه و یه خانم مذهبی و چادری هست. روسری رو مثل خانم های لبنانی میبنده. سفید پوسته و قدش متوسط. تقریبا 173 قدش هست و وزنش هم که بعدا فهمیدم 67 کیلو هستش. مریم لاغر نیست ولی چاق هم نیست.</w:t>
        <w:br/>
        <w:t>خواهرم 15 ساله بوده که ازدواج کرده و در 16 سالگی دخترش حدیثه به دنیا اومده و الان حدیثه 17 سالش هست و حدیثه هم یه دختر سفید و خوشکل دوست داشتنی و خیلی هم زبون شیرینی داره. حدیثه هم  قد نسبتا متوسطی داره حدود 168 قد و 55 کیلو وزنش هست.</w:t>
        <w:br/>
        <w:t>حامد هم پسر خواهرم هستش که 14 سالشه و حامد هم دست کمی از یک دختر نداره و چند بار تا حالا دیدم که با پسرهای دیگه شوخی های دستی میکنند و مطمئنم که همدیگه رو میکنند چون دوستانش هم مثل خودش خوشگل و کردنی هستند.</w:t>
        <w:br/>
        <w:t>حالا که با خواهرم و بچه هاش آشنا شدید برمیگردیم سراغ داستان و اونجا که قرار شود هادی شوهرخواهرم نیاد و ما بریم کربلا. روزها یکی پس از دیگری سپری شدند و به اربعین نزدیک و نزدیکتر می شدیم. از طرفی من شنیده بودم که در اربعین خانم ها میرن و صیغه عرب ها میشن و این داستان هایی که همتون شنیدید. اما خواهر من که شوهر داشت و نمیشد صیغه کسی بشه و دخترش هم که باکره بود و باید با اجازه پدرش صیغه میشد پس فکر میکردم عملا خواهر و خواهرزاده من نمیتون صیغه کسی بشن و هیچ ماجرایی نخواهیم داشت.</w:t>
        <w:br/>
        <w:t>10 روز مونده بود به اربعین یعنی سوم مرداد ما حرکت کردیم و به سمت مرز شلمچه و چقدر هم هوا گرم بود. رفتیم از مرز رد شدیم و سیمکارت عراقی خریدیم و سوار ماشین های بصره شدیم من که هیچ جا رو بلد نبودم و هر جایی که خواهرم می رفت ما هم دنبالش میرفتیم. به بصره که رسیدیم خواهرم با یه نفر تماس گرفت و بعد از سلام و احوال پرسی گفت که ما رسیدیم بصره و الان در فلان آدرس و جلوی فلان فروشگاه هستیم. از خواهرم پرسیدم که با کی تماس گرفتی؟ گفت از دوستامون هستن و سال های قبلی که اومدیم کربلا ما رو برده بودن خونشون و اصرار دارن هر سال که میریم کربلا باید حتما یه سر بریم خونشون. گفتم بریم خونشون چیکار؟ گفت میریم یه کم استراحت میکنیم بعد میریم سمت نجف. چند دقیقه ای گذشت و یه ماشین شورلت شاستی که خیلی هم بزرگ بود جلوی پامون ایستاد و یه آقای تقریبا 30 ساله پیاده شد و خیلی خوش اخلاق و با روی خوش اومد با من و حامد سلام و احوالپرسی و روبوسی کرد و بعد با مریم و حدیثه هم سلام و احوال پرسی گرمی کرد و گفت سوار بشین که خیلی هوا گرمه. فارسی رو بلد بود اما مسلط نبود و خیلی جاها توی حرف زدنش گیر میگرد و خیلی از کلماتش رو عربی میگفت که اصلا متوجه نمیشدیم. خلاصه سوار ماشین که شدیم پشمام ریخت چه ماشینی چقدر خفن. اسم این آقا ابویاسین بود و مدام با خواهرم حرف میزد و از هادی پرسید که چرا نیومده. خواهرم گفت که خیلی کار داشت و سرش شلوغ بود و نتونست بیاد. ابویاسین گفت که خب الحمدلله که نیومد هادی همیشه عجله داره و اگر میومد سریع میگفت بریم بریم. حالا من شما رو چند روزی اینجا نگه میدارم. بعد با خواهرم هر دو زدند زیر خنده و نمیدونم چه چیز خنده داری بود که ما متوجه نمی شدیم ولی این دو نفر تا حدود یک دقیقه می خندیدند. بعد ابویاسین به خواهرم گفت که بقیه رو معرفی نمیکنید؟ خواهرم دخترش حدیثه و حامد پسرش و برادرش که من بودم رو معرفی کرد و ابویاسین گفت خیلی خوشحالم که تشریف آوردین و انشالله به سلامتی برین زیارت و زیارتتون قبول بشه.</w:t>
        <w:br/>
        <w:t>خلاصه رفتیم خونه ابویاسین که بر خلاف ماشینش که خیلی لاکچری بود خونشون خیلی معمولی بود. به محض اینکه رسیدیم همسرش و 2 برادرش که از خودش کوچکتر بودن و اسم برادراش یاسر که 2 سال کوچکتر از ابویاسین بود و سبحان که 2 سال کوچکتر از یاسر بود به استقبال ما اومدن و بعد از احوال پرسی و خوش و بش وارد خونشون شدیم که پدر ابویاسین که اسمش سید غالب بود و مادرش هم به استقبال ما اومدن و بهمون خوش آمد گفتن. ساعت حدود 7 شب بود و بعد از اینکه چند دقیقه نشستیم و صحبت کردیم و کلی پذیرایی کردن از شربت و میوه و شیرینی و … تا نوشیدنی هایی مثل انرژی زا. بعد از این که مرحله اول پذیرایی شون تموم شد شام آوردن. خداییش شام مفصلی آوردن که خیلی خوشمزه بود. شام رو که خوردیم دیگه من منتظر بودم که خواهرم بگه بریم سمت نجف اما دیدم که نه انگار حالا حالاها هستیم. ساعت حدودا 10 شب بود که به سبحان گفتم میخوام سیگار بکشم. البته با اشاره گفتم چون سبحان و یاسر اصلا فارسی بلد نبودند و من هم اصلا عربی بلد نبودم. سبحان اشاره کرد که دنبالش برم. رفتیم توی بالکن و گفت اینجا میتونی سیگار بکشی. یک قلیان هم آورد اشاره کرد که میکشی منم بدم نمیومد. گفتم آره میکشم. گفت من میام تو صبر کن همینجا. در واقع رفته بود دنبال تنباکو و ذغال. من مشغول سیگار کشیدن بودم و روی یک چهارپایه چوبی نشسته بودم و از بالای دیوار کوتاهی که جلوی بالکن بود قسمتی از حیاط رو میتونستم ببینم. اول دیدم که پدر و مادر ابویاسین رفتن و خواستن که ما رو اینجا تنها بذارن که مثل یک سوئیت کاملا راحت باشیم و من منتظر بودم که ابویاسین و برادراش هم برن. چند دقیقه نشده بود که دیدم مریم خواهرم با حوله و لباس اومد توی حیاط و یه کم اطراف رو نگاه کرد و یک در که گوشه حیاط بود رو باز کرد و وارد شد و در رو بست. متوجه شدم که اونجا حمام هستش اما برام عجیب بود که چرا اینطوری اطرافش رو نگاه میکرد. انگار که میخواد یه کار مخفی بکنه. خلاصه بیخیال شدم و حدودا یکی دو دقیقه بعد سبحان با تنباکو و ذغال اومد و شروع کردیم ذغال رو داغ کردن. ذغال سرخ شد و روی سری قلیان گذاشتیم هنوز شروع به کشیدن نکرده بودیم که دیدم ابویاسین از یک اتاق که در گوشه دیگر حیاط بود با یک شلوارک و رکابی و یک حوله که روی دوشش بود اومد بیرون. یه لحظه خواستم بلند شم و بگم که حمام کسی هست. آخه مریم داخل حمام بود. گفتم شاید بنده خدا خبر نداره بعد یادم اومد که وقتی خواهرم رفت داخل حمام در رو از سمت داخل بست و من صداش رو شنیدم. پس خیالم راحت بود که نهایتا میره میبینه در بسته است و خودش میفهمه کسی داخل حمام هست اما در کمال ناباوری دیدم که ابویاسین هم مثل مریم به طرز مشکوکی اطرافش رو نگاهی کرد و رفت سمت حمام و با انگشت به در حمام ضربه زد. باز گفتم شاید فکر کرده یکی از برادراش داخل حمام هست و الان خواهرم مریم یه چیزی میگه و این میفهمه و بر میگرده اما متاسفانه بعد از چند ثانیه در حمام باز شد. ابویاسین که در این چند ثانیه به شدت استرس داشت و از رفتارش کاملا مشخص بود حالا با استرس خیلی بیشتر وارد حمام شد و در حمام از سمت داخل بسته شد و صدای بستن در از سمت داخل اومد. قلبم داشت می ایستاد. آخه یعنی چی؟ چطور ممکنه؟ مریم خواهر من؟ با این مرتیکه عرب که قدش نزدیک 195 بود و وزنش هم حتما بیش از 100 کیلو بود داخل حمام؟ زبانم قفل شده بود. سبحان اصلا متوجه نشد که من چنین صحنه ای رو دیدم. نمیدونم چرا بلند نشدم برم در بزنم و هر دوتاشون رو بکشم. یه حسی درونم همش می گفت صبر کن ببین آخرش چی میشه. نکنه سوء تفاهمی شده باشه. نکنه اون مریم نبوده. آخه لحظه ای که رفت داخل صورتشو کامل دیدم. با خودم درگیر بودم حتی نفهمیدم طعم قلیون چی بود و فقط به خاطر اینکه سبحان متوجه حال و روز من نشه داشتم قلیان رو میکشیدم گاهی یه سوالی هم میپرسید که اکثر با اشاره میگفتم من متوجه نمیشم. نزدیک یک ساعت شده بود که ما داشتیم قلیان میکشیدیم و سبحان چایی هم آورده بود. دیگه واقعا داشتم منفجر میشدم از شدت فضولی و اون حسی که نه غیرت بود نه بی غیرتی. گفتم باید برم ببینم مریم پیش بچه ها هست و من اشتباه کردم یا نه. رفتم پایین پشت در اتاق و در زدم. حدیثه گفت بفرمایید. در رو باز کردم و رفتم داخل دیدم که فقط حدیثه و زن ابویاسین نشسته اند و دارن با اشاره صحبت میکنند و حدیثه داره عکس های خودش و دوستاش و … رو به زن ابویاسین نشون میده. از حدیثه پرسیدم مامانت کو؟ گفت رفته حمام. دیگه هیچ شکی باقی نموند اما هنوز اون احساس درونم اجازه نمی داد که کاری کنم و برم مچشون رو بگیرم. فقط دوست داشتم ببینم آخرش چی میشه. و بیشتر در اون لحظه دوست داشتم یه راهی پیدا میکردم و داخل حمام رو میدیدم که دقیقا اونجا چه خبره. بعد از حدیثه پرسیدم که حامد کجاست؟ گفت با برادر ابویاسین رفته بیرون. منظورش یاسر بود. یاسر قیافه اش خیلی به خلافکارا میخورد. حدس زدم که فاتحه حامد هم خوانده شده. اینقدر گیج شده بودم که اصلا به این فکر نکردم که یه موقع بلایی سر حدیثه نیارن. چون متوجه شده بودم که مریم با رضایت خودش اجازه داد ابویاسین بیاد داخل و حتما دارن سکس میکنند. اما این دختر بدبخت رو یه وقت نگیرن بکننش. برگشتم پیش سبحان که بازم قلیان بکشیم که البته قلیان هم دیگه تمام شده بود آخراش بود و سبحان پشت به اون دیوار کوتاهه نشسته بود و من روبروش نشسته بودم و زوم بودم روی درب حمام. بالاخره در حمام باز شد و مریم خواهر جنده ما که لباسش هم عوض شده بود یه نگاه به اطراف انداخت دید کسی نیست بدو بدو رفت داخل سالن و بعد از 30 ثانیه ابویاسین هم اومد و اون با همون رکابی و شلوارک بود اما موهاش و بدنش خیس بود معلوم بود که اونم دوش گرفته. اینقدر اعصابم خورد بود که آخه خواهر جنده ما اگر میخواست بده توی ایران این همه کیر کم بود که باید این همه راه بیاد و به این مرتیکه عرب کوس بده؟؟ اصلا چرا به خود من نمیده؟ خود من که مجرد هستم و همیشه در به در دنبال کوس میگردم. کیرم هم اینقدر کلفته که هر دوست دختری پیدا میکنم یه بار از عقب میکنمش دیگه ازم فراری میشه. خب اگه مریم به من بده مشکل دوتاییمون حل میشه. بالاخره سبحان گفت میخوای بری حمام؟ منم که کنجکاو بودم داخل حمامی که چ</w:t>
        <w:br/>
        <w:t>ند دقیقه قبل خواهرم داشته توش کوس میداده رو ببینم گفتم آره. گفت برو حوله بردار و بیا. رفتم پشت در اتاق در زدم مریم اومد در باز کرد گفت بله؟ یه لحظه میخواستم بزنم تو گوشش و بگم که از همه چیز خبر دارم اما باز همون احساس جلوم رو گرفت و گفتم حوله من بده میخوام برم حموم. گفت چه کاریه حتما امشب بری. میخوای صبح برو حمام. گفتم نه حوله بده میخوام الان یه دوش بگیرم. خلاصه حوله رو گرفتم و دنبال سبحان رفتم و طوری وانمود کردم که اصلا نمیدونم حمام کجاست. سبحان منو به حمام راهنمایی کرد و خودش رفت. رفتم داخل و دیدم که یه حمام معمولی و یه سطل زباله گوشه حمام بود. همون احساس منو کشوند به سمت سطل زباله و وقتی باز کردم دیدم بلههههه یه کاندوم استفاده شده. کاندوم رو برداشتم دیدم آب کیر داخلش خالی شده و بیرون کاندوم هم گوهی بود. اینجا بودم که فهمیدم ابویاسین نه فقط کوس که کون خواهر ما رو هم فتح کرده.</w:t>
        <w:br/>
        <w:t>ادامه دارد …</w:t>
        <w:br/>
        <w:t>نوشته: محمود</w:t>
        <w:br/>
        <w:t>بیغیرتی</w:t>
        <w:br/>
        <w:t>👍</w:t>
        <w:br/>
        <w:t>45</w:t>
        <w:br/>
        <w:t>👎</w:t>
        <w:br/>
        <w:t>20</w:t>
        <w:br/>
        <w:t>35401 👁️</w:t>
      </w:r>
    </w:p>
    <w:p>
      <w:r>
        <w:t>──────────────────────────────────────────────────</w:t>
      </w:r>
    </w:p>
    <w:p>
      <w:r>
        <w:t>🔗 https://shahvani.com/dastan/%d9%87%d9%85-%d8%a7%d8%b2-%da%a9%db%8c%d8%b1-%d8%b4%d8%a7%d9%86%d8%b3-%d8%af%d8%a7%d8%b4%d8%aa-%d9%87%d9%85-%d8%a7%d8%b2-%da%a9%d9%88%d9%86</w:t>
      </w:r>
    </w:p>
    <w:p>
      <w:r>
        <w:t>هم از کیر شانس داشت هم از کون</w:t>
        <w:br/>
        <w:t>1405/05/24</w:t>
        <w:br/>
        <w:t>گی</w:t>
        <w:br/>
        <w:t>زن شوهردار</w:t>
        <w:br/>
        <w:t>➕</w:t>
        <w:br/>
        <w:t>➖</w:t>
        <w:br/>
        <w:t>سلام داستان مال سال‌های دور هستش و من از کسی شنیدم و راست و دروغش پای خودش  من از زبان خودش میگم از زبان یه تاجر و بازاری پولدار که چطور از یه خونه شاگرد به اینجا رسیده بود.</w:t>
        <w:br/>
        <w:t>تو یه ده تو سال‌های خیلی دور به دنیا اومدم از وقتی خودم رو شناختم نامادری بالا سرم بود ،ما یه خانواده پرجمعیت بودیم که نصفی از نامادری بود و بقیه از مادر خدا بیامرزم .</w:t>
        <w:br/>
        <w:t>همه برادر خواهرام رو که از یک مادر بودیم رو نامادریم بتول پراکنده کرده بود پسرها همه که همه از من بزرگتر بودن به شهر های اطراف برای کار و همه همونجا موندگار شدن دخترا هم اولین خواستگار رفته بودن و من تنها مونده بودم با برادر خواهرهای کوچکتر از خودم که همگی ناتنی بودن.</w:t>
        <w:br/>
        <w:t>سیزده سالم بود که تو مزرعه با پدرم کار می‌کردم عین خر  ولی بتول از من خوشش نمیومد و میگفت من هم باید برم شهر تا از دستم خلاص شه گرچه عین نوکر بودم براش.</w:t>
        <w:br/>
        <w:t>من هم یه پسر سفید و تقریبا بور و با بدن پر که همه چشم ها تو ده متوجه من بود .</w:t>
        <w:br/>
        <w:t>یه روز از سر زمین داشتم برمیگشتم خونه خسته و کوفته تا در رو باز کردم دیدم خبرایی هست برادر بتول داره با بابام حرف میزنه</w:t>
        <w:br/>
        <w:t>فهمیدم وقت رفتنه از یه طرف خوشحال بودم از یه طرف نگران آینده</w:t>
        <w:br/>
        <w:t>بابام صدام کرد گفت با حاج علی میری شهر و خونه شاگرد یه حاجی بازاری میشی و هرچی گفت گوش میدی</w:t>
        <w:br/>
        <w:t>نگو ساخت و پاخت کردن که هر سال یه پولی به بتول و بابام بده حاجی بازاری معامله خوبی بوده براشون</w:t>
        <w:br/>
        <w:t>منم فقط گفتم چشم اقاجان و قرار شد فردا صبح با حاجعلی برم تهران</w:t>
        <w:br/>
        <w:t>شب خوابم نمی‌برد و بزور خوابیدم صبح زود حاجعلی برادر بتول اومد و منو با خودش برد یه آدم ریزه و مکار و زشت که انگار برده خریده</w:t>
        <w:br/>
        <w:t>خلاصه با هزار بدبختی رسیدیم تهران با گاری و پیاده و کلی گرفتاری</w:t>
        <w:br/>
        <w:t>تو راه کلی حرف زد و نصیحت و امر و نهی و منم فقط چشم گفتم</w:t>
        <w:br/>
        <w:t>وقتی رسیدیم من رو برد سمت خونه حاج قاسم شب بود و تازه تاریک شده بود . در زد و یه خانم خدمتکار در رو باز کرد .</w:t>
        <w:br/>
        <w:t>رفتیم داخل و وارد اتاق شاه نشین شدیم و در زدیم و وارد شدیم و دیدم یه مرد تقریبا پنجاه ساله داره تریاک میکشه و بوی تریاک کل اونجا رو برداشته تا چشماش به من خورد گل از گلش شکفت و به حاجعلی گفت عالیه همون که میخواستم و یه پول خوبی به حاجعلی داد .و اونم خوشحال و خندان خدافظی کردو رفت.</w:t>
        <w:br/>
        <w:t>بعد سکینه خدمتکار رو صدا زد که من رو راهنمایی کنه به جای خواب و گفت که من رو تو حیاط حتمن بشوره چون خیلی کثیف شده بودم ،من هم دنبال سکینه رفتم و یه جایی تو حیاط بود و به من گفت چی کار کنم و خودم رو بشورم.</w:t>
        <w:br/>
        <w:t>کارم تموم شد و رفتم پیش سکینه و من رو راهنمایی کرد به یه اتاق تو زیر زمین و از فردا کارای خرید و کارای خونه و کلی کار تو بازار و خونه افتاد گردنم .</w:t>
        <w:br/>
        <w:t>خانم خونه یه زن چهل ساله و دخترای حاجی هم ازدواج کرده بودن و پسرش هم فرنگ بود</w:t>
        <w:br/>
        <w:t>چند وقت بود من اونجا بودم و حاجی هم با من مهربون بود کلی تحویل می‌گرفت منو و منم خوشحال</w:t>
        <w:br/>
        <w:t>یه شب داخل اتاق بودم دیدم در باز شد و حاج قاسم اومد تو اتاق تعجب کردم آخه سابقه نداشت بیاد  منم سریع رفتم سمتش و گفتم کاری داشتید ،گفت نه اومدم ببینم چیکار میکنی</w:t>
        <w:br/>
        <w:t>و دیدم رفتارش غیر طبیعی هستش نگو کلی تریاک کشیده.</w:t>
        <w:br/>
        <w:t>کلی مهربون شده و دست سر و گوش من میکشه منم ترسیدم و شکه شدم عین مجسمه و دست انداخت پیژامه من رو کشید پایین و منو لخت کرد و هی منو میبوسه و من هنوز تو شوک</w:t>
        <w:br/>
        <w:t>با کیر من ور میره و با سوراخ کونم بازی میکنه و چربش میکنه.</w:t>
        <w:br/>
        <w:t>تازه داشتم به خودم میومدم دید کیر منم داره شق میشه بیشتر حشری شد و کم کم داره لخت میشه فانوس رو نزدیک من آورد و منو برانداز کرد دید که یه پسر سفید و بور با چشمای سبز و با بدنی خوش فرم بدون مو و لک و پیس داره بهش چشمک میزنه</w:t>
        <w:br/>
        <w:t>کیرش رو چرب کرد یه کیر معمولی ولی یه کم کلفت اون زمان من تازه بلوغ شده بودم کیرم کوچک بود نسبت به حاجی منم تا اون زمان فقط توسط بعضی ها دستمالی شده بودم وکیر به کونم نرفته بود</w:t>
        <w:br/>
        <w:t>حاج قاسم منو برگردوند و با سوراخش ور میرفت و بازی می‌کرد تا آماده بشه هیچ حرفی نمیزدیم حاجی داشت لذت می‌برد</w:t>
        <w:br/>
        <w:t>منم یه جوری بودم تو عمل انجام شده که طاقت نیاورد و کیرش رو دم سوراخ گذاشت و هی میخواست بیشتر فرو کنه منم آکبند داشتم می‌سوختم ولی خایه نداشتم چیزی بگم که کله مبارک کیر حاجی رفت به ماتحت ما و درد بیشتر شد و آخ و آوخ منم در اومد و حاجی گفت صدات در نیاد کارم رو بکنم</w:t>
        <w:br/>
        <w:t>من بالش رو گاز میزدم و دم نمیزدم که تا انتها داخل من کرد و شروع به تلمبه زدن کرد من نمیدونستم کی تموم میشه و فقط درد داشتم و اشکم در اومد و حاجی هم من اون موقع نمیدونستم تریاک باعث سفت شدن کمر میشه تا میتونست تلمبه میزد دیگه سوراخ رو حس نمی کردم و نمیدونم دفعه اول چقدر منو کرد ولی زمانش زیاد بود تا آب حاجی بیاد و منو ول کنه</w:t>
        <w:br/>
        <w:t>وقتی کارش تموم شد لباسش رو پوشید و یه سکه پول به من داد و گفت هر وقت به من حال بدی سکه میگیری</w:t>
        <w:br/>
        <w:t>وقتی رفت منم خودم رو جمع و جور کردم با کونی پاره به سکه نگاه کردم و چند تا فحش به بتول و آقام و حاجعلی  دادم و سکه رو یه جا قایم کردم و خوابیدم .</w:t>
        <w:br/>
        <w:t>از فردا نگاه های حاجی بیشتر به من بود و مثل یه فاتح نگام می‌کرد که منو رنج میداد.</w:t>
        <w:br/>
        <w:t>از شب می ترسیدم که دوباره حاجی بیاد سر وقت و من بی دفاع بودم</w:t>
        <w:br/>
        <w:t>دوباره شب شد و حاجی اومد و من تسلیم بودم چون نه راه پس داشتم و نه پیش</w:t>
        <w:br/>
        <w:t>که گفت لخت شو خودم لخت شدم و حاجی هم همینطور لبخند پیروزمندانه ای داشت و گفت کیرم رو مک بزن منو میگی ریدم به خودم ولی جرات  اعتراض نداشتم مثل برده هر کار خواست با من می‌کرد و لذت می‌برد و منم فقط به بتول فحش میدادم و بقیه</w:t>
        <w:br/>
        <w:t>ولی فایده نداشت و هرشب که نه ولی بیشتر وقتها یه حالی به کون من میداد و هر کون یه سکه کف دستم میذاشت</w:t>
        <w:br/>
        <w:t>منم زرنگ بودم خرج نمیکردم تو همون زیر زمین مخفی می‌کردم</w:t>
        <w:br/>
        <w:t>تا یه دوسه سالی گذشت و من استخون ترکوندم و درشت و هیکلی شدم و با یه کیر گنده دوتای حاجی</w:t>
        <w:br/>
        <w:t>ولی همچنان حاجی هفته ای یه بار دوبار کون من رو می‌گویید و با کیرم بازی می‌کرد انگار خوشش بیاد از کیر گنده</w:t>
        <w:br/>
        <w:t>که یه روز تابستون دم عصر تو اتاقم بودم کاری برای انجام نبود</w:t>
        <w:br/>
        <w:t>دیدم خانم حاجی،</w:t>
        <w:br/>
        <w:t>محترم خانم که تازگی ها با من گرم گرفته بود  وارد اتاق شد و اومد سمتم و گفت یه چیز میگم حرف بزنی اعتراض کنی به حاجی میگم به من تجاوز کردی و نظر داری به من</w:t>
        <w:br/>
        <w:t>من هاج و واج موندم از کارای این زن وشوهر</w:t>
        <w:br/>
        <w:t>در رو بست و گفت لخت شو منم ترسیده بودم ولی دیدم خودش داره لخت میشه منم لخت شدن تا کیرم رو دید تعجب کرد و گفت این مال اسبه یا آدم</w:t>
        <w:br/>
        <w:t>و خوابید و منم تا دسته تو کسش جا کردم دلم خنک شد که انتقام سه سال رو گرفتم</w:t>
        <w:br/>
        <w:t>و تا میتونستم فشار دادمو محترم گفت تو کسم ابرو نریزی و منم طبق دستور ریختم بیرون</w:t>
        <w:br/>
        <w:t>وقت رفتن حاج خانم هم طبق عرف خانواده چند تا سکه به من داد و گفت کسی نفهمه</w:t>
        <w:br/>
        <w:t>دیگه کار من شده بود صبح کس محترم رو می‌کردم و شب کون به حاجی میدادم و سکه جمع می‌کردم.</w:t>
        <w:br/>
        <w:t>چند وقتی به همین منوال گذشت و تا حاجی عمرش رو داد به شما و ارث میراث تقسیم شد و منم تمام سکه هارو که خیلی شده بود برداشتم و یواش یواش یه حجره خریدم تو بازار و یکی شد دوتا و دوتا شد سه تا و برای خودم شدم حاجی بازار و یه راسته بازار شد برای من و اینگونه بود که هم از کیر شانس آوردم و هم از کون</w:t>
        <w:br/>
        <w:t>نوشته: ناشناس</w:t>
        <w:br/>
        <w:t>👍</w:t>
        <w:br/>
        <w:t>19</w:t>
        <w:br/>
        <w:t>👎</w:t>
        <w:br/>
        <w:t>8</w:t>
        <w:br/>
        <w:t>17201 👁️</w:t>
      </w:r>
    </w:p>
    <w:p>
      <w:r>
        <w:t>──────────────────────────────────────────────────</w:t>
      </w:r>
    </w:p>
    <w:p>
      <w:r>
        <w:t>🔗 https://shahvani.com/dastan/%d8%b3%d9%85%db%8c%d9%87-%d8%b2%d9%86-%d8%a8%d8%b3%db%8c%d8%ac%db%8c-%db%b1-</w:t>
      </w:r>
    </w:p>
    <w:p>
      <w:r>
        <w:t>سمیه زن بسیجی (۱)</w:t>
        <w:br/>
        <w:t>1405/05/24</w:t>
        <w:br/>
        <w:t>خیانت</w:t>
        <w:br/>
        <w:t>زن شوهردار</w:t>
        <w:br/>
        <w:t>➕</w:t>
        <w:br/>
        <w:t>➖</w:t>
        <w:br/>
        <w:t>نمیدونم چرا من از زن شوهردار خیلی خوشم میاد</w:t>
        <w:br/>
        <w:t>شنیدم که میگن با زن شوهردار سکس داشتن چوب خوری داره ولی اگر اون زنه هم خودش بخواد چی ؟</w:t>
        <w:br/>
        <w:t>مدتی بود که تو تلگرام تو یه گروه مهدویت عضوم کرده بودن ، نمیدونم کار کی بود ، گروه پر بود از زن و مردایی که همه عشق مهدی رو داشتن و در موردش حرف میزدن</w:t>
        <w:br/>
        <w:t>من یه زمانی از دوستم سیمکارتهای ثبت نامی ایرانسل می گرفتم و باهاشون اکانت دختر درست میکردم ، عکس دوست دخترامو بجای خودم ارسال میکردم و حتی خودمو جای زنای لزبین جا میزدم این گذشت تا اینکه یکی ، یکی از اکانتهای دختریمو تو گروه فراخوان مهدوی عضو کرد ، یه مشت بسیجی و عرزشی کوسخول درباره عمام زمانشون عرعر می کردند و حدیث از مغزهای کیریشون تراوش میکردند</w:t>
        <w:br/>
        <w:t>خواستم ببینم واکنش زنهای بسیجی به یه زن لزبین چیه</w:t>
        <w:br/>
        <w:t>به چند نفر پیام دادم و خب اونا تا کلمه لزبین هستم رو شنیدند سریع بلاک کردند</w:t>
        <w:br/>
        <w:t>تا اینکه با زنی به نام سمیه آشنا شدم ، سمیه یه زن چادری و میلف ( از عکسی که نشونم داد ) و متاهل و دارای دو تا دختر</w:t>
        <w:br/>
        <w:t>وقتی بهش گفتم لزبینم اوایل کمی تنگ بازی در میاورد و نصیحتم میکرد که این کارا گناهه و… اما بعدش گفت که اونم لز رو دوست داره</w:t>
        <w:br/>
        <w:t>یواش یواش عکس دادنها شروع شد</w:t>
        <w:br/>
        <w:t>آخخخخ که چه کون و پستونایی داشت و اینکه موهاش قرمز بود ( من عاشق زنهایی که موهاشون قرمزه هستم )</w:t>
        <w:br/>
        <w:t>تلگرام یه گزینه داره که شما عکس رو به صورت پنهانی و با ثانیه دلخواه میفرستی و طرف مقابل نمیتونه سیو کنه ولی من با گوشی دومم از عکسهای سمیه عکس میگرفتم</w:t>
        <w:br/>
        <w:t>تقریباً ۱۰۰ تا عکس از سمیه گرفته بودم و با هم لز چت میکردیم ، سمیه یه وردنه داشت سرشو مثل کیر کاندوم میزد و میکرد تو کوصش و برام از این حرکت عکس میگرفت و می فرستاد</w:t>
        <w:br/>
        <w:t>سمیه با حرفهام که بصورت لز میزدم و با وردنه خودشو ارضا میکرد</w:t>
        <w:br/>
        <w:t>سمیه میگفت از وقتی که با وردنه خود ارضا میکنه بهتر از سکس با شوهرش ارضا میشه و اینکه چون شوهرش چند بار بهش خیانت کرده دیگه حسی بهش نداره و خیلی دلش میخواد تا اونم بهش خیانت کنه!!</w:t>
        <w:br/>
        <w:t>یه شش ماهی از این قضیه گذشت تا اینکه گفت شوهرش داره برای ماموریت به بندرعباس میره و این موقع بهترین موقعی بود که حقیقت رو بهش بگم و گفتم ، سمیه اولش شوکه شد و تا خواست بلاک کنه سریع چندتا از عکسای لختیشو براش فرستادم و تهدیدش کردم اگر بلاک کنه یا به کسی بگه تمام عکساشو تو گروه ها مخصوصاً گروه فراخان مهدوی پخش میکنم</w:t>
        <w:br/>
        <w:t>سمیه بدبخت نمیدونست با هام چیکار کنه ، یواش یواش راضیش کردم تا باهم بیرون بریم ، اول راضی نمی شد ولی با حربه تهدید راضی شد خونش سمت نوبنیاد بود انگار که شوهر کسکشش پول خوب در می آورد که تو همچین منطقه گرونی خونه داشتن</w:t>
        <w:br/>
        <w:t>بهرحال یه روز با سمیه قرار گذاشتم تا بیاد یه کافه که به خونش نزدیک بود</w:t>
        <w:br/>
        <w:t>روز قرار خودمم خیلی استرس داشتم که نکنه سمیه با خودش مامور بیاره تا منو دستگیر کنه! آخه یه بار چوب این کار رو خورده بودم و شش ماه هم حبس کشیدم</w:t>
        <w:br/>
        <w:t>برا همین جفت گوشیامو تو خونه پنهون کردم و با یه گوشی چراغ قوه دار راهی دیتمون شدم!</w:t>
        <w:br/>
        <w:t>سر راه یه دسته گل قرمز و یه انگشتر طلا براش گرفتم تا شاید بتونم بدون تهدید به وصالش برسم</w:t>
        <w:br/>
        <w:t>وقتی به کافه رسیدم هنوز نیومده بود ، بهش زنگ زدم و میگفت تو راه هستم و چند دقیقه دیگه میام</w:t>
        <w:br/>
        <w:t>حدود ۸ دقیقه بعد اومد ، چشمم به در بود ، با چادر و روسری آبی نفتی و یه عینک آفتابی بزرگ اومد ، استرس مامور رو داشتم ولی نه ماموری باهاش بود و نه تو کافه که چندتا دختر جوون نشسته بودند و باهم حرف میزدند و می خندیدند کسی نبود</w:t>
        <w:br/>
        <w:t>یه شاخه گل رو جدا کردم و براش تکون دادم ، اومد سر میز ، با اینکه آرایش کرده بود ولی رنگش کمی سفید شده بود و اونم مثل من استرس داشت</w:t>
        <w:br/>
        <w:t>باهم دست دادیم و صندلی تعارفش کردم و نشست</w:t>
        <w:br/>
        <w:t>عینک و برداشت که منو نگاه کرد ، سریع نگاهی به اطراف انداختم ، نه خوشبختانه کسی باهاش نیومده بود ، پیشخدمت اومد و سفارش هات چاکلت با تیرامیسو دادیم</w:t>
        <w:br/>
        <w:t>البته سمیه اولش باز تنگ بازی در آورد و به قول معروف 《 نمیخوام و میل ندارم و… 》 در آورد و هات چاکلت و تیرامیسو رو من سفارش دادم</w:t>
        <w:br/>
        <w:t>بار اول دستشو گرفتم ولی دستشو از دستم درآورد :</w:t>
        <w:br/>
        <w:t>ببین من جنده نیستم ، اینم بخاطر حرفات اومدم وگرنه میخواستم به پلیس زنگ بزنم!!</w:t>
        <w:br/>
        <w:t>ولی اومدم ببینم حرف حسابت چیه ؟</w:t>
        <w:br/>
        <w:t>چیزی نیست ، فقط من تنهام و دوست دارم با تو ارتباط بگیرم</w:t>
        <w:br/>
        <w:t>یعنی باید خیانت کنم ؟</w:t>
        <w:br/>
        <w:t>خود گفتی شوهرت چندین بار بهت خیانت کرده ، ببین سمیه جان تا خودت نخواهی هیچ اتفاقی بین من و تو نمیفته!!</w:t>
        <w:br/>
        <w:t>و در حالی که از تو جیبم جعبه انگشتر رو در می آوردم ادامه دادم :</w:t>
        <w:br/>
        <w:t>من این گل و این یادگاری رو برات گرفتم ، اگه نمیخواهی همین الان من میرم ولی بدون من تو رو بیشتر از اون شوهرت دوستت دارم!!</w:t>
        <w:br/>
        <w:t>برم ؟</w:t>
        <w:br/>
        <w:t>سمیه سکوت کرده بود و چیزی نمیگفت :</w:t>
        <w:br/>
        <w:t>باشه انگار راضی نیستی ، خداحافظ!!!</w:t>
        <w:br/>
        <w:t>و تا خواستم بلند بشم آروم گفت :</w:t>
        <w:br/>
        <w:t>ناراحت شدی ؟</w:t>
        <w:br/>
        <w:t>چیزی نگفتم و دوباره نشستم</w:t>
        <w:br/>
        <w:t>آروم دست سمیه رو گرفتم و بوسیدم :</w:t>
        <w:br/>
        <w:t>بخدا عزیزم من بهت نیاز دارم وگرنه اونجوری نمی کردم ، بخدا و به جونت که برام عزیزه تو دیگه منو از خودت نرون!!</w:t>
        <w:br/>
        <w:t>سمیه ساکت بود و چیزی نمیگفت داشت به حرفام گوش میکرد :</w:t>
        <w:br/>
        <w:t>فکر کن‌ می خواهیم با هم لز کنیم اصلاً من شیمیل هستم!!</w:t>
        <w:br/>
        <w:t>خندید ، منم باهاش خندیدم</w:t>
        <w:br/>
        <w:t>دیگه حرفی از سکس نزدیم و از خودمون حرف زدیم حدود یه ساعت بعد بلند شدیم سمیه با اسنپ اومده بود و سوار ماشینم شد کمی باهم رفتیم دور دور و نزدیکای میدون نوبنیاد نگه داشتم تا پیاده بشه موقع پیاده شدن باز دستشو بوسیدم اما سمیه صورتشو آورد جلو و یه لب ریز ازم گرفت و منم به تلافی سریع دستمو بردم سمت پستوناش که کمی سفت شده بود و فشار دادم و پیاده شد و رفت</w:t>
        <w:br/>
        <w:t>با نگاهم دنبالش کردم تا توی یه کوچه غیب شد</w:t>
        <w:br/>
        <w:t>شب ساعت ۹:۳۰ بود که زنگ زد :</w:t>
        <w:br/>
        <w:t>عزیزم بابت امروز ممنونم!</w:t>
        <w:br/>
        <w:t>کاری نکردیم که، بخدا اگر میشد تو ماشین میکردمت کوص طلا!!</w:t>
        <w:br/>
        <w:t>آخخخخخخخ نگو</w:t>
        <w:br/>
        <w:t>قربون اون کوصت بشم!!</w:t>
        <w:br/>
        <w:t>و آهی از سر لذت کشید</w:t>
        <w:br/>
        <w:t>سمیه فردا بیام دنبالت باهم بریم سانفرانسیسکو ؟ ( این جمله رو از اسدالله میرزا تو سریال دایی جان ناپلئون یاد گرفته بودم !! )</w:t>
        <w:br/>
        <w:t>بنظرت زود نیست ؟</w:t>
        <w:br/>
        <w:t>آخه چه زودی ؟ ما دوتا بهم احتیاج داریم</w:t>
        <w:br/>
        <w:t>و شروع کردم به زدن مخش تا راضی شد</w:t>
        <w:br/>
        <w:t>چون فردا ۳شنبه شب بود و اونم هر سه شنبه ها با چندتا از بچه های گروه به جمکران می رفت قرار شد سمیه به بهونه جمکران رفتن دختراشو ببره بذاره خونه مادرش و منم عصر برم دنبالش</w:t>
        <w:br/>
        <w:t>یه زنگ به مدیرمون زدم و برای فردا مرخصی گرفتم</w:t>
        <w:br/>
        <w:t>شاید باور نکنید ولی از همون شب شروع کردم به تمیز کاری تقریباً ساعت ۲ شب بود که کارم تموم شد فقط جارو برقی باید میکشیدم که اونم گذاشتم برای صبح</w:t>
        <w:br/>
        <w:t>صبح ساعت ۹ بود که با صدای آلارم گوشیم بیدار شدم ، سریع تختو مرتب کردم و جارو کشیدم و رفتم یه دوش گرفتم</w:t>
        <w:br/>
        <w:t>اتاق برق میزد ، گوشیمو نگاه کردم سمیه دوبار زنگ زده بود بهش زنگ زدم و آدرس یه مسجدی رو داد که تقریباً همون نزدیکای نوبنیاد بود</w:t>
        <w:br/>
        <w:t>از استرسم نتونستم ناهار بخورم ، زمان واقعاً داشت به کندی می گذشت ، تا ساعت بشه ۵ کلی گاییده شده ، نزدیکهای ۵ سریع به حمام رفتم و صاف و صوف کردم ، پریدم تو ماشین از داروخانه نزدیکی ژل لوبریکانت ، کاندوم ، سیدنافیلد و Ld گرفتم که نکنه سمیه بخواد حامله بشه</w:t>
        <w:br/>
        <w:t>پوزخند داروخانه چی رو به خودم فهمیدم ولی به تخمم حساب کردم</w:t>
        <w:br/>
        <w:t>نزدیکیهای ۶ بود که رسیدم دم مسجد ، اتوبوس جمکران تازه اومده بود رو از نشونی که سمیه داده بود شناختم ، یه مسیج به سمیه دادم که من رسیدم و اونم مدتی بعد جواب داد که اوکی</w:t>
        <w:br/>
        <w:t>دوتا سیلدنافیل رو خوردم و بقیه وسایل رو تو کیف گذاشتم تقریباً یه ربعی گذشت که دیدم سمیه داره میاد</w:t>
        <w:br/>
        <w:t>چندتا زن و مرد کنار اتوبوس بودند اما سمیه راهشو کج کرد و از طرف دیگه خیابون راهشو کشید و رفت</w:t>
        <w:br/>
        <w:t>فکر کنم اونا همون عضوهای گروه تلگرام بودند که میخواستند به جمکران برن ، آروم دنبال سمیه راه افتادم ، همین که از اتوبوس دور شدیم ، سمیه به این طرف خیابون اومد و سریع سوار ماشین شد</w:t>
        <w:br/>
        <w:t>برو تا اونا منو ندیدن</w:t>
        <w:br/>
        <w:t>سریع گاز دادم و از اون محل دور شدیم ، باز این سیلدنافیل داشت نگاهمو صورتی میکرد ولی برا گاییدن این جنده نیاز داشتم</w:t>
        <w:br/>
        <w:t>از اون محل که دور شدیم سمیه عینکشو برداشت ، همونجا باهاش دست دادم و سمت خونه راه افتادیم…</w:t>
        <w:br/>
        <w:t>ادامه دارد.</w:t>
        <w:br/>
        <w:t>نوشته: ناشناس</w:t>
        <w:br/>
        <w:t>👍</w:t>
        <w:br/>
        <w:t>24</w:t>
        <w:br/>
        <w:t>👎</w:t>
        <w:br/>
        <w:t>5</w:t>
        <w:br/>
        <w:t>21701 👁️</w:t>
      </w:r>
    </w:p>
    <w:p>
      <w:r>
        <w:t>──────────────────────────────────────────────────</w:t>
      </w:r>
    </w:p>
    <w:p>
      <w:r>
        <w:t>🔗 https://shahvani.com/dastan/%d9%be%d8%b3%d8%b1-%d8%ae%d9%88%d8%b4%da%af%d9%84-%d8%aa%d9%88-%d9%be%d8%a7%d8%b1%da%a9-%d8%a2%d8%a8%db%8c-%d8%aa%d9%87%d8%b1%d8%a7%d9%86</w:t>
      </w:r>
    </w:p>
    <w:p>
      <w:r>
        <w:t>پسر خوشگل تو پارک آبی تهران</w:t>
        <w:br/>
        <w:t>1405/05/24</w:t>
        <w:br/>
        <w:t>تجاوز</w:t>
        <w:br/>
        <w:t>استخر</w:t>
        <w:br/>
        <w:t>گی</w:t>
        <w:br/>
        <w:t>➕</w:t>
        <w:br/>
        <w:t>➖</w:t>
        <w:br/>
        <w:t>سلام اسمم علی ۳۱ سالمه بدنم پر مو با قد و وزن معمولی.</w:t>
        <w:br/>
        <w:t>چند وقت پیش رفته بودم پارک آبی با رفیقام بعد کلی سرسره سوار شدن واسه خودم لش کرده بودم یهو یه پسر سفید لاغر خوشگل اومد پیشم رو صندلی کناری دراز کشید</w:t>
        <w:br/>
        <w:t>خیلی صورت نازی داشت سنش فکر کنم بین ۱۳ تا ۱۵ بود بدنش دید میزدم مثل دختر صاف و بی مو بود نگاهش که میکردم کیرم بلند میشد اولش گفتم بسه دیگه نگاه نکنم یهو باباش میاد داستان میشه ولی از فکرم نمیرفت بیرون تقریبا ۱۰ دقیقه ای شد کنارم بود دیدم هیچ کس نیامد سمتش فهمیدم تنها اومده داشتم فکر میکردم چجوری سر صحبت باهاش باز کنم که یهو دیدم پاشد رفت منم با کمی مکس پاشدم دنبالش رفتم جوری که مشخص نشه دنبال اونم رفیقامم نفهمن رفت سمت بوفه بعد برگشت رفت سمت یکی از مسئولای اونجا انگار دنبال چیزی میگشت فهمیدم دنبال دستشویی یهو فکر شیطانی اومد تو ذهنم گفتم اینکه تنهاس اینجا هم که صدا نمیرسه به گوش کسی برم دنبالش همونجا کار تموم کنم داشتم از شق درد میمردم نمیتونستم چشم ازش بردارم دیدم رفت داخل دست شویی منم از یه سمت دیگه رفتم داخل یکم با شیر آب خودم سرگردم کردم تا بفهمم کسی داخل هست یا نه چک کردم دیدم کسی نیست فقط ما دو تا هستیم اون داخل یکی از سرویس ها بود منم جلو روشویی منتظر که بیاد بیرون دیگه گفتم الان وقتش الان نتونم دیگه از دستم رفته تو همین فکرا بودم که یهو دیدم در دست شویی باز کرد بیاد بیرون سرویس فرنگی رفته بود یهو دیگه مغزم کار نکرد دل زدم به دریا پریدم سمتش زدم تو سینش پرت شد داخل در بستم دستم گذاشتم رو دهنش گفتم ساکت صدات در نیاد تعجب کرده بود که موضوع چیه چیکار دارم میکنم من ترسیده بود منم از همین استفاده کردم بیشتر ترسوندمش شیر آب با فشار باز کردم که صدا کم تر بره بیرون گفتم ببین اینجا کسی نمیتونه از دست من نجاتت بده یا کاری که میخوام میکنی یا تو همین دستشویی فرنگی خفت میکنم بمیری دوربینی هم نیست که مشخص بشه کار کی بوده پوستش که سفید بود با این حرفای من رنگشم پریده بود مثل گچ شده بود دستم ازروی دهنش برداشتم گفتم فهمیدی با ترس گفت آره چی شده چی میخوای گفتم آفرین حالا شد شورتم کشیدم پایین کیر سیخ شده پشمالو افتاد بیرون گفتم میخوام ساک بزنی برام چشماش ۴ تا شد وقتی کیرم دید شروع کرد به خواهش کردن و گریه کردن که عمو نمیتونم بلد نیستم من بدم میاد گی نیستم اصلا متنفرم ازش دیدم داره اینجوری میکنه کلش گلوش گرفتم فشار دادم گفتم میخوری یا بکشمت سریع گفت دارم خفه میشم غلط کردم چشم چشم هرچی شما بگی گفشم بشین زمین نشست جلوم کیرم تا ته کردم تو دهنش اوق زد درش آورد یدونه کشیده زدم بهش گفتم درست بخور گفت بخدا بلد نیستم گفتم به من ربطی نداره درست بخور شروع کرد به ساک زدن فقط کلاهکش خوب میک میزد بقیش نمیتونست بخوره یا دندون میزد یا خیلی گشاد میخورد اصلا حال نمیداد یکمی گذشت چند دقیقه ساک زد همینجوری دیدم نه فایده نداره اینجوری آبم نمیاد طولانی هم بشه ممکنه یکی بیاد شک کنه بفهمن گفتم بسه پاشو اینجوری فایده نداره باید بکنمت تا آبم بیاد اینجوری ارضا نمیشم گفت عمو تروخدا من تاحالا ندادم نمیتونم گفتم خفه شو برگرد داگیش کردم رو دستشویی فرنگی وای چه کون نازی داشت سفید و نرم دست نخورده انقدر جذاب بود شروع کردم به لیس زدن سوراخش یواش یواش داشت لذت میبرد و رام شده بود یکم که سوراخش و زیر تخماش تو حالت داگی لیس زدم انگشتم آروم کردم تو کونش یهو دادش در اومد دستم گذاشتم جلو دهنش گفتم خفه شو عصبی نکن من میزنم صدای سگ بدیا گفت چشم خیلی درد داره میسوزه گفتم نترس اولش الان جا باز میکنه یکم ور ردم با سوراخش انگشتم درآوردم سر کیرم تف زدم گذاشتم جلو سوراخش آروم فشار دادم خیلی تنگ بود نمیرفت تو کلی فشار دادم تا به زور سرش رفت داخل شروع کرد به گریه میگفت دارم میمیرم خیلی درد داره گفتم ببین بمیری یا بمونی باید کون بدی بهم پس خفه شو بدون صدا گریه کن آروم آروم کامل کردمش تو شروع کردم به تلمبه زدن دیدم کیرم قرمز شد فهمیدم خون ریزی کرده اهمیت ندادم همونجوری ادامه دادم انقدر تنگ و داغ بود دیگه به هیچی فکر نمیکردم فقط میخواستم ارضا بشم تلمبه هام تند تر کردم اونم گریش بیشتر شده بود ولی از ترسش صدا نمیداد انقدر زدم تا بالاخره آبم اومد ریختم تو کونش یه احساس آرامش خفنی گرفتم که نگم براتون انگار دنیارو بهم داده بودن کیرم درآوردم از توش گفتم برگرد وقتی برگشت یه کشیده محکم زدم بهش گفتم ببین یک نفر از این موضوع خبر دار بشه میکشمت با گریه گفت چشم شرتش گرفتم ازش پرت کردم چندتا دستشویی اون ور تر که تا میره اون پیدا میکنه میپوشه من بزنم بیرون سریع رفتم لباس پوشیدم از پارک آبی زدم بیرون فرار کردم دیگه نمیدونم به کسی چیزی گفت یا نه راستی اگر این داستان خوندی و دلت خواست پیام بده بهم</w:t>
        <w:br/>
        <w:t>نوشته: A.teh77</w:t>
        <w:br/>
        <w:t>👍</w:t>
        <w:br/>
        <w:t>2</w:t>
        <w:br/>
        <w:t>👎</w:t>
        <w:br/>
        <w:t>31</w:t>
        <w:br/>
        <w:t>8901 👁️</w:t>
      </w:r>
    </w:p>
    <w:p>
      <w:r>
        <w:t>──────────────────────────────────────────────────</w:t>
      </w:r>
    </w:p>
    <w:p>
      <w:r>
        <w:t>🔗 https://shahvani.com/dastan/%d8%aa%d8%b1%db%8c-%d8%b3%d8%a7%d9%85-%d8%a8%d8%a7-%d8%ae%d9%88%d8%a7%d9%87%d8%b1%d9%85-%d8%af%d8%b1-%da%a9%d9%88%d9%87</w:t>
      </w:r>
    </w:p>
    <w:p>
      <w:r>
        <w:t>تری سام با خواهرم در کوه</w:t>
        <w:br/>
        <w:t>1405/05/24</w:t>
        <w:br/>
        <w:t>خواهر</w:t>
        <w:br/>
        <w:t>تریسام</w:t>
        <w:br/>
        <w:t>بیغیرتی</w:t>
        <w:br/>
        <w:t>➕</w:t>
        <w:br/>
        <w:t>➖</w:t>
        <w:br/>
        <w:t>سلام دوباره</w:t>
        <w:br/>
        <w:t>یکی از خاطرات سکسی من و ابجیم معصومه و دوستم محسن مربوط به تقریبا 4 سال قبل هست که دومین تجربه ی بی غیرتی و سکس من و دوستم محسن با آبجیم معصومه هست.</w:t>
        <w:br/>
        <w:t>تقریبا چند ماه از لاپایی زدن من و محسن با خواهرم گذشته بود و وقتی که محسن خونمون میومد همیشه شیطنت میکردیم ولی در حدی بود که لخت نمیشد معصومه. و معصومه هم با دختر نبودنش کنار اومده بود و دیگه براش مهم نبود. اما موضوع مهمی که فهمیدیم این بود که خواهرم پرده ی ارتجاعی داشته چون موقع لاپایی زدن اصلا خون نیومده بود. طی این مدت چندبار محسن سینه های ابجیمو میک زده بود و بعضی اوقات معصومه رو تو بغلش نگه میداشت و خواهرمو با دستش ارضا میکرد. اما خبری از سکس و یا لاپایی زدن نبود. تقریبا پاییز شروع شده بود و یک روز جمعه تصمیم گرفتیم با محسن بریم خارج شهر تو دامن طبیعت. تصمیم گرفتیم اطراف شمشک بریم و یک جایی اطراق کنیم. چون محسن تک فرزند بود ماشین داشت و مشکل وسیله نداشتیم. اما تصمیم گرفتم که با خواهرم و محسن سه تایی بریم. با محسن هم هماهنگ کردم و با خواهرم در جریان گذاشتم. ابتدا خواهرم مخالفت میکرد. اما اون روز وقتی کسی خونه نبود، خواهرمو روی پاهام سفت گرفته بودم و تو گوشش میگفتم: میریم کوه اونجا کصت رو میخوریم برات. محسن کیرشو تا ته توی کست میکنه ابجی خوشگلم؛ باکره هم نیستی حسابی حال میکنی. خواهرم راضی شده بود ولی اجازه ی پدرم رو شرط دونست. چند روز قبل جمعه ی مورد نظر به پدرم گفتم با محسن میریم تهران و معصومه هم باهامون بیاد. و پدرم مخالفتی نکرد. و معصومه هم راضی شد بیاد با ما.</w:t>
        <w:br/>
        <w:t>صبح روز جمعه فرا رسیده بود و محسن با ماشینش که پرایده اومده بود دنبالمون. من و معصومه سوار ماشین شدیم و کم کم راه افتادیم و تصمیم گرفتیم جای خلوتی طرفای شمشک پیدا کنیم و همه میدونستیم که قراره چه اتفاقی بیوفته. من قراره بی غیرتی خودمو ارضا کنم. محسن هم بعد چند ماه دوباره با ابجیم سکس کنه و معصومه هم برای بار دوم کیر محسن رو تو کس خودش حس کنه و ارضا بشه. معصومه اون روز مانتوی قهوه ایی معمولی و چادر عربی پوشیده بود و به پدرم گفته بودیم تهران میریم.</w:t>
        <w:br/>
        <w:t>تقریبا یک ساعته به جای خوبی رسیدیم و از جاده ی خاکی جلو رومون معلوم بود کسی رد نمیشه و بعد چند صد متر بغل یه تپه واستایدم. برای احتیاط محسن جاشو با من عوض کنه و من پشت فرمون بشیم و اگه ماشینی رد شد ما هم حرکت کنیم. محسن رفت صندلی عقب کنار ابجیم نشست و ابتدا لبای معصومه رو حسابی خورد. من همینطور که نگاه میکردم به معصومه گفتم: ابجی خوشگلم چقدر لبات خوردنیه. محسن هم شروع کرد به باز کردن دکمه های مانتوی خواهرم و بعدم تی شرت و سوتین معصومه رو با داد و سینه های معصومه رو به نوبت میزاشت توی دهنش و میک میزد. بعد چند دقیقه تصمیم گرفتم منم برم و سینه های معصومه رو میک بزنم و با دستهام سینه های معصومه رو تو دهن محسن بزارم تا من و محسن از ابجیم لذت ببریم. رفتم صندوق عقب و سمت چپ معصومه نشستم و معصومه هم به من تکیه داد و اول شروع کردم و حسابی لبای آبجیمو خوردم و محسن هم مشغول خوردن سینه های ابجیم بود و با دستش کس معصومه رو از رو شلوار میمالید. با یکی از دستام سینه ی معصومه رو گرفتم و تو دهن محسن گذاشتم و محسن میک میزد که کم کم دکمه و زیپ شلوار معصومه رو باز کردم و دستمو بردم داخل. کس خواهرم حسابی خیس شده بود و لزج کسش به دستم می چسبید که تو گوش ابجیم گفتم کس تپل و خوشگلت باکره نیست. کیر محسنو بکنم توش؟ که معصومه گفت تورو خدا کیرشو بکن تو کسم. محسن هم با شنیدن این حرف زیپ شلوارشو کشید پایین و کیر شق شده شو با زحمت در اورد و تو اونجای تنگ خودشو پایین صندلی جا داد و پاهای معصومه رو یکمی با دستاش بلند کرد و منم معصومه رو گذاشتم رو پام و با دستام پاهاشو بلند کردم و کس ابجیم قشنگ بیرون افتاد. با تمام بیغیرتی که بدنمو فرا گرفته بود به محسن گفتم : کس ابجیمو بکن. کیرتو بزار تو کس معصومه ابجیم. محسن اول چند بار کیرشو وسط کس معصومه مالید تا حسابی خیس بشه بعدم کم کم فشار داد ولی کیرش داخل نمیرفت برا همین تو دستم تف کردم و تف رو مالیدم رو کیر محسن و روی کس معصومه. حسابی عرق کرده بودیم و بوی شهوت و بیغیرتی و حشریت خواهرم کل ماشینو پر کرده بود. و محسن تقلا میکرد تا کیرشو داخل کس ابجیم کنه که بعد ده ثانیه کله ی کیر محسن داخل شد و منم با دستم کلیتوریس و بالای کس خواهرمو میمالیدم و حسابی لذت میبردم. همینطور که محسن به سختی کیرشو عقب جلو میکرد منم شروع کردم به لب گرفتن از ابجیم و زبونشو تو دهنم میلیسیدم و این معصومه بود که تو بغل من حسابی غرق شهوت بود و با تمام وجود کیر محسن رو حس میکرد. کیرم که تو شلوارم حسابی شق شده بود و با تکون خوردن بدن معصومه حس خاصی داشتم، یهو ارضا شدم و با تمام وجود لبای معصومه رو بوسیدم و بعدم بیحال رو صندلی تکیه دادم و از صحنه ایی که میدیدم حسابی لذت میبردم. بعد چند دقیقه که معصومه حسابی حال میکرد،  محسن گفت که داره میاد و برا همین منم دست راستمو بردم پشت معصومه و  با دستم بالای کس خواهرمو که خیس آب شده بود رو  میمالیدم تا باهم ارضا بشن و خواهرمو شدیدا به خودم چسبونده بودم تا تو بغل خودم ارضا بشه. تقریبا 10 ثانیه نشد که محسن و معصومه باهم ارضا شدن و خواهرم یه جیغ خیلی بلند کشید که اوج حشریت و ارضا شدنش بود. و قبل ارضا شدن دستمو بردم روی شکم معصومه و همزمان با ارضا شدن از شکم تا بالای سینه هاشو میمالیدم که لذت ارضا شدن رو چند برابر کرد. محسن و معصومه هم بی حال افتادن بودن و چند دقیقه بعد هم محسن رفت بیرون تا خودشو مرتب و تمیز کنه. معصومه هم که بیحال بود رو بوسیدم و کمک کردم شلوار و مانتو رو مرتب کنه. تقریبا 5 دقیقه طول کشید تا ابجیمو لخت کنیم و ارضا بشیم و بعد مرتب کردن خودمون راه افتادیم طرف پایین و رفتیم ایران مال. از مغازه معصومه برا خودش چند تا لباس خرید و منم شورت و دئودور خریدم و تو سرویس بهداشتی شورتمو عوض کردم. تقریبا بعد از ظهر برگشتیم و رسیدیم خونه. که معصومه مستقیم رفت سرویس بهداشتی تا لباساشو عوض کنه و منم رفتم اتاقم و انگار که کوه کنده باشم با خستگی مفرط خوابیدم.</w:t>
        <w:br/>
        <w:t>نوشته: علی</w:t>
        <w:br/>
        <w:t>👍</w:t>
        <w:br/>
        <w:t>5</w:t>
        <w:br/>
        <w:t>👎</w:t>
        <w:br/>
        <w:t>14</w:t>
        <w:br/>
        <w:t>26501 👁️</w:t>
      </w:r>
    </w:p>
    <w:p>
      <w:r>
        <w:t>──────────────────────────────────────────────────</w:t>
      </w:r>
    </w:p>
    <w:p>
      <w:r>
        <w:t>🔗 https://shahvani.com/dastan/%d8%ac%d8%a7%d8%af%d9%87-%da%a9%d8%a7%d8%b4%d8%a7%d9%86</w:t>
      </w:r>
    </w:p>
    <w:p>
      <w:r>
        <w:t>جاده کاشان</w:t>
        <w:br/>
        <w:t>1405/05/24</w:t>
        <w:br/>
        <w:t>ماساژ</w:t>
        <w:br/>
        <w:t>خیانت</w:t>
        <w:br/>
        <w:t>➕</w:t>
        <w:br/>
        <w:t>➖</w:t>
        <w:br/>
        <w:t>سلام به همه کسانی که این داستان رو میخونن، راستش از طریق یکی از دوستان با شهوانی آشنا شدم ، خواستم داستانی که برا خودم اتفاق افتاده رو بنویسم ،</w:t>
        <w:br/>
        <w:t>اسم من سمیه هستش و 34 سالمه متاهلم و دوتا بچه 8 و 4 ساله دارم ،</w:t>
        <w:br/>
        <w:t>من یه خواهر شوهر دارم که اسم شوهرش امین هستش امین همسن خودمه و یه مرد خوشتیپ و خوش چهره هستش ، همیشه به خودش میرسه هیچ وقت بد لباس نمیبینیش ، تو جمع زنونه خودمونی گاهی شده از امین گفتیم حتی خواهرای خودمم گاهی میگن راجبش ، رابطه امین با همه خوبه خیلی خونگرم و مهربون هستش رابطش با من خیلی خوبه قبل این داستان هیچ وقت حرفی چیزی نشده بود و من جایی گیر میکردم یا همسرم نبود و سرکار شیفت میشد من از امین میخواستم کمک کنه جایی ببره ، من خیلی ازش خوشم میومد همیشه چقتی بود توجه داشتم بهش ، موقع سکس با همسرم چشامو میبستم و فکر میکردم با امین دارم انجام میدم ، خیلی وقتا زیر زبون خواهر شوهرمو میکشم و از سکسسون میپرسم که راضی هست یانه که همیشه میگفت امین کارشو خیلی خوب بلده و همیشه من اوج لذت هستم ، انقدی ازش پرسیده بودم که بدونم امین چی دوس داره و با چی‌حال میکنه ، ولی خب هیچ وقت فکرشو نمیکردم برا خودم اتفاق بیفته با امین باشم ، داستان جاییبچد که من داییم فوت کرد و همه خانوادم رفتن کاشان و همسر منم شیفت بود ، باید با یکی میرفتم تا کاشان ،گفتم با اسنپ برم  همسرم گفت نه نمیخواد ، امین بشنوه خودش هم برا مراسم میاپ بزار ببینم امین میتونه ببرتت گفتم آخه خواهرت که نیست  با پدر و مادرت رفتن شهرستان  گفت باشه خود امین حتما میاد بفهمه ، که زنگ زد گفت امین میگه تا دو ساعت دیگه میاد دنبالت ، بچه هامو بردم خونه فامیل که همسایمون هست گفتم مراسم ختمه نیان ، اومدم خونه دوش گرفتم و آماده شدم ، من همیشه لیزر میرم وبدنم همیشه تمیزه ،چون تو فصل گرما بود یه شومیز پوشیدم و با یه دامن یه مانتو هم روش ،  لباس هامو برداشتم که اونجا عوض کنم ، امین زنگ زد که من دم در هستم بیا ، رفتم دیدم یه تیپ مشکی زده مثل همیشه خوشگل کرده ، تسلیت گفت و راه افتادیم ، امین تو فامیل معروفه به ماساژ همه ازش تعریف میکنن گاهی میشد میدیدم فک و فامیل ازش خواستن و همیشه میگفتم خوش بحالشون بدنشون حال میاد ، تو راه دلم همش میخواست یجوری با امین ور برم و بچسبم بهش ، نشسته بودم جلو وسطای راه بودیم که پامو گذاشتم رو پام چون دامن داشتم تا زانوم دامن رفت بالا دیدم امین نگاهش به پای من خورد ، شروع کردم ناله که پام داره قطع میشه از درد امین گفت چی شده مگهگفتم نمیدونم از دیروزه‌درد میکنه ، گفت احتمالا گرفتگی داره ، گفتم تو که  بلدی، بگو چیکارش کنم گفت باید رگتو بگیرن تا باز بشه برو استخر انجام میدن ، گفتم حالا کو تا استخر تو بلدی انجام بده دیگه ، با تعجب گفت من ، گفتم اره خب ، گفت آخه همینطوری نیست که ، گفتم این همه دیدم انجام میدی کاری نداره که ، گفت آخه رگ رو از پا که میگیری تا کمر باید مستقیم بری بالا ، گفتم خب این چیش ایراده ، گفت میگم مستقیم یعنی باید از باسن رد بشی ، گفتم اهان خب تو انجام بده دیگه من اونجا هم باید برم از درد میمیرم ، گفت سمیه نمیشه اخه ، گفتم خیالت راحت من حرفی به کسی نمیزنم بعدشم خودمو که نمیخوام خراب کنم ، نمیگم به کسی ، یکم مکث کرد گفت باشه ، گفت بزار برم یه جا نگه دارم رفتیم جلوتر یه خاکی بود که میرفت سمت چندین درخت رفت بین درختا نگه داشت هیچکسی هم رد نمیشد ،گفت کنار خیابون وایسیم ماشینا رد میشن یه موقع ماشین پلیس رد نیشه داستان داره ، گفتم اره خوب کردی ، گفتم خب چیکار کنم ، گفت اینجوری که نمیشه باید دراز بکشی برو صندلی عقب ، من از همون جلو رفتم و انین پیاده شد دوتا صندلی های جلو رو کامل داد جلو که بتونه جا شه عقب، دراز کشیدم امین از خجالتش دامنمو کنار نزد تز رو همون دامن شروع کرد گرفت گفتم وایسا ، دامنمو دادم بالا امین سرخ سرخ شده بود تمام پاهای سفید و تراشیدم جلوش بود ، گفت سمیه جان عزیزت حتی به صمیمی ترین دوستت هم نگو میدونی که چه داستانی میشه ، گفتم خیالت راحت باشه من که خودمو خراب نمیکنم برا خودمم بد میسه کسی بفهمه نمیگم توام مواظب باش کسی نفهمه فقط پاهامو صاف کرد شروع کرد به گرفتن رگم خیلی درد داشت گفتم انین نمیشه ماساژ بدی نمیتونم اینجوری گفت باشه شروع کرد ماساژ دادن دستاش رفت رو رونام قشنگ از حالت ماساژ دادنش میفهمیدم یجوری تحریک شده انگار ، گفتم همه جامو ماساژ بده گفت دارم میدم دیگه گفتم بالا هم برو که دستشو از رو دامن گذاشت رو باسنم و رفت رو کمرم یجورایی اومده بود روم خودمو کشیدم پایین قشمگ برم زیرش که دامنمو کشیدم بالا تر گفتم وایسا امین بلند شدم دامنمو از بالا در اوردم و بازم خوابیدم امین خشکش زده بود و مات شده بود ، قشمگ از مالیدن رونام خیس شده بودم و شورتم خیس شده بود امین دستاش رو دیگه فشار نمیداد داشت میمالید تنمو که یهو دستشو برد بین رونم خورد به کصم یه ناله ریز کردم و بازم تکرار کرد من ناله کردم ، گفت چیکار کردی با خودت گفتم دستای تو کرد دیگه ، یه لحظه مکث کرد داشت نگاه میکرد پاهامو و خیسی شرتمو برگشتم سمتش رو به روم بود قشنگ تحریکم کرده بود خودشم مشخص بود راست کرده ، دستمو بردم سمت کیرش اومد جلو لبامو گرفت تو دهنش اون میخورد من میخوردم زبونش تو دهنم بود ول نمیکردم زبونشو ، شومیز رو درآورد بدنمو دست میکشید میگفت با دوبار بچه‌زایدن چقدر بدنت نازه تو سمیه ، گفتم اینا همش الان برا توئه سوتینمو باز کرد شروع کرد به خوردن تنم‌ وای که چه حالی میداد زبونشو میکشید به تنم و سینه هام داشتم از شهوت ناله میکردم زنش رلست میگفت خیلی خوب بلده چیکار کنه ، گفتم امین‌دیوونم کردی ، گفت حالا مونده دیونه ترت میکنم ، اومد بین پام شورتمو کشید پایین گفت جونم چقد خوب و گوشتیه ، اومد جلو تر یهو زبونشو کشید بین کصم داد میزدم از حال زیاد ، هیچ وقت همسرم نمی خورد برام  و داشتم لذت میبردم زبون میزد به کصم و من سرشو میمالیدم و بلند شد ، شلوارشو فقط  در آورد ، کیرش از رو شرت داشت پاره میکرد شورتشو گرفتم‌کشیدم پایین شورتشو   چه کیر خوش فرم و کلفتی داشت یکم مالید و زبون‌زدم سرشو گذاشتم دهنم . خودشو کشید تکیه داد به در و من راحت جلوش بودم میدونستم به زیر تخماش حساسه و زبونمو کشیدم‌زیر تخماش که حال میکرد و میخواستم دیوونش کنم حسابی کیرشو گذاشت دهنم میزد به‌ زبونم و موهامو گرفته‌بود دو سه تا تلمبه زد که حالت اوق گرفتم‌گفت جووون</w:t>
        <w:br/>
        <w:t>چقد خوب میخوری تو ، گفت‌چه مدلی بکنمت دوس داری ، گفتم هر جوری که تو خودت حال میکنی ، نشست گفت بیا روم اومدم روش یکم کیرشو مالید به همه کصم داشتم حال میکردم که‌یهو کرد تو جیغ زدم ، گفت اخ همینو میخواستم جیغتو در بیارم چه کص تنگی داری گفتم صبر کن گفت نه میخوام جرش بدم دو طرف کونمو گرفت و شروع کرد تلمبه زدن کیر کلفتش داشت پارم میکرد اما تو اوج لذت بودم که داشتم ارضا میشدم فهمید انگار یهو سینه هامو گرفت خوردن که من نالم رفت بالا و سرشو بغل کردم بلند شد برگردون کنو حالت داگی ، گفت سمیه چند بار ارضا شدی گفتم یبار چطور گفت کیرم پره آبته سفید شده گفتم از ته ته ارضام کردی اینجوری نشده بودم یکم با کیرش مالید به کصم و کرد تو بازم و تلمبه محکم‌میزد داد میزدم جوووون چقد خوب میکنی تو امین از این به لعد این کیر برا منه، داشت میکرد که گفت از پشت هم میدی بهم گفتم بابا کیرت کلفته من کونم تنگه‌ پاره میشم گفت نترس ، میدونستم درد زیادی داره اما میخواستم بهنرین حال رو بهش بدم ، داشت کصمو میکرد که‌انگشتشو کرد تو کونم گفتم آخخخخ یواش یکم مالید و انگشت دومش رو کرد داشت باز میکرد برا کیر کلفتش ، که در اورد و یه تف انداخت رو سوراخ‌کون من و به کیر خودش سرشو مالید به سوراخ‌کونم و سرشوکرد تو یه نهره زدم گفتم امین‌درش لیار پاره شدم گفت جون زیر کیرم باید زجه‌بزنی گفتم امین قربونت برم همه کصمو جر بره کونم داره مینرکه گفت نگه میدارم باز میشه ، همونجوری نگه‌داشت یکم کونمو مالید و منم از دردم کم شد  یکم بیشتر کرد تو و منم‌ داشتم جیغ میزدم ، که دیگه درد و لذت با هم داشتم ، گفت هر‌موقع باز شدی بگو بکنم قشنگ تلمبه بزنم ، که با ناله گفتم بزن تو که امروز پارم‌کردی جرم دادی با اون کیرت ، داشتم حال میکردم قشمگ سه بتر ترضا شده بودم اوج اوج لذت بودم دیگه درد یادم رفته بود امین گفت بشینم بت کونت بشین روم . نشییت منم‌ به حالتی که پشتم بهش بود نشستم روش کیرشو کرد تو کونم و منم داشتم تخماشو با دستام میمالیدم داشت حال میکرد همش میگفت جوووون سمیه چه حالی میدی تو اخه گفتم بازم به کصم حال بده که در آورد کرد تو کصم منم با نخماش چر میرفتم گفت ابمو چیکار کنم گفتم‌تو کصم نریز گفت بخواب خوابیدم و امدم روم قشنگ زیر هیکلش گم شده بودم کیرش تا ته میرفت تو کونم انقدر کونم باز شده بود میگفت کونت شده مثل کصت قشنگ گشاد شده که دیدم فشارشو بیشتر کرد خوابید کامل روم و نالش رفت بالا و داغی ابش تو کونم بود تمام آبشو تو کونم خالی کرد سرمو بغل کرده بود و لبامو بوس میکرد . گفتم جونم قربونت برم حال داد گفت خیلی خوب بود به تو چی گفتم من تا حالا سه‌چهار بار ارضا نشده بودم اوج لذتم بود بلند شد و تمیز کرد خودشو منم بلند شدم . آبش ریخت بین کونم که امین تمیز کرد ، لباسامونو پوشیدیم و راه افتادیم نشسته بودم که احساس کردم از کونم آب میریخت گفتم امین چقد اب داشتی همبنجوری داره از کونم میاد گشادش کردی قشنگ .</w:t>
        <w:br/>
        <w:t>رفتیم و رسیدیم من رفتم دستشویی خودمو شستم و  و رفتیم مراسم که بعد اینکه تموم شد و بعد از شام خانواده من میخواستم بمونن ، من گفتم بچه هام خونه دختر دایی همسرم هستن نمیتونم بمونم و با امین برمیگردم . دوباره با امین برگشتم که تو راه خم شدم شلوارشو باز کردم کیرشو ساک زدم انقد خوردم که یهو تمام ابش تو دهنم خالی شد یکمش ریختم رو کیرش یکمش رفت پایین بلند شدم گفت اه امین چرا نگفتی حالم بد شد ، گفت به من که خیلی حال داد ، گفت اگه حالت بد شده نگه دارم بکنمت حسابی حال کنی گفتم کیه که بدش بیاد ، یه به ساعت مسیر رفتیم و رفت یه جا وایساد یه دور دیگه کص و کونمو کرد منو حسابی ارضا کرد و رفتیم رسیدیم خونه و فرداش تو مهمونی دیدمش همش میخواستم برم بپرم روش.</w:t>
        <w:br/>
        <w:t>از اون موقع تا الان هر وقت فرصت بشه سکس داریم‌ و یه زمانایی فقط از کون میزنه ، انقد خوب میکنه که از کون هم میکنه من ارضا میشم . چند بار شد تو مسافرتی جایی فرصت کوتاه شد واسش ساک میزدم انقدر آب داد به خوردم که دیگه بر دم‌نمیاد همشو قورت میدم میره .</w:t>
        <w:br/>
        <w:t>به داستان هم هست پشت ماشین ون دایی همسرم تو مسافرت سکس کردیم واقعا عالی بود اونم میگم براتون ،</w:t>
        <w:br/>
        <w:t>نوشته: سمیه</w:t>
        <w:br/>
        <w:t>👍</w:t>
        <w:br/>
        <w:t>20</w:t>
        <w:br/>
        <w:t>👎</w:t>
        <w:br/>
        <w:t>6</w:t>
        <w:br/>
        <w:t>14501 👁️</w:t>
      </w:r>
    </w:p>
    <w:p>
      <w:r>
        <w:t>──────────────────────────────────────────────────</w:t>
      </w:r>
    </w:p>
    <w:p>
      <w:r>
        <w:t>🔗 https://shahvani.com/dastan/%d8%b4%d8%a7%da%af%d8%b1%d8%af-%d8%ac%d8%b0%d8%a7%d8%a8-%d9%88-%d8%a2%d8%a8-%d8%b2%db%8c%d8%b1-%da%a9%d8%a7%d9%87</w:t>
      </w:r>
    </w:p>
    <w:p>
      <w:r>
        <w:t>شاگرد جذاب و آب زیر کاه</w:t>
        <w:br/>
        <w:t>1405/05/24</w:t>
        <w:br/>
        <w:t>دوست دختر</w:t>
        <w:br/>
        <w:t>➕</w:t>
        <w:br/>
        <w:t>➖</w:t>
        <w:br/>
        <w:t>دو ماه بود که خدمت سربازیم تموم شده بود و بیکار. البته با توجه به کارم که تدریس زبان انگلیسی و فرانسه بود بایستی تا تموم شدن ترمهای آموزشگاهها صبر میکردم. یکی از دوستان تماس گرفتن و گفتن که مدرس احتیاج داریم اگه میتونی بیا. منم رفتم. شرایط شون رو گفتن و اینکه یه آموزشگاه جدید راه اندازی کردن یکی از شهرستانای نزدیک و من باید برم اونجا. خلاصه سر حقوق و مسکن به توافق رسیدیم و من رفتم. کلاسا شروع شد. خونه رو برام ردیف کردن و کار شروع شد. از شانس من اکثر کلاسا دخترانه بود. یه کلاسی داشتیم تقریبا 18 نفر و نصف بیشترشون مطلقه و رنج سنی بین 20 تا 35. یکی دو نفر از اینا دانشجوی زبان انگلیسی بودن و ترم دوم دانشگاه. به همین خاطر زودتر از همه با هم گرم گرفتیم و منم اول بدون منظور کمکشون میکردم توی مشکلات درسی که داشتن. یه روز با یکی از پسرعموهام بیرون بودم که یکی از خانمی که اسمش نسرین بود رو دیدم.اومد جلو و سلام علیک. بعد رفتنش پسرعموم گیر داد این کیه و از کجا میشناسیش و منم قضیه رو گفتم. یهو یه چیزی گفت که شاخک هامو تکون داد. گفت که این یه مدت طرف دوستم بوده و هر هفته می گایید. منم کرم افتاد تو سرم و اینکه هم خونه داشتم هم مجرد هوای کس کردن زد به سرم بدجور. اول به بهانه کتاب گرامری که اونا دانشگاه داشتن میخوندن و اینکه من ندارمش و برام بیاره چند روزی ازش چند صفحشو کپی کنم برای کلاس ارتباط تلفنی مون شروع شد. یک هفته نشده این خانم خوشکل با قد 165 و توپر و یه کم سبزه با چشمان درشت و کمری به باریکی کمر جنیفر لوپز ارتباطشو بیشتر کرد و به قلابی که من انداخته بودم گیر کرد. با مادرش و برادرش زندگی میکرد با وضع مالی خوب و از مهریه ای که گرفته بود خودشم وضعش خوب بود. اون جایی که بودم معمولا شبا میرفتم بیرون با ماشین دور دور. البته بیشتر خارج شهر. چون هم دریاچه داشت هم کوه که با ماشین تا یه جاهایی میشه رفت با دکه و رستوران و خلاصه جای نشستن. یه شب این مارو دعوت کرد بیرون. منم انکار که نمیام و چون شهر کوچیکه و بخاطر شغلم میشناسن هم منو هم تورو. ولی گیر داد یه جای خوب میبرمت. آدرس داد خارج شهر یه جای خلوت و دلنشین با فضای لاکچری. گفت که ماشین نمیاره و میخواد بعدش با من برگرده. با بدبختی پیدا کردم اون جارو و رفتم. همین که رفتم تو هنگ کردم در حد گریپاژ چرخ ماشین سنگین. چند تا دختر پسر رو کتا نشسته بودن یهو یکیو دیدم تک نسشته بود دداافففف. یه سرچ کردم اطرافو دنبال نسرین ولی پیدا نکردم یهو گوشیم زنگ خورد و همون داف دیدم داره دست تکون میده. رفتم جلو یهو یکی دیگه دیدم کناریش هلو. این هلو خانم هم دید دارم نگاه میکنم سلام کرد. جوابش رو دادم سرسری و نشستم پیش نسرین. گفت که دوستشه و باهم اومدن. خلاصه دوستش مینا رو هم دعوت کردیم پیش خودمون که همکلاس و دوست قدیمیش بودن. شامو سفارش دادیم ولی باور کنید من اصلا و ابدا نفهمیدم چی خوردم از بس توجهم به این دوتا بود. نسرین که جوری لباس پوشیده بود و با ساپورتی که داشت دوست داشتم همون جا بپرم روش و سوراخش کنم. دوستش هم که بدتر از خودش. بعد شام نسرین به دوستش گفت که با من میاد و اون هر موقع که دوست داشت میتونه بره. اونم یه کم بعدش رفت و من موندم و این حوری خانم. اومد بغل دستم و دستمو گرفت. بهش گفتم لامصب چیکار کردی با خودت آدمو یه جوری میکنی. بعد یه کم حرف زدن و لاو ترکوندن گفت که بریم یه دوری بزنیم. سوار شدیم و راه افتادیم.هردومون سکوت کرده بودیم ولی سکوتی از جنس شلوغی و ولوله. دستمو گذاشتم رو پاش یهو یه آهی کشید که ترسیدم. فکر کردم ناراحت شده دستمو برداشتم. یهو دستمو گرفت و اینبار مستقیم گذاشت رو کسش. یه نگاه کرد و یهو لبا قفل شد. مجبور شدم بزنم کنار و چند دقیقه لب بازی و مالش کس خانم. لرزید و ارضا شد. منم بدون اینکه چیزی بگم زیپمو کشیدم پایین و اونم دستای نازشو آورد همزمان با لب داشت برام میمالید. صندلی و یه کم دادم عقب و کمرمو آوردم بالا کمربندشو باز کردم و کشیدم پایین. اونم از خداخواسته با لبای گوشتی و گرمش شروع به ساک زدن کرد. انگار آتیش بود دهنش. ننرمم و گگررمم. چند دقیقه بیشتر دوام نیاوردم و گفتم دارم میام که گفت بریز میخورم. منم با تمام توان در اوج لذت اومدم و ریختم دهنش و تا آخرین قطرشو قورت داد. یه لذت وصف نشدنی بود برام. قبل اون و بعدش برام ساک خیلی زدن ولی مثل اون نشد و نیست. اون شب تموم شد و رسوندمش خونش. هفته بعدش امتحانات مدارس شروع میشود بخاطر همین هفته ای سه روز کلاس داشتیم و سه روزش تعطیل. یه روز که بعدش سه روز تعطیلی شروع میشد میخاستم برگردم شهر خودم و کارای ماشینو که یه کم مشکل داشت انجام بدم پس شبش رفتم یه دوش گرفتم. اومدم بیرون دیدم چند تا میسکال دارم از طرف نسرین. تماس گرفتم گفت که اومده جلو خونه زنگ زده ولی درو باز نکردم.منم متعجب از اینکه چرا قبلش تماس نگرفته که گفت میخواستم سوپرایزت کنم. نزدیک بود بازم برگشت اومد. همین که درو بستم پرید بغلم و لب تو لب شدن همانا و به طرف تخت رفتن و با اون حال لباس در آوردن همانا. سورپرایز دومش موقعی بود که لباساشو درآوردم.تصور کنید زیر لباسش یه سرهمی توری مشکی نازک روی اون پوست تقریبا سبزه  با تتوی کوچولوی یه کبوتر روی سینه. چند لحظه هنگ این همه زیبایی شدم. بلند شد یه چرخ زد. اندام توپر سینه 85 با قوس کمر عالی منتهی به یه باسن خوش فرم با رانهای پر و ساق پای خوش فرم. بالاترو که نگاه کردم دیدم داره میخنده با اون لبای گوشتی و چشای درشت. یهو اومد طرف منه میخکوب شده و شلوارو از پام درآورد و شروع کرد به ساک زدن. کله کیرمو میکرد دهنشو و زبونشو میچرخوند دورش جوری که اون لحظه یه لذت خاصی داشت بعد تا دسته می خورد و در میاورد. تلمبه زدن توی دهنش خیلی بهتر از کس خیلیا بود. رفتیم رو تخت و خوابیدم روش شروع کردم از گردنش خوردن. نقطه ضعفش بود گردنش. هربار که لیس میزدم گردنشو کش و قوسی به بدنش میداد انگار ارضا داره میشه. اومدم پایین یه لیس به تتوی کبوتر روی سینه زدم که یه آهی گفت انگار کسشو کردی.اومدم سینه هاشو خوردم و نگکشو با دندونم میگرفتم که هر دفعه آهش میرفت هوا. یهویی پاهاش دورم قفل کرد و منو کشید زیر و خودش اومد رو و شروع کرد از گردن و سینه من به خوردن تا بازم رسید به کیرم. یه کم مه خورد بازم اومد بالا و این دفعه کسشو میمالید به کیرم و با دستش گرفت سرشو کرد تو. این دختر باید اسمش آتیش بود اینقدر این داغ بود و نرم. یه کم طول کشید تا همشو کرد توی خودش و شروع به بالا پایین کردن کرد و کمر میزد در حد یه پورن استار کارکشته. گفتم بلند شو داگی بکنم رفتم پشتش و کیرمو یه کم بازی دادم با اون کس گوشتی و بیرون زده عین کلوچه و یواش یواش سرشو دادم تو که یه آهی میکشید داشتم دیوونه میشدم. کارشو خوب بلد بود اون جنده. شروع کردم به کردنش بعضی وقتا تا کله در میاوردم و یهو میدادم تو که ناله هاش بیشتر میرفت هوا. یهو گفت میخوام وقتی میکنی چشم تو.چشم باشیم و برگشت لنگارو هوا کرد و منم یهو تا ته کردم داخل. چند تا تلمبه زدم که یهو لرزید و منم یواش کردم و چند ثانیه متوقف شدم بعدش بازم شروع کردم دیگه داشت آبم میومد میگفت بریز توم ولی ترسیدم داستان بشه ریختم رو شکمش. یه کم بغل هم دراز کشیدیم. تمیز کردیم خودمونو و گفتم پاشو برسونمت که گفت به خانوادش گفته شب پیش همون دوستش مینا میمونه. و این شد که شب موند و بعد حموم یه راند دیگه رفتیم. بعد اون ماجرا دیگه اکی شده بود و هر وقت تایم داشتیم باهم بودیم.</w:t>
        <w:br/>
        <w:t>مرسی که تایم گذاشتین</w:t>
        <w:br/>
        <w:t>نوشته: رضا</w:t>
        <w:br/>
        <w:t>👍</w:t>
        <w:br/>
        <w:t>15</w:t>
        <w:br/>
        <w:t>👎</w:t>
        <w:br/>
        <w:t>2</w:t>
        <w:br/>
        <w:t>10601 👁️</w:t>
      </w:r>
    </w:p>
    <w:p>
      <w:r>
        <w:t>──────────────────────────────────────────────────</w:t>
      </w:r>
    </w:p>
    <w:p>
      <w:r>
        <w:t>🔗 https://shahvani.com/dastan/%d8%a2%d9%86%d8%a7%d9%84-%d8%b1%d9%88%db%8c%d8%a7%db%8c%db%8c-%d9%85%d9%86-%d8%a8%d8%a7-%d8%b1%d8%a7%d9%85%d8%a7%d8%af%d9%88%d9%84</w:t>
      </w:r>
    </w:p>
    <w:p>
      <w:r>
        <w:t>آنال رویایی من با ترامادول</w:t>
        <w:br/>
        <w:t>1405/05/24</w:t>
        <w:br/>
        <w:t>انال</w:t>
        <w:br/>
        <w:t>➕</w:t>
        <w:br/>
        <w:t>➖</w:t>
        <w:br/>
        <w:t>اسمم امیره 34 سال.دوس دخترم 26 الان خاطه مال سال1402</w:t>
        <w:br/>
        <w:t>یه دوس دختر داشتم قرار شد که بهم کون بده اولین بارش بود منم کیرم کلفت هرکاری کردیم تو نمیرفت حتی با انگشتم اذیت میشد اون شب گذشت و ما فقط از جلو کردیم شنیده بودم که قرص ترامادول باعث حس تاخیری و ضد درد داره یه شب که قرار بود باز انال رو امتحان کنیم خودم نصف قرصو خوردم و نصفشو هم به اسم قرص شل کننده عضله به اون دادم دیدم یه جورای حس تمرکز دارم جز پارتنرم و حال کردن باهاش هیچی تو ذهنم نبود اونم طوری بود که گیر داده بود به لبام همش لب می گرفت و زبونشو میچرخوند تو دهنم میگفت لبات امشب خوشمزن همش کیرمو از رو شلوارک با انگشتاش ور میرفت و رفت سراغ کیرم نزدیک 20 دقیقه با لبش و زبونش با کیرم ور رفت بزاقش زیاد بود و انگار امشب تنها شبیه که کیر گیرش اومده اب دهنشو می ریخت رو کیرم و دوباره با لباش جم میکرد میخوردش دوساعتی عشق بازی کردیم یادمه فقط دو سه بار رژ لب و گونه زد</w:t>
        <w:br/>
        <w:t>تا این که بعد کلی نوازش شروع کردم ب خوردن کسش همزمان اومدم با یه وسیله پلاستیکی لیز که جلد کرم آرایشی بود و نصف حجم کیرم بود اروم اروم فرو کردم توکونش وگذاشتم بمونه وقتی درآوردم دوباره خواستم فرو کنم دیدم راحت رفت و اصلا خودشو جمع کرد فهمیدم قرصه تاثیرشو داشته چشماش خمار خمار انگشتامو وازلین زدم رو ب پایین درازش کردم و همزمان لاله گوش و گردنشو خوردم با یک انگشتم شروع کردم به مالیدن سوراخ کونش و یه بند و دخل میکردم و دوباره خارج هیچی نمیگفت یک انگشتش کردم دوتا چیزی نگفت انقدر گوشش حساس بود که میگفت توروخدا گوشمو نخور منم انگشتامو گذاشته بودم دم سوراخ کونش میگفتم اگ میخوای نخورم انگشتام ببر داخل اونم تا ته فشار. میداد و دوتا انگشتم تا بیخ تو کونش بودن می گفتم فشار بده دستم ثابت بود اونم فقط باسنو به انگشتام فشار میداد یه انگشت دیگه بهش اضافه کردم و باز گوششو خوردم سه انگشت براش سخت بود میگفت دردم میاد منم میگفتم یا گوشت یا انگشتم رو فشار بده انقدر حشری شد که سه انگشتش کردم چهار تا اون فقط باسنشو ب بالا فشار میداد دیدم یه حلقه نازک و سفت داره انگشتم رو فشار میده منم انگشتم رو از هم باز میکردم حس کردم حلقه کونش کمتر انگشتم رو فشار میده .گوششو ک ول میکردم میگفت دستتو در بیار نگو خوشش اومده منم می مکیدم گوششو و اونم همش فشار میداد و با یه دستش کیرمو گرفته بود و با آب غلیظ دنش کیرمو میمالوند.اروم در گوشش گفتم کونت باز شده اونم تو اوج خماری گفت کیرتو میخوام بزار توش. گفتم خودت کنترلش کن من کاری ندارم کن فک کن یه دختر 65 کیلویی 22 ساله با باسن گرد و سفیدش زیرم بی حس شده بود جز کیر هیچی نمیخواست کمه خودمو ازش فاصله دادم ته کیرمو گرفت و سر کیرکلفتمو مالید به کس خیسش کمه مالوند و اورد بالاتر گذاشت جلو سوراخ کونش. چرب و لیز و داغ بود .من اون لحظه باز لاله گوششو با لبام لمس کردم و شروع کردم به مکیدن لاله گوشش و اونم کیرمو گذاشته بود جلو سوراخ کونش گفت کمه نخور گوشمو من بی توجه بود گفتم اگ میخای نخورمش کیرمو بکن تو کونت اونم سر کیرمو گذاشت دم سوراخ کونش و اروم اروم فشار میداد یه لحظه گرمای عجیبی رو سر کیرم حس کردم هر بار که گوششو میک میزدم اون محکم تر فشار میداد تا این دیدم کیرم تا ته تو کونشه…حس عجیبی بود دیدم کمه درد داره . باز ادامه دادم گوش وسینه هاش لمس میکردم دیدم کم کم حلقه کونش سست شد و اروم سرشو بالا آورد و گفت امیرجان بزن منم رفتو برگشت هامو بیشتر کردم تا دیدم رفت حالت بغل و دستمو گذاشت رو نوک سینه هاش وگفت نوکشونو بمال …منم همزمان ک میمالیدم کیرمو کامل از سوراخش خارج میکردم و داخل طوری که سوراخش بسته و باز میشد هر بار که کیرمو در میاوردم اون خودش میکرد تو کونش انگار دوست داشت سوراخش پر باشه بعد چند تا رفتو برگشت ازم خواست که عمیق بزنم اما اروم دیدم خودشو چسبوند به بدنم و از نبض سوراخ کونش رو کیرم فهمیدم خانومی ارضا شده بعد منم ابمو خالی کردم تو کونش …روز بعدش اومد پیشم و گفت که خیلی بعدش اذیت شده و دیگه نذاشت باهاش انال کنم هنوزم خاطره اون از ذهنم پاک نمیشه.</w:t>
        <w:br/>
        <w:t>نوشته: Amir 72ilam</w:t>
        <w:br/>
        <w:t>👍</w:t>
        <w:br/>
        <w:t>4</w:t>
        <w:br/>
        <w:t>👎</w:t>
        <w:br/>
        <w:t>3</w:t>
        <w:br/>
        <w:t>8701 👁️</w:t>
      </w:r>
    </w:p>
    <w:p>
      <w:r>
        <w:t>──────────────────────────────────────────────────</w:t>
      </w:r>
    </w:p>
    <w:p>
      <w:r>
        <w:t>🔗 https://shahvani.com/dastan/%d8%a8%d8%a7%d8%b2%db%8c-%d8%af%d8%a8%db%8c%d8%b1%d8%b3%d8%aa%d8%a7%d9%86%db%8c%d8%a7</w:t>
      </w:r>
    </w:p>
    <w:p>
      <w:r>
        <w:t>بازی دبیرستانیا</w:t>
        <w:br/>
        <w:t>1405/05/24</w:t>
        <w:br/>
        <w:t>خجالتی</w:t>
        <w:br/>
        <w:t>دبیرستانی</w:t>
        <w:br/>
        <w:t>➕</w:t>
        <w:br/>
        <w:t>➖</w:t>
        <w:br/>
        <w:t>آرایشگاه کوچک بود و درست روبه‌روی پیاده‌روی شلوغ خیابان اصلی قرار داشت. شیشه‌ی بزرگ جلو، صندلی‌های مشکی، بوی همیشگی افترشیو و تونیک مو. امیر ۲۲ ساله بود، قد ۱۷۵، وزن ۷۵. هیکلش معمولی اما مرتب بود. موهای سرش کوتاه و تمیز، صورت تراشیده، و به‌خاطر باشگاه و وسواس نظافت، تمام موهای پا، ران و باسنش را هفته‌ای یک‌بار کامل می‌زد. پوست بدنش صاف و روشن بود. باسنش کمی گردتر و نرم‌تر از حد معمول پسرها بود و خودش هم این را می‌دانست، هرچند هیچ‌وقت به زبان نمی‌آورد.</w:t>
        <w:br/>
        <w:t>هر روز ساعت حدود چهار و نیم، چهار دختر از جلوی آرایشگاه رد می‌شدند. سال آخر دبیرستان بودند و هر چهارتاشون ۱۸ یا ۱۹ ساله. نازنین، هستی، یلدا و سارا. نازنین موهای بلند قهوه‌ای داشت و همیشه یک لبخند کج و نیمه‌مسخره‌کننده گوشه‌ی لبش بود. هستی کوتاه‌قدتر و پرانرژی، یلدا آروم‌تر اما با نگاه‌های تیز، و سارا بلندقدتر و کمی ساکت‌تر از بقیه.</w:t>
        <w:br/>
        <w:t>اول فقط نگاه بود. امیر گاهی از پشت شیشه می‌دیدشان که می‌خندند و سرشان را نزدیک هم می‌کردند. یک‌بار نازنین مستقیم تو چشم‌های او نگاه کرد و بعد آرام سرش را برگرداند. هستی یک‌بار دست تکان داد. امیر فقط سرش را کمی خم کرد.</w:t>
        <w:br/>
        <w:t>کم‌کم ایستادن‌هایشان جلوی مغازه بیشتر شد. گاهی یکی‌شان می‌آمد داخل به بهانه‌ی آب یا شارژ موبایل. حرف‌ها کوتاه بود، اما نگاه‌ها ماندگارتر می‌شد.</w:t>
        <w:br/>
        <w:t>روز اول بازی وقتی شروع شد که نازنین تنها آمد داخل و گفت موهایش را کمی کوتاه کند. روی صندلی نشست و از تو آینه به امیر نگاه کرد.</w:t>
        <w:br/>
        <w:t>•  دستات خیلی نرمه…</w:t>
        <w:br/>
        <w:t>امیر چیزی نگفت و فقط کارش را کرد. وقتی تمام شد، نازنین پول را گذاشت و قبل از رفتن گفت:</w:t>
        <w:br/>
        <w:t>•  رفیقام می‌گن تو خیلی تمیزی. درسته همه‌ی بدنت رو می‌زنی؟</w:t>
        <w:br/>
        <w:t>امیر فقط شانه بالا انداخت. نازنین خندید و رفت.</w:t>
        <w:br/>
        <w:t>فردای آن روز هر چهار نفر با هم آمدند. مشتری نبود. نازنین آمد جلو پیشخوان و مستقیم گفت:</w:t>
        <w:br/>
        <w:t>•  یه شرط می‌بندیم؟</w:t>
        <w:br/>
        <w:t>امیر اخم کرد.</w:t>
        <w:br/>
        <w:t>•  چه شرطی؟</w:t>
        <w:br/>
        <w:t>هستی جواب داد:</w:t>
        <w:br/>
        <w:t>•  ما هر روز از این‌جا رد می‌شیم. اگه بتونی یک هفته کامل بدون اینکه سرخ بشی با ما حرف بزنی، دیگه اذیتت نمی‌کنیم. اگه سرخ بشی… یه کار کوچیک باید بکنی.</w:t>
        <w:br/>
        <w:t>امیر خندید. فکر کرد شوخی است. قبول کرد.</w:t>
        <w:br/>
        <w:t>روز اول فقط سلام و چند جمله‌ی معمولی رد و بدل شد. امیر سرخ نشد.</w:t>
        <w:br/>
        <w:t>روز دوم نازنین آمد نزدیک‌تر و با صدای آرام گفت:</w:t>
        <w:br/>
        <w:t>•  پوست پات خیلی صافه. از نزدیک دیده بودم؟</w:t>
        <w:br/>
        <w:t>امیر کمی مکث کرد. حس کرد گوش‌هایش داغ شده. سعی کرد عادی جواب بدهد:</w:t>
        <w:br/>
        <w:t>•  باشگاه می‌رم… نظافت.</w:t>
        <w:br/>
        <w:t>نازنین لبخند زد. هستی از پشت شیشه چیزی به بقیه گفت و هر سه خندیدند. امیر این‌بار واضح‌تر سرخ شد.</w:t>
        <w:br/>
        <w:t>نازنین آروم گفت:</w:t>
        <w:br/>
        <w:t>•  باختی روز دوم.</w:t>
        <w:br/>
        <w:t>بعد بدون حرف دیگری رفت بیرون پیش بقیه.</w:t>
        <w:br/>
        <w:t>از آن روز رفتارشان عوض شد. دیگر فقط رد نمی‌شدند. هر روز یکی‌شان بهانه‌ای پیدا می‌کرد تا بیاید داخل. گاهی فقط می‌نشستند روی صندلی انتظار و نگاه می‌کردند. امیر هر بار که مستقیم نگاهشان می‌کرد، حس می‌کرد چیزی از کنترلش خارج شده.</w:t>
        <w:br/>
        <w:t>روز چهارم نازنین و هستی باهم اومدن. مشتری نبود. نازنین رفت پشت پیشخوان و ایستاد خیلی نزدیک به امیر. بوی عطر شیرین و تندش می‌اومد.</w:t>
        <w:br/>
        <w:t>•  امیر… راستی، رفیقام یه چیزی می‌گن.</w:t>
        <w:br/>
        <w:t>امیر مشغول جمع کردن ابزار بود و بدون اینکه سرش رو بلند کنه گفت:</w:t>
        <w:br/>
        <w:t>•  چی می‌گن؟</w:t>
        <w:br/>
        <w:t>هستی جواب داد:</w:t>
        <w:br/>
        <w:t>•  می‌گن کونت گرده. از پشت شلوار جین معلومه.</w:t>
        <w:br/>
        <w:t>امیر دستش ایستاد. قیچی رو گذاشت روی پیشخوان. این‌بار نه فقط گوش، کل صورتش داغ شد. سعی کرد بخنده، ولی خنده‌ش مصنوعی از آب دراومد.</w:t>
        <w:br/>
        <w:t>•  جدی؟… نمی‌دونم.</w:t>
        <w:br/>
        <w:t>نازنین خم شد کمی جلوتر. هم‌زمان که حرف می‌زد، دستش رو آورد و کف دستش رو آروم گذاشت روی شلوار جین، درست روی باسن راست امیر. انگشت‌ها کمی فشار آوردن و نرمی گوشت رو از رو پارچه حس کردن.</w:t>
        <w:br/>
        <w:t>•  ما می‌خوایم ببینیم… ولی فعلاً همین‌جا.</w:t>
        <w:br/>
        <w:t>امیر به محض لمس، بدنش کمی جمع شد. سرش رو پایین‌تر انداخت و گوش‌هاش کامل قرمز شدن. سعی کرد یه قدم کوچیک عقب بره، ولی پیشخوان پشتش بود و جایی برای فرار نداشت.</w:t>
        <w:br/>
        <w:t>نازنین دستش رو برنداشت. فقط آروم‌تر فشار داد و با صدای آهسته گفت:</w:t>
        <w:br/>
        <w:t>•  واقعاً نرمه… و گرد. بیشتر از چیزی که فکر می‌کردم.</w:t>
        <w:br/>
        <w:t>امیر با صدای گرفته و کوتاه گفت:</w:t>
        <w:br/>
        <w:t>•  نازنین… دستتو…</w:t>
        <w:br/>
        <w:t>نازنین لبخند کجش رو زد و بالاخره دستش رو کشید کنار.</w:t>
        <w:br/>
        <w:t>•  ببین چقدر زود سرخ شدی. هنوز روز چهارمه.</w:t>
        <w:br/>
        <w:t>هستی از بغل خندید. یلدا و سارا هم از نزدیک‌تر نگاه می‌کردن.</w:t>
        <w:br/>
        <w:t>نازنین با نگاهش به بچه ها فهموند برن عقب و فاصله بگیرن بعدش جوری که فقط امیر بشنوه گفت:</w:t>
        <w:br/>
        <w:t>•  تا امروز دو بار باختی و سرخ شدی. پس باید یه جریمه بشی.</w:t>
        <w:br/>
        <w:t>امیر اخم کرد.</w:t>
        <w:br/>
        <w:t>•  چه جریمه‌ای؟</w:t>
        <w:br/>
        <w:t>•  جریمه‌ش اینه که امروز به حرف من گوش بدی. فقط امروز.</w:t>
        <w:br/>
        <w:t>امیر سرش را تکان داد.</w:t>
        <w:br/>
        <w:t>•  نه. دیگه نمی‌خوام ادامه بدم.</w:t>
        <w:br/>
        <w:t>نازنین عصبانی نشد. فقط یک قدم نزدیک‌تر آمد و با صدای آرام حرف زد:</w:t>
        <w:br/>
        <w:t>•  خودت شرط رو قبول کردی. روز اول خندیدی و گفتی باشه. حالا که باختی می‌خوای بگی نه؟ اون‌وقت من می‌رم بیرون و به بقیه می‌گم امیر ترسید و زد زیر حرفش. می‌خوای این‌جوری تموم بشه؟</w:t>
        <w:br/>
        <w:t>امیر سکوت کرد. فکش سفت شده بود. بعد از چند ثانیه با صدای گرفته گفت:</w:t>
        <w:br/>
        <w:t>•  فقط امروز… بعدش تمومه.</w:t>
        <w:br/>
        <w:t>نازنین سرش را تکان داد.</w:t>
        <w:br/>
        <w:t>•  باشه. فقط امروز.</w:t>
        <w:br/>
        <w:t>بعد گفت:</w:t>
        <w:br/>
        <w:t>•  شلوارت را تا نصف ران پایین بکش.</w:t>
        <w:br/>
        <w:t>امیر این‌بار مقاومت کرد و یک قدم عقب رفت.</w:t>
        <w:br/>
        <w:t>•  نه. این زیادیه.</w:t>
        <w:br/>
        <w:t>نازنین باز هم آروم ادامه داد:</w:t>
        <w:br/>
        <w:t>•  داری دوباره می‌ترسی. همین ترسه که هر بار صورتت قرمز می‌شه. من فقط می‌خوام ببینم. اگه الان نه بگی، می‌رم بیرون و می‌گم با یه جمله‌ی ساده جا زدی. بعدش خودت باید با این فکر کنار بیای.</w:t>
        <w:br/>
        <w:t>امیر چند لحظه‌ی طولانی سکوت کرد، بعد آرام گفت:</w:t>
        <w:br/>
        <w:t>•  فقط تا نصف ران… بیشتر نه.</w:t>
        <w:br/>
        <w:t>نازنین فقط اون لبخند کجش رو زد و خودش ریموت رو از رو پیشخوان برداشت و کرکره سالن رو کشید پایین</w:t>
        <w:br/>
        <w:t>مغازه ساکت شد. فقط صدای ساعت دیواری می‌اومد.</w:t>
        <w:br/>
        <w:t>هستی اومد پشت سر امیر و آروم گفت:</w:t>
        <w:br/>
        <w:t>•منتظر چی هستی فقط میخوایم ببینیم راست میگن یا نه</w:t>
        <w:br/>
        <w:t>امیر نفس عمیقی کشید. انگشتاش رفت سمت دکمه‌ی شلوار جین. باز کرد. زیپ رو پایین کشید. شلوار رو آروم کشید پایین تا بالای ران. زیرش یه شورت قرمز لنگه کوتاه تنگ بود که کامل به پوست چسبیده بود.</w:t>
        <w:br/>
        <w:t>نازنین اومد کامل پشت سرش. نگاه کرد و چیزی نگفت. فقط دستش رو برد و کف دستش رو گذاشت روی پارچه‌ی شورت، درست روی باسن راست امیر.</w:t>
        <w:br/>
        <w:t>•  نرمه… واقعا نرمه…</w:t>
        <w:br/>
        <w:t>بعد دستش رو کشید سمت باسن چپ و کمی فشار داد.</w:t>
        <w:br/>
        <w:t>•  گرد هم هست. بیشتر از چیزی که فکر می‌کردم.</w:t>
        <w:br/>
        <w:t>هستی از بغل اومد و با دو انگشت شورت رو کمی کنار زد، فقط لبه‌ش رو، تا پوست صاف و بدون موی باسن مشخص بشه.</w:t>
        <w:br/>
        <w:t>•  چقدر تمیزه گل پسرمون</w:t>
        <w:br/>
        <w:t>با این حرف هستی، بچه ها خندشون گرفت</w:t>
        <w:br/>
        <w:t>امیر با حرف و خنده بچه ها از خجالت احساس لرز کرد دستش رو گذاشته بود روی پیشخوان و سرش رو پایین انداخته بود. حس می‌کرد قلبش داره از گلو می‌زنه بیرون. پوست باسنش زیر دست نازنین گرم شده بود.</w:t>
        <w:br/>
        <w:t>نازنین متوجه این حال امیر شد با همون لبخند همیشگیش آروم زد رو کون امیر</w:t>
        <w:br/>
        <w:t>• برای امروز کافیه، شلوارتو بکش بالا</w:t>
        <w:br/>
        <w:t>امیر سریع شلوار رو بالا کشید و دکمه رو بست. دستش کمی می‌لرزید.</w:t>
        <w:br/>
        <w:t>بعد هر چهار تا بدون اینکه دیگه چیزی بگن، رفتن بیرون. کرکره رو که بالا دادن ، نور خیابان اومد تو مغازه. امیر هنوز پشت پیشخوان ایستاده بود و به دستش که چند لحظه پیش روی باسنش بود فکر می‌کرد.</w:t>
        <w:br/>
        <w:t>به حسی که سراغش اومد، به این فک میکرد چجوری اینکه ۴ تا دختری که حداقل سه سال ازش کوچیکتر ن مثل یه بچه باهاش رفتار میکنن</w:t>
        <w:br/>
        <w:t>اون حرف هستی (گل پسرمون…)</w:t>
        <w:br/>
        <w:t>امیر گیج و عجیب بود نمیدونست باید چیکار کنه</w:t>
        <w:br/>
        <w:t>ولی خب چیزی که مشخصه. اینه که</w:t>
        <w:br/>
        <w:t>ادامه دارد…</w:t>
        <w:br/>
        <w:t>نوشته: قلم شرم</w:t>
        <w:br/>
        <w:t>👍</w:t>
        <w:br/>
        <w:t>4</w:t>
        <w:br/>
        <w:t>👎</w:t>
        <w:br/>
        <w:t>4</w:t>
        <w:br/>
        <w:t>7501 👁️</w:t>
      </w:r>
    </w:p>
    <w:p>
      <w:r>
        <w:t>──────────────────────────────────────────────────</w:t>
      </w:r>
    </w:p>
    <w:p>
      <w:r>
        <w:t>🔗 https://shahvani.com/dastan/%d8%a8%d9%87-%d8%a7%db%8c%d9%86-%d9%85%db%8c%da%af%d9%86-%d8%ae%d8%a7%d9%84%d9%87-%d9%85%d8%a7%d8%af%d8%b1-%db%b2-</w:t>
      </w:r>
    </w:p>
    <w:p>
      <w:r>
        <w:t>به این میگن خاله/مادر (۲)</w:t>
        <w:br/>
        <w:t>1405/05/23</w:t>
        <w:br/>
        <w:t>خاله</w:t>
        <w:br/>
        <w:t>مادر</w:t>
        <w:br/>
        <w:t>➕</w:t>
        <w:br/>
        <w:t>➖</w:t>
        <w:br/>
        <w:t>...قسمت قبل</w:t>
        <w:br/>
        <w:t>سلام خوشحالم که از داستان خوشتون اومده، سعی میکنم حتما زود به زود قسمتای جدید رو براتون بفرستم</w:t>
        <w:br/>
        <w:t>ادامه…</w:t>
        <w:br/>
        <w:t>دوباره رفتم سمت پنجره،گوشی رو تو همون حالت رسوندم به پنجره ی حموم دوباره شروع کردم به فیلم گرفتن از خاله نرگس و رضا، اما از ذوق چیزی که دیده بودم، دستو پاهام داشت می لرزید، همین لرزش باعث شد من یهو از رو آجر ها بیفتم پایین و ناخودآگاه بگم آخ، آجر ها هم افتادن روی زمین و صدای بلندی ایجاد کردن، حس کردم صدای افتادن من تا داخل حموم رفته باشه بخاطر همین از ترس فقط دویدم سمت در خروجی، لباسی که آورده بودم هم از رو پله ها برداشتم و به دوییدنم ادامه دادم، حس میکردم هر لحظه یا خاله نرگس یا رضا میان بیرون ببینن کی بیرونه، از ترسم حتی وقت نکردم اون آجر هارو از کنار پنجره ی حموم بردارم و فقط می دویدم تا رسیدم خونه، یه خورده وایسادم نفسم اوکی شه و رفتم بالا، رفتم پیش مادرم و لباس رو دادم به خودش مادرم گفت:</w:t>
        <w:br/>
        <w:t>چی شد پس چرا لباس رو برگردوندی؟؟</w:t>
        <w:br/>
        <w:t>گفتم: فکر کنم کسی خونشون نبود چون هر چی زنگ میزدم کسی جواب نمیداد فقط صدای پمپ شون میومد گفتم شاید حموم باشن باز خوده خاله نرگس میاد اینجا لباس و میگیره دیگه…</w:t>
        <w:br/>
        <w:t>مادرم گفت خب مگه کلیدشون همرات نبود خب میرفتی داخل لباسو میزاشتی داخل خونشون میومدی من بهش زنگ میزدم میگفتم لباس و علی اورد برات دیگه، گفتم اصلا حواسم نبود کلید همرامه، ببخشید.مادرم گفت اصلا حواس نداری تو، معلوم نیست صبح تا شب توی اون گوشی هستی حواست کجاست…</w:t>
        <w:br/>
        <w:t>و من واقعا حواسم به محتویات داخل اون گوشی بود،فقط میخواستم این مکالمه تموم شه و زود تر برم دوباره اون فیلمی که گرفتمو ببینم، مادرم گفت الان به خاله زنگ میزنم ببینم کجاس منم گفتم باشه من میرم تو اتاقم، مادرم مشغول زنگ زدن شد اما خاله جواب نمیداد، خیالم راحت شده بود احتمالا هنوز تو حمومن و متوجه حضور من نشده بودن، منم رفتم تو اتاقم فیلمو پلی کردم و واقعا تموم بدنم داشت میلرزید، تو فیلم دومی که گرفته بودم خاله کماکان نشسته بود و داشت کیر رضا رو ساک میزد ولی این سری با سرعت بالاتر تا ته حلقش میبرد و در میاورد، رضا هم انگار توی یه دنیا دیگه بود ک یهو من از رو آجرا افتادم و نتونستم بقیشو فیلم بگیرم، اومدم از تو اتاقم بیرون دیدم مادرم میگه خاله نرگس خودش زنگ زد دو دقیقه بعدش گفت باشه خودم الان میام اونجا…</w:t>
        <w:br/>
        <w:t>وای چه استرسی عجیبی یهو گرفتم</w:t>
        <w:br/>
        <w:t>حس میکردم خاله نرگس رو نباید ببینم</w:t>
        <w:br/>
        <w:t>شاید منو دیده باشه</w:t>
        <w:br/>
        <w:t>خواستم برم لباس عوض کنم که از خونه بزنم بیرون که صدای ایفونمون اومد</w:t>
        <w:br/>
        <w:t>خاله نرگس بود،دیگه راهی نداشتم باید باهاش روبرو میشدم، اصلا مگه من کار بدی کرده بودم که نگران بودم؟</w:t>
        <w:br/>
        <w:t>خاله داشت برای پسر خودش ساک میزد</w:t>
        <w:br/>
        <w:t>واای الان یادم اومد خاله چرا انقد همیشه هوای پسرشو داشت</w:t>
        <w:br/>
        <w:t>یا چرا اون شبی که خونشون بودم شوخی دستی رضا با مادرش فراتر از یک شوخیه ساده بود، خاله از پله ها داشت میومد بالا و من قلبم تند تند داشت میزد، من رفتم تو اتاقم اما در رو باز گذاشتم که صدای خاله رو بشنوم، در باز شدو خاله اومد داخل با صدای گرم خودش گفت سلام آبجی حالت چطوره؟ علی چطوره؟</w:t>
        <w:br/>
        <w:t>بعد شنیدن این حرفا از خاله نرگس خیالم یخورده راحت شد که خاله متوجه حضور من نشده من از اتاقم اومدم بیرون و باهاش سلام علیک کردم و اونم مثل همیشه باهام سلام کردنو دست داد</w:t>
        <w:br/>
        <w:t>مادرم گفت نرگس تو کجا بودی جواب نمیدادی؟</w:t>
        <w:br/>
        <w:t>گفت خونه بودم ابجی، امروز یه خورده خسته بودم دیر از خواب بیدار شدم، مادرم گفت من علی رو فرستادم دم در خونتون که لباسو برات بیاره میگه هرچی زنگ زدم کسی جواب نمیداد، وای اون لحظه منو داری یک لحظه با خاله چشم تو چشم شدم هر دو سکوت کردیم ، فقط دلم میخواست به مادرم بگم هیچی نگه</w:t>
        <w:br/>
        <w:t>مادرم داشت ادامه میداد که علی میگه هر چی زنگ زد کسی جواب نمیداد ولی صدای پمپ ابتون میومد گفت شاید یه موقع خاله حموم باشه دیگه نرفتم داخل، حواسشم نبود کلید خونه ی شما همراهشه حداقل این همه راه الکی نمیومد لباسو میزاشت خونتون، البته بدم نشد الان تو اومدی خونمون یه خورده میشینیم صحبت میکنیم.</w:t>
        <w:br/>
        <w:t>وای مادرم انگار مو به مو داشت همه چیو می‌گفت و کاملا منو لو داد، خاله دوباره یه نگاهی به من کرد و چشم تو چشم شدیم سرشو انداخت پایین و هیچی نگفت، میدونستم خاله متوجه شده اون صدایی که تو حموم شنیدن پس الکی نبوده ، وای اون آجر هارو هم که وقت نکردم جمع کنم، هر کی از حموم بیاد بیرون شک میکرد به این که چرا چند تا آجر اونجا افتاده، منم تنها کسی بودم که اون تایم رفته بودم خونشون و کلید هم داشتم خاله مطمئن شده بود که من بودم داشتم دید میزدمشون</w:t>
        <w:br/>
        <w:t>مادرم دسته خالمو گرفت و برد توی آشپزخونه منم سریع رفتم تو اتاقم و داشتم فکر میکردم که اگه خاله بیاد باید چی بگم؟</w:t>
        <w:br/>
        <w:t>عذرخواهی کنم یا حق به جانب برخورد کنم</w:t>
        <w:br/>
        <w:t>میدونستم آدمی نیستم که بگم ازت فیلم دارم و تهدیدش کنم ک باید بهم بدی، اینجور کارا به نظرم برا تو فیلماس یا داستانای تخیلی، من جراتشو نداشتم ولی اینو میدونستم اگه بخواد منو بگا بده خودشو پسرشم بگا میرن، تو همین حد فاصله که داشتم فکر میکردم تقریبا یک ربع گذشته بود و مادرم به خالم گفت من یک لحظه برم سرویس الان برمیگردم، صداشونو می شنیدم چون در اتاق باز بود، مادرم از جلوی در اتاق رد شد</w:t>
        <w:br/>
        <w:t>تقریبا ۲۰ ثانیه زمان می خواست تا خاله رو جلوی در اتاق ببینم، بهتون گفته بودم خاله خیلی ساده بود و مهربون، میدونستم که خاله تهدیدم نمیکنه اما خب ترسو ته وجودم داشتم،</w:t>
        <w:br/>
        <w:t>خاله صدام کرد علی؟</w:t>
        <w:br/>
        <w:t>+جانم خاله نرگس!</w:t>
        <w:br/>
        <w:t>-میشه به کسی چیزی نگی؟</w:t>
        <w:br/>
        <w:t>+فقط تو چشاش نگاه کردم بعد چند ثانیه سکوت… گفتم خاله با رضا اخه؟؟</w:t>
        <w:br/>
        <w:t>-علی بزرگش نکن، مگه چیکار کردم، فقط با هم رفتیم حموم</w:t>
        <w:br/>
        <w:t>(بهتون اول داستانم گفته بودم، خاله حتی موقعی که رضا اشتباه هم می کرد پشتش در میومد و هواشو داشت پس قرار نبود اینجا قانع بشه که اشتباه کرده)</w:t>
        <w:br/>
        <w:t>خاله حموم خالی که نبود(یواش گفتم) کل کار دیگه هم کردین</w:t>
        <w:br/>
        <w:t>-ای بابا این رضای کثافت گفت بیا حموم پشت منو کیسه بکش منم رفتم خیر نبینه این رضا که…</w:t>
        <w:br/>
        <w:t>یهو سرو کله ی مادرم پیدا شد، گفت آبجی چی شده باز چرا داری رضا رو نفرین میکنی، خواهرزاده ی گلمو.</w:t>
        <w:br/>
        <w:t>مادره مارو ببین طرف کیو داشت می‌گرفت، میخواستم بگم خواهر زادت کیرشو گذاشته دهن مادرشو ، خواهر شما هم جوری براش خورده که پورن استارا نمیخورن حالا تو طرف خواهر زاده ی گلتو میگیری؟</w:t>
        <w:br/>
        <w:t>تو ذهنم گفتم رضا هم مادر داره ما هم مادر داریم</w:t>
        <w:br/>
        <w:t>بعد چند ثانیه به خودم گفتم احمق این چی بود گفتییی خاک تو سرت.</w:t>
        <w:br/>
        <w:t>خالم به مادرم گفت هیچی بابا رضا دختر بازی میکنه همش معلوم نیست با دختره کجا میره کجا میاد، همیشه بیرونه، مادرمم گفت از دست این رضا بیا بریم تو آشپزخونه ابجی من غذام رو گازه میسوزه اونجا صحبت میکنیم، خاله هم گفت نه دیگه منم برم خونه غذا آماده کنم برای ناهار، اومده بودم لباسو بگیرم،البته اگه لازم داری بمونه ها…</w:t>
        <w:br/>
        <w:t>مادرم گفت نه بابا ابجی دستت درد نکنه ببخشید دیر شد باشه جان برو منم برم آشپز خونه که غذام داره میسوزه و خداحافظی کردو بدو بدو رفت سمت آشپزخونه</w:t>
        <w:br/>
        <w:t>خاله دوباره اومد پیش منو گفت علی جان بعد ناهار رضا احتمالا میره بیرون با دوست دخترش، خودش بهم گفت، اگه میشه بیا خونه ی ما من برات توضیح میدم به کسی چیزی نگو لطفا، ممنون، هیچی نگفتم و خاله رفت…</w:t>
        <w:br/>
        <w:t>نمیدونستم قراره چه اتفاقی بیوفته ولی دوست داشتم زودتر برم خونه ی خاله ببینم چی میخواد بگه تقریبا دو ساعت بعد ناهارمو خوردم به مادرم گفتم من دارم میرم بیرون یه خورده کار دارم میام باز، فعلا.</w:t>
        <w:br/>
        <w:t>از خونه زدم بیرون و زنگ زدم به رضا، اصولاً رضا کنار دوست دخترش باشه جواب نمیده، دوبار بهش زنگ زدم جواب نداد، خیالم راحت شد که خونه نیست، رفتم سمت خونه خاله اینا رنگشونو زدم، درو برام باز کرد و رفتم بالا…</w:t>
        <w:br/>
        <w:t>+سلام خاله نرگس</w:t>
        <w:br/>
        <w:t>-سلام علی جون خوبی خاله؟</w:t>
        <w:br/>
        <w:t>مرسی خاله جون، گفتی بیا اینجا اومدم پیشت، جانم</w:t>
        <w:br/>
        <w:t>بزار دوتا چایی بریزم الان میام پیشت</w:t>
        <w:br/>
        <w:t>باشه خاله</w:t>
        <w:br/>
        <w:t>بفرما علی جون اینم چایی</w:t>
        <w:br/>
        <w:t>مرسی</w:t>
        <w:br/>
        <w:t>مستقیم رفت سره اصل مطلب</w:t>
        <w:br/>
        <w:t>علی ببین، من کاره بدی نکردم، رضا پسرمه، تمام وجودمه، هرکاری از دستم برمیاد برا پسرم انجام میدم،میدونم این کارم اشتباهه ولی خب رضا رو که میشناسی خیلی شرو شیطونه همیشه میترسم اگه کمکش نکنم بلایی سره خودش یا یکی دیگه بیاره</w:t>
        <w:br/>
        <w:t>+یعنی چی خاله</w:t>
        <w:br/>
        <w:t>ببین تو خودت میدونی رضا چقدر باهام راحته</w:t>
        <w:br/>
        <w:t>اره میدونم همه کار جلوی شما میکنه حتی مثل کار امروز</w:t>
        <w:br/>
        <w:t>(خاله یه لحظه سرخ شد)</w:t>
        <w:br/>
        <w:t>-اره خاله همه کار می‌کنه و هر حرفی رو هم می‌زنه، ببین خاله تو که غریبه نیستی هم منو میشناسی هم رضا رو ، سارا دخترم هر موقع که میاد اینجا و چند روز میمونه…</w:t>
        <w:br/>
        <w:t>( چون شوهر سارا مال یه استان دیگه اس خونه ی ساراشون هم توی همون استانه و هر چند ماه یک بار میان و چند روز میمونن)</w:t>
        <w:br/>
        <w:t>رضا خیلی اذیتش میکنه… این اذیت ها، اذیت عادی هم نبود، چند بار با چشمای خودم دیدم وقتی سارا خواب بود رضا دستشو میزاشت رو باسن سارا و باسنشو میمالید…</w:t>
        <w:br/>
        <w:t>علی جان خاله اگه یه موقع شوهر سارا بفهمه که داداشش داره همچین کاری رو میکنه نمیگی ابرو ریزی میشه؟؟</w:t>
        <w:br/>
        <w:t>خاله چی میگی؟؟؟ (میخواستم بگم رضا همچین ادمی نیست که یادم افتاد امروز چطور کیرش دهن مادرش بود)</w:t>
        <w:br/>
        <w:t>گفتم خاله اینا چه ربطی داره به کار امروزتون؟؟ مگه کسی این کاره شمارو بفهمه ابرو ریزی نمیشه؟؟؟</w:t>
        <w:br/>
        <w:t>علی جان رضا بچس و تو سن شهوت الان هرکاری از دستش برمیاد</w:t>
        <w:br/>
        <w:t>(یاد خودم افتادم که چه کارا نکردم تا از خاله فیلم بگیرم موقع دیدن کیرم)</w:t>
        <w:br/>
        <w:t>+خب</w:t>
        <w:br/>
        <w:t>ـ میترسیدم رضا کار دسته خودشو ابجیش بده پس یکبار که تنها بودیم نشستم باهاش صحبت کردم، بهش گفتم رضا من دیدم چند بار این کارو کردی با سارا نکن لطفا آبرومون به خطر میفته ، اگه چیزی نیاز داری به خودم بگو… فکر کردم کاره خوبی کردم اینجوری باهاش صحبت کردم اما اشتباه کردم رضا انگار همین یه چیزی هم بود که خط قرمز بود بین مادرو پسرو حذف کرد، دیگه از اون روز به بعد که دید من دعواش نکردم سره کارش با خواهرش و فقط باهاش صحبت کردم و گفتم نکن و به من بگو اگه چیزی نیاز داری انگار خط قرمزمون از بین رفته بود، راحت جلوی من نظر میداد راجب زنای فامیل، از من نظر میگرفت، اوایل زیاد پیش نمی رفت اما میدید که من چیزی نمیگم بد تر میشد حتی راجب منم نظر میداد ، مثلا می‌گفت مامان به نظرت زندایی هیکل خوبی داره نه؟؟</w:t>
        <w:br/>
        <w:t>یا می‌گفت مامان به تو اون سوتین قرمزه خیلی بیشتر میاد، سینه هاتو به هم میچسبونه، اونو بپوش برای بابا</w:t>
        <w:br/>
        <w:t>حس میکردم اگه همراهیش نکنم تهدیدی برای ابروی خودمو سارا، میترسیدم اگه جوابشو ندم دوباره کاراشو با سارا شروع کنه و باعث آبروریزی بشه…</w:t>
        <w:br/>
        <w:t>پس سعی کردم بیشتر باهاش صمیمی شم</w:t>
        <w:br/>
        <w:t>سعی کردم دوستانه باهاش رفتار کنم</w:t>
        <w:br/>
        <w:t>حتی این سوالاتی که می‌پرسید رو هم جواب میدادم</w:t>
        <w:br/>
        <w:t>ببخشید اینو دارم بهت میگم ولی</w:t>
        <w:br/>
        <w:t>این اواخر می‌پرسید مامان به نظرت زن دایی برای دایی ساک هم میزنه؟ میگفتم نمیدونم پسرم زشته این حرفا</w:t>
        <w:br/>
        <w:t>نه تنها این سوالات رو میپرسید،بلکه مجبورم میکرد برم با زن داییش صحبت کنم راجب این موضوع و یواشکی بیام به رضا جواب واقعیشو بگم</w:t>
        <w:br/>
        <w:t>(باورم نمیشد خاله داره چی میگه)</w:t>
        <w:br/>
        <w:t>+یعنی چی خاله؟ یعنی میرفتی از زندایی میپرسیدی رضا گفته برا شوهرت ساک میزنی یا نه؟؟</w:t>
        <w:br/>
        <w:t>نه علی جان، ما زنا اصولاً راحت تر از شما مرداییم و موقع هایی که تنهاییم راجب رابطه هامون با هم زیاد صحبت میکنیم</w:t>
        <w:br/>
        <w:t>خب بعدش</w:t>
        <w:br/>
        <w:t>مثلا پیش زندایی صحبت رابطه که میشد می‌گفتم برای داداشم خوردنم میخوری یا نه؟؟</w:t>
        <w:br/>
        <w:t>زندایی هم می‌گفت اگه نخورم که داداشت منو دو روزه طلاق داده دو تا زن دیگه برده که هر کدوم یکی از تخماشو دارن میخورن</w:t>
        <w:br/>
        <w:t>منم میومدم اینارو به رضا میگفتم رضا هم لذت میبرد از شنیدن این حرفا</w:t>
        <w:br/>
        <w:t>مثلا می‌گفت مامان به سارا بگو انقدر سینه هاشو نده شوهرش بخوره بابا چه خبره اینقدر بزرگ شده، منم میخندیدم که ناراحت نشه</w:t>
        <w:br/>
        <w:t>خاله واقعا باورم نمیشه چی داری میگی</w:t>
        <w:br/>
        <w:t>باور کن علی جان میدونی من کجا تن دادم به خواسته های رضا؟</w:t>
        <w:br/>
        <w:t>+کجا خاله؟</w:t>
        <w:br/>
        <w:t>ازت خواهش میکنم ناراحت نشو، میشه قسم بخوری ناراحت نمیشی؟</w:t>
        <w:br/>
        <w:t>+بگو خاله قول میدم ناراحت نشم</w:t>
        <w:br/>
        <w:t>ببخشید علی جان تو رو خدا رضا بچس کم عقله ناراحت نشو ،چند بار پیش اومد راجب سحر نظر میداد…</w:t>
        <w:br/>
        <w:t>(سحر اسم مادر من بود)</w:t>
        <w:br/>
        <w:t>مادره من؟؟؟ خاله چی میگی؟؟؟</w:t>
        <w:br/>
        <w:t>علی جان قول دادی لطفا ناراحت نشو</w:t>
        <w:br/>
        <w:t>خاله مگه میشه ناراحت نشم؟ الان من بیام به شما نظر داشته باشم رضا خوشحال میشه؟؟</w:t>
        <w:br/>
        <w:t>(یادم افتاد که واقعا نظر داشتم بهش و خیلی کارا هم کردم اتفاقا)</w:t>
        <w:br/>
        <w:t>اتفاقا خاله جون رضا میدونی چی میگه؟</w:t>
        <w:br/>
        <w:t>چی میگه این پسر هرزت؟؟</w:t>
        <w:br/>
        <w:t>اینجوری نگو خالههه ، میگه یه بار دست این علی خواهرزادتو بگیر خیلی تو کفته منم بهش گفتم زشته رضا علی خواهرزادمه عزیزدلمه…</w:t>
        <w:br/>
        <w:t>(من اون لحظه آب شدم وقتی اینو از خاله شنیدم)</w:t>
        <w:br/>
        <w:t>خاله این چه حرفیه</w:t>
        <w:br/>
        <w:t>میدونم خاله تو همچین نظری نداری ولی رضاست دیگه ذهنش مریضه</w:t>
        <w:br/>
        <w:t>گفتم خب خاله داشتی میگفتی راجب مادرم چی گفته این پسره دیوونت؟؟؟</w:t>
        <w:br/>
        <w:t>راجب بیشترین کسی که نظر میده مادره توئه</w:t>
        <w:br/>
        <w:t>همیشه میگه خوش بحال این اکبر آقا (اسم پدرم اکبر)</w:t>
        <w:br/>
        <w:t>که زنش خالس</w:t>
        <w:br/>
        <w:t>یا میگه مامان به نظرت خاله از کون به اکبر آقا میده انقدر کونش گندس؟؟ ( مادرم از این زنایی که قد کوتاهی داره و کون و ممه ی بزرگ و تو چشم)</w:t>
        <w:br/>
        <w:t>+خالهههه چی میگییییی</w:t>
        <w:br/>
        <w:t>ـ ببخشید خالههه ولی مجبورم بهت بگم تا درکم کنی…</w:t>
        <w:br/>
        <w:t>بهش گفتم نمیدونم رضا نزن این حرفارو ،میگه مامان میشه از خاله سحر بپرسی؟؟؟</w:t>
        <w:br/>
        <w:t>(نمیدونم چرا تا اینو شنیدم وسط صحبت های خاله کیرم یه تکونی خورد و گفتم)</w:t>
        <w:br/>
        <w:t>پرسیدی ازش؟؟</w:t>
        <w:br/>
        <w:t>از مادرت؟</w:t>
        <w:br/>
        <w:t>+اره</w:t>
        <w:br/>
        <w:t>میخوای بدونی؟</w:t>
        <w:br/>
        <w:t>نه منظورم اینه ازش پرسیدی به رضا جواب دادی یا نه؟</w:t>
        <w:br/>
        <w:t>من با مادرت خیلی صمیمی ام، راحت میتونم یه همچین سوالی رو ازش بپرسم…</w:t>
        <w:br/>
        <w:t>از مادرت پرسیدم، سحر تو به اکبر از کون هم میدی یا فقط جلو؟؟</w:t>
        <w:br/>
        <w:t>+خبببب</w:t>
        <w:br/>
        <w:t>-گفت کجای کاری خواهر، اکبر از جلو هم خیلی وقته نمیکنه چه برسه از پشت</w:t>
        <w:br/>
        <w:t>+اینو گفتی به رضا؟؟</w:t>
        <w:br/>
        <w:t>اره گفتم ولی ای کاش نمی‌گفتم، وقتی اینو شنید انگار دیوونه شده باشه هر چی از دهنش در اومد به پدرت گفت،</w:t>
        <w:br/>
        <w:t>گفت واقعا لیاقت خاله سحر و نداره</w:t>
        <w:br/>
        <w:t>رضا راجب این و اون زیاد ازم سوال میکرد ولی مادر تو رو یه جوره دیگه ای دوست داشت بکنه، مادرتو می پرستید…</w:t>
        <w:br/>
        <w:t>اینو که گفت با اخم نگاهش کردم و خود خاله متوجه شد اشتباه کرده گفت ببخشید علی جان</w:t>
        <w:br/>
        <w:t>رضا بعد این ماجرا همیشه ازم راجب مادرت سوال میکرد</w:t>
        <w:br/>
        <w:t>راجب سایز سینه هاش</w:t>
        <w:br/>
        <w:t>راجب رنگ لباس زیراش</w:t>
        <w:br/>
        <w:t>راجب هیکلش</w:t>
        <w:br/>
        <w:t>راجب همه چی…</w:t>
        <w:br/>
        <w:t>اما یک روز چیزی گفت که دوباره مثل قضیه سارا ترسیدم</w:t>
        <w:br/>
        <w:t>+چی گفت؟</w:t>
        <w:br/>
        <w:t>گفت مامان میشه یه کاری کنی من با خاله اوکی بشم؟؟</w:t>
        <w:br/>
        <w:t>گفتم یعنی چی پسرم؟</w:t>
        <w:br/>
        <w:t>گفت آروزمه یک بارم شده کیرمو بزارم دهن خاله سحر ببینم گرمای اون لبای بهشتی چجوریه؟!</w:t>
        <w:br/>
        <w:t>گفتم رضا نگو تو رو خدا این چه حرفیه، میدونی علی بفهمه راجع به مادرش اینجوری میگی چی میشه؟ گفت خب اونم بزاره دهن مادرم و خندید…</w:t>
        <w:br/>
        <w:t>(خاله با خجالت این حرفو زد و منم سرم فقط پایین بود)</w:t>
        <w:br/>
        <w:t>خیلی از رضا میترسیدم که کار دستمون بده به پاش افتادم رضا تورو خدا همچین حرفی نزن، اما رضا مثل بچه ها ازم خواهش میکرد که مادرتو براش اوکی کنم…</w:t>
        <w:br/>
        <w:t>انگار منو جادو کرده باشن یه بار تا مرز گفتن این حرف به مادرت رفتم اما نگفتم!</w:t>
        <w:br/>
        <w:t>+یعنی چی؟</w:t>
        <w:br/>
        <w:t>یعنی یک بار اومدم خونتون و با مادرت شروع کردم راجب رابطه و اینا صحبت کردن و وسطش گفتم سحر خوشبحال زن رضا!</w:t>
        <w:br/>
        <w:t>مادرت گفت چرا؟!</w:t>
        <w:br/>
        <w:t>گفتم رضا واقعا کیرش بزرگه</w:t>
        <w:br/>
        <w:t>پسرمه بار ها پیش اومده از حموم اومده بیرون با حوله و کیرشو دیدم</w:t>
        <w:br/>
        <w:t>مادرت گفت یعنی چقدر بزرگ؟</w:t>
        <w:br/>
        <w:t>گفتم خیلی بزرررگ و کلفت، اندازه ای هست که دهن تو رو پر کنه اینو با خنده گفتممم</w:t>
        <w:br/>
        <w:t>و سحرم با خنده گفت کثافطططط راجب خواهر زادم داری میگیااااا</w:t>
        <w:br/>
        <w:t>تو دهن خودت بررره</w:t>
        <w:br/>
        <w:t>تویی که از الان داری به زن پسرت حسودی میکنی پس خودت بگیر واسش بخور زن نگیررره</w:t>
        <w:br/>
        <w:t>سحرم داشت با خنده این حرفا رو میزد</w:t>
        <w:br/>
        <w:t>ولی جرقه ای تو ذهن من خورد که شاید اگه خودم دست بکار بشم و کاری بکنم رضا از خر شیطون بیاد و پایینو دست از سره مادرت برداره</w:t>
        <w:br/>
        <w:t>پس دیگه چیزی به مادرت نگفتم برگشتم خونه…</w:t>
        <w:br/>
        <w:t>رضا با ذوق اومد پیشم گفت چی شد تونستی راضیش کنی؟؟؟</w:t>
        <w:br/>
        <w:t>اشک از چشمام داشت میومد گفتم رضا این کارو برای تو نمیکنم</w:t>
        <w:br/>
        <w:t>برای زندگیه خواهرم میکنم که خرابش نکنی ولی لطفا از این به بعد راجب بقیه هیچ حرفی نزن منم قول میدم واست این کارو انجام بدم…</w:t>
        <w:br/>
        <w:t>گفت چی میگی مامان چیکار انجام بدی؟</w:t>
        <w:br/>
        <w:t>دستمو گذاشتم رو شلوارش و کشیدمش پایین و هی گریه میکردم…</w:t>
        <w:br/>
        <w:t>ادامه دارد…</w:t>
        <w:br/>
        <w:t>نوشته: علی</w:t>
        <w:br/>
        <w:t>👍</w:t>
        <w:br/>
        <w:t>64</w:t>
        <w:br/>
        <w:t>👎</w:t>
        <w:br/>
        <w:t>17</w:t>
        <w:br/>
        <w:t>61101 👁️</w:t>
      </w:r>
    </w:p>
    <w:p>
      <w:r>
        <w:t>──────────────────────────────────────────────────</w:t>
      </w:r>
    </w:p>
    <w:p>
      <w:r>
        <w:t>🔗 https://shahvani.com/dastan/%d9%85%d8%a7%d8%af%d8%b1%d8%b2%d9%86%d9%85-%d8%af%d9%84%d8%b4-%d9%85%db%8c%d8%ae%d9%88%d8%a7%d8%b3%d8%aa</w:t>
      </w:r>
    </w:p>
    <w:p>
      <w:r>
        <w:t>مادرزنم دلش میخواست</w:t>
        <w:br/>
        <w:t>1405/05/23</w:t>
        <w:br/>
        <w:t>مادر زن</w:t>
        <w:br/>
        <w:t>➕</w:t>
        <w:br/>
        <w:t>➖</w:t>
        <w:br/>
        <w:t>سلام دوستان خسته نباشین</w:t>
        <w:br/>
        <w:t>این داستان بر اساس واقعیت نوشته شده</w:t>
        <w:br/>
        <w:t>من علیم ۲۶ سالم و همسرم ۲۰ سالشه یه سالی هست ازدواج کردیم</w:t>
        <w:br/>
        <w:t>یه مادر زن دارم ۴۱ ۴۲ سالشه فوقلاده سکسی بدن تو پر ممه ها بزرگ و کون خوش فرمش منو از روز اول که دیدمش دیوونه کرده</w:t>
        <w:br/>
        <w:t>از همه مهمتر رنگ پوستشه که برنزه انگاری که هر روز سولار میره</w:t>
        <w:br/>
        <w:t>ما ۵ ماه بعد عروسی پدر زنم به علت مشکل قلبی که داشت سکته زد فوت شد</w:t>
        <w:br/>
        <w:t>ما موندیمو مراسمو این حرفا از یه طرف حال زنم بد بود از یه طرف مادر زنم که اسمش ژالس ما هی اینو دلداری میدادم هی اونو دلداری میدادیم از یه طرفم زنم یک دختر بود باید دنبال مراسمو این حرفا بودیم که بدجوری گاییده شدم چند روز</w:t>
        <w:br/>
        <w:t>گذشت تا چهلم تموم شد ما تا چهلم خونه مادر زنم بودیم گفتم تنها نباشن مادر دختر پیش هم باشن بعد گفتم ما دیگه بریم خونمون شما هم یکم تنهایی راحت باشو لباس مشکیو درار دیگه</w:t>
        <w:br/>
        <w:t>رفتیم خونه یه یماهی گذشت دوباره من یروز در میون میرفتم یه سر به ژاله میزدم ولی این آخریا که میرفتم خیلی تعجب میکردم قبلا جلو من روسری سر می کرد الان هر موقع می رفتم راحت بود با تیشرت و شلوارک و روسریم که سرش گرد بود منم کیف میکردم میدیدمش</w:t>
        <w:br/>
        <w:t>آقا ما رفتیم خونه روزا گذشت زن ما سالن زیبایی داره دو سه تا همکاراش تصمیم گرفتن زن مارو ببرن یه مسافرت دخترونه یه روزه ویلا بابای یکی از بچه ها سالن که حالو هواش عوض بشه اخه یکم افسرده شده بود</w:t>
        <w:br/>
        <w:t>خلاصه اینا ۵ شنبه صبح قرار شد برن که منم تا پیش رفیقاش برمش و سوار شدن رفتن بعد رفتم در مغازه نشسته بودم که دیدم ژاله پیام داد امشب شام بیاین اینجا که جواب دادم ندا رفت مسافرت با دوستاش فردا شب میاد</w:t>
        <w:br/>
        <w:t>که ژاله جون گفت خب خودت بیا تنهایی میخوای بمونی خونه چیکار بیا شام درست میکنم باهم بخوریم منم تنهام خلاصه قبول کردم و ساعت ۴ بعدازظهر بود که دیدم زنگ زد و گفت میتونی زودتر بیای یه سر بریم تا سره خاک دلم گرفته منم بیکار بودم مغازه رو بستم و رفتم دنبالش بردمش سره خاک ساعتی اونجا بودیم بعد داشتیم میرفتیم خونه که ازش پرسیدم شام چی میخوای درست کنی که گفت ماهی دراوردم سبزی پلو با ماهی بزارم بهش گفتم اونو بزار فردا شب امشب میریم شام بیرون مهمون من که با اصرار قبول کرد</w:t>
        <w:br/>
        <w:t>من یه رفیق دارم بار میبره سقز هر موقع میاد واسم ودکا میاره شانس ما یه نصف شیشه تو ماشین داشتم</w:t>
        <w:br/>
        <w:t>آقا ما رفتیم خونه ژاله و ۵ دیقه نشستم گفتم من برم خونه حموم کنم آماده بشم واسه شب که یهو چشماش ۴ تا شد برداشت بد کرد و خندید گفت وا مگه امشب چه خبره که بری حموم اماده شی بعد نگاش کردم فهمیدم چی شده بهش گفتم ببخشید با ندا اشتباه گرفتم فکر کردم نداس حواسم جای دیگه بود که گفت اشکال نداره پسرم شما جونین نیاز دارین ما که دیگه پیر شدیمو کسیم نیست شب جمعه ها بره حموم خودشو واسه ما آماده کنه</w:t>
        <w:br/>
        <w:t>یهو پشمام ریخت داشت اینجوری می گفت کیرمم یه تکون چی خوردو  با خنده گفتم حالا من برم تا شب ببینم چه فکری میتونم بکنم واست که اونم خندید و گفت برو بیشعور😂</w:t>
        <w:br/>
        <w:t>من اومدم خونه همش تو فکرش بودم که امشب باید اینو بکنم این الان چند وقتم هست کیر نخورده لهه لهه میزنه</w:t>
        <w:br/>
        <w:t>خلاصه رفتم حمومو تروتمیز کردمو انقدر تو فکرش بودم کیرم داشت میترکید از شق درد گفتم امشب باید بکنمش یه جق زدم به فکرش و یکم خالی شدم تا اومدم بیرون لباس پوشیدم اماده شدم ساعت شده بود ۷وخورده ای زنگ زدم بهش جواب نداد ۲ ۳ بار زنگ زدم جواب نداد یهو ترسیدم گفتم این حالش بد نشده باشه رفتم دم خونشون دیگه حواسم نبود در بزنم کلید انداختم رفتم تو دیدم هیچ صدایی نمیاد کسیم نیست رفتم در اتاق خابشو باز کردم صدا دوش حموم میومد رفته بود حموم لباساشم دراورده ریخته بود رو تخت اینا جلو در حمومشون یه ایینه قدی چسبوندن به دیوار که اگه دره حموم یه وجب باز باشه تو معلومه که از شانس من بسته تر بود یهو یه فکری زد به سرم که بخابم رو زمین از زیر در نگا کنم ببینم تو چه حالتیه که دیدم رو به سمت دوشه کونش سمت من بود همین که چشمم خورد بهش از ماتریس خارج شدمو حواسم کلا پرت شد که میخاستم چیکار کنم داشت خودشو لیف میزد که صابون یهو افتاد رو زمین دولاشد برداشت کصشم قشنگ قلبه ای زد بیرون من درو یکم باز کردم که تو دیده بشه و اومدم بیرون یه شرتشو برداشتم با کرستشو یکم مالیدم به کیرم بعد گفتم بزار یکاری کنم ببینم متوجه میشه یا عکسوالعملش چیه شورتشو برداشتم بردم با خودم تو ماشین گذاشتم تو داشبورد یه یه ربی تو ماشین صبر کردم که زنگ زدو گفتم جلو درم زنگ زدم جواب ندادی گفت بیا بالا</w:t>
        <w:br/>
        <w:t>رفتمو دیدم با یه حوله حمومی اومد جلو که چاک پستونش قشنگ معلوم بود با پروپاچش  خندیدمو گفتم ای بابا توام رفتی تروتمیز کردی خندید گفت عوضی من واسی که باید تروتمیز کنم دیگه</w:t>
        <w:br/>
        <w:t>رفت لباسو پوشیدی یه ارایش سکسی کرد و اومد سوار ماشین شد رفتیم بیرون یکی از بهترین رستورانای شهر که باغ رستورانه البته</w:t>
        <w:br/>
        <w:t>ژاله میدونست منو ندا مشروب میخوریم به ژاله گفتم چیه خسته شدی گفت آره میرم حموم میام خسته میشم حاجی خدا بیامرز همیشه ماساژم میداد رگو پیم باز میشد حالم جا میومد ولی الان حیف شد که گفتم میخوای یه چیزی بدم بخوری حالت جا بیاد یهو جا خورد گفت چی گفتم مشروب گفت داری مگه گفتم تو میخوری گفت بیار ببینیم بخوریم ولی باید قول بدی به ندا نگی اینجا ۲هزاریم افتاد که اینم خودش زده بالا و میخاره</w:t>
        <w:br/>
        <w:t>گفتم باشه رفتم یه آب معدنی کوچک گرفتم خالی کردم عرقو ریختم توش بردم تو رستوران تو یدونه آلاچیق شیشه ای هاش که با صفا بود نشستیمو یکی اومد سفارش بگیره من ۳ تا سیخ بال با دوتا کباب با یه لیموناد بزرگ  سفارش دادم که ژاله گفت منم ۲ کباب بیشتر نمیخورم</w:t>
        <w:br/>
        <w:t>این رستوران کلا کباب و جوجه با نون داغی که خودشون میپختن حال میداد</w:t>
        <w:br/>
        <w:t>اقا اوردن سفارشو ما ۳ ۴ تا لقمه خوردیمو دره عرقو باز کردم یه لیوان پر ریختم براش یدونم واسه خودم ریختم سالاد سزار هم گفته بودم بیاره سس زدم روشو گفتم عرقو بخور پشتش یکم سالاد بخور که گفت تو اول بخور منم جو گرفته بودم لیوانو اوردم بالا گفتم سلامتی مادرزنم و خوردم بعد بهش گفتم بخور دیگه نفری یه نصف لیوان دیگم هست اینم بخوریم تمومشه پیکو اورد بالا گفت سلامتی دامادم که امشب منو از تنهایی و غربت دراورد و خورد یه بال براش استخون گرفتم گذاشتم دهنش سری که دلشو نزنه بعد نصف لیوان دیگم ریختمو ژاله نمیخورد با اصرار که سر درد میگیری حالت بد میشه این حرفا اونم خورد شامو خوردیمو داشتیم میرفتیم سوار ماشین بشیم گه دیدم نمیتونه کفش پاش کنه گرفتمش بردمش تو ماشین رفتم حساب کردم رفتم تو ماشین که دیدم داره میخنده هار هار خوشحال خندون منم یه اهنگ شاد واسش گذاشتم یکم تو ماشین رقصیدو کیف میکردیم یکم عرق کرده بود گفت دستمال کاغذی داری گفتم تو داشبورد هست دره داشبوردو باز کرد یهو شورتشو دید گفت شورت نداس خندیدیمو گفتم نه بعد گفت عی لاشی این شورت منه که یهو ترسیدم گفتم الان فاز نگیرش کیر کنه تو همچی که خداروشکر خندیدو گفت عوضی تو کی شورت منو برداشتی منم براش توضیح دادمو خندیدو چیزی نگفت رسیدیم دره خونشون که پیادش کنم برم خونه که گفت نه بیا من امشب حالم خوب نیس پیشم باش قبول کردم رفتیم تو خونه کولرو روشن کردو بدنش دم کرده بود منم شلوارمو دراوردم با یه رکابی و شلوارک نشستم رو مبل که گفتم بزار یه اهنگ بزارم اسپیر خونرو روشن کردم یه اهنگ شاد گذاشتم یهو رقص کنان اومد تو حالو شرو کردیم با هم رقصیدن دیدم هی کونشو میماله بمن منم از خداخاسته یهو از پشت گرفتمشو یه موک زیر گوشش زدم یه اه سکسی کشیدو دیگه این مار بهم پیچیدیم برگشت لب میگرفتیمو کونشو میمالیدم</w:t>
        <w:br/>
        <w:t>یه شوار خاب پاش بود کشیدم پایین دیدم شورت نداره ک انگشتمو از پشت کردم لا کصش که دیدم خیس کرده عجیب دره گوشش گفتم انگاری حالت امشب خیلی خوبه گفت اره عشقم تو حالمو خوب کردی منم برات جبران میکنم دستشو کرد تو شلوارمو کشید پایین نشست موهاشم گوجه ای بسته بود شرو کردن ساک زدن واقعا حرفه ای میخورد یه ۳ ۴ دیقه خورد برام بلندش کردم گفتم بریم تو اتاق خاب رو تخت رفتیم انداختمش رو تخت رفتم لا پاش شروع کردم کصشو خوردن یه ۵ دیقه خوردم دیدم سرمو داره فشار میده به کسش که فهمیدم ارضا شد یه دو دیقه ای فرصت دادم به رفتم سراغ ممه های گندش سرمو میزاشتم لاشون ممه هاشو فشار میدادم به اینو اونور سرم چه حالی میداد نوبتی میخوردم براش که گفتم حالا پاشو قمبل کن داگی شو بدون معطلی داگی شد لب تخت وایسادم یه ۵ دیقه تلمبه زدم مرگ بار انگشتمم میکردم تو کونش که صداش در نمومد فقطط ناله میکرد همینجوری داشتم میکردم که یهو رفت جلو گفت برو در اون کمد رو باز کن باز کردم گقت لا اون پتو سبزه رو دست کن دست کردم دیدم یه کیر مصنوعی درومد ازونجا  خندم گرفته بود گفت بجا انگشتت با این بکن که دوباره برگشت به حالت داگی کیرم گذاشتم تو کصش دیلو هم یواش یواش کردم تو کونش که تو ابرا بود قشنگ یه ۷ ۸ دیقه کردم دیدم دوباره به لرزه افتاد رفت جلو منم رفتم خابیدم روش یکم مالیدمشو گردنشو خوردم بعد  اوردمش لب تخت دوباره ایندفه برگردوندمش لنگاشو دادم کیرم کردم تو کونش کیر مصنوعی هم کردم تو کصش بهش گفتم داره ابم میاد که گفت بریز توش گفتم بیا بریم رو سینه هات یه با شماره ۳ من اومد جلو ممه هارو چسبوند بهم ریختم روش مالیدم بهش که بغل هم یه ۵ دیقه بغل هم خابیدیم که دیدم بیهوش شدو خابیدم باهم تا صبح دیگه رابطه سکس ما شروع شد تا همین امروز</w:t>
        <w:br/>
        <w:t>اگه دوست داشتین بگین بقیشم بنویسم</w:t>
        <w:br/>
        <w:t>نوشته: علی</w:t>
        <w:br/>
        <w:t>👍</w:t>
        <w:br/>
        <w:t>53</w:t>
        <w:br/>
        <w:t>👎</w:t>
        <w:br/>
        <w:t>22</w:t>
        <w:br/>
        <w:t>42401 👁️</w:t>
      </w:r>
    </w:p>
    <w:p>
      <w:r>
        <w:t>──────────────────────────────────────────────────</w:t>
      </w:r>
    </w:p>
    <w:p>
      <w:r>
        <w:t>🔗 https://shahvani.com/dastan/%d8%b3%da%a9%d8%b3-%d9%85%d9%86-%d9%88-%d8%b2%d9%86%d9%85-%d8%a8%d8%a7-%d8%af%d9%88%d8%b3%d8%aa%d9%85-%d8%aa%d9%88-%d8%b4%d9%85%d8%a7%d9%84</w:t>
      </w:r>
    </w:p>
    <w:p>
      <w:r>
        <w:t>سکس من و زنم با دوستم تو شمال</w:t>
        <w:br/>
        <w:t>1405/05/23</w:t>
        <w:br/>
        <w:t>بیغیرتی</w:t>
        <w:br/>
        <w:t>➕</w:t>
        <w:br/>
        <w:t>➖</w:t>
        <w:br/>
        <w:t>باعرض سلام و خسته نباشید به خواننده های عزیز</w:t>
        <w:br/>
        <w:t>داستان از اینجا شروع شد من اسمم علی هس وزنم مریم ما پنج سال پیش ازدواج کردیم مریم بدنی سکسی خوشگل هس منم قد بلند اندامی هستم ما با هم رابطه خیلی خوبی داشتیم وسکس های مختلفی با هم میکردیم تا اینکه من با سایت داستان سکسی آشنا شدم انقد این داستان را می‌خواندم که بروز بازنم سکس میکردم تو تصورم فک میکردم با زن دیگه ای سکس میکنم انقد تحریک میشدم نمی‌تونستم به زنم بگم خلاصه بمدت گذشت رفتم واس کار تو ویلا تو شمال که دوستم توش کار میکرد اون با زنو بچه هایش هم سرایه دار اونجا بودن چند روز کار کردم به دوستم گفتم تو از این داستان های سکسی خوندی تا حالا گف اره چند باری خواندم خیلی هم حشری شدم اومدم یکیشون باز کردم از اون ضربدری ها باهم خوندیم خیلی حشری شدیم من کیرم شق کرده بود نمی‌دونستم چکار کنم خلاصه به دوستم گفتم ماهم میتونیم از این داستان ها تو واقعیت ببینیم دوستم اسمش میلاد هس گف والا منم دلم میخواد از کجا زن گیر بیاریم یلحضه سکوت کردم گفتم بیا با زن هامون بازی کنیم میلاد آب دهنمو قورت داد گف چجوری آخه مگه میشه گفتم تو زنتو راضی کن منم زنمو راضی میکنم گف علی ابرومون نره گفتم خیالت راحت داداش آقا من چند روز هم کار کردم اومدم خونه شب شد رفتم اتاق پیش زنم گفتم خیلی هوس کوس تو رو کردم مریم هم گف جون بیا بخورش عشقم منم لختش کردم و رفتم سراغ کوشش خوردم خیلی حشری میشد وقتی می‌خوردم موقع حشری شدنش بهش گفتم مخای یکی دیگه کوستو بخوره چون خیلی حشری بود میگف اره عزیزم مخام دونفری بخوریم و بزارین تو کسم وای دیوونه میشدم واقعا تو کوشش تلمبه میزدم به فکر دوستم میلاد که تو کس زنم تلمبه میزنه چه حالی میداد خلاصه تموم شدیم رفتیم دوش گرفتیم اومدیم تو تخت خواب سر داستان و باز کردم گفتم مریم موقع سکس چی میگفتی عشقم مخای دونفری کوستو بخوریم گف اره مگه اشکالی داره تو که تنهایی چطور دونفری بخوری من تو خیالم میبینم دونفری کسمو میخوری حشری شدم گفتم علی جون گفتم باش عشقم بیا این داستان و باهم بخونیم آقا اون داستان سکسی ضربدری رو باز کردم تا آخر خواندیم دستمو کردم تو شورت مریم دیدم خیس خیس خیس گفتم عشقم چی شده گف دلم مخاد دو نفری سکس کنیم گفتم با کی آخه عزیزم گف نمی‌دونم خودت درستش کن گفتم باش عزیزم آقا صبح به دوستم میلاد زنگ زدم گفتم منو زنم مخاییم بیاییم شمال من زنمو راضی کردم تو چکار کردی اونم گفت تا جایی راضی شده گفتم باشه منم مشروب اینارو میگیرم میام گف باشه ما هم که تو کرج زندگی میکردیم خودمونه آماده کردیم به مریم هم گفتم مخاییم بریم شمال خونه دوستم اونم خیلی خوشحال شد ی لباس سکسی باز پوشید راه افتادیم نزدیکی شب بود رسیدیم ویلا میلاد هم مارو خیلی تحویل گرفت با زنش که اسمش فریبا بود خلاصه نشستیم حال احوال پرسی آخ فریبا رو نگم براتون که تپل و سکسی با کون صندوقی آقا شام خوردیم بعد شام بساط مشروب چیدیم  مشروب می‌خوردیم مست شده بودیم گفتم بیا برقصیم اینا هم پایه بودن رقصیدیم من با فریبا میلاد با مریم می‌رقصید دست میلاد رو دیدم که رفته روی کون زنم داره ماساژ میده منم این صحنه رو دیدم کیرم شق شد لبای فریبا رو کردم تو دهنم خوردم دیگه فضا سکسی شد گفتم هوا گرمه بیا لخت شیم همه لخت مادر زاد شدن وای قربون فریبا برم عجب کونی داره داشتم فریبا رو ماس مالی میگردم دیدم میلاد هم مریمو ماس مالی می‌کنه یهو دیدم زنم داره واس میلاد ساک میزنم منم کیرمو کردم تو دهن فریبا داشت ساک میزد مریم منو صدا کرد گف بیا دوتایی کوسمو بخورید منم از خدا خواسته رفتم دوتایی کوس زنمو خوردیم مال فریبا رو هم خوردیم فریبا که میلاد گف مخای علی منو بکنه میلاد هم گف باشه منم مریمو میکنم میلاد شروع کرد توکیو زنم تلمبه زدن زنم داشت جیغ میزد کیرن چقدر کلفته باره شدم منم کیرم چون از گیر میلاد یکم کوچیکتر بود زنم عادت کیر منو کرده بود منم کیرمو کردم کوس فریبا وای چه کوسی بخدا داشتم میکردم از حشریت گفتم مخایین دو تا کیر تو کستون باشه گفتن امتحانش پس خودتونه به میلاد گفتم بیا کیرمونو با هم تو کس مریم بکنیم آمدیم یه فنی روش انجام دادیم دوتایی کیرمونو رفت تو کس مریم انقد خوشش اومد نگو تلمبه میزدم میگف جون شما دوتا عشق منی منو پارره کنین جون رفتیم سراغ فریبا اونو هم دوتایی کردیم خیلی خوش گذشت اون شب خلاصه از این داستان یک سال میگذره گاهی وقتا فریبا میاد خونه ما منم مریمو میفرستم پیش میلاد خیلی حال میده بخدا هر چهارتا مون راضی هستیم الآنم زنم بارداره چن وقته نرفتیم</w:t>
        <w:br/>
        <w:t>********</w:t>
        <w:br/>
        <w:t>نوشته: علی</w:t>
        <w:br/>
        <w:t>👍</w:t>
        <w:br/>
        <w:t>46</w:t>
        <w:br/>
        <w:t>👎</w:t>
        <w:br/>
        <w:t>19</w:t>
        <w:br/>
        <w:t>37601 👁️</w:t>
      </w:r>
    </w:p>
    <w:p>
      <w:r>
        <w:t>──────────────────────────────────────────────────</w:t>
      </w:r>
    </w:p>
    <w:p>
      <w:r>
        <w:t>🔗 https://shahvani.com/dastan/%d8%a7%d9%84%d9%87%d9%87-%d8%ac%d9%88%d9%86</w:t>
      </w:r>
    </w:p>
    <w:p>
      <w:r>
        <w:t>الهه جون</w:t>
        <w:br/>
        <w:t>1405/05/23</w:t>
        <w:br/>
        <w:t>ارباب و برده</w:t>
        <w:br/>
        <w:t>➕</w:t>
        <w:br/>
        <w:t>➖</w:t>
        <w:br/>
        <w:t>(توجه کل داستان کاملا واقعیه حتی اسما و همه چی واقعیته)</w:t>
        <w:br/>
        <w:t>سلام من احسانم  ۲۰ سالمه این داستان برای ۱۵ سالگیمه.</w:t>
        <w:br/>
        <w:t>اون موقع تازه فهمیده بودم که علاقه به بردگی دارم و فوت فتیش و چیز عادیه</w:t>
        <w:br/>
        <w:t>همه چی از اونجایی شروع شد که من تازه ۱۵. سالم شده بود</w:t>
        <w:br/>
        <w:t>کل خانوادم داشتن بخاطر مادربزرگم  میرفتن مشهد او آرزوش بود بره مشهد</w:t>
        <w:br/>
        <w:t>منم چون زیاد رفته بودم قرار بود بمونم پیش کسی</w:t>
        <w:br/>
        <w:t>قرار شد من بمونم پیش الهه یکی از فامیل های مامانم که خیلی باهاش رفت آمد داریم</w:t>
        <w:br/>
        <w:t>اون دوتا پسر و دو دختر داره</w:t>
        <w:br/>
        <w:t>همسرشم برای کارش رفته ترکیه بار بیاره و پسر کوچیک شم باهاش رفته</w:t>
        <w:br/>
        <w:t>و پسر و دختر  بزرگشم که ۲۵ سالشونه ازدواج کردن</w:t>
        <w:br/>
        <w:t>الهه خودش ۵۵ سالشه ولی عین یک دختر جوان زیباست دخترشم از من ۷ سال بزرگتره</w:t>
        <w:br/>
        <w:t>چند ساعت گذشت</w:t>
        <w:br/>
        <w:t>من تو گوشیم بودم</w:t>
        <w:br/>
        <w:t>زنگ در به صدا اومد</w:t>
        <w:br/>
        <w:t>الهه بود</w:t>
        <w:br/>
        <w:t>از ورزش اومده بود</w:t>
        <w:br/>
        <w:t>انقدر عرق کرده بود نوک ممه ش زده بیرون</w:t>
        <w:br/>
        <w:t>و کسش معلومه</w:t>
        <w:br/>
        <w:t>تا رسید جورابشو در اورد و انداخت گوشه اتاق</w:t>
        <w:br/>
        <w:t>با لحن دستوری گفت:</w:t>
        <w:br/>
        <w:t>سریع کفشامو مرتب و تمیز کن جلو درن</w:t>
        <w:br/>
        <w:t>منم دویدم سمت در</w:t>
        <w:br/>
        <w:t>درو بستم</w:t>
        <w:br/>
        <w:t>کفش های الهه و دختر و دیدم</w:t>
        <w:br/>
        <w:t>ورداشتم و کلی بو کشیدم و لیسیدم</w:t>
        <w:br/>
        <w:t>بعدشم مالیدم به صورتم و مرتب کردم</w:t>
        <w:br/>
        <w:t>کیرم شق بود و تصور میکردم زیر پای اونام</w:t>
        <w:br/>
        <w:t>دو هفته دیگه خانوادم میومدن</w:t>
        <w:br/>
        <w:t>درو زدم</w:t>
        <w:br/>
        <w:t>_هااااا چیه؟</w:t>
        <w:br/>
        <w:t>+مرتب کردم خاله</w:t>
        <w:br/>
        <w:t>_افرین همینطوری خوب باش ناراحت نشدی که؟</w:t>
        <w:br/>
        <w:t>+نه خاله همینطوری باشیدم خوبه</w:t>
        <w:br/>
        <w:t>_پس  جورابامم بشور بو سگ مرده گرفتن</w:t>
        <w:br/>
        <w:t>+چشم</w:t>
        <w:br/>
        <w:t>گرفتم کف دستم</w:t>
        <w:br/>
        <w:t>_بو میدن؟</w:t>
        <w:br/>
        <w:t>+نه بنظرم بوش عالیه</w:t>
        <w:br/>
        <w:t>_پس از این به بعد جورابام با تو عه</w:t>
        <w:br/>
        <w:t>یهو دخترش گفت</w:t>
        <w:br/>
        <w:t>×مامان منم جوراب دارم</w:t>
        <w:br/>
        <w:t>_بده احسان بشوره</w:t>
        <w:br/>
        <w:t>×بو میده</w:t>
        <w:br/>
        <w:t>_احسان بدش نمیاد</w:t>
        <w:br/>
        <w:t>×ثابت کنه</w:t>
        <w:br/>
        <w:t>یه دور لیسیدم</w:t>
        <w:br/>
        <w:t>×حالمو بد کردی بیا بشور</w:t>
        <w:br/>
        <w:t>با ولع رفتم تو دستشویی کلی و بو کردم و لیسیدم بعدشم شستم</w:t>
        <w:br/>
        <w:t>و آویزون کردم</w:t>
        <w:br/>
        <w:t>پاهای سفید و کف پای صورتی الهه کیرمو شق کرده بود</w:t>
        <w:br/>
        <w:t>ناخنهایی که لاک طوسی اکلیلی دلبر داشتن</w:t>
        <w:br/>
        <w:t>و انگشتای گنده ی کشیده</w:t>
        <w:br/>
        <w:t>خیلی شبیه پای دخترش بود با این فرق مال اون قرمز بود</w:t>
        <w:br/>
        <w:t>داشتم میرفتم تو اتاق که پام رفت رو عذاای گربشون</w:t>
        <w:br/>
        <w:t>_خاک واقعا خاک الان اون باید اونو بخوره</w:t>
        <w:br/>
        <w:t>یه عذا اورد و پاهای عرقیشو زد بهش</w:t>
        <w:br/>
        <w:t>_تو هم پس اینو بخور</w:t>
        <w:br/>
        <w:t>منم با کمال میل خوردم</w:t>
        <w:br/>
        <w:t>همون موقع دخترش باران گفت:مامان پاهام درد میکنه</w:t>
        <w:br/>
        <w:t>_الان میگم احسان بیاد بماله احسان جان برو اتاق باران پاشو بمال</w:t>
        <w:br/>
        <w:t>+چشم ارباب</w:t>
        <w:br/>
        <w:t>خندید و گفت:برو برده</w:t>
        <w:br/>
        <w:t>اروم رفتم‌ نشتم زمین</w:t>
        <w:br/>
        <w:t>×توقع نداری من جوری که تو راحتی بشینم که خم شو و خفه شو فقط بمال</w:t>
        <w:br/>
        <w:t>مالیدم کلی</w:t>
        <w:br/>
        <w:t>_برده</w:t>
        <w:br/>
        <w:t>خندید</w:t>
        <w:br/>
        <w:t>+جان</w:t>
        <w:br/>
        <w:t>_بیا پای منم بمال</w:t>
        <w:br/>
        <w:t>+چشم ارباب</w:t>
        <w:br/>
        <w:t>_پاهاموونشستم چون تو که بدت نمیومد یه بو کن</w:t>
        <w:br/>
        <w:t>بوی تند و تیز عرق زد به مشامم</w:t>
        <w:br/>
        <w:t>همینطور که میمالیدم تصور میکردم</w:t>
        <w:br/>
        <w:t>_اروم زبون بزن ببین چطوره</w:t>
        <w:br/>
        <w:t>مزه عرق و چرک پا میداد</w:t>
        <w:br/>
        <w:t>که برای من بهشته</w:t>
        <w:br/>
        <w:t>_چطوره</w:t>
        <w:br/>
        <w:t>+عالی</w:t>
        <w:br/>
        <w:t>_خب بسه دیگه</w:t>
        <w:br/>
        <w:t>نشستم رو مبل</w:t>
        <w:br/>
        <w:t>کیرم شق شده بود</w:t>
        <w:br/>
        <w:t>از شلوار میخواست فرار کنه</w:t>
        <w:br/>
        <w:t>همش پای باران و الهه رو نگاه میکردم</w:t>
        <w:br/>
        <w:t>انقدر خوشگل بود که طلا گربشونم دور پاهاشون میپیچید</w:t>
        <w:br/>
        <w:t>هی نگام میکردن منم خودمو جم و جور میکردم</w:t>
        <w:br/>
        <w:t>فکنم فهمیدن</w:t>
        <w:br/>
        <w:t>یهو گفت:نیم ساعت دیگه غذا آمادس</w:t>
        <w:br/>
        <w:t>من رفتم تو اتاق دروو بستم و تصور میکردم</w:t>
        <w:br/>
        <w:t>سریع رفتم تو پذیرایی و دوباره با پاهاشون نگاه کردم</w:t>
        <w:br/>
        <w:t>_چیه از اولش به پاهامون خیره ای؟</w:t>
        <w:br/>
        <w:t>ترسیدم</w:t>
        <w:br/>
        <w:t>+اهم عه هیچی چیزی نی</w:t>
        <w:br/>
        <w:t>_من میدونم دوس داری خجالت نکش راستشو بگو</w:t>
        <w:br/>
        <w:t>+امم به پا علاقه دارم</w:t>
        <w:br/>
        <w:t>_فوت فتیشی؟</w:t>
        <w:br/>
        <w:t>+اممم بله فوت فتیشم علاقه به تحقیر و بردگی دارم</w:t>
        <w:br/>
        <w:t>_خب زودتر بگو کص ننه</w:t>
        <w:br/>
        <w:t>+چشم</w:t>
        <w:br/>
        <w:t>_درسته من دختر خاله مامان بزرگتم ولی برای تحقیرر فحش لازمه</w:t>
        <w:br/>
        <w:t>+بله ارباب موافقم</w:t>
        <w:br/>
        <w:t>_باران بیا یه حالی بهش بدیم</w:t>
        <w:br/>
        <w:t>اومدن و با پاهاش‌دهنمو جر دادن</w:t>
        <w:br/>
        <w:t>منم کیرم شق بود</w:t>
        <w:br/>
        <w:t>×شلوارتو درار آزادش بزار</w:t>
        <w:br/>
        <w:t>در اوردم</w:t>
        <w:br/>
        <w:t>_چه خوش فرمه</w:t>
        <w:br/>
        <w:t>آبی بود که از کیرم سرازیر بود</w:t>
        <w:br/>
        <w:t>یهو شروع کردن به فوتجاب</w:t>
        <w:br/>
        <w:t>چه حالی داد</w:t>
        <w:br/>
        <w:t>_ناهار حاضره</w:t>
        <w:br/>
        <w:t>غذای منو با پاهاشون له کردن و گفتن بخور</w:t>
        <w:br/>
        <w:t>قرار بود اونروز دختر خاله ی الهه بیاد</w:t>
        <w:br/>
        <w:t>اسمش الهامه</w:t>
        <w:br/>
        <w:t>۵۵ سالشه اونم</w:t>
        <w:br/>
        <w:t>یه میلفه خوبه</w:t>
        <w:br/>
        <w:t>_اون اومد دلبری کن برده ی اونم میشی ها</w:t>
        <w:br/>
        <w:t>_بیا زیر پامون بخواب کونی جون</w:t>
        <w:br/>
        <w:t>من از خدام بود</w:t>
        <w:br/>
        <w:t>ترکیب پای گوشتی و صورتی الهه با لاک طوسی اکلیلی و پای استخونی الهام با لاک سفید اکلیلی و پای برنز باران با لاک قرمز براق و پای رگ دار فرانک با لاک مات مشکی و پای سفید روشنک با لاک صورتی جیغ</w:t>
        <w:br/>
        <w:t>باران:بوس کن برده</w:t>
        <w:br/>
        <w:t>روشنک:بو بکش حیوون</w:t>
        <w:br/>
        <w:t>الهه:بوش باید بره تو دماغت</w:t>
        <w:br/>
        <w:t>الهام:بلیس کونی</w:t>
        <w:br/>
        <w:t>فرانک:کصکش لیاقتشو نداری ولی باشه</w:t>
        <w:br/>
        <w:t>۱ساعت گذشت</w:t>
        <w:br/>
        <w:t>جای کبودی پا رو بدنم بود</w:t>
        <w:br/>
        <w:t>بوی پا گرفته بودم</w:t>
        <w:br/>
        <w:t>و لای زبونم چرک بود</w:t>
        <w:br/>
        <w:t>پاهاش رو صورتم بود</w:t>
        <w:br/>
        <w:t>الهه:بسه برای جایزه بیا غذاتو با طعم پا بخور</w:t>
        <w:br/>
        <w:t>پاهاشونو کردن تو لگن و و غذارو ریختن و له کردن</w:t>
        <w:br/>
        <w:t>روشنک؛کوفت کن</w:t>
        <w:br/>
        <w:t>الهام:چه خوب میخوره</w:t>
        <w:br/>
        <w:t>باران:چون پا زدی بهش خوب میخوره</w:t>
        <w:br/>
        <w:t>فرانک:چه مزه ایه میمون؟</w:t>
        <w:br/>
        <w:t>+عالی</w:t>
        <w:br/>
        <w:t>اون شب مامانم زنگ زد و گفت بلیط گیر نمیاد برای دو هفته بعد ۱ ماه دیگه میان</w:t>
        <w:br/>
        <w:t>خب خب خب اون ماه کلی اتفاق افتاد و کلی شخص دیگه هم اومدن و اربابم شدن</w:t>
        <w:br/>
        <w:t>اگه دوست دارید ادامه بدم تو کامنتا بگید</w:t>
        <w:br/>
        <w:t>نوشته: احسان</w:t>
        <w:br/>
        <w:t>👍</w:t>
        <w:br/>
        <w:t>2</w:t>
        <w:br/>
        <w:t>👎</w:t>
        <w:br/>
        <w:t>9</w:t>
        <w:br/>
        <w:t>10801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