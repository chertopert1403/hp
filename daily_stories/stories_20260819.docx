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- 20260819</w:t>
      </w:r>
    </w:p>
    <w:p>
      <w:r>
        <w:t>🔗 https://shahvani.com/dastan/%d8%b3%da%a9%d8%b3-%d8%a8%d8%a7-%d8%b4%d9%88%d9%87%d8%b1-%d9%85%d8%a7%d8%af%d8%b1%d8%b4%d9%88%d9%87%d8%b1%d9%85</w:t>
      </w:r>
    </w:p>
    <w:p>
      <w:r>
        <w:t>سکس با شوهر مادرشوهرم</w:t>
        <w:br/>
        <w:t>1405/05/26</w:t>
        <w:br/>
        <w:t>زن شوهردار</w:t>
        <w:br/>
        <w:t>➕</w:t>
        <w:br/>
        <w:t>➖</w:t>
        <w:br/>
        <w:t>سلام من مهسام ۲۵ سالمه از همون اول سروگوشم میجنبید اولین بار ۱۵ سالگی بود ک کون دادم تا ۲۱ سالگی ک ازدواج کنم از جلو اکبند بودم و ولی تا دلت بخاد از جوون تا پیر کون داده بودم ی جوری معتادش شده بودم پدر نداشتم ی داداش بزرگتر داشتم و ۲۱ سالگی با اجبار داداشم سنتی با ی پسر گ اصلا از هیچ لحاظ تایپ من نبود ازدواج کردم قد کوتاه و تپلی و اصلا نسبت ب سنش ک ۲۷ سالش بود عین یپرمردا بود و فقط پولدار بود بخاطر پولایی ک از مردایی ک بهشون کون داده بودم گرفته بودم ی خودم رسیده بودم زبونای کصمو عمل کرده بودم کلی لیزر بدن و روشن سازی و اینا رفته بودم و باشگاهم ک روتینم بود و ی کون فوق العاده بزرگ و گوشتی داشتم ک راه میرفتم میلرزید عاشق سکس بودم و حشری و داغ همش لباسای باز میپوشیدم پیش همه و برام مهم نبود طرف کیه و جوری ک کلی از طرف مردای فامیل دستمالی شده بودم ۳ ماه نامزد موندم و بعدش عروسی اولین شب عروسی ک کیر شوهرمو دیدم ی کیر کوچیک و نازک ک حتی زحمت نداده بود ب خودش موهاشو بزنه منی ک اولین بارم بود میخاستم کص بدم اصلا حسش نکردم و دوسش نداشتم با ی بار کردن توم فوری ابش اومد و خابید اصلا ب فکرم نبود و ی ثانیه خودشو خالی میکرد و میکشید کنار میخابید میترسیدم برم سمت مشتریام برام درد سر شه براهمین دیلدو گرفته بودم برا خودم پدرشوهرم مرده بود و مادر شوهرم با یکی دیگه ازدواج کرده بود ی اقای ورزشکار و قد بلند هیکلی و عالی بود خیلی میخاستمش ب عشقش جق میزدم همش جلوش تاپ وشلوارک میپوشیدم کونمو جلوش میلرزوندم ولی پا نمیداد دیگه دلو زدم ب دریا خاستم خودم عملیش کنم ی روز مادرشوهرم بهم زنگ زد ک برای احمد ناهار ببر و من خونه نیستم امروز ی کوچه فاصله داریم باهم فوری رفتم حموم خودمو شستم و اومد بیرون ی ست سکسی پوشیدم و ی ارایش علیظ کردم موهامو فر کردم از روی همون ست ی مانتوی سفید بلند پوشیدم کع قرمزی ستم از زیرش معلوم بود رفتم ب سمت خونشون درو زدم و باز کرد سینه ورزشکاریشو انداخته بود و بیرون با ی شلوارک درو باز کرد برام از دیدنم تعجب کرد گفت مهسا چ عجب گفتم هیچی اومدم ی سر بزنم تنهایی گفت اره مادرت با تور رفتن ی جای زنونه و شب میان گفتم اووووم چ عالی میتونم بیام تو گفت اره چرا ک نه بیا تو رفتم نشستم رو مبل و گفت چی میخوری گفتم نوشیدنی داری گفت معلومه که دارم و آورد اخه همیشه میخوردیم باهم اوردو خودم شروع کردن ب ریختن سنگین میریختم و کم نیاوردم اونم پا ب پام اومد شیطون نگام کرد و گفت خوبی دیگه گفتم تو باید خوبم کنی اصلا خوب نیستم خندید گفت میدونسم بالاخره ب زبون میاری مانتومو دراوردم و اونطوری با ی ست نشستم جلوش گفت لامصب چی هستی تو رفتم نشستم رو پاش فک نمیکردم انقد زود وا بده یکم از نوشیدنی ریختم رو سینه هام و گفتم ایوای ریخت گفت جووووون پاکش میکنم برات سوتینمو با ی حرکت دراورد و عین تشنه ها افتاد ب جون سینه های ۸۵ و خوش فرمم ک انقد دست مردا دست ب دست شده بود عالی بودن همچین میخورد ک تا حالا واقعا هیچکی اونطوری نخورده بود خیلی با تجربه بود رفت پایین تر کل بالا تنمو لیس زد و خورد خیس خیس شده بودم بند شرتمو باز کرد و در اورد رفتم پایین از پاهام لیس زد اومد بالا لح لح میزدم کصمو بخوره ولی طولش میدادم گفتم عوضی کصمو بخور ولی گوش نداد و پاهامو لیس میزد با زبون اومد ب دور کصم و دورشو لیس میزد بو میکرد گفت عجب کصی ساختی دختر شبیه پورن استاراست گفتم لعنتی بخورش دیگع ولی اون همش کناره هارو لیس میزد و گوش نمیکرد و یهو مث وحشیا هجوم برد ب سمت کصم ی جوری کص می‌خورد ک نمیتونم توصیفش کنم انگاشتاشو یکی یکی کرد تو کصم و حالا و با چهار انگشت تو کصم تلمبه میزد و کصمو می‌خورد و لرزیدمو ارضا شدم ولم نکرد و ادامه داد همینطوری ادامه داد ک تو همون پوزیش چهار بار ارضا شدم خیلی کار بلد بود کثافت بلندم کرد گفت پاشو اون کونی ک تو حالت عادی میلرزه بلرزون ببینم چی داری ی رقص کون عالی براش رفتم که دیوونه شده بود کونمو بردم جلو صورتشو لرزوندم و همش میگفت جون مهسای من جون کونمو گرفت و شروع کرد ب لیس زدن کونم زبونشو از سوراخ کونم میکشید چوچولمو ی بار دیگم ارضا شدم رفتم پایین ی ساک پرتف براش زدم ک توش خیلی باتجربه بودم و تو دهنم خالی کرد خودشو ولی ولش نکردم ابشو قورت دادم همون‌جوری ساک زدنمو ادامه دادم تا دوباره شق کرد گفت تو خیلی جنده ای دختر گفتم از این ب بعد فقط جنده توام قمبل شدم جلوش و کرد تو کصم جر خوردم جر ی کیر فوق العاده بزرگ و کلفت حس میکردم دیواره های کصم داره میسوزه ی جوری محکم خودشو می‌کوبید بهم ک صدام تو صدای برخوردش بهم گم شده بود و چندبار ارضا شدم کیرشو گرفتم و گذاشتم دم کونم کرد توم اخ چ لذتی داشت دختر کونی بعد ی مدت طولانی داشت کون میداد جر داد کونمو عوضی محکم تلمبه میزد از کونم ب کصم از کصم ب کونم دقیقا چیزی ک میخواستم و برای بار اخر باهم ارضا شدیم افتادم تو بغلش و لبای همو خوردیم گفت خیلی وقت بود تو کفت بودم و بهترین سکس عمرم بود گفتم از این پس همش برنامه همینه اومدم خونه ب ارزوم رسیده بودم دوباره اونطوری ک میخواستم گاییده شدم و بعدها ی خونه گرفت برای خودمون هروقت می‌خواستیم می‌رفتیم اونجا تو تا دلم میخواست سکس میکردیم</w:t>
        <w:br/>
        <w:t>نوشته: مهسا</w:t>
        <w:br/>
        <w:t>👍</w:t>
        <w:br/>
        <w:t>3</w:t>
        <w:br/>
        <w:t>👎</w:t>
        <w:br/>
        <w:t>4</w:t>
        <w:br/>
        <w:t>9801 👁️</w:t>
      </w:r>
    </w:p>
    <w:p>
      <w:r>
        <w:t>──────────────────────────────────────────────────</w:t>
      </w:r>
    </w:p>
    <w:p>
      <w:r>
        <w:t>🔗 https://shahvani.com/dastan/-%d8%af%d8%a7%d8%b3%d8%aa%d8%a7%d9%86-%d9%be%d9%88%db%8c%d8%a7-%d9%88-%d8%b9%d8%a7%d8%b7%d9%81%d9%87-%db%b2-</w:t>
      </w:r>
    </w:p>
    <w:p>
      <w:r>
        <w:t>داستان پویا و عاطفه (۲)</w:t>
        <w:br/>
        <w:t>1405/05/26</w:t>
        <w:br/>
        <w:t>آنال</w:t>
        <w:br/>
        <w:t>خاطرات</w:t>
        <w:br/>
        <w:t>عمه</w:t>
        <w:br/>
        <w:t>➕</w:t>
        <w:br/>
        <w:t>➖</w:t>
        <w:br/>
        <w:t>...قسمت قبل</w:t>
        <w:br/>
        <w:t>در قسمت اول اولین سکس بین من(پویا) و عاطفه که منجر به یک کون کردن لذت بخش برای اولین بار در زندگیم شد شرح داده شد، طبیعتاً کرم ریختن ها و مقدمات این سکس از قبل‌تر کلید خورده بود و اون روز در یک مکان و زمان مناسب شکل گرفت، چیزی که در اغلب سکس های بین دو دختر و پسری که با رضایت خودشون وارد رابطه سکس میشن دیده میشه.</w:t>
        <w:br/>
        <w:t>گفتم فردای اون روز عاطفه از درد کون دادن شاکی بود ضمن اینکه هیچ اثری از  پشیمانی از دو نفرمون دیده نشد و هر دو گویا از مدتها قبل آماده این اتفاق بودیم.</w:t>
        <w:br/>
        <w:t>فرداش که دیدمش در یه جای خلوت گونه عاطفه رو بوسیدم و ازش تشکر کردم، چند روز گذشت و ما با هم در ارتباط بودیم و متلک ها و شوخی همش حکایت از خواسته دو طرف برای ادامه رابطه و سکس بود، مشکل بزرگ ما بدبینی مادرم به نوع ارتباط ما بود وگرنه مامان زری ساده تر و خوشبین تر از این حرفها بود که شکی به ارتباط ما دو نفر داشته باشه، بالاخره خونه عاطی اینا خالی شد، از اینجا به بعد ارتباطی که بین ما دو نفر شکل گرفت زندگی سالهای بعدی ما را کاملا تحت تاثیر خودش قرار داد.</w:t>
        <w:br/>
        <w:t>برای بار دوم با هم معاشقه و سکس کردیم البته آنال، اما ما دو نفر چنان به هم دلباخته بودیم که عطش ما فقط با سکس از بین نرفت از اون روز به بعد عملا ما دو  دوست دختر و پسری بودیم که آرزوی ازدواج داشتند! آرزویی محال بخاطر محرمیت حتی اگه نصفه نیمه باشه! حتی اگه عاطفه عمه ناتنی از سمت مادریش برام باشه و…این عشق ما هر روز شعله ور تر و قویتر میشد، یه روز که تنها بودیم جرات حرف زدن در موردش اینکه اگه میشد باهم ازدواج کنیم را اولش عاطفه پیدا کرد و مطرح کرد منم که ته دلم همین آرزو را داشتم باهاش همراهی کردم، رویا میبافتیم نقشه می‌کشیدیم از کشور میریم مهاجرت میکنیم یه جایی که آزاد باشیم و اونجا با هم ازدواج کنیم کسی که ما رو اونجا نخواهد شناخت پس مانعی هم نخواهد بود!</w:t>
        <w:br/>
        <w:t>چند بار حتی عاطفه التماسم کرد پویا پرده منو خودت بزن من دیگه عملا زن تو هستم من که با کسی ازدواج نمیکنم حتی اگه هیچ جوری به هم نرسیم تا آخرش فقط با همیم.</w:t>
        <w:br/>
        <w:t>به زور مقاومت میکردم بالاخره هم عاشقش بودم هم شهوت که زیاد میشد مخ تعطیل میشد و یه کس تمیز و پلمپ مقابلت لنگاشو می‌ذاشت رو شونه ت و التماس میکرد بکن توش! اگه عاشقش نبودم حتما پرده شو میزدم اما روزها و شبها در خلوت خودم به خودم میگفتم این دختر بالاخره باید ازدواج کنه من که قانونا نمیتونم شوهرش بشم تا آخر عمر هم که نمیشه علافش کنم و…این افکار و عشقم بهش جلوی زیاده روی را می‌گرفت و مقاومت میکردم.</w:t>
        <w:br/>
        <w:t>عاطفه اون سال دانشگاه قبول شد درسش خوب بود زیبا بودپسرها خیلی دنبالش بودن غافل از اینکه عاطی خانم خیلی وقته دلشو باخته و دور از دسترسه.</w:t>
        <w:br/>
        <w:t>سه سال گذشت سه سال با رابطه دایمی و پنهان بینمون، درسم تموم شده بود باید میرفتم سربازی و رفتم خیلی دور نبودم کلا در چهل کیلومتری شهرمون محل خدمتم بود زود زود میومدم چون واحد اداری بودم تعطیلات خونه بودم یا بهتره بگم خونه مامان زری البته بغل عاطفه خانم! مادرم خیلی وقت بود شکش به ما زیادتر شده بود برای همین ملاقات‌های ما سخت‌تر شده بود گذشت و بالاخره خدمتم تموم شد عاطفه هم فارغ التحصیل شد، پدربزرگم ارثیه بدی نذاشته بود هم پدرم و هم عاطفه و مامان زری ارث خوبی گیرشون اومده بود عاطفه نیازی به کار کردن نداشت یه باغ و مغازه که اجاره داده بودند تامینش می کرد، خواستگار ها هم مدام میومدن و عاطفه همه رو رد میکرد، با اینکه میدونستم محاله اما بازم ته دلم رویای با عاطی بودن به عنوان شریک زندگی زنده بود و با هر رد خواستگار نفس راحتی می‌کشیدم اما آرامش نداشتیم نه من و نه عاطی جون، یه مدت همینجوری گذشت تا اینکه یه روز خبر بهم رسید که عاطفه به خواستگارش اوکی داده، چون عاشقش بودم با این که منتظر چنین روزی بودم دنیا خورد تو سرم.</w:t>
        <w:br/>
        <w:t>اما شوکه کننده این بود که عاطفه کسی را که انتخاب کرده بود یه معلول مسن رو ویلچر بود که از کمر به پایین کاملا فلج بود و حتی در تکلم و حرف زدن مشکل داشت!</w:t>
        <w:br/>
        <w:t>همه فامیل ریختن رو سرش پدرم داییش مادرش و…که اصلا نمیشه چرا چنین تصمیمی گرفتی مگه خدای نکرده مشکلی داری و از این حرفها که دیگه همه میدونن این جور مواقع چیا گفته میشه…عاطفه می‌گفت موقع اجرای پروژه درسیم(علوم انسانی) به مراکز بهزیستی و اینا که سر می‌زده این آقا را دیده و به پیشنهاد خودش آقا محسن رو ترغیب به ازدواج با خودش کرده و مگه اینا آدم نیستن خوب اینارو هم کسی باید جمع کنه ازشون حفاظت و نگهداری کنه و از این حرفا…هر چقدر مخالفت شد زیر بار نرفت و چون نه پدری داشت و نه جد پدری و خودش بالغ و عاقل بود هیچکس نهایتا حریفش نشد و تنها کاری که کرد تا دهن همه رو ببنده از زنهای بزرگ خانواده درخواست کرد قبل از خواندن خطبه عقد باهاش بیان برای تست بکارت! چون میخواست به خیال خودش دهن همه رو ببنده و دیگه شایعه ناموسی پشتش نباشه، که البته موفق هم شد و با اینکه خیلیا باهاش سر این ازدواج بد شدن اما دهن همه رو با این حرکت بست.</w:t>
        <w:br/>
        <w:t>من که کلا در شوک و بهت بودم چند بار خواستم باهاش حرف بزنم اصلا اجازه صحبت کردن بهم نداد و ریجکت شدم کلا!</w:t>
        <w:br/>
        <w:t>در میان مخالفت و خشم فامیل عاطفه با یک مراسم بسیار ساده به عقد آقا محسنی در اومد که روی ویلچر بود و تنها به زور چند کلمه می‌گفت، آقا محسن خونه ی کوچکی داشت که اجاره داده بودند چون قبلش بخاطر وضعیتش خودش در بهزیستی نگهداری می‌شد، خونه رو از مستاجر گرفتند و با جهیزیه عاطفه به اون خونه نقل مکان کردند، خونه آقا محسن دور از خونه خونه خودشون بود و مامان زری به خاطر همین هم خیلی گریه کرد، خلاصه مستقر شدند و منی که تا اون روز عملا حکم شوهر عاطفه رو داشتم شدم فامیل دوماد یعنی پشم!!!</w:t>
        <w:br/>
        <w:t>چند روز گذشت و یه سری مراسم های معمول که البته زوری و با اکراه از سمت فامیل عاطفه انجام میشد مثل پاگشا و این نوع رسوم تموم شد، آقا محسن فقط یه خواهر داشت با پنج شش تا بچه قد و نیم قد که شوهرش نظامی بود و در یکی از شهرهای جنوب در شهرکی نظامی مستقر بودند، پس از اینکه همه دیگه رفتن سراغ خونه و زندگیشون یه روز تلفنم زنگ خورد عاطی جون سیو کرده بودم افتاد رو‌گوشیم(تا اون روز نه جواب تلفن منو میداد نه بهم رو میداد حتی باهاش حرف بزنم) تعجب کردم پیش خودم گفتم حتما گرفتاری براش پیش اومده ازم کمک میخواد، با سردی تمام تماسشو جواب دادم: بله عاطفه خانم!</w:t>
        <w:br/>
        <w:t>از اون ور گوشی یه صدای شاد و قوی با هیجان تمام پاسخ داد: عشقم! من دیگه عاطفه خانم شدم؟ از کی تا حالا؟ جواب دادم: از وقت گل نی عاطفه خانم! از روزی که خاطرات منو انداختی پشت بوم و…که یهو اومد وسط حرفام: لوس نشو پویا آدم مگه با زنش اینطور صحبت می‌کنه و تهش هم خندید، بعدش هم آدرس یه جایی رو بهم داد و گفت میخواد منو ببینه و حتما باید باهام حرف بزنه، شوک شده بودم چه زنی؟ عاطفه ازدواج کرده رفته تحویلم نگرفته و درسته ازش خیلی شاکی شده بودم اما به تدریج داشتم واقعیت را هضم میکردم و میدونستم یه روز این اتفاق باید بیفته و شاید بخاطر قطع وابستگی بینمون ناچار شده از تاکتیک بی محلی استفاده کنه و… افکاری از این دست که الان با گفتن جمله ی آدم مگه با زنش اینطور صحبت می‌کنه، همه رو محو کرد و‌گیج شدم.</w:t>
        <w:br/>
        <w:t>نیم ساعت بعد با کنجکاوی و هیجان فراوان تو آدرسی که داد بودم، جای خلوتی انتخاب کرده بود وسط ظهر و خالی، تا منو دید پرید بغلم کرد بدون احتیاط و ترس یه ماچ از لبم کرد و منی که مثل یه ربات نگاهش میکردم…</w:t>
        <w:br/>
        <w:t>جایی برای نشستن پیدا کردیم عاطفه دستامو گرفت خیره شد تو صورتم و با لبخندی که کمی آرومم کرد بهم گفت می‌دونی که چقدر عاشقتم پویا، هنوز شوک بودم نمی‌دونستم عصبانی باشم غمگین یا خوشحال از اینکه عاطفه باهام داره با عشق حرف میزنه، گیج گیج بودم، گویا فهمید حالمو، سریع ادامه داد: پویا جون من هیچ راهی نداشتم نمی‌تونستم تو باشی و من مال کس دیگه ای باشم مجرد هم نمیشد همش زیر ذره بین می‌رفتیم تا کی دوام می‌آوردیم؟ اینجوری من هم کار خیر کردم عملا شوهر کردم اما شوهر ندارم! محسن فلجه اونجاش هم کار نمیکنه نیاز به مراقبت داره تازه کار خیر هم کردم مراقب یه انسان توان خواه هستم شوهرم هم که تویی!</w:t>
        <w:br/>
        <w:t>رد داده بودم ساکت نگاهش میکردم تازه داشت مغزم کار میکرد آروم آروم می‌فهمیدم عاطفه چه فداکاری برای حفظ من کرده گریه م گرفت، بی خجالت زدم زیر گریه اونم نه آروم و با یه قطره اشکی، هق هق میزدم کنترل اشکم و صدای گریه م از دستم خارج شده بود اگه کسی میدید حتما فکر میکرد همین الان عزیزی رو از دست دادم!</w:t>
        <w:br/>
        <w:t>عاطفه تلاش کرد آرومم کنه یه کم که آروم شدم اولین حرفم این بود: عاطفه الان چی میشه؟ عاطفه: عشقم گفتم که من وظیفه انسانیم مراقبت از محسنه اما مال تو هستم مگه اینکه منو …دستمو گذاشتم رو لباش اجازه ندادم بقیه شو بگه، یهو از برزخ در اومدم خودم وسط بهشت برین می‌دیدم، بغلش کردم و یواش گونه شو بوسیدم.</w:t>
        <w:br/>
        <w:t>ادامه دارد …</w:t>
        <w:br/>
        <w:t>نوشته: پویا</w:t>
        <w:br/>
        <w:t>👍</w:t>
        <w:br/>
        <w:t>2</w:t>
        <w:br/>
        <w:t>👎</w:t>
        <w:br/>
        <w:t>1</w:t>
        <w:br/>
        <w:t>5101 👁️</w:t>
      </w:r>
    </w:p>
    <w:p>
      <w:r>
        <w:t>──────────────────────────────────────────────────</w:t>
      </w:r>
    </w:p>
    <w:p>
      <w:r>
        <w:t>🔗 https://shahvani.com/dastan/%d9%85%d9%86-%d9%88-%d9%be%d8%b3%d8%b1%d9%85-%d9%82%d8%b3%d9%85%d8%aa-%d8%a2%d8%ae%d8%b1</w:t>
      </w:r>
    </w:p>
    <w:p>
      <w:r>
        <w:t>من و پسرم قسمت آخر</w:t>
        <w:br/>
        <w:t>1405/05/26</w:t>
        <w:br/>
        <w:t>مامان</w:t>
        <w:br/>
        <w:t>تابو</w:t>
        <w:br/>
        <w:t>➕</w:t>
        <w:br/>
        <w:t>➖</w:t>
        <w:br/>
        <w:t>...قسمت قبل</w:t>
        <w:br/>
        <w:t>چشامو بستم نمیدونم کی خوابم برد</w:t>
        <w:br/>
        <w:t>با صدای شهاب بیدار شدم که گفت ناهار رسید همینجا میخوریش یا بریم آشپزخونه</w:t>
        <w:br/>
        <w:t>گفتم چرت و پرت نگو بریم آشپزخونه خیلی گرسنه ام اونجا میخورمش</w:t>
        <w:br/>
        <w:t>فقط تو برو من یه چیزی بپوشم بیام نمیخوام جایی از لختم رو ببینی دوباره واسه من سیخ بشی</w:t>
        <w:br/>
        <w:t>اون رفت من یه  بلوز سفید بدن نما تا زانو پوشیدم زیرش هم یه شرت توری رنگ لیمویی پوشیدم تو آینه قدی نگاه خودم کردم دیدم لپای کونم قشنگ تو چشم هستن میتونم با این لباس تحریکش کنم ولی گفتم به درک مهم نیست رفتم پیشش که ناهار بخوریم</w:t>
        <w:br/>
        <w:t>موقع ناهار خوردن همه اش چشماش رو سینه هام بود و هی سوالای درباره رابطه می پرسید</w:t>
        <w:br/>
        <w:t>منم هرچی بلد بودم جواب میدادم</w:t>
        <w:br/>
        <w:t>پرسید اگه زیاد واسه ات  بخورم یه چیزی ازش بریزه اونو بلیسم مریض میشم؟</w:t>
        <w:br/>
        <w:t>گفتم نمیدونم ولی بابات همیشه واسه من که میلیسه میگه بزار بریزه جلوشونگیر</w:t>
        <w:br/>
        <w:t>گفت مال تو وقتی میریزه چجوریه؟ زیاده یا کم ؟</w:t>
        <w:br/>
        <w:t>گفتم وقتی من هم حشری باشم حسابی ازش میریزه حتی بعضی وقتا میپاشه</w:t>
        <w:br/>
        <w:t>گفت ی سوال دارم میترسم بپرسم ناراحت بشی</w:t>
        <w:br/>
        <w:t>گفتم راحت باش من هم میخوام ازت سوال بپرسم</w:t>
        <w:br/>
        <w:t>گفت وقتی داره میکنه داخل انقدر حشری میشی شده یهویی جیشت بیاد ؟</w:t>
        <w:br/>
        <w:t>گفتم آره خیلی پیش میاد زنا جیش میکنن فکر میکنن آب اونجاشون اومده</w:t>
        <w:br/>
        <w:t>پرسید میشه وقتی جواب میدی نگی اونجات بجاش اسمش رو بگی</w:t>
        <w:br/>
        <w:t>گفتم باشه سوال بپرس اگه لازم بود میگم</w:t>
        <w:br/>
        <w:t>گفت الان که شرت توری پوشیدی وقتی داشتی از تو کمد ظرف غذا میاوردی دیدمش</w:t>
        <w:br/>
        <w:t>از پشت یه جوره دیگه میشه</w:t>
        <w:br/>
        <w:t>گفتم عشقم میخوای شرتم رو دربیارم وقتی خم و راست میشم راحت تر بتونی کسم رو ببینی ؟</w:t>
        <w:br/>
        <w:t>گفت آخه از پشت بزرگتر میشه نمیدونم کمی داخلش هم پیداست</w:t>
        <w:br/>
        <w:t>گفتم پسر یعنی نشستی با دقت زل زدی به من که بتونی هم کسم رو ببینی هم تونستی ببینی اندازه اش چقدره</w:t>
        <w:br/>
        <w:t>گفت راستشو بخوای الان که ندیدم وقتی میری حموم صدام می کنی بیام کمرت رو بشورم چند بار جلو من خم شدی از نزدیک دیدم کست چه شکلی بوده حتی بهش دست هم زدم فقط روم نشد بگم</w:t>
        <w:br/>
        <w:t>گفتم اون که دست زدی رو خودم گفتم با لیف من رو بشور بعدا هم تو حموم که من خیلی کارای دیگه کردیم با هم من هم واسه تو رو دیدم سیخ شده با دست گرفتمش</w:t>
        <w:br/>
        <w:t>گفت میشه شب که خواستی بخوابی بیام ببینمش میخوام بیشتر بهش دست بزنم و بخورم برات</w:t>
        <w:br/>
        <w:t>گفتم شب دیره ناهار بخوریم میبرمت اتاق خودم هر کاری بخوای برات می کنم</w:t>
        <w:br/>
        <w:t>گفت باشه مرسی میخوام  برات بخورمش ببینم آبش چجوری میریزه بیرون</w:t>
        <w:br/>
        <w:t>یه لحظه جا خوردم نمیدونستم چی بگم اخه این چه حرفی بود زد</w:t>
        <w:br/>
        <w:t>گفتم باشه قربونت برم زود ناهارتو بخور کمی دیگه میریم تو اتاق هر چی بخوای برات میگم</w:t>
        <w:br/>
        <w:t>کمی بعد داشت ناهار میخورد اومد رو صندلی کنارم نشست</w:t>
        <w:br/>
        <w:t>گفتم چیه چیزی میخوای بگی</w:t>
        <w:br/>
        <w:t>گفت نه میخوام کمی بهش دست بزنم بینم چجوریه</w:t>
        <w:br/>
        <w:t>یکی دو بار نگام کرد چیزی نگفتم آخرش گفتم زود باش دیگه</w:t>
        <w:br/>
        <w:t>بهم گفت پاتو باز کن دست گذاشت رو شرتم دست رو مالید به کسم</w:t>
        <w:br/>
        <w:t>من که دیگه کاملا تسلیمش شده بودم گذاشتم راحت کارشو بکنه حتی بهش گفتم پسرم دستت رو بکن تو شرتم کسمو بمال ببین چجوری خیس شده</w:t>
        <w:br/>
        <w:t>دست کرد تو شرتم با انگشت وسط لای کسم رو فشار میداد</w:t>
        <w:br/>
        <w:t>گفت هم خیلی داغ شدی هم آب کست اومده میخوام دستمو لیس بزنم ببینم چه مزه ایی هست</w:t>
        <w:br/>
        <w:t>گفتم انگشت وسط رو بکن تو سوراخ کسم بعد درار مک بزن</w:t>
        <w:br/>
        <w:t>اونم یه فشار داد بهش تا نصف کرد داخل در اورد همه انگشت خودش رو مک زد گفت ووووی خیلی خوبه ولی بازم میخوام دوبار دیگه تکرار کرد</w:t>
        <w:br/>
        <w:t>گفتم بسه بزار بریم تو اتاق میزارم برام بخوریش اونجوری واسه من هم بهتره میخوام مثل بابات برام کسمو بخوری من هم واسه تو رو میخورم میخوام تو دهنت ارضا بشم</w:t>
        <w:br/>
        <w:t>گفت باشه پس زود باش بریم که من سیر شدم میخوام هر چه زودتر خودم لختت کنم تو هم من رو</w:t>
        <w:br/>
        <w:t>بلند شدم گفتم تو برو تو اتاق خودتو اماده کن من هم برم اتاق خودمون لباس خوب بپوشم میام</w:t>
        <w:br/>
        <w:t>اون که رفت دست کردم تو شرتم کسم رو انگشت کردم با اب کسم خیسش کردم گذاشتم دهنم</w:t>
        <w:br/>
        <w:t>خیلی حشری بودم حسابی کسم داغ کرده بود</w:t>
        <w:br/>
        <w:t>رفتم اتاق خواب کامل لخت شدم از کمد یه لباس خواب بلند برداشتم پوشیدم زیرش بدون کرست</w:t>
        <w:br/>
        <w:t>یه شورت نازک پوشیدم یه عطر خوب زدم  با گوشیم پیام دادم به پسرم نوشتم عشقم من دارم میام سه تا شرط دارم</w:t>
        <w:br/>
        <w:t>اول از الان بهم نمیگی مامان</w:t>
        <w:br/>
        <w:t>دوم من میگم کجا ارضا بشی</w:t>
        <w:br/>
        <w:t>سوم هر کاری کردیم فراموش می کنی چون بعدش دیگه تکرار نمیشه</w:t>
        <w:br/>
        <w:t>در ضمن چشاتم ببند تا خودم نگفتم باز نمی کنی</w:t>
        <w:br/>
        <w:t>نوشت بیا که بدجور  منتظرت هستم</w:t>
        <w:br/>
        <w:t>رفتم دم اتاقی که پسرم بود دیدم با یه شورت خوابیده رو تخت کیرشش هم شق شده</w:t>
        <w:br/>
        <w:t>اشاره دادم چشاشو ببنده</w:t>
        <w:br/>
        <w:t>ایستادم کنار تخت بعد نشستم کنار پسرم دست گذاشتم رو پاش گفتم</w:t>
        <w:br/>
        <w:t>سلام عشقم داری چی می کنی؟</w:t>
        <w:br/>
        <w:t>گفت هیچی دارم میمالمش بین چطور واسه ات سنگ شده</w:t>
        <w:br/>
        <w:t>یه ژل از کمد برداشتم ریختم رو دستم کیرشو گرفتم از سرش تا تخماشو لیز کردم</w:t>
        <w:br/>
        <w:t>گفتم اجازه میدی ببوسمش ؟</w:t>
        <w:br/>
        <w:t>گفت آره</w:t>
        <w:br/>
        <w:t>همونجوری که دستمو بالا پایین میکردم سرشو بوسیدم بعد با لبام گرفتم فشار دادم</w:t>
        <w:br/>
        <w:t>یواش یواش تا تخماش کردم تو دهنم واییی چقدر کلفتی کیرش اندازه دهنم بود ولی نتونستم تا اخر بکنم تو دهنم</w:t>
        <w:br/>
        <w:t>سه بار تا جایی که تونستم کردمش تو دهنم فشار دادم هر بار پسرم نفسش بند میومد تا درش بیارم</w:t>
        <w:br/>
        <w:t>بار آخر گفتم انگار قراره بدجوری حال کنم</w:t>
        <w:br/>
        <w:t>گفت اررررره میخوااام جرت بدم میخوام بیشتر بخور برام</w:t>
        <w:br/>
        <w:t>بلند شدم نشستم رو شکمش خوابیدم روش جوری که کیرش لای رونام باشه لبامو گذاشتم رو لباش گفتم</w:t>
        <w:br/>
        <w:t>عشقم از الان من مال تو ام هر کاری میخوای بکن</w:t>
        <w:br/>
        <w:t>اونم دو دستی کونمو گرفتم کیرش رو لای پاهام تلمبه میزد</w:t>
        <w:br/>
        <w:t>همه اش می گفت قربونت برم عشقتم جووونم چه کس داغی داری کی میشه برات بخورمش</w:t>
        <w:br/>
        <w:t>گفتم عجله نکن الان میگم بخوریشش قبلش باید من برات بخورم تا جونت در بیاد</w:t>
        <w:br/>
        <w:t>گفت کور خوندی قرار نیست تا خودم نخواستم جونم در بیاد</w:t>
        <w:br/>
        <w:t>داشت لای رونام تلمبه میزد لب می گرفت</w:t>
        <w:br/>
        <w:t>گفتم عشقم هر وقت گفتم چشاتو باز کن خودم رفتم پایین کیرشو گذاشتم دهنم تند تند براش ساک می زدم</w:t>
        <w:br/>
        <w:t>کمی براش ساک زدم گفتم نوبت تو هست نشستم رو صورتش گفتم حالا چشاتو باز کن ببین چی اوردم برات چون قراره از الان تو بگی چکار کنم</w:t>
        <w:br/>
        <w:t>یه زبون زد به کسم بعد همشو با دهن گرفت شروع کرد خوردن کسم تند تند زبونشو فشار میداد تو کسم جوری که خیلی زود تو دهنش ارضا شدم</w:t>
        <w:br/>
        <w:t>اونم مثل وحشی ها اب کسمو لیس میزد دو دستی لپای کونمو گرفته بود فشار میداد که کسمو بچسبونم به دهنش انقدر ادامه داد تا دوباره تو دهنش ارضا شدم گفتم بسه حالا نوبت منه</w:t>
        <w:br/>
        <w:t>گفت نه صبر کن کمی دیگه بخورمش</w:t>
        <w:br/>
        <w:t>گفت بلند شو بخواب جای من میخوام برم لای پاهات بازم کستو بخورم</w:t>
        <w:br/>
        <w:t>بلند شد من خوابیدم جاش اومد گفتم خوردن بسه بیا بالا بخواب روم کسم کیرتو میخواد</w:t>
        <w:br/>
        <w:t>روم خوابید پاهامو دور کمرش حلقه کردم کیرشو گذاشت رو کسم شروع کرد تلمبه زدن لای کسم و ازم لب گرفتن</w:t>
        <w:br/>
        <w:t>ارم دم گوشش گفتم نفسم نیاز نیست بزور جلو خودت رو بگیری ارضا نشی من تا یک ساعت مال تو هستم ارضا شو که به تخمات فشار نیاد</w:t>
        <w:br/>
        <w:t>گفت نه راحتم ولی اگه میخوای باشه بگو کجا بریزمش</w:t>
        <w:br/>
        <w:t>گفتم بار اول ممکنه زیاد ارضا بشی بریز روی سینه هام</w:t>
        <w:br/>
        <w:t>گفت میخوام قبلش بکنمش داخل</w:t>
        <w:br/>
        <w:t>گفتم گفتم میخوای بشینم روش</w:t>
        <w:br/>
        <w:t>گفت نه اینجوری بهتره میخوام خودم تو کست تلمبه بزنم</w:t>
        <w:br/>
        <w:t>قول میدم وقتی خواست بیاد درش بیارم</w:t>
        <w:br/>
        <w:t>دستمو بردم سر کیرش رو گرفتم گذاشتم دم کسم</w:t>
        <w:br/>
        <w:t>گفتم زود باش بکن تو کسم اونم با یه فشار تا ته کرد توش نگهداشت</w:t>
        <w:br/>
        <w:t>کمی موند فکر کردم همون موقع ارضا شده گفتم نفسم یواش دری بیار آبت نریزه رو تخت</w:t>
        <w:br/>
        <w:t>گفت هنوز نریختمش یواش تا سر کیرش کشید بیرون دوباره تا جایی که تونست کرد تو کسم</w:t>
        <w:br/>
        <w:t>چند بار تکرارش کرد</w:t>
        <w:br/>
        <w:t>هر دفعه محکم تر می کرد تا تخماش دم گوشم همه اش نال می کرد</w:t>
        <w:br/>
        <w:t>حدود سه دقیقه تو کسم کوبید در آوردش باز کردش توش</w:t>
        <w:br/>
        <w:t>بهش گفتم عشقم داری کسمو جر میدی یواش تر بکن</w:t>
        <w:br/>
        <w:t>کیرت کلفته اذیت میشم</w:t>
        <w:br/>
        <w:t>گفت کست خیلی تنگه کیرمو بزور کردم توش آنقدر که کمی دیگه تموم میشه</w:t>
        <w:br/>
        <w:t>تا بار اخر یهو کشید بیرون اومد نشست رو شکمم کیرشو گرفت دستش آبشو ریخت رو سینه هام و گردنم چون دهنم باز بود خیلی هم ریخت تو دهنم</w:t>
        <w:br/>
        <w:t>منم با دست میمالیدمش به سینه هام یه کم که اروم شد گفتم بیا بالا کیرتو بزار ساک بزنم اونم گفت همه اش مال خودته گذاشتم دهنم کمی براش خوردم کمی هم تو دهنم ارضا شد</w:t>
        <w:br/>
        <w:t>بعد که تموم شد دراز کشید کنارم دست انداخت گردنم گفت مرسی عشقم خیلی خوب بود نفسم رو بند آوردی</w:t>
        <w:br/>
        <w:t>گفتم میدونم عشقم مرسی که تو کسم ارضا نشدی کمی استراحت کنیم که بار دوم اذیت نشی</w:t>
        <w:br/>
        <w:t>گفت بار دوم میتونم یه کاری کنم؟</w:t>
        <w:br/>
        <w:t>گفتم من مال خودتم هر کاری میتونی بجز اینکه بریزی توش</w:t>
        <w:br/>
        <w:t>گفت اگه میشه بار دوم بریم تو حموم دوست دارم قبلش حسابی بدنتو بمالم</w:t>
        <w:br/>
        <w:t>گفت باشه عشقم هر چی تو بخوای بغلم کن بخواب تو بغلم تا عصر</w:t>
        <w:br/>
        <w:t>چشامو بستم خوابیدم تو بغلش تا ساعت حدودا چهار که بیدار شدم</w:t>
        <w:br/>
        <w:t>دیدم هنوز خوابه کنارم یه نگاه کردم کیرش خواب بود</w:t>
        <w:br/>
        <w:t>اروم رفتم پایین کیرش رو گرفتم دستم کمی مالیدم بعد سرش رو گذاشتم دهنم با یه دستم کسمو میمالیدم</w:t>
        <w:br/>
        <w:t>دیدم کیرش راست شد انگشتمو کردم تو کسم کیر پسرم رو هم ساک میزدم</w:t>
        <w:br/>
        <w:t>دیدم نمیشه بلند شدم پاهامو گذاشتم دو طرفش کیرش رو گذاشتم دم کسم نشستم رو تا جایی که میشد کردمش داخل کسم</w:t>
        <w:br/>
        <w:t>حس کردم کلفتی کیرش داره به کسم فشار میاره اروم بلند شدم دوباره نشستم خیلی بهم حال میداد بلند شدم دور زدم رو به پاهاش دوباره نشستم رو کیرش کردمش داخل کسم</w:t>
        <w:br/>
        <w:t>دیگه داشتم راحت خودمو رو کیرش بالا پایین میکردم که حس کردم بیدار شد</w:t>
        <w:br/>
        <w:t>یه نفس کشید گفت مامان داری چیکار میکنی؟</w:t>
        <w:br/>
        <w:t>گفتم شششش حرف نزن بزار کارمو بکنم تو فقط حواست باشه نریزی تو کسم</w:t>
        <w:br/>
        <w:t>گفت ببخشید حواسم نبود باشه اخخخخ</w:t>
        <w:br/>
        <w:t>گفتم وقتی نزدیک بود ارضا بشی بهم بگو</w:t>
        <w:br/>
        <w:t>گفت باشه حواسم هست</w:t>
        <w:br/>
        <w:t>دو دستی کونم گرفته بود من هم خودمو رو کیرش بالا پایین می کردم</w:t>
        <w:br/>
        <w:t>گفت جااان محکم تر بکنش تو کست میخوام تا ته بره داخلت</w:t>
        <w:br/>
        <w:t>گفتم باشه عشقم</w:t>
        <w:br/>
        <w:t>اونم یه انگشت گذاشت دم سوراخ کونم فشار داد</w:t>
        <w:br/>
        <w:t>منم خوشم اومد گفتم اگه دوست داری انگشتم کن</w:t>
        <w:br/>
        <w:t>انگشتش رو تا نصف فشار داد داخل در آورد باز کرد داخل</w:t>
        <w:br/>
        <w:t>داشتم حال میکردم گفت همینجوری ادامه بده نزدیکه آبم بیاد</w:t>
        <w:br/>
        <w:t>وقتی گفتم بلند شو</w:t>
        <w:br/>
        <w:t>اینو که گفت تند تر سر کیرش تلمبه میزدم</w:t>
        <w:br/>
        <w:t>آب کسم حسابی ریخته بود رو کیرش لیز کرده بود</w:t>
        <w:br/>
        <w:t>یهو یه داد بلند زد با دست کونم گرفت گفت مامان زود باش  بلند شو آبم داره میاد</w:t>
        <w:br/>
        <w:t>بلند شدم نشستم کنارش کیرشو گذاشتم دهنم شروع کردم ساک زدن</w:t>
        <w:br/>
        <w:t>یهویی حس کردم یه چیزی با فشار زیاد ریخت تو دهنم کیرشو با لبام محکم گرفتم</w:t>
        <w:br/>
        <w:t>کیرش رو تو دهنم نگه داشتم تا ابش رو کامل بریزه بعد بیست ثانیه کیرش اروم شد</w:t>
        <w:br/>
        <w:t>درش اوردم دیدم دهنم پر شده کمی با انگشتم مالیدم به سینه هام</w:t>
        <w:br/>
        <w:t>انگشتمو کردم تو دهنم آبشو مالوندم به داخل دهنم خیلی حال میداد</w:t>
        <w:br/>
        <w:t>یه  ذره شور بود کمی تلخ کمی هم ترش بود تو دهنم با زبونم دورش میدادم</w:t>
        <w:br/>
        <w:t>خیلی بود بزور نگه داشتم قورتش ندم دلم میخواست بریزمش رو سینه هام ولی جلو شهاب نمی شد</w:t>
        <w:br/>
        <w:t>کمی دیگه موندم</w:t>
        <w:br/>
        <w:t>شهاب همه اش داشت نگام میکرد هیچی نمی گفت</w:t>
        <w:br/>
        <w:t>دیدم دستمو گرفت کشید سمت خودش گفت مامان بیا جلو لباتو بخورم</w:t>
        <w:br/>
        <w:t>خواست ازم لب بگیره چون آبش تو دهنم بود نذاشتم</w:t>
        <w:br/>
        <w:t>اول ابشو قورت دادم بعد خوابیدم روش ازش لب گرفتم</w:t>
        <w:br/>
        <w:t>گفت چرا همشو خوردی خواستم ازت لب بگیرم</w:t>
        <w:br/>
        <w:t>گفتم خفه شو بیشعور مگه نگفتم بهم نگو مامان بچه شدی؟</w:t>
        <w:br/>
        <w:t>گفت ببخشید اصلا حواسم نبود فکر کردم تموم شده میتونم بگم</w:t>
        <w:br/>
        <w:t>گفتم دیوونه ایی بخدا چی تموم شده مگه مسابقه گذاشتیم تموم بشه</w:t>
        <w:br/>
        <w:t>دیدم پشت کرد بهم ساکت شد</w:t>
        <w:br/>
        <w:t>رفتم از پشت بغلش کردم گفتم عشقم من که حرف بدی نمیزنم فقط میخوام بیشتر حال کنی</w:t>
        <w:br/>
        <w:t>گفت منم حواسم نبود</w:t>
        <w:br/>
        <w:t>گفتم لوس نشو دیگه برگرد بین این چیه ریخته روی سینه هام دور زد طرفم دیدم زبونشو کشید رو یکی از سینه ام که کمی آبش ریخته بود</w:t>
        <w:br/>
        <w:t>بعدم گفت شب میریزمش رو سینه هات خودم لیسش میزنم</w:t>
        <w:br/>
        <w:t>گفتم باشه اصن هر چی تو بگی تا شب هر کاری دوست داری بکن</w:t>
        <w:br/>
        <w:t>الانم پاشو برو حموم یه دوش بگیر حسابی عرق کردی بدنت بو گرفته</w:t>
        <w:br/>
        <w:t>بعدش من میرم حموم میکنم باید بریم بیرون خرید دارم شب هم کلی کار داریم</w:t>
        <w:br/>
        <w:t>پایان</w:t>
        <w:br/>
        <w:t>نوشته: شیلا</w:t>
        <w:br/>
        <w:t>👍</w:t>
        <w:br/>
        <w:t>6</w:t>
        <w:br/>
        <w:t>👎</w:t>
        <w:br/>
        <w:t>1</w:t>
        <w:br/>
        <w:t>14201 👁️</w:t>
      </w:r>
    </w:p>
    <w:p>
      <w:r>
        <w:t>──────────────────────────────────────────────────</w:t>
      </w:r>
    </w:p>
    <w:p>
      <w:r>
        <w:t>🔗 https://shahvani.com/dastan/%d8%b9%d8%b4%d9%82-%d9%88-%d8%b4%d9%87%d9%88%d8%aa-%d8%a2%d8%a8%d8%aa%db%8c%d9%86-%d8%b2%d9%86%d9%be%d9%88%d8%b4-%db%b5-</w:t>
      </w:r>
    </w:p>
    <w:p>
      <w:r>
        <w:t>عشق و شهوت آبتین زنپوش (۵)</w:t>
        <w:br/>
        <w:t>1405/05/26</w:t>
        <w:br/>
        <w:t>گی</w:t>
        <w:br/>
        <w:t>زنپوش</w:t>
        <w:br/>
        <w:t>➕</w:t>
        <w:br/>
        <w:t>➖</w:t>
        <w:br/>
        <w:t>...قسمت قبل</w:t>
        <w:br/>
        <w:t>چند روزی از سکس ۳نفره ی اون روزمون میگذشت و نمیدونم چرا خوشم اومده بود و بهم مزه کرده بود. یه روز درمیون یا من خونه یزدان بودم یا اون خونه ی منو مهرداد میومد و باهم سکس داشتیم و هی میگفت سکس اون روز خوش گذشت یعنی دوباره پریسا(نیما) رو اوکی کنم باهم سکس ۳نفره داشته باشیم. با پریسا هم که حرف میزدم انگار اونم خوشش اومده بود ولی چون به یزدان اعتماد نداشتم و نمیخواستم یه دوست دیگمو مخ کنه و باز بینمون فاصله بیفته نمیذاشتم دوباره همو ببینن و برای هرکدوم یه بهونه میاوردم.</w:t>
        <w:br/>
        <w:t>یزدان یه بار قبل سکسمون گیر داده بود چرا دوستتو نمیگی بیاد گفتم خب شمال دانشجوء و تهران نیست اصلا اگر گروپ دوست داری خب خودت یکیو بیار جفتمونو بکن گفت مثلا کی گفتم یکی از همونا که پارسال مهمونیمون دعوت کردی مثلا اون پسره متین. یه کم فکر کرد گفت خب دوست داری با متین کنار هم باشید و جفتتونو بکنم گفتم آره حال میده گفت پس باهاش یه روز هماهنگ میکنم و بعدش با هیجان این گروپ منو گایید. یه روز غروب که فرداش دو سه روز تعطیلی بود یزدان بهم زنگ زد گفت متین فردا میاد خونم تو هم بیا. فرداش کلی خودمو آماده کردم قرارمون ساعت ۳ظهر بود رفتم خونه یزدان. درو برام باز کرد یه لب طولانی ازم گرفت گفت مهمون دیگمون اومده تو اتاقه داره آماده میشه تو برو اون یکی اتاق آماده شو. رفتم تو اتاقی که یزدان توش میخوابه لباسامو در آوردم یه کاستوم عروس تازه خریده بودم پوشیدم تا وسطای رونم بود و روی شکم و کمرش توری بود از پشت هم یه تور بهش آویزون بود تا زمین میرسید. دوتا ساق دست توری سفید هم داشت و یه تل که یه تور ازش آویزون بود گذاشتم رو سرم. صندل های سفید پاشنه بلندم رو هم پوشیدم و یه آرایش غلیظ کردم ناخن های دستو پامم که از قبل لاک زده بودم.عطر گرم زنونم که یزدان برام گرفته بود رو هم زدم. رفتم تو پذیرایی یزدان نشسته بود پای بساط قلیونش و داشت عرق هم می ریخت و خودشو مشغول کرده بود آهنگم گذاشته بود چشمش که به من افتاد یه جون گفت و قربون صدقم رفت که چه عروسی شدی عشقم. منم جلوش یه کم رقصیدم و عشوه اومدم بعد گفت برو ببین اون یکی عروس خانوم کجا موند زودتر بیاید شروع کنیم. رفتم در اتاقو زدم و یه صدای ناز بیا تو اومد درو باز کردم. چشمم به متین افتاد بعد اون مهمونی عروسی اولین بار بود میدیدمش و تازه میتونستم براندازش کنم و با دقت ببینمش. یه پسر سفید با موهای رنگ خرمایی بود که رو صورتش و جلو چشماش ریخته بود و بامزه شده بود.یه تاپ و دامن کوتاه صورتی پوشیده بود با یه جوراب زنبوری صورتی تا بالای زانوش و لباسشم خیلی گوگولی و عروسکی بود. یه رژ قرمز زده بود با یه خط چشم ساده. ناخن هاش هم لاک سفید زده بود. به هم سلام کردیم و لبخند زدیم. دستمو دراز کردم باهم دست دادیم بهش گفتم چه خوشگل شدی اونم بهم گفت تو هم خیلی خوشگل شدی. گفتم فکر کنم امشب هووی همدیگه ایم و با هم خندمون گرفت. دستشو گرفتم گفتم بریم تا شوهرمون صداش درنیومده. دوتایی دست تو دست و با لبخند رفتیم بیرون. یزدان که تاحالا دوتامونو باهم ندیده بود حسابی کیف کرده بود. باهم براش رقصیدیم و کلی لوندی کردیم بعد یه بوس ریز از لبای هم کردیم و رفتیم دو طرف یزدان نشستیم. یزدان برامون عرق میریخت و پیک هامونو بالا میرفتیم و بساط مزه و قلیون هم بود. سرمون که گرم شد منو متین پاشدیم میرقصیدیم که یزدانم پاشد حین رقص نوبتی میرفتیم تو بغلش و یه بوس ریز از لبامون میکرد. بعد که حسابی حشری شد دست جفتمونو گرفت برد تو اتاق جفتمونو چسبیده به هم خوابوند رو تخت نوبتی اومد رومون لب میگرفت. منو متین دست همو گرفته بودیم و انگشتامونو تو هم گره کرده بودیم و منتظر لب گرفتن از یزدان بودیم. وقتی یزدان از رومون پا شد که لباس هاشو در بیاره منو متین رو به هم شدیم و از هم لب گرفتیم. یزدان لخت لبه تخت وایساد جلومو با اون کیر کلفت مردونش. چشممون که به کیر یزدان افتاد چهاردستوپا شدیم جلوش و اون کنار تخت جلومون وایساده بود. دهنمونو جلوی کیرش باز کرده بودیم و کیرشو با دست گرفته بود و میمالید به لب ها و چشمامون. متین رفت سراغ تخماش لیس میزد منم کیرشو دستم گرفتم سرشو لیس میزدم. بعدش متین اومد کنارم نوبتی کیرشو می کردیم تو دهنمون و یا هر کدوم یه طرف کیرشو زبون میکشیدیم و وقتی به سر کیرش میرسیدیم زبونمون به هم میرسند و از هم لب میگرفتیم. نوبتی یه بار متین آب دهنشو میریخت رو کیر یزدان و من از زیر قورتش میدادم یه بار هم من این کارو میکردم. کیر یزدان عین سنگ شده بود و آماده ی گاییدن بود. ما دوتا رو که عین گرسنه ها به کیرش افتاده بودیم رو از کیرش جدا کرد و جفتمونو قمبل کرد لبه تخت. جفتمون سرمونو گذاشته بودیم رو تخت و به هم نگاه میکردیم دست همو گرفته بودیم و کونمون رو هوا جلوی یزدان بود.شرت جفتمونو درآورد و نوبتی سوراخمونو لیس میزد و کون اون یکی رو انگشت میکرد. رفت اون طرف از تو کشو لوبریکانت بیاره منتظر بودیم ببینیم اول با کدوممون شروع میکنه.ژل رو به کیرش زد و گذاشت دم سوراخ متین. آروم فرستاد داخل. متین دردش اومد دستشو گرفته بودم و سرمو بردم جلو ازش لب گرفتم. جا که باز کرد شروع کرد تلمبه زدن و متین آه و ناله میکرد. چند دقیقه اونو کرد و کشید بیرون اومد سراغ من و نوبت من بود. کیرشو دوباره ژل زد و گذاشت رو سوراخم. رو سوراخم میچرخوند و کونم داشت برای کیرش ذوق ذوق میکرد. سرشو آروم فرستاد تو و من نالم دراومد. کم کم همشو داخل جا کرد و تلمبه میزد. متین یه کم لبامو خورد بعد رفت زیرم و شروع کرد ساک زدن کیر نیمه سیخم. کیر متین هم جلوم بود. یه کیر ۱۰سانتی سفید و باریک و منم کیرشو کردم تو دهنم.حالا یه کیر تو کونم بود یه کیر هم تو دهنم و  یکی هم داشت برام ساک میزد. واقعا عالی بود و هر۳تامون تو اوج بودیم. یزدان متینو از زیر من کشید بیرون به کمر خوابوندمش رو تخت و پاهاشو انداخت رو شونه هاش و کیرشو فرستاد داخل. منم رفتم سراغ یزدان ازش لب میگرفتم بعدم رفتم سراغ متین لبهای اونو هم میخوردم. یه کم هم با سینه هاش ور رفتم و خوردمشون. حالا نوبت من بود که گاییده بشم. به کمر خوابیدم رو تخت یزدان اومد روم و کیرشو گذاشت توم و من پامو دورش حلقه کردم و از هم لب میگرفتیم. متین هم سرشو آورده بود جلو و گاهی ۳تایی از هم لب میگرفتیم. یزدان به حالت نشسته داشت تلمبه میزد و منم کیرمو گرفته بودم و میمالیدم.متین هم که داشت ارضا میشد کیرشو آورد جلو صورت من و کیرشو تند تند میمالید و یه آه بلند کشید و رو صورت و دهن من ارضا شد و بعدش ولو شد رو تخت. منم همون موقع ارضا شدم و آبم پاشید رو شکمم. کیر یزدان داشت از انقباض میترکید و آماده ی ارضا شدن بود و کیرشو درآورد اومد جلو صورتم و همه ی آب کیرشو رو صورت و دهن من خالی کرد و اونم ولو شد رو تخت. آب کیری که از یزدان و متین تو دهنم اومده بود رو قورت دادم و با انگشتم باقی آب کیرشو رو صورتم پخش میکردم متین اومد روم لب تو لب شدیم و کل صورتم که پر آب کیر شده بود رو لیس میزد بعد آب دهن همو میخوردیم. بعد همونجوری تو بغل هم دراز کشیدیم و گاهی گردن و صورت همو لیس میزدیم یزدان هم اون طرف تخت خوابیده بود. یه کم که حالمون جا اومد به متین گفتم بریم یه دوش بگیریم اوکی رو داد و پا شدیم رفتیم تو حموم بدن همو میشستیم و با هم ور میرفتیم. متین بهم گفت شنیده بودم با یزدان به هم زدید و رفتی از اینجا گفتم آره با مهرداد بودم و از وقتی افتاد زندان تنها شدم و برای اینکه از تنهایی دربیام با یزدان هستم. گفتم تو چی با کی هستی؟ گفت منم با هیچکس فاب نیستم فقط گاهی یزدان و یکی دوتا دوست قدیمی. گفتم با یزدانم بودی درسته؟ گفت آره قبل تو باهاش بودم باهم کات کردیم اوایلش که تو اومدی بهت حسودیم شد ولی وقتی رفتی دلم برات سوخت چون میدونستم همون کاری که بامن کرده با تو هم کرده چون یزدان تنوع طلبه و وقتی از یکی سیر میشه اونو جنده ی دوستاش میکنه و میره سراغ یکی دیگه. حتما تو رو هم جنده دوستاش کرده که تهش سر از رابطه با مهرداد درآوردی. یه آه عمیق از ته قلبم کشیدم و گفتم آره ولی خب منو مهرداد همو خیلی دوست داشتیم که اون اتفاق براش افتاد. همون موقع دلم براش تنگ شد یه لحظه حالم گرفته شد. متین فهمید حالم گرفته شده با دستاش دو طرف صورتمو گرفت و لباشو به لبام چسبوند یه لب عمیق از هم گرفتیم.بعد دوش گرفتن با حوله همو خشک کردیم و رفتیم بیرون لباس زنونمونو پوشیدیم و آرایشم کردیم. یزدان که پاشد گفتیم ما حوصلمون سررفته چیکار کنیم گفت من شما دو تا جنده رو تکی چقدر بکنم ما هم شیطنتامون گرفته بود با شوخی گفتیم ما کیر میخوایم. یزدان گفت میخوای زنگ بزنم بچه ها امشب بیان اینجا دور هم باشیم ولی با این لباس های سکسی که تن شماها فکر کنم تا آخرشب سالم بمانید ما هم خوشمون اومد گفتیم باشه. دیگه تا خونه و وسایل پذیرایی رو آماده کردیم شب شده بود. مهمونا همون دوستای همیشگیمون بودن عارف و رضا(همون که سر قمار، یزدان منو بهش داد باهام حال کرد) و سه نفر دیگه اول با منو متین روبوسی کردن. همه کف کردن وقتی ما رو دیدن بعد از دیدن دوباره منم شوکه شده بودن. ما لباسامون سکسی و لختی بود معلوم بود قراره امشب بهشون سرویس بدیم اونا هم ما رو یه سره دید میزدن و منتظر شروع بودن. وقتی همه مست شده بودن و دو سه نفر هم گل زده بودن و سر همگی داغ شده بود منو متین پاشدیم رقصیدیم و کیر همه سیخ شده بود. یزدان بلند گفت امشب این دوتا عروسک تشنه ی کیر رو باید سیر کنیم حالا ببینید کی کیو میخواد پاشید شروع کنیم. من شیطنتم گل کرد گفتم بیاید قرعه کشی کنیم بحال میشه اسم آقایونو بنویسیم بعد منو متین هر کدام سه تا رو برمیداریم و هرکی اسمش باهامون افتاد یه سری مون میریم تو اتاق یه سری هم همینجا. آقایون هم که اینقدر کیرشون باد کرده بود فقط میخواستن شروع کنیم.اسما رو نوشتم منو متین هرکدوم سه تا اسم برداشتیم.برای من اسم عارف و امیر و شاهین دراومد برای متین هم اسم یزدان و رضا و خسرو. من با عارف سکس کرده بودم ولی امیر و شاهینو تا حالا باهاشون نبودم. شاهین غولی بود برای خودش قدش ۱۹۰ و وزنش ۱۲۰کیلو بود امیر هم هم تیپ عارف بود ولی تا حالا کیرشون رو ندیده بودم. یزدان دست متینو گرفت با دونفر دیگه رفتن تو اتاق من موندمو این ۳تا مرد حشری. رفتم وسط هال نشستم اونا پاشدن اومدن جلوم وایسادن کیراشونو درآوردن گرفتن جلوم. تا حالا همزمان ۳تا کیرو تجربه نکرده بودم. کیر عارفو که دیده بودم. کیر شاهین و امیر هم سایز هم بودن ۱۸سانتی میشدن. ۳تا کیر جلو صورتم بود. دوتاشونو گرفتم تو دستم یکیشون هم گذاشت تو دهنم داشتم ساک میزدم نوبتی هم کیرشونو تو دهنم عوض میکردن. واقعا عین جنده ها شده بودم چجوری میخواستم ۳تا کیرو هندل کنم.یکیشون وسط ساک زدن من رفت سراغ کونم انگشتم میکرد. بعدم از پشت سینمو گرفت تو دستش و میمالید. ۱۰دقیقه که ساک زدم و امیر هم سوراخمو انگشت کرد آماده گاییده شدن بودم.بسته کاندومو برداشتم رو هر۳تا کیراشون کشیدم. اول عارف اومد سراغم. منو داگی کرد آروم آروم سر کیرشو گذاشت تو سوراخم عقب جلو میکرد.شاهین و امیر هم اومدن جلوم دراز کشیدن کیراشونو گذاشتن جلوم و برای اونا ساک میزدم.یهو عارف کیرشو فرستاد توش دردم اومد ولی کیر تو دهنم بود جیغم در میومد. عارف گفت من میکنم آبم که اومد بعدی بیاد جای من.یه ربع منو گایید داشت آبش میومد کیرشو کشید بیرون به امیر اشاره کرد بره جاش بعد اومد جلوم دراز کشید کاندومو کند من براش ساک میزدم. امیر کیرش توم بود و تلمبه میزد عارف هم میخواست ارضا بشه سرمو دو دستی گرفته بود و تو دهنم تلمبه میزد. از پشت امیر داشت می کوبید تو دهنمم عارف میکوبید. کیر عارف عین سنگ شده بود تا یه نعره کشید و گرمی آبشو تو دهنم حس کردم و آبشو ته حلقم خالی کرد. آبش زیاد بود سریع کیرشو درآوردم تا بتونم آبشو تو دهنم نگه دارم. دهنم پر شده بود ولی کم کم تونستم قورتش بدم. آب کیر عارفو که قورت دادم امیر داشت هنوز تلمبه میزد کیر شاهینم تو دستم بود بعد اونو ساک زدم. امیر دیر ارضا تر بود کشید بیرون شاهین رفت جاش و منو تو بغلش گرفت و تلمبه میزد. عین بچه گربه تو بغلش بودم. از پشت لاله گوشمو میخورد و سینه هامو میمالید.دوباره امیر اومد منو از بغل شاهین درآورد خوابوند رو زمین پاهامو از هم باز کرد و کیرشو گذاشت توم و با دستاش پاهامو گرفته بود و تلمبه میزد. بعد خوابید روم منم دستامو پاهامو دور بدنش حلقه کردم و بغلش کردم و ازم لب میگرفت. حالا نوبت شاهین بود منو مثل دخترا بلند کرد گذاشت رو مبل داگی کرد و خودش وایساد جلوم شروع کرد تلمبه زدن خیلی تند تلمبه میزد دردم اومده بود و ناله میکردم از اونورم امیر کاندومو کنده بود جلوم وایساد و کیرشو میمالید به لبام تا داشت ارضا میشد که سر کیرشو گرفتم تو دهنم و با لبام دور سر کیرش قفل کردم و آبش فوران کرد تو دهنم.به زور آب کیرشو تو دهنم نگه داشتم و کم کم قورتش دادم و کیرش آروم‌گرفت و از دهنم درآورد‌شاهین هنوز داشت توم میکوبید منم ناله میکردم. منو برگردوند تو بغلش گرفت و ایستاده کیرشو گذاشت توم.عین فیلمای پورن که خانومه تو بغل آقاش و گاییده میشه منم با هر تلمبه ای که توش میزد بالا پایین میپریدم تو بغلش.انقدر درشت و هیکلی بود که من تو بغلش مثل یه دختر ریزه میزه بودم.اون با کردن من ناله میکرد منم جیغ های ریز میکشیدم.دستمو هم دور گردنش حلقه کرده بودم و یه لب ریزی از هم میگرفتیم.کیرش میخورد جایی که منو به مرز انفجار میبرد احساس کردم دارم ارضا میشم کیرمو با دستم گرفتم و تا دستم خورد همه آبم خالی شد تو دستم و آبی که تو دستم ریخت رو لیس زدم. تو همون پوزیشن شاهین هم ارضا شد و آبش اومد و تو کاندوم ریخت بعد کیرشو درآورد و منو گذاشت رو دسته مبل و کاندومشو از رو کیرش برداشت و آبی که توش بود رو تو دهن من ریخت منم همشو قورت دادم بعد جلوم وایساد و کیرشو داد براش خوردم و تمیزش کردم.داشتم میمردم چجوری من این ۳نفرو ارضا کردم. هنوز صدای متین از تو اتاق میومد که داشت ناله میکرد.ولی ما۴تا رو مبل و رو زمین ولو شده بودیم. من لباسام از عرق و آب کیر خیس شده بود و همه رو درآوردم و با بدن دخترونم بین پاهای شاهین دراز کشیدم و سرم کنار کیرش بود و دستشو رو سرم گذاشته بود و موهامو ناز میکرد و گاهی انگشتشو میکشید رو لبام.ساعت ۱۲شده بود شاهین گفت خوابمون گرفت رو به عارف و امیر گفت میخواید شب اینجا بمونید؟اینا که فعلا تو اتاق رو کارن اگر هستید بریم جا بندازیم تو اون اتاق بخوابیم. من که امشب با این عروسک فعلا کار دارم هرکی میاد بیاد بریم تو اون اتاق.پاشد منو بغل کرد رفتیم تو اتاق خوابی که قبلا مال من بود.هنوز فرش و چندتا وسیله توش بود از تو کمد هرچی رخت خواب بود آورد انداخت رو زمین اتاق رو پر تشک کرد بعد دراز کشید و منو کشید تو بغلش دستشو گذاشت زیر سرم و منو از پشت بغلم کرد و پاشم انداخت روم و مثل یه زن که تو بغل شوهرش رفته شده بودم. و از پشت گردنم و کمرمو بوس میکرد و لیس میزد تا خوابمون گرفت.چشم باز کردم فکرکنم یه ساعتی خوابیده بودیم.دیدم تو بغل شاهین گیر افتادم جوری بغلم کرده که نمیتونم تکون بخورم و کیرش هم لای چاک کونم گذاشته بود.با تکون های من شاهین هم بیدار شد و کم کم داشت دست میکشید به بدن لختم و بازم بوسم میکرد و باهام لاس میزد و قربون صدقم میرفت و میگفت کاش زن من بودی خودم برات آقایی میکردم. دوست دارم اسمتو یلدا بذارم خوبه؟منم گفتم اوهوم و سرمو چرخوند سمت خودش و ازم لب گرفت.دوباره داشت سیخ میکرد گفت وایسا برم چند تا کاندوم بیارم الان میام.رفت بیرون یه کم طول کشید تا بیاد یه ملافه دورم انداختم و درو باز کردم رفتم تو پذیرایی دیدم شاهین و خسرو و رضا و امیر نشستن همشون با یه شرت و شاهین لخت بود و دارن گل میکشن. تا منو دیدن یه جون گفتن و بفرما زدن منم رفتم تو بغل شاهین نشستم و یه لب بهش دادم و چندتا کام از گل گرفتم. گفتم یزدان و عارف و متین کجان. گفتن یزدان که تو اتاق خوابه متین هم میخواست بره خونه عارف برد سر راه برسونش. تو دلم خندم گرفت گفتم این عارف کسکش حتما میبره میرسونش الان یا بردش یه گوشه داده براش ساک بزنه یا بردش خونه ی خودش داره ترتیبشو میده.به شاهین آروم گفتم مگه قرار نبود کاندومو برداری بیای پس چرا نشستی. گفت ای جونم آیدا خوشگله الان میام بذار یه کم خوراکی بخورم جون بگیرم. امیر و رضا پاشدن گفتن دارن میرن لباساشونو پوشیدن اومدن ازم یه لب گرفت امیر گفت خیلی حال داد عزیزم رضا هم یه چک زد به کونم و گفت امشب که وقت نشد ولی حتما دوباره باهم یه حالی کنیم جنده خانوم با خنده گفتم حتما. خسرو گفت منم که امشب هستم پس پاشید بریم قبلش حموم.خسرو هم همسن بقیشونه و هم هیکل شاهین ولی یه کم وزنش کمتر بود.خسرو دست منو گرفت منم دست شاهینو گرفتم اونم پاشد ۳تایی لخت رفتیم تو حموم.اون دوتا اینقدر درشت بودن که زیر دوش جامون نمیشد و من نوبتی بینشون پاسکاری میشدم و بدنمو لیف می کشیدند و میشستن و ازم لب میگرفتن. کیرشون سیخ شده بود همونجا زانو زدم براشون ساک زدم و تخم هاشونم لیس زدم.با حوله خودمونو خشک کردیم و رفتیم تو اتاق.شاهین خوابید رو تشک من داگی شدم و براش ساک زدم خسرو هم از پشت اومد سراغ کونم.روغن بچه اسپری کرد و کونمو انگشت میکرد.کاندومو گذاشت و سوراخ گاییده شدمو دوباره باز کرد و آروم آروم رفت داخل و کیرشو جا کرد و تلمبه میزد.ساعت۲شب بود و من هنوز باید ۲تا کیر کلفتو ارضا میکردم.نوبتی جاشونو عوض میکردن.چون یه بار ارضا شده بودن دیر ارضا شده بودن.شاهین منو جر داد اینقدر گایید و میومد روم وزنشو می انداخت روم و تلمبه میزد خسرو هم بیشتر کیرشو میذاشت تو دهنم. دیگه ۳تامون خسته شده بودیم اونا دراز کشیدن و کاندوم هاشونو درآوردن و من براشون ساک میزدم و نوبتی آبشون اومد و تو دهن من خالی کردن منم همشو قورت دادم و یه قطرشم بیرون نریخت.خیلی شب شهوانی بود تا حالا اینقدر کون نداده بودم و آب کیر برام نیومده بود.من وسطشون دراز کشیدم و ۲تا مرد هیکلی دوطرفم بودن و من مثل یه جنده تو بغلشون بودم و همونجوری لخت خوابمون برد.</w:t>
        <w:br/>
        <w:t>فرداش ساعت ۱۲بود پاشدیم عین جنازه بودم اینقدر که بدنم گرفته بود اصلا نمیتونستم تکون بخورم. خسرو پاشده بود رفته بود و من تو بغل شاهین بودم. به زور از تو بغلش در اومدم رفتم تو پذیرایی یزدان داشت غذا درست میکرد گفت به به آیدا خانوم معلومه دیروز حسابی سرویس دادی به همه.دیروز که بهت گفتم جوری جر میخورید که دیگه یادتون نره.گفتم آره بابا همه عضله هام گرفته اصلا نمیتونم راه برم.لباسامو پوشیدم ناهار آماده شد شاهینم پاشد ازم چندتا لب گرفت و کلی باهام لاس زد و ناهارو ۳تایی خوردیم. یزدان گفت برنامه چیه گفتم من باید برم خونه کار دارم شاهینم گفت باشه بریم میرسونمت دیگه یزدانم چندتا لب  ازم گرفت گفت خبر بده کی برنامه بچینیم گفتم باشه. نشستیم تو ماشین شاهین گفت کارت چقدر طول میکشه گفتم چطور گفت خب لابد میخوای ولت کنم گفتم وای من بدنم له له شده اصلا فکر کردنو نکن که اصلا توانشو ندارم گفت حالا ندادی هم مهم نیست فقط باهم هستیم امروزو گفتم میخوای بریم ویلات استخرم داره اونجا باشیم گفت آره حله رفتیم سمت ویلاش تو راه پامو میمالید تو راه بساط جوجه رو خرید و رفتیم اونجا سریع جکوزی رو راه انداخت لخت شدم رفتم تو آب تازه بدنم شل شد شاهینم لخت شد اومد تو آب بدنمو ماساژ میداد و وسطش ازم لب هم می گرفت.بعد کنار استخر دراز کشیدم و کل بدنمو با روغن ماساژ داد و رفتیم تو استخر راه رفتیم عضلاتم تازه داشت باز میشد. یه کم هم رو تخت دراز کشیدیم خستگیم در رفته بود.شاهین معلوم بود بازم میخواد منو بکنه برای همین ولم نمیکنه.اول شب بود با شیطونی گفتم از دیشب دست از سرم برنداشت یا معلومه گلوت گیر کرده. گفت معلومه که گیر کرده این همه مدته تو گفتم حالا که راه باز شده فعلا هستی پیشم. گفتم کیرت چقدر توان کردن داره اینهمه از دیشب منو گاییدی لابد بازم دلت میخواد گفت تو پا بده کیرم هر لحظه آماده ی گاییدنته عروسک. گفتم اگر زیاد بهت پا بدم ازم سیر میشیا. گفت مگه میشه همچین دخملی دم دست باشه بیخیالش شد. خودمم میخاریدم که دوباره بدم گفتم حالا یه فکری برات میکنم گفت الان خب یه فکری کن که شاهین خان بدجور زده بالا گفتم شاهین خان کیه کیرشو گرفت دستش گفت این شاهین خانو میگم گفتم اوه شاهین خان چه سیخی هم کرده من فداش بشم رفتم جلوی کیرش دولا شدم شروع کردم بوسیدن و قربون صدقه ی کیرش رفتن اونم کیرش داشت میترکید. براش ساک زدم اونم تو همون پوزیشن که کیرش تو دهنم بود انگشتشو رسوند به سوراخم و انگشت کرد و گاهی یه اسپنک میزد به کونم که حسابی سرخم کرده بود. کاندوم رو کشید رو کیرش و دوباره از خجالت سوراخم دراومد.اینقدر منو گایید که جیغم دراومده بود.بغلم کرد رفتیم تو استخر هم سرپا تو آب منو گایید. وقتیم داشت آبش میومد همه رو روی صورتم خالی کرد و صورتم پر آب کیر شده بود و با انگشت همه رو جمع کردم و لیس زدم. یه کم شنا کردیم و رفتیم جوجه رو زدیم و من اونشب و فرداش هم پیش شاهین بودم اینقدر این توان کردن داشت من نمیدونم آب کیر از کجاش میومد که اینهمه توان گاییدن داشت. از اون روز خونه یزدان ۳روز با شاهین بودم و روز آخر تعطیلات آخر شب منو رسوند خونه که فرداش باید میرفتم سرکار. موقع خواب به این فکر میکردم که دیگه واقعا جنده شدم مگه میشه اینهمه کون داد.باید یه کم هم به خودم و عضلات کونم و اسفنکترم استراحت میدادم برای همین هرچی یزدان و شاهین و بقیشون بهم زنگ زدن باهام قرار بذارم بهشون گفتم تا یه هفته اصلا وقت ندارم و پیچوندم شون.با اینکه دلم کیر میخواست ولی باید خودمو کنترل میکردم. جندگی خیلی لذت داشت و تازه داشتم طعمشو حس میکردم …</w:t>
        <w:br/>
        <w:t>نوشته: ArminMalus</w:t>
        <w:br/>
        <w:t>👍</w:t>
        <w:br/>
        <w:t>2</w:t>
        <w:br/>
        <w:t>👎</w:t>
        <w:br/>
        <w:t>1</w:t>
        <w:br/>
        <w:t>1301 👁️</w:t>
      </w:r>
    </w:p>
    <w:p>
      <w:r>
        <w:t>──────────────────────────────────────────────────</w:t>
      </w:r>
    </w:p>
    <w:p>
      <w:r>
        <w:t>🔗 https://shahvani.com/dastan/%da%86%db%8c-%d8%b4%d8%af-%d8%a7%d9%88%d9%84%db%8c%d9%86-%d8%a8%d8%a7%d8%b1-%da%a9%d9%88%d9%86-%d8%af%d8%a7%d8%af%d9%85-%db%b2-</w:t>
      </w:r>
    </w:p>
    <w:p>
      <w:r>
        <w:t>چی شد اولین بار کون دادم (۲)</w:t>
        <w:br/>
        <w:t>1405/05/26</w:t>
        <w:br/>
        <w:t>گی</w:t>
        <w:br/>
        <w:t>سن بالا</w:t>
        <w:br/>
        <w:t>➕</w:t>
        <w:br/>
        <w:t>➖</w:t>
        <w:br/>
        <w:t>...قسمت قبل</w:t>
        <w:br/>
        <w:t>سلام دوستان گل علی رشتی هستم با دومین داستان از کون دادنام اومدم</w:t>
        <w:br/>
        <w:t>یه چیزی بگم فقط یه کامنتی تو داستان اولم خوندم که تو ابروی مارو بردی یارو با پیکان وانت اومده برده کونت گذاشته اولا عزیز دل اون اولین تجربه من بوده بعد هر کسی که با پیکان وانت میاد نشونه از فقرش نیست اون پسره اون موقع یه دویست شیشم داشت ولی حالا به هر دلیلی با این ماشین اومد بگذریم</w:t>
        <w:br/>
        <w:t>میریم سراغ ادامه ماجرامون</w:t>
        <w:br/>
        <w:t>بعد اون اتفاقی که افتاد من تا یه مدت مشکلاتی داشتم خوب تجربه اولمم سخت بود کلا نرفتم سمت این چیزا ولی تونسته بودم یه خط رایتل بخرم و با اون وارد تلگرام شدم بدون عکس و وارد کانال های گی و گروهای گی تهران و رشت شدم و اون گروها همونجا مونده بودن و من بخاطر مشکلاتم نمیرفتم تو اون تلگرام تا بعد چند مدت فک کنم دو سه ماهی شد یروز داشتم تو گروه رو نگاه میکرد دوباره کرم وجودم تکون خورد بعد مدتها دوباره پیام فرستادم تو گروها و خیلیا اومدن دایرکت من قیافه و کیرشونو میدیدم با بعضیا اوکی بودن چت میکرد با بعضیا نه ردشون میکردم محترمانه تا اینکه یروز پیام گذاشتمو دیدم تو گروه ریپلی شده تشریف بیار پی وی منم اون موقع خطم اوکی بود و ریپورت نبودم رفتم و حرف زدیم از آشنایی واصل و اینا حرف زدیم مشخصاتش اینجوری بود ۴۰ ساله قد نزدیک ۱۸۰ وزنشم فک کنم گفته بود ۹۵ چون تپل بود و متاهل بود و یه پسرم داشت . عکس دادیم و اشنا شدیم من از کیرش خوشم اومد یه کیر شق و تپل بود ولی بلند نبود ۱۵ سانت بود فک کنم منظورم از بلند نبود یعنی مثل این دروغا که ۲۰ سانت بود نه اونجور نبود ۱۵ سانت بود ولی تپل و کلفت حرف زدیم متوجه شدم تو همون مسکن مهر زندگی میکنه یه مدت حرف زدیم تا یروز گفت زن و بچم نیستن فردا بیا پیشم منم گفتم باشه میام ولی نمیتونم کون بدم میام لاپا و ساک گفت باشه بیا فرداش شد من اماده شدم نمیگم یه شرت جذب پوشیدم و این حرفا نه گفتم بدنم کم مو شیو نکردم رفتم حموم فقط خوب خودمو شستم یادمه پاییز بود یه لباس گرم پوشیدم رفتم سر میدون اول منتظرش با یه ماشین (اگر دوستان ناراحت نمیشن ۴۰۵) اومد دنبالمو حرف زد و یکم قربون صدقه رفتمو دستمو گذاشت رو کیرشو رفتیم خونشون زیاد فاصله نداشت با من رفتیم و منو با خودش برد تو خونه رفت لباساشو در اورد با شرت اومد پیشم و شروع کرد به ناز کردنو خوردن بدن من خیلی برام لذتبخش بود اون منو میخورد و من کیرشو میمالیدم بعد چند دقیقه گفت لباساتو دربیار منم در اوردم شرتمو از پام کشید و شروع کرد به خوردن کونم واقعا خیلی حس خوبی بود اولین بارمم بود واقعا لذت بردم ولی نه اونجور که میگن ابم اومد نه یکم تحریک شدم فقط بعد اون کیرشو در اورد واقعا خوشگل بود کیرش در حدی که هنوز به کیرش فک میکنم بعد گذشت این همه سال در اورد و داد من کیرشو خوردم واقعا بدن تمیزی داشت نه بو میداد نه پشم داشت تر و تمیز قشنگ کیرشو خوردم تخماشو میکرد تو دهنم خوب بود تا گفت بیا بریم گفتم کجا گفت بیا منو برد تو اتاق خواب پسرش رو تخت گفت داگی شو گفتم چرا گفت میخوام لاپات بمالم منم شدم شروع کرد لاپام مالیدن و لب سوراخم بازی کردن یکم بازی کرد اروم میخواست فشار بده گفتم نه تورو خدا من اماده نیستم گفت چرا گفتم خیلی مدته چیزی نرفته توم رفت کرم اورد انگشتشو کرمی کرد کرد توم یکم میسوخت چون تپل بود انگشتاشم درشت بودن میکرد تو در میارم کم کم دومیو با زود کرد تو من واقعا درد داشتم ولی مجبور بودم چون یکم رفتارش خشن بود یه چند دقیقه بازی کرد و بعد کیرشو کاملا کرم زد و سوراخمم همینحور و کیرشو اروم اروم کرد داخلم ببین واقعا درد داشتم ولی نه مثل سری قبل واقعا کار بلد بود یجورایی نصفشو کرد داخل و نگه داشتو گردنمو میخورد بد شروع کرد تلمبه زدن درد داشتم ولی مزه میداد حدودا ۴ یا۵ ذقیقه داگی منو کرد و گفت برگرد منو رو کمر خوابوند پاهامو گذاشت رو شونش و اروم کرد تو نمیدونم این پوزشن دردش بیشتر بود ولی داشت منو میکرد من ناله میکرد از درد ولی اون براش مهم نبود و میکرد چند دقیقه هم ایجوری کرد من نمیتونستم دووم بیارم گفتم بسه دارم میمرم اون دوباره منو داگی کرد اما خشن تر گفت قشنگ دستاتو دراز کن کونت قنبل تر بشه کیرشو کرد شروع کرد تلمبه زدن تلمبه هاشو تندتر کرد و در همون حال پاشو گذاشت رو سرم و تلمبه میزد دیگه نزدیکای ارضا شدنش بود که پاو برداشت و محکم تلمبه میزد من داد میزدم ولی براش مهم نبود زد زد زد تا خالی شد داخلمو یه چیزی تو خودم حس کردم بعد بلند شد دستمال اورد گذاشت لای کونم و و من برگشتم دیدم دور کیرش قرمز شده پرسیدم گفتم این چیخ گفت سوراخت یکم خون اومده رفتم دستشویی نشستن ابش اومد بیرون چشمتون روز بد نبینه ابو گرفتم خودمو بشورم چنان سوزشی داشت نفسم میرفت بالاخره با هزارتا مکافات شستم اومدم بیرون لباس پوشیدم منو برد تا سر کوچه رسوند من تنها شانسی اوردم خونه کسی نبود  رفتم دوش گرفتم یکم دراز کشیدم اونم پیام داد کلی تشکر کرد بعد اون ماحرا دوبار دیگم باهاش سکس کردم که اگر دوستدارین بدونینن بگین</w:t>
        <w:br/>
        <w:t>البته خیلی خیلی دوست دارم بازم پیداش کنم چون واقعا کار بلد بود ولی خب دیگه نیست انگار تو گروها هرچی گشتم نیست</w:t>
        <w:br/>
        <w:t>اگه دوست دارین درباره این فرد بگم بگین کون دادن بعدیمو بگم یا نفر بعدیو چون نفر بعدی باهاش سکس نکردم ولی ولی فردی بود که منو برد سرکار نه پیش خودش ولی برد</w:t>
        <w:br/>
        <w:t>اینم بگم من از این آدما نیستم هفتگی برم بدم نه من شده دو سال سکس نکردم شده دو هفته پشت هم  به فاصله دو هفته به ی نفر دادم بستگی به مود درونم داره که هر وقت بیدار میشه الانم دارم اینو مینویسم تقریبا یه هفتس مودم بیدار شده ولی واقعا ادم درست حسابی پیدا نمیکنم همه میخوان بکنن دربرن که رو فاز من نیست این چیزا</w:t>
        <w:br/>
        <w:t>ببخشید طولانی شد و ببخشید اگر مشکلی در نوشتار بوده</w:t>
        <w:br/>
        <w:t>قربون کیراتون</w:t>
        <w:br/>
        <w:t>علی رشتی</w:t>
        <w:br/>
        <w:t>نوشته: علی رشتی</w:t>
        <w:br/>
        <w:t>👍</w:t>
        <w:br/>
        <w:t>3</w:t>
        <w:br/>
        <w:t>👎</w:t>
        <w:br/>
        <w:t>1</w:t>
        <w:br/>
        <w:t>1901 👁️</w:t>
      </w:r>
    </w:p>
    <w:p>
      <w:r>
        <w:t>──────────────────────────────────────────────────</w:t>
      </w:r>
    </w:p>
    <w:p>
      <w:r>
        <w:t>🔗 https://shahvani.com/dastan/%d8%ad%d9%84%d9%82%d9%87-%d9%84%d8%b0%d8%aa-%db%b4-</w:t>
      </w:r>
    </w:p>
    <w:p>
      <w:r>
        <w:t>حلقه لذت (۴)</w:t>
        <w:br/>
        <w:t>1405/05/26</w:t>
        <w:br/>
        <w:t>تابو</w:t>
        <w:br/>
        <w:t>➕</w:t>
        <w:br/>
        <w:t>➖</w:t>
        <w:br/>
        <w:t>...قسمت قبل</w:t>
        <w:br/>
        <w:t>سارا اینجا چه خبره؟</w:t>
        <w:br/>
        <w:t>علی ضدحال نزن ها جون عزیزت…‌.</w:t>
        <w:br/>
        <w:t>دوباره بلند داد زد: بهت گفتم اینجا چه خبره؟</w:t>
        <w:br/>
        <w:t>سمانه سریع پاشد و خودشو به علی رسوند. خواست دستشو بگیره که علی محکم به عقب هُلش داد.</w:t>
        <w:br/>
        <w:t>دوباره داد‌ زد: میگم اینجا چه خبره؟ با شمااام کَرید؟</w:t>
        <w:br/>
        <w:t>به محمد نگاه کردم. چشماش از تعجب گشاد شده بود، بهش اشاره کردم کاری بکنه ولی انگار ترسیده بود یا تو شوک بود که هیچ واکنشی نشون نداد.</w:t>
        <w:br/>
        <w:t>چشمای علی ترسناک شده بود، دوباره غرید: شما منو چی فرض کردین؟ دِ حرف بزنین دیگههه… مگه لالین؟</w:t>
        <w:br/>
        <w:t>گفتم: علی آروم باش مست بودیم جوگیر شدیم اشتباه کردیم.</w:t>
        <w:br/>
        <w:t>گفت: همین؟</w:t>
        <w:br/>
        <w:t>آروم جواب دادم: آره همین</w:t>
        <w:br/>
        <w:t>علی یهو زد زیرِ خنده. یکی یکی مارو نگاه میکرد و بلند قهقهه میزد.</w:t>
        <w:br/>
        <w:t>انقدر خندید که کم‌کم ماهم خندمون گرفت. وسط خنده‌ها سمانه با چهره متعجب و لبخند به لب رو بهش گفت: چته تو علی؟ دیوونه شدی؟</w:t>
        <w:br/>
        <w:t>علی جواب داد: نه عزیزم دیوونتون کردم،واااای قیافه‌هارو بهتر از این نمیشد ایستگاتون کنم… و دوباره بلند خندید.</w:t>
        <w:br/>
        <w:t>بعد از شنیدن حرف علی من و سمانه به همدیگه نگاه کردیم. نگاهِ همو خوندیم و دقیقا همزمان به سمت علی حمله کردیم. علی سریع فرار کرد و خودشو به پیش محمد و زینب رسوند.</w:t>
        <w:br/>
        <w:t>محمد داداش تورو خدا نجاتم بده اینا بگیرم جرم میدن.</w:t>
        <w:br/>
        <w:t>تا ما بهشون برسیم محمد پاشد و گفت: چشم داداش حتما.</w:t>
        <w:br/>
        <w:t>اینو گفت و دستاشو دور کمر علی قلاب کرد و محکم چسبیدش، بعدش رو به ما گفت: خانوما یالا دیگه…</w:t>
        <w:br/>
        <w:t>همزمان که من و سمانه بهشون رسیدیم زینب هم از جاش پرید و سه تایی ریختیم سرِ علی. آروم می‌زدیمش و ازش نیشگون می‌گرفتیم. علی هم داد میزد و بهمون فحش میداد. نفهمیدیم چند دقیقه گذشت که بعدِ کلی خنده و شوخی تو اون حالت، همگی کف استخر نشسته بودیم.</w:t>
        <w:br/>
        <w:t>هیچکس حرف نمیزد و داشتیم خستگی در می‌کردیم. تو سکوت یهو حرف سمانه یادم افتاد. واقعا راست می‌گفت، علی خیلی سریع خودشو با شرایطی که توش قرار می‌گرفت اوکی می‌کرد، حتی اگه شوک بزرگی هم بهش وارد میشد و به نظر من این کمی غیر عادی بود.</w:t>
        <w:br/>
        <w:t>بعد از حدودِ پنج دقیقه سمانه رو به علی گفت: ولی جداً خیلی بیشعوری عزیزم، همه ترسیدیم و باورمون شد که عصبانی شدی و قاطی کردی.</w:t>
        <w:br/>
        <w:t>علی جواب داد: خُب عزیزم تقصیر خودتونه دیگه، وقتی تصمیم می‌گیرید یکاری بکنید باید منم در جریان بزارید.</w:t>
        <w:br/>
        <w:t>محمد سریع گفت: منم خبر نداشتم ولی مثل تو نکردم</w:t>
        <w:br/>
        <w:t>علی شونه‌هاشو بالا انداخت و جواب داد: می‌کردی به من چه…</w:t>
        <w:br/>
        <w:t>حوصلم از حرفاشون سر رفت و گفتم: نظرتون چیه بقیه مشروب رو بخوریم و بریم بالا؟</w:t>
        <w:br/>
        <w:t>همه موافقت کردن و یک ریع بیشتر طول نکشید تا شیشه مشروب رو به تهِش رسوندیم.</w:t>
        <w:br/>
        <w:t>گوشه محوطه‌ی استخر دو تا دوش بود. از جام بلند شدم تا به سمت دوش‌ها برم که سرم گیج رفت و تلو‌تلو خوردم.</w:t>
        <w:br/>
        <w:t>به سختی مانع زمین خوردنم شدم. حالم خوش بود، بی‌اختیار خندیدم. بی‌خیال دوش گرفتن شدم و به سمت پله ها رفتم. بقیه هم پشت سرم اومدن. به سختی خودمو رسوندم بالا و  روی کاناپه لَش‌کردم. زینب نشست کنارم و محمد هم کنار زینب.</w:t>
        <w:br/>
        <w:t>بعد از اینکه نشستیم، محمد گفت: خوااارِ پیشنهاد تو گاییدم سارا… سرم انگار مال خودم نیست.</w:t>
        <w:br/>
        <w:t>علی و سمانه رو نمی‌دیدم برای همین پرسیدم: اون دوتا کجا رفتن؟</w:t>
        <w:br/>
        <w:t>زینب با لحنی کشیده گفت: رفتن حموم…</w:t>
        <w:br/>
        <w:t>گفتم: بنظرت حمومش اونقدری هست که ما هم توش جا بشیم؟</w:t>
        <w:br/>
        <w:t>زینب با همون لحن کشیده گفت: آره تازه وان هم داره… و آه شهوتی کشید.</w:t>
        <w:br/>
        <w:t>با اینکه زینب و محمد دقیقا کنارِمن بودن ولی یجوری ولو شده بودم که صورتم به سمتشون نبود، تعجب کردم و سرمو به سمت اونا چرخوندم. محمد دستشو داخل مایو زینب کرده بود و کُسش رو می‌مالید و همزمان لاله گوش و گردنش رو لیس میزد.</w:t>
        <w:br/>
        <w:t>دستی به شونه زینب زدم و گفتم: هووووی… اونی که داری باهاش حال می‌کنی شوهر منه… در جریانی؟</w:t>
        <w:br/>
        <w:t>زینب دوباره یه آه کشید، دستشو تو موهای محمد فرو کرد و گفت: آره تا چند دقیقه پیش شوهر تو بود… الان دیگه مال خودمممه… اوووف… آههههه…</w:t>
        <w:br/>
        <w:t>لبخند شیطانی زدم و گفتم: باشه قبوله، پس محمدرضا برای تو علی هم برای من…</w:t>
        <w:br/>
        <w:t>زینب جیغ‌ کشید و گفت: غلط کردی من دوتاشونم میخوااام… من خیلی وقته کیر ندیدم با یکیشون سیر نمیشم بخدا.</w:t>
        <w:br/>
        <w:t>گفتم: ماشالا خوش اشتها هم که تشریف داری، بسه دیگه پاشید بریم حموم یه دوشِ آب سرد بگیریم حالمون یکم جا بیاد، بعد شام بخوریم و استراحت کنیم، انگار قراره امشب خیلی انرژی صرف کنیم، از صبح هم سرپاییم اینجوری ضعف می‌کنیم.</w:t>
        <w:br/>
        <w:t>سه تایی با هم حموم رفتیم. بعد از حموم شام رو سفارش دادیم و تا شام‌مون برسه باهم حرف زدیم.</w:t>
        <w:br/>
        <w:t>بعدِ شام سمانه پیشنهاد داد بریم لبِ ساحل. با اینکه ساحل جز محوطه‌ی ویلا حساب میشد اما کمی از ساختمان ویلا دور بود و هیچ روشنایی نداشت.</w:t>
        <w:br/>
        <w:t>همه کنار هم تو ساحل ایستاده بودیم. همزمان که دریا رو زیر نورِ کم‌سوی ماه تماشا می‌کردیم، فکرِ تک‌تکمون درگیر رابطه‌ای که امشب می‌خواستیم تجربه کنیم بود.</w:t>
        <w:br/>
        <w:t>دوست داشتیم در موردش حرف بزنیم ولی هیچکدوم جراتش رو نداشتیم. کمی قدم زدیم و به ویلا برگشتیم.</w:t>
        <w:br/>
        <w:t>تا وارد ساختمون ویلا شدیم سریع و بدون مقدمه گفتم: خوب بچه‌ها نظرتون چیه پایه هس…</w:t>
        <w:br/>
        <w:t>سمانه‌ نذاشت حرفمو تموم کنم و گفت: آره سارا جون.</w:t>
        <w:br/>
        <w:t>زینب هم سری تکون داد و گفت: منم هستم…</w:t>
        <w:br/>
        <w:t>یه نفس عمیق کشیدم و رو به آقایون گفتم: من با زینب و سمانه میریم بالا، بعدِ یه ربع شما بیاید.</w:t>
        <w:br/>
        <w:t>استرس و هیجان زیادی داشتم. دست سمانه رو گرفتم توی دستم تا حداقل ی ذره از استرسم کم بشه.</w:t>
        <w:br/>
        <w:t>رفتیم طبقه بالا و وارد اتاق شدیم. سریع رفتم سروقتِ لوازم آرایشم. جلوی آینه نشستم و صورتمو یه آرایشِ ملایم کردم. بعدش سرهمی سکسی و لانه‌زنبوریِ مشکی که همون‌روز خریده بودم رو پوشیدم. سمانه و زینب هم تقریبا آماده شده بودند. سمانه روی تخت دراز کشید. من و زینب هم لبه تخت نشستیم.</w:t>
        <w:br/>
        <w:t>زینب گفت: وای خیلی استرس دارم اینا چرا نمیان؟</w:t>
        <w:br/>
        <w:t>سمانه تو جوابش گفت: آخه چه استرسی خَره؟! چند دقیقه دیگه قراره بهترین سکس عمرت رو تجربه کنی‌…</w:t>
        <w:br/>
        <w:t>زینب گفت: یعنی شما اصلا استرس ندارین؟</w:t>
        <w:br/>
        <w:t>ترجیح دادم جوابی ندم. سمانه میخواست حرف بزنه که صدای محمدرضا رو همزمان با چند تا ضربه آروم به درِ اتاق شنیدیم</w:t>
        <w:br/>
        <w:t>خانوما اجازه هست بیایم تو؟</w:t>
        <w:br/>
        <w:t>من جواب دادم: آره بیاید.</w:t>
        <w:br/>
        <w:t>علی و محمدرضا وارد اتاق شدن و درو بستن.</w:t>
        <w:br/>
        <w:t>با دیدن سه تا خانم نسبتا خوشگل و خوش اندام‌ توی اون لباس‌های سکسی چشماشون از شدت شهوت برق میزد و آب از لب و لوچه‌شون سرازیر شده بود. محمدرضا مستقیم رفت لبه تخت و کنار سمانه‌ نشست. صورت سمانه رو نوازش میکرد و چند ثانیه یبار گونه‌شو می‌بوسید. علی قسمت پایین تخت دست به سینه ایستاده بود و عشق‌بازی زنش رو تماشا میکرد. زینب روی تخت چهار دست و پاشد و خودش رو به نزدیک علی رسوند، از روی شلوارکِ علی دستش رو به قسمتِ برجسته‌اش کشید و شروع به مالیدنش کرد. اون برجستگی رفته رفته بیشتر شد و معلوم بود جاش تنگ شده و داره خیلی اذیت میشه. زینب شلوارک و شورت علی رو با هم پایین کشید و کیرش رو آزاد کرد. بعد با آبِ دهن کفِ دستش رو خیس کرد و دورِ کیر‌ علی حلقه کرد و آروم آروم براش جق میزد.</w:t>
        <w:br/>
        <w:t>محمدرضا و سمانه مثل یه زوج عاشق، با ولع لب‌های همدیگه رو می‌خوردن و صدای ملچ ملوچشون توی اتاق می‌پیچید.</w:t>
        <w:br/>
        <w:t>نگاهِ علی روی محمد و زنش قفل بود و حتی یک ثانیه هم چشم ازشون برنمیداشت.</w:t>
        <w:br/>
        <w:t>زینب سرِکیرِ گنده‌ی علی رو چند بار بوسید و بعد آروم لباشو دورش قفل کرد.</w:t>
        <w:br/>
        <w:t>محمد سمانه رو به پشت خوابوند و روش خیمه زد‌. لب و گونه‌های سمانه رو بوسید و بعد سرشو برد سمت گردنش. سمانه ناله‌ خفیفی کرد و سرش رو به سمت عقب برد. من که می‌دونستم سمانه روی گردن و گوشاش خیلی حساسه و الان قراره کلی لذت ببره، شهوتم با تمام وجود روشن شد. تا اون لحظه فقط تماشاگر بودم اما دیگه نتونستم طاقت بیارم و خودمو کشیدم روی تخت و بالای سر سمانه نشستم. همینکه محمد سرشو تو گردن سمانه فرو کرد و نفس‌های داغش با پوست گردنش برخورد کرد، چشمهای کشیده و عسلی سمانه روی هم رفت و آهش بلند شد. بعدِ چندثانیه لبامو گذاشتم روی لب‌های سمانه و همزمان تو چشم‌های علی زل زدم.</w:t>
        <w:br/>
        <w:t>با اینکه زینب دیگه با ریتم سریع‌تری براش ساک میزد حتی یه لحظه هم نگاهشو از روی سمانه برنمی‌داشت. محمد لباس توری سمانه رو پایین زد و چون سوتین نبسته بود سینه های گرد و سفتش بیرون افتاد. محمد جون کشیده‌ای گفت و سینه های سمانه رو تو مشتش گرفت و چلوند‌. همچنان لب‌هام روی لب‌های سمانه قفل بود. محمد نوک سینه‌های سمانه رو نوبتی لیس میزد و می‌‌مکید. همزمان ناله‌های تو گلویی سمانه بیشتر شد و به کمرش موج می‌داد. لب‌هاش رو ول کردم، از روی تخت پایین اومدم و پایین پاهای سمانه نشستم. با فشارِ دستام به محمد فهموندم که از روی سمانه کنار بکشه. محمد منظورمو گرفت، سریع کنارِ سمانه به پهلو شد و دوباره شروع کرد به خوردن سینه هاش. لامبادای سمانه رو که بیشتر شبیه  یه بند بود تا شورت از پاش درآوردم و پاهاشو باز کردم.</w:t>
        <w:br/>
        <w:t>خدای من داشتم چی می‌دیدم!!! از شدت هیجان دستام لرزش خفیفی گرفت و بی‌اختیار واااای بلندی گفتم.</w:t>
        <w:br/>
        <w:t>محمد سرشو بالا آورد و به من نگاه کرد. همزمان زینب هم کیرعلی رو ول کرد و به سمت من برگشت. با لبخند گفت: چیشد سارا؟</w:t>
        <w:br/>
        <w:t>همچنان که نگاهم به لای پاهای سمانه بود گفتم، بیا با چشم‌های خودت بهشت رو ببین.</w:t>
        <w:br/>
        <w:t>زینب با عجله پرید کنار من و گفت: واو… چه کُس کوچیک و نازی، ببین چه خوشگل آب انداخته لعنتی… داره برق میزنه.</w:t>
        <w:br/>
        <w:t>زینب راست می‌گفت، کُس سمانه خیلی خوب بود. لبه‌های بیرونی کُسش خیلی ظریف بود و رنگش به قرمز میزد. چوچولش در حد یه دونه عدس بالای کُسش برآمدگی ایجاد کرده بود و بقیش یه خط شیار صاف و کوچیک بود. هیچ آثاری از مو و حتی ریشه مو هم پیدا نبود.</w:t>
        <w:br/>
        <w:t>ته دلم ناراحت شدم که این‌همه سال با اینکه باهاش خیلی راحت بودم چرا ازش نخواستم که لُخت بشه تا بتونم اندام‌های جنسی‌اش رو ببینم.</w:t>
        <w:br/>
        <w:t>همینجوری توی فکر بودم که زینب من رو هل داد و از بین پاهای سمانه کنار زد و گفت: سارا جان یه لحظه برو اونور.  همینکه یذره کنار کشیدم، زینب به زور خودش رو بین پاهای سمانه جا کرد و به سمت کُسش خم شد. سرش جلوی دیدم رو گرفته بود و نمی‌دیدم که زینب داره چیکار می‌کنه، اما با آه و ناله‌های یکباره سمانه فهمیدم چه خبره.</w:t>
        <w:br/>
        <w:t>محمد گونه‌ی سمانه رو لمس کرد و گفت: جووون عزیزم چی شد…</w:t>
        <w:br/>
        <w:t>سمانه تو جوابش گفت: اِمممممم… کیر میخوام کیرتو بده بخورم محمد…</w:t>
        <w:br/>
        <w:t>محمد چشم گفت و همونطوری که به پهلو بود، خودش رو بالاتر کشید و کیرشو جلوی صورت سمانه قرار داد. بعد کمرشو کمی جلو داد. سمانه تا سرشو چرخوند کیر محمد خورد به صورتش، چند بار سعی کرد بدون دخالت دست کیر محمد رو بگیره تو دهنش ولی موفق نشد و گفت: نوووچچچ…</w:t>
        <w:br/>
        <w:t>محمد با دستش از ته‌ کیرش گرفت و  تو دهن سمانه  فرو کرد. سمانه چون به پشت خوابیده بود خوب نمی‌تونست ساک بزنه، بخاطر همین محمد با کمر زدن بهش کمک میکرد.</w:t>
        <w:br/>
        <w:t>پاشدم و رفتم پشت سر علی ایستادم. دستمو با آب دهنم خیس کردم و جلو آوردم و دور کیر کلفتش حلقه کردم. همزمان که دستمو حرکت میدادم تو گوشش گفتم: داری می‌بینی زنِ جنده‌ات رو؟ می‌بینی هیچ مشکلی نداره تا جلوی چشم تو هرزگی بکنه… چه زنِ جنده‌ای داری… زن جنده‌ات از همون اول میدونست برای چی داره میاد اینجا…</w:t>
        <w:br/>
        <w:t>همزمان با این حرفای من محمد نشست و دستهای سمانه رو گرفت و کشیدش به وسط تخت. جوریکه سرش به سمت تاج و پاهاش به سمت پایین تخت شد. بعد محمد نشست بین پاهای سمانه و کیرشو یهو تا ته تو کُسش فرو کرد.</w:t>
        <w:br/>
        <w:t>سمانه گفت: اوووووف…</w:t>
        <w:br/>
        <w:t>محمد روی سمانه خم شد و با سرعت شروع کرد به تلمبه زدن…</w:t>
        <w:br/>
        <w:t>محمد با تمام قدرت تلمبه میزد و با صدای قطع و وصل قربون صدقش می‌رفت.</w:t>
        <w:br/>
        <w:t>به علی گفتم: ببین کُس زنت داره زیرِ کیرشو…  دیگه نذاشت ادامه بدم، دستمو گرفت و محکم به سمت تخت هلم داد. پاهام گیر کرد به قسمت پایین تخت و بی‌اختیار دستامو تکیه‌گاه کردم تا با صورت روی تخت نیافتم. تو این حالت بودم که علی اومد پشت سرم ایستاد. با یه دستش کمرم رو سفت چسبید و با اون یکی دستش کیرش رو چند بار  لای چاک کونم بالا پایین کرد و بعد گذاشت دم سوراخ کُسم. چند لحظه مکث کرد و منم از این فرصت استفاده کردم، هرچی آب تو دهنم بود تُف کردم روی دستم و از بین پاهام روی سوراخ کُسم مالیدم. علی دیگه مجالم نداد و وارد شد‌. سرِ کیرش که وارد بدنم شد دردِ وحشتناکی زیر شکمم پیچید و جیغ زدم: آااااییی…</w:t>
        <w:br/>
        <w:t>علی اما بدون توجه به درد کشیدنم کمرمو محکم گرفت و‌ تلمبه زدن‌ رو شروع کرد . خیلی درد داشتم، چشمامو بسته بودم و بی‌اختیار داد می‌زدم. اما علی بی‌رحمانه می‌کرد و انگار شرایط من حتی ذره‌ای براش اهمیت نداشت.</w:t>
        <w:br/>
        <w:t>بعد از حدود پنج دقیقه علی متوقف شد و کیرش رو بیرون کشید. از شدت درد چشمام سیاهی رفت، دستامو زیر شکمم گذاشتم و به حالت چُمباتمه نشستم.</w:t>
        <w:br/>
        <w:t>چند لحظه بعد سرمو بلند کردم، سمانه دوباره کنار تخت به صورت طاقباز خوابیده بود، طوری‌که باسنش دقیقا لبه تشک قرار گرفته بود و پاهاش بیرون تخت بود.</w:t>
        <w:br/>
        <w:t>زینب پایینِ تخت قمبل کرده بود و سرش بین پاهای سمانه بود. محمد هم پشت زینب و تو پوزیشن داگی تو کُس زینب تلمبه میزد. سر چرخوندم ولی علی توی اتاق نبود. همون لحظه محمد به چشام زل زد. لذت زیادی که‌ داشت می‌برد از چهر‌ه‌اش و به خصوص چشماش می‌بارید. لبخند زد و بهم گفت: چی شد سارا؟ جرت داد رفت؟ کجا رفت حالا؟</w:t>
        <w:br/>
        <w:t>تا خواستم جواب محمد رو بدم علی با یه پماد لوبریکانت تو دستش وارد اتاق شد. دو قدم به سمت محمد برداشت و گفت: داداش سمانه منتظر کیرته تا جرش بدی… بعد بلندتر گفت: مگه نه سمانه؟</w:t>
        <w:br/>
        <w:t>سمانه هم با لحنی کشیده که شهوت توش موج میزد جواب داد: آره بیا محمد… بیا جرم بده…</w:t>
        <w:br/>
        <w:t>محمد ایستاد و زینب از جلوی سمانه کنار رفت و اومد به سمت من. محمد بین پاهای سمانه قرار گرفت و دو زانو نشست. کیرش رو چندبار روی شیار کُس سمانه کشید و تو یه چشم بهم زدن بدنش رو به بدن سمانه کوبوند. سمانه جیغ شهوتی زد و محمد گفت: جوووووون…</w:t>
        <w:br/>
        <w:t>علی روی تخت دراز کشید و به من و زینب اشاره کرد که بریم پیشش… زینب روی تخت ایستاد بعد به حالت اسکات نشست و کیر علی رو روی سوراخ‌ کُسش تنظیم کرد. آروم آروم واردش می‌کرد، چهره‌اش درهم میشد و معلوم بود فعلا فقط داره درد می‌کشه. بالاخره زینب تا ته کیرعلی رو توی کُسش جا کرد دستاشو به سینه‌ علی تکیه داد و رو کیرش بالا پایین میشد. من که همچنان بیکار بودم خواستم بشینم روی صورت علی تا کُسمو بخوره. بالای سر علی ایستادم و پاهام رو دو طرف شونه‌هاش قرار دادم و تا خواستم بشینم زینب از پشت زد به پام و گفت: داری چیکار می‌کنی؟!</w:t>
        <w:br/>
        <w:t>جواب دادم: میخوام بشینم برام بخوره…</w:t>
        <w:br/>
        <w:t>زینب گفت: نکن سارا خوشش نمیاد.</w:t>
        <w:br/>
        <w:t>چشمام از تعجب گرد شد! آخه مگه میشه یه مرد از کُس‌لیسی خوشش نیاد؟ توی دلم گفتم انگار قراره هر روز با ابعاد تازه‌ای از شخصیت این جانورِ عجیب آشنا بشم.</w:t>
        <w:br/>
        <w:t>کنار علی نشستم و سرمو نزدیک سرش بردم و قبل اینکه ازش لب بگیرم، گفتم: خیلی خورد تو ذوقم…</w:t>
        <w:br/>
        <w:t>علی تو چشمام زُل زد، دستاشو گذاشت زیر باسن زینب و با سرعت کمر زد. بعدش هم پوزخند زد و لب‌هامو بوسید.</w:t>
        <w:br/>
        <w:t>چند دقیقه بعد علی متوقف شد و زینب کنارش دراز کشید. علی پماد لوبریکانت رو داد به دست من و گفت: بگیر و سوراخ کونت رو چرب کن…</w:t>
        <w:br/>
        <w:t>زینب خندید و به سمت محمد گفت: زنت از دست رفت.</w:t>
        <w:br/>
        <w:t>محمد هم خندید و به علی گفت: فقط داداش یه جوری بُکن بعدش بشه‌ سوراخشو بخیه زد.</w:t>
        <w:br/>
        <w:t>از حرف محمد خوشم نیومد، دهنم رو کج و معوج کردم و اداشو درآوردم. محمد گفت: من حرفمو پس گرفتم علی، مثل اون زنه‌ تو استانبول جرش بده که نتونه درست راه بره.</w:t>
        <w:br/>
        <w:t>با تعجب گفتم: زن؟ استانبول؟ جریان چیه؟</w:t>
        <w:br/>
        <w:t>علی گفت: بعدا براتون تعریف می‌کنیم، تو کونتو چرب کن زود باش…</w:t>
        <w:br/>
        <w:t>به پهلو خوابیدم و کلی از پماد لوبریکانت رو به سوراخ کونم مالیدم.</w:t>
        <w:br/>
        <w:t>یک دقیقه بعد علی هم اومد و به پهلو پشت سرم دراز کشید. استرسم بیشتر شد و ضربان قلبم بالا رفت. چند لحظه دیگه قرار بود جِر بخورم و درد وحشتناکی رو تحمل کنم.</w:t>
        <w:br/>
        <w:t>علی سر کیرشو گذاشت روی سوراخ کونم. با ترس گفتم: علی فقط جون هرکی که دوس داری آروم باش…</w:t>
        <w:br/>
        <w:t>علی یه فشار کوچک داد که احساس کردم سوراخ کونم آتیش گرفت و بلند جیغ زدم. علی کف دستشو روی دهنم گذاشت و گفت: چه خبرته؟ آروم باش… شُل کن ببینم جنده خانوم…</w:t>
        <w:br/>
        <w:t>دوباره فشار داد، داد زدم اما دست علی نمیزاشت صدام بلند بشه. مشتمو روی تشک می‌کوبیدم و پاهامو تکون می‌دادم، ولی فایده‌ای نداشت و از ناچاری زدم زیرِ گریه. نمی‌دونم چقدر از کیرش وارد شده بود که احساس می‌کردم کونم داره نصف میشه. علی هم ثابت نگه داشته بود اما کیرش داخل سوراخ کونم نبض میزد و کلفت‌تر میشد. همون لحظه زینب روبروم خوابید و سمت من به پهلو شد. با انگشت شست‌ِش اشکامو پاک کرد و لباشو به لب‌هام چسبوند. همزمان علی بیشتر فشار داد و باز اون درد وحشتناک اومد سراغم. من جیغ  میزدم اما صدام توی دهن زینب خفه میشد. زینب دستش رو رسوند به کُسم و با انگشتش چوچولم رو مالید. نمیدونم چقدر گذشت که علی خیلی آروم شروع کرد به جلو عقب کردن کیرش. نمی‌دونم سوراخ کونم کمی عادت کرد یا مالیدن کُسم باعث شد که درد یه مقدار برام قابل تحمل‌تر بشه ولی همچنان خیلی زیاد بود و اصلا لذت نمی‌بردم. اما علی کاملا برعکس من غرق لذت بود. کف دستشو روی باسنم گذاشته بود و با فشار هنون دست لای کونم رو باز می‌کرد و تو سوراخ تنگ و داغ کونم تلمبه میزد. گردن و پشتم رو می‌بوسید و لیس میزد و یه چیزهایی توی گوشم زمزمه می‌کرد که برام نامفهوم بود. علی حدود دو سه دقیقه دیگه کونمو با کیر گنده‌اش گایید، بعد پماد رو که بالای سرمون بود برداشت و به زینب داد. زینب ناله کرد: واااای نهههه علی توروخدا…‌‌. اما همزمان سوراخ کونش رو با لوبریکانت حسابی چرب کرد‌. علی کیرشو از سوراخ کونم کشید بیرون و گفت: جاتو با زینب عوض کن.</w:t>
        <w:br/>
        <w:t>تا تکون خوردم که جامو با زینب عوض کنم. درد شدیدی توی کونم حس کردم و بی‌اختیار داد زدم: آیییی کونم… محمد و علی هردوشون خندیدند. بعد علی چهار دست و پا از روی من رد شد و خودش رو به زینب رسوند. زینب رو که مثل من به پهلو خوابیده بود دمر کرد و نشست روی رون پاهاش. لای چاک کون زینب رو با دستاش باز کرد و هرچی آب تو دهنش بود ریخت روی سوراخ کونش.</w:t>
        <w:br/>
        <w:t>بعد کیرش رو گرفت تو دست راستش و گذاشت روی سوراخ کون زینب. ناله زینب دوباره دراومد: واااااااای علیییی نه توروخدا… نزنه به سرت وای…</w:t>
        <w:br/>
        <w:t>زینب که اینو گفت علی با اون یکی دستش لمبر باسن زینب رو محکمتر چنگ زد و چاک کونش رو باز کرد‌.</w:t>
        <w:br/>
        <w:t>نفس من تو سینه‌ام حبس شده بود که علی یهو فشار داد و کامل خوابید روی زینب. زینب چنان جیغی کشید که گوش‌هام سوت کشید و بلافاصله صدای هِق‌هِق گریه‌اش بلند شد. علی حدود سی ثانیه بی‌حرکت روی زینب خوابید و بعد کمرشو با ریتم ثابت تکون داد‌. دوباره داد زینب در اومد که علی دست‌هاشو از زیربغل زینب رد گرد و گذاشت جلوی دهنش و سرعت تلمبه زدنش رو بالا برد. بیچاره زینب صورتشو روی تشک فرو کرده بود و صداهای عجیب غریبی ازش خارج میشد.  روتختی رو چنگ زده بود و  پاهاشو محکم به تشک می‌کوبید. واقعا تو اون لحظه دلم براش سوخت چون کاملا درک می‌‌کردم چه عذابی رو داره تحمل می‌کنه‌.</w:t>
        <w:br/>
        <w:t>یه آن سرم چرخید به سمت محمد و سمانه. سمانه رو لبه تخت تو حالت داگی بود و محمد پایین تخت ایستاده تلمبه میزد. نگاه هر دو روی علی و زینب قفل بود. سمانه وسط آه و ناله‌هاش یهو گفت: علییی بسه دیگه کُشتی بیچاره رو.</w:t>
        <w:br/>
        <w:t>علی سرشو بالا آورد و در حالیکه نفس‌نفس میزد با کلمات بریده به سمانه گفت: چی میگی تو…کُستو بده بابا جنده… نکنه می‌خوای بیام سراغ خودت؟</w:t>
        <w:br/>
        <w:t>سمانه با لحنِ شاکی جواب داد: علی تو چِت شده چرا همچین می‌کنی؟ تو که همیشه توی سکس آروم بودی؟</w:t>
        <w:br/>
        <w:t>علی جواب داد: من همیشه این جنده رو اینجوری میگامش نگاه نکن داره زجه میزنه، اون زیر داره حالشو میبره… بعد موهای زینب رو چنگ زد و محکم کشید به سمت خودش و گفت: مگه اینطوری نیست هرزه؟</w:t>
        <w:br/>
        <w:t>زینب گفت: آرههههههه…</w:t>
        <w:br/>
        <w:t>بعد علی موهاشو محکم تر کشید و پرسید: جنده من چقد داره حال میکنه؟</w:t>
        <w:br/>
        <w:t>زینب داد زد: خیلییییی… و بعد دستش رو از زیر بدنش رسوند بین پاهاش و کُسش رو مالید.</w:t>
        <w:br/>
        <w:t>علی دوباره پرسید: نشنیدم توله سگ، یبار دیگه بگو؟</w:t>
        <w:br/>
        <w:t>زینب بازم داد زد: خیلی زیاااااد… واااای پاره شدم…آااای…</w:t>
        <w:br/>
        <w:t>زینب که اینو گفت پاهاش شروع به لرزیدن کرد و همزمان علی تلمبه‌زدن رو متوقف کرد. زینب چند ثانیه ناله‌های شبیه به گریه سر داد و بالاخره ارضا شد.</w:t>
        <w:br/>
        <w:t>علی هم کیرش رو کشید بیرون و به من گفت: سریع برو کنار سمانه من کیرمو بشورم بیام…</w:t>
        <w:br/>
        <w:t>رفتم کنار سمانه و دقیقا مثل اون قمبل کردم. محمد که همچنان تو کُس سمانه تلمبه میزد، چندتا اسپنک نسبتا محکم به باسنم زد. زینب همونجوری دمر روی تخت مونده بود و صورتش رو تو تشک فرو کرده بود‌.</w:t>
        <w:br/>
        <w:t>بهش گفتم: زینب‌ عزیزم خوبی؟</w:t>
        <w:br/>
        <w:t>با صدای ضعیف و بی‌حالی گفت: اوهوم…</w:t>
        <w:br/>
        <w:t>علی وارد اتاق شد، سرمو به عقب چرخوندم و نگاهش کردم کیرش همچنان کامل راست بود. یه حس خوبی از اینکه تو اون حال هم به فکر من بود و رفت کیرش رو تمیز کرد بهم دست داد. بهش لبخند زدم و بعد تا می‌تونستم کمرم رو بالا دادم و سر و سینه‌هامو چسبوندم به تخت که شاید خوشش بیاد.</w:t>
        <w:br/>
        <w:t>تو همون حال محمد کیرشو از کُس سمانه بیرون کشید و با چند تا نعره روی کون و کمرش ارضا شد. بعد اومد سمت دیگه من و به پشت دراز کشید جوری که پاهاش پایین تخت قرار گرفت. سمانه هم به سمت من و به پهلو خوابید.</w:t>
        <w:br/>
        <w:t>حالا بین شوهرم و زن علی قرار گرفته بودیم و هردوشون داشتن ما رو تماشا می‌کردن.</w:t>
        <w:br/>
        <w:t>راستش تو اون حالتی که من داگی شده بودم خیلی سخت بود ولی هرجوری بود دستامو بردم عقب و چاک کونم رو با دستام باز کردم. محمد پوزخند زد و گفت: سارا خانم شما هم از این‌کارها بلد بودین و رو نمی‌کردین؟!</w:t>
        <w:br/>
        <w:t>جواب محمد رو ندادم و همونجوری که صورتم روی تخت بود و به محمد نگاه میکردم گفتم: علی بُکن دیگه…</w:t>
        <w:br/>
        <w:t>درست یه ثانیه بعد کیرعلی رو حس کردم که چندبار از پایینِ شیار کُسم تا سوراخ کونم کشیدش و بعد وارد کُسم کرد.</w:t>
        <w:br/>
        <w:t>ناخواسته کمی جلوتر رفتم. همین سبب شد که علی پهلوهامو گرفت و تلمبه‌های سنگین رو شروع کرد.</w:t>
        <w:br/>
        <w:t>بخاطر تحریک زیاد، کُسم حسابی خیس بود و دردش کمتر شده بود و اما لذتش چندین و چند برابر.</w:t>
        <w:br/>
        <w:t>صدامو آزاد کردم و بلند آه و ناله می‌کردم. سمانه جوووون کشیده‌ای گفت و با دستش یکی از سینه‌هامو چنگ زد. چند بار فشارش داد و گفت: یذره بیا بالا از این زیر سینه‌هاتو بخورم برات. دستامو تکیه‌گاه کردم و حالت داگی شدم. سمانه به پشت خوابید سرشو برد زیرِ بدنم و نوک سینه‌هام رو زبون میزد و می‌مکید. موج شهوت بیشتری وارد بدنم شد، احساس بی‌نظیری داشتم چشمامو بسته بودم و فقط آه و ناله می‌کردم. علی هم دیگه کامل جا کرده بود و بدنش رو با شدت به باسنم می‌کوبید و مکرر روی باسنم اسپنک میزد.</w:t>
        <w:br/>
        <w:t>هر لحظه به اوج نزدیک میشدم مثل کسی که آهسته به لبه پرتگاه نزدیک میشه، بالاخره به لبه پرتگاه رسیدم و پریدم. به شکم روی تخت خوابیدم و پاهام بی اختیار می‌لرزید و به کمرم موج میدادم. بالاخره ارضا شدم و شاید بهترین ارضا شدن تو عمرم. داشتم  نفس نفس میزدم که سمانه سرش رو گذاشت کنار سرم و با دستاش صورتم رو به سمت سقف اتاق چرخوند. چشمامو باز کردم، علی بالا سرمون بود کیرش رو روی صورتامون گرفته بود و جق میزد. حدود یک دقیقه یا کمتر اینکارو کرد و بعد نعره‌هاش بلند شد. مثل دفعه قبل مثل اسب داشت از کیرش آب‌منی خارج میشد و روی صورت من  و سمانه می‌ریخت. تنها کاری که تونستم بکنم این شد که چشامو بستم تا آب‌‌منی داخل چشمم نره.</w:t>
        <w:br/>
        <w:t>سه هفته‌ای‌ میشد از سفر شمال‌ برگشته بودیم. با مشورت شوهرم علی و سمانه رو برای شام دعوت کردم. البته زینب رو هم دعوت کردم ولی گفت تو شیراز کارش زیاده و دفعه بعد حتما میاد.</w:t>
        <w:br/>
        <w:t>ساعت چند دقیقه به هشت شب مونده بود. خدمتکارمون با کمک خودم همه چیز رو آماده کرده بود، دستمزدش رو براش کارت به کارت کردم و از همه‌ی غذا و دسر و… که آماده کرده بودیم برای خودش و شوهرش کشیدم تا ببره.</w:t>
        <w:br/>
        <w:t>نشستم روی کاناپه و یه نخ سیگار روشن کردم میدونستم که احتمال این که آخر شب به یه سکس ضربدری ختم بشه خیلی زیاده. همینطوری داشتم توی ذهنم برای خودم فانتزی می‌بافتم که در باز شد و محمدرضا و پشت سرش مرجان وارد خونه شدند، پس تئوری سکس ضربدری همین اول کار خراب شد.</w:t>
        <w:br/>
        <w:t>جفتشون اومدن سمتم و بعد سلام و احوالپرسی مرجان گفت:  با اجازتون من برم لباس عوض کنم .</w:t>
        <w:br/>
        <w:t>بعد از رفتن مرجان به ابرومو بالا انداختم و به محمدرضا خیره شدم. چند ثانیه نگاهش کردم و گفتم:</w:t>
        <w:br/>
        <w:t>حالا منو سوپرایز می‌کنی؟</w:t>
        <w:br/>
        <w:t>چه سوپرایزی عزیزم؟</w:t>
        <w:br/>
        <w:t>-دیگه به مهمونی‌های خانوادگی هم دعوتش می‌کنی؟</w:t>
        <w:br/>
        <w:t>بخاطر مهمونی نیست</w:t>
        <w:br/>
        <w:t>می‌خوای بیاریش تو جمعمون؟</w:t>
        <w:br/>
        <w:t>یه جورایی آره</w:t>
        <w:br/>
        <w:t>یعنی چی یجورایی؟</w:t>
        <w:br/>
        <w:t>کمی صبر داشته باش میگم بهت</w:t>
        <w:br/>
        <w:t>باز چی تو سرته محمد؟</w:t>
        <w:br/>
        <w:t>فقط تا آخرِ امشب صبر کن خودت می‌فهمی</w:t>
        <w:br/>
        <w:t>باشه، تو هم برو حاضر شو تا مهمونا نیومدن</w:t>
        <w:br/>
        <w:t>یجوری میگی مهمون آدم فکر می‌کنه حالا کی می‌خواد بیاد…</w:t>
        <w:br/>
        <w:t>برو زود باش دیوونه</w:t>
        <w:br/>
        <w:t>نیم ساعت بعد علی و سمانه اومدن. کمی گپ زدیم و شام خوردیم. بعد شام باز دور هم نشستیم و یه ساعتی با صحبت‌های معمولی و شوخی و خنده سپری شد.</w:t>
        <w:br/>
        <w:t>ساعت حدود یازده شب بود که محمدرضا یه ژست جدی به خودش گرفت و گفت: خوب بچه‌ها به اندازه کافی گفتیم و خندیدیم الان وقتشه بریم سر اصل مطلب…</w:t>
        <w:br/>
        <w:t>سمانه یه نگاه به من انداخت که گفتم: بخدا منم مثل شما هیچی نمی‌دونم…</w:t>
        <w:br/>
        <w:t>محمدرضا گفت: هیچکس از حرفی که میخوام الان بزنم اطلاعی نداره، این تصمیم رو خودم گرفتم که مطرحش کنم تا نظر شما رو هم بدونم، شاید با کمک همدیگه به یه جمع‌بندی درستی برسیم.</w:t>
        <w:br/>
        <w:t>سمانه گفت؛ چه تصمیمی؟</w:t>
        <w:br/>
        <w:t>محمدرضا جواب داد: اول صبر کن یه تماس تصویری با زینب برقرار کنیم چون اونم باید باشه.</w:t>
        <w:br/>
        <w:t>بعد به من گفت: عزیزم با زینب تماس می‌گیری باهاش هماهنگ کردم تو دسترس باشه.</w:t>
        <w:br/>
        <w:t>گوشیمو برداشتم و از واتساپ بهش درخواست تماسِ ویدیویی فرستادم. سریع قبولش کرد و تماس بعد از یه مکث نسبتا طولانی وصل شد.</w:t>
        <w:br/>
        <w:t>با زینب احوالپرسی کردم و گوشی رو به سمت جمع برگردوندم. همه‌شون با زینب سلام کردند.</w:t>
        <w:br/>
        <w:t>زینب یهو مرجان رو دید و گفت:  این خانوم زیبا کی هستن سارا جان؟</w:t>
        <w:br/>
        <w:t>محمد قبلِ اینکه من حرفی بزنم جواب داد:.</w:t>
        <w:br/>
        <w:t>ایشون منشی شخصی من هستن زینب‌جان</w:t>
        <w:br/>
        <w:t>به‌به پس واجب شد به زودی بیام پیش‌تون و این خانم خوشگل رو از نزدیک زیارت کنم</w:t>
        <w:br/>
        <w:t>حتما که میای زینب‌جان… اما دلیل تماس ما مساله دیگه‌ای هست که تو هم باید بشنوی و نظر بدی.</w:t>
        <w:br/>
        <w:t>اوکی می‌شنوم بفرمایید…</w:t>
        <w:br/>
        <w:t>محمد گوشی رو از دست من گرفت و به سمت صورتش ثابت نگه داشت. بعد صداشو صاف کرد و گفت: بچه‌ها اول از همه بهتون بگم که من و مرجان با هم رابطه داریم و سارا هم کامل در جریانه، پس جای هیچ نگرانی نیست و میشه کاملا به مرجان اعتماد کنیم‌.</w:t>
        <w:br/>
        <w:t>مرجان تو هم در جریان باش ما پنج نفر قبلا همزمان با هم رابطه‌جنسی گروهی داشتیم و هیچ مشکلی با ادامه این رابطه‌مون نداریم.</w:t>
        <w:br/>
        <w:t>مرجان از حرف‌های محمدرضا خیلی متعجب شد، جوریکه ابروهاش بالا پرید و حالت چهره‌اش عوض شد اما تمام توانش رو گذاشت تا همچنان خودش رو خونسرد نشون بده که تا حدود زیادی موفق هم شد.</w:t>
        <w:br/>
        <w:t>محمد ادامه داد: خُب بریم سر اصل مطلب، بچه ها ماجرا از این قراره که من تصمیم گرفتم یه سکس پارتی راه بندازم و به کمک همه شما نیاز دارم.</w:t>
        <w:br/>
        <w:t>علی گفت: یعنی چی سکس پارتی؟ فقط برای یه بار؟</w:t>
        <w:br/>
        <w:t>محمد سریع جواب داد: نه، هدفِ من اینه یه جمع کاملا مورد اطمینان تشکیل بدیم که توش همه شبیه خودمون باشن، یعنی فانتزی و علاقه به سکس‌های تابو رو داشته باشند و البته از اون مهمتر ظرفیتِ انجامش رو. راستی اینم بگم به غیر از زینب و مرجان دیگه هیچ عضو مجردی به جمع‌مون راه نمی‌دیم، پس همه اعضا باید زوج باشن حالا زن و شوهر یا خواهر و برادر فرقی نداره…</w:t>
        <w:br/>
        <w:t>حرف‌های محمدرضا حسابی ذهنمون رو مشغول کرد و همگی به فکر فرو رفته بودیم.</w:t>
        <w:br/>
        <w:t>پیشنهادش خیلی جالب بود و به شدت هیجان‌انگیز و سکسی بنظر می‌رسید اما موانع زیادی داشت و انجامش تا حدودی غیرممکن بود.</w:t>
        <w:br/>
        <w:t>محمدرضا بعدِ چند دقیقه سکوت رو شکست: بچه‌ها هرکی هر سوال یا نظری داره مطرحش کنه… من که خیلی فکر کردم و به این نتیجه رسیدم الان که ما از لحاظ مالی توانش رو داریم و از نظر جنبه و ظرفیت هم مشکلی نداریم چرا همچین کار بینظیری رو انجامش ندیم.</w:t>
        <w:br/>
        <w:t>سمانه گفت: ولی این کار یه ریسک خیلی بزرگه، ممکنه لو بریم حالا به غیر از مجازات و زندان و ایناش اگه لو بریم هیچ آبرویی برامون نمی‌مونه.</w:t>
        <w:br/>
        <w:t>بعد صدای زینب از گوشی اومد: منم با سمانه موافقم، اصلا همچین آدمایی رو از کجا باید پیدا کنیم؟ حتی مهمتر از این چجوری باید بهشون اعتماد کنیم؟</w:t>
        <w:br/>
        <w:t>سمانه دوباره گفت: اصلا کجا می‌خوایم این پارتی‌هارو برگزار کنیم؟</w:t>
        <w:br/>
        <w:t>علی که عمیقاً تو فکر بود بالاخره سکوتش رو شکست: عضو که کم‌کم میشه پیدا کرد، من مطمئنم کلی آدم مثل ما هستن که این مدل فانتزی‌هارو دارن و اگه شرایط فراهم بشه انجامش میدن. مثل خودِ من که حتی تصورش هم برام غیرممکن بود که بتونم اما شرایطش که مهیا شد تونستم و خیلی هم لذت بردم.</w:t>
        <w:br/>
        <w:t>در مورد اعتماد هم باید یه چیزی از همه اعضا تو دستمون باشه که بخاطر اون هیچکس جرات افشا کردن یا خیانت به این جمع رو نداشته باشه.</w:t>
        <w:br/>
        <w:t>پرسیدم: مثلا چه چیزی؟</w:t>
        <w:br/>
        <w:t>علی جواب داد: عکس و فیلم می‌تونه کاملا جوابگو باشه.</w:t>
        <w:br/>
        <w:t>محمدرضا حرف علی رو تایید کرد و گفت: آره کاملا موافقم، اینجوری هیچکس بخاطر آبروی خودش هم شده خیانت نمی‌کنه و البته همینجوری الکی که عضو نمی‌گیریم، همه چیز تو عضوگیری باید مِلاک باشه مثل موقعیت اجتماعی، سطح فرهنگی و حتی توانایی مالی و…</w:t>
        <w:br/>
        <w:t>سمانه گفت: خوب حالا این آدمایی که میگین رو از کجا باید گیر بیاریم؟</w:t>
        <w:br/>
        <w:t>علی سریع جواب داد: بیشتر از مجازی میشه پیدا کرد. البته با یه سری سوالا و کارها میشه از روحیات افراد حقیقی هم باخبر شد خصوصا خانوما خیلی بیشتر و راحت‌تر می‌تونند تو مورد دوم موفق‌ باشند.</w:t>
        <w:br/>
        <w:t>سمانه دوباره پرسید: خُب حالا کجا برگزارش می‌کنیم؟</w:t>
        <w:br/>
        <w:t>محمدرضا جواب داد: می‌تونیم با هویت‌ جعلی تو اطراف شهر ویلا کرایه کنیم، تنها چیزی که لازم داریم یه کارت ملی جعلیه.</w:t>
        <w:br/>
        <w:t>نوشته: سه‌زار</w:t>
        <w:br/>
        <w:t>👍</w:t>
        <w:br/>
        <w:t>1</w:t>
        <w:br/>
        <w:t>👎</w:t>
        <w:br/>
        <w:t>1</w:t>
        <w:br/>
        <w:t>4401 👁️</w:t>
      </w:r>
    </w:p>
    <w:p>
      <w:r>
        <w:t>──────────────────────────────────────────────────</w:t>
      </w:r>
    </w:p>
    <w:p>
      <w:r>
        <w:t>🔗 https://shahvani.com/dastan/%d8%af%d8%a7%d8%b3%d8%aa%d8%a7%d9%86-%d8%b2%d9%86%d8%af%da%af%db%8c-%db%b3-</w:t>
      </w:r>
    </w:p>
    <w:p>
      <w:r>
        <w:t>داستان زندگی (۳)</w:t>
        <w:br/>
        <w:t>1405/05/26</w:t>
        <w:br/>
        <w:t>خواهر</w:t>
        <w:br/>
        <w:t>مادر</w:t>
        <w:br/>
        <w:t>➕</w:t>
        <w:br/>
        <w:t>➖</w:t>
        <w:br/>
        <w:t>...قسمت قبل</w:t>
        <w:br/>
        <w:t>سپاس بیکران از شما بزرگوارانی که با کامنت های محبت آمیز خود انگیزه ای میشوید برای ادامه ی داستان…</w:t>
        <w:br/>
        <w:t>و حالا ادامه ی ماجرا:</w:t>
        <w:br/>
        <w:t>ماهان نه از کلاس چیزی فهمید نه از شلوغی تو حیاط مدرسه…ذهنش بدجوری درگیر بود…چیکار کنم؟! من واقعا عاشق مامانم شدم اما مهتاب رو چکنم؟! من حتی وقتی مهتاب رو میکنم تو فکر مامان هستم…اما این دختر خیلی شهوتیه اگر رهاش کنم و بره با یکی رو هم بریزه چی؟! اون فقط شونزده سالشه…واااای خدا چکنم؟! به مامان بگم؟! نه نمیتونم…اونم حالا که دلشو بدست آوردم…مطمئنم منو نمیبخشه…باید یه جوری که هیچ کدام متوجه نشن با هردوشون باشم…آره اینجوری بهتره…</w:t>
        <w:br/>
        <w:t>توی خونه ماهان باز هم خجالت میکشید به چشم‌های مامانش نگاه کنه ولی ثریا هربار ماهان نگاهش می‌کرد با یک چشمک و یا بوس جوابشو میداد.ثریا میدونست که رابطه ش با ماهان خارج از عُرف هست ، میدونست ممکنه این کار عواقب خطرناکی داشته باشه اما اون تازه داشت از زندگیش لذت می‌برد. احساس می‌کرد جوانتر شده و دلش نمیخواست به خطرات این موضوع فکر کنه…</w:t>
        <w:br/>
        <w:t>توی خونه شرایط عجیب و غریبی بوجود اومده بود. نگاه اای عاشقانه ی مادر و پسر و مهتابی که هروقت موقعیت مناسبی براش پیش میومد دستی به کیر ماهان میکشید.</w:t>
        <w:br/>
        <w:t>گاهی که مامان داخل مزون بود کیر ماهانو براش میخورد و یا ماهان کسو کون مهتاب را می‌خورد ولی طبق قراری که گذاشته بودن سکس کامل را موکول کرده بودن به زمان هایی که مامان نه تو خونه بود و نه تو مزون…</w:t>
        <w:br/>
        <w:t>گاهی مهتاب سرشو از در خونه بیرون می‌برد تا صدای باز شدن درب مزون رو از توی راه و بشنوه و در همون زمان ماهان دهانش لای چاک کون قمبل شده ی خواهرش بود و گاهی مهتاب ارضا هم میشد. بعضی شبها هم مهتاب با خوردن کیر برادرش در اتاق مشترکشون آب کیر ماهان را مزه می‌کرد…</w:t>
        <w:br/>
        <w:t>چند روزی از اولین سکس آگاهانه ی ماهان و ثریا گذشت.</w:t>
        <w:br/>
        <w:t>پنجشنبه بود که مامان سر میز شام گفت: بچه ها فردا میخوام برم تهران…</w:t>
        <w:br/>
        <w:t>قند تو دل مهتاب آب شد. چند وقتی میشد که یه سکس درست و حسابی با ماهان نداشت و دلش می‌خواست کیر خوش فرم داداش رو تا خایه تو کونش حس کنه</w:t>
        <w:br/>
        <w:t>ثریا ادامه داد: ولی ماهان جان اگر میشه تو هم همراهم بیا…</w:t>
        <w:br/>
        <w:t>مهتاب لبه هاش آویزون شد و گفت: وااااااا…مامان؟! منم آدم هستمااااا</w:t>
        <w:br/>
        <w:t>ثریا خندید و گفت :اختیار با خودت اگر دوست داری بیا ولی به خیاطها گفتم فردا هم بیان مزون ، سفارش داریم و چون خاله مژده فردا مهمون داره و نیست دلم میخواست میموندی تو مزون…لبهای مهتاب بیش از پیش آویزون شد و گفت: اینم از مضرات خانوم بودنه…</w:t>
        <w:br/>
        <w:t>مهتاب از زیر میز ناهارخوری انگشت‌های پاشو به پای ماهان رسوند. ماهان با تعجب نگاهی به مامان ثریا کرد و نگاهی به مهتاب ، از حالت چهره مهتاب فهمید که کار اونه…گرچه مامان ثریا از این جلف بازی‌ها در نمی آورد…ماهان چشم غره ای به مهتاب رفت.</w:t>
        <w:br/>
        <w:t>بعد از صرف غذا ثریا تعدادی از ظرف هارو جمع کرد و بسمت آشپزخونه رفت: ماهان پای مهتاب را که تقریبا روی کیرش رسیده بود پس زد و با چشم و ابرو بهش فهموند که این کارو نکنه. مهتاب گوشی موبایلشو برداشت و به ماهان پیام داد: خیلی نامردی و با آب و به گوشی ماهان اشاره کرد</w:t>
        <w:br/>
        <w:t>ماهان از گوشه چشمش نگاهی به مهتاب کرد و گوشیشو چک کرد و نوشت: چرااااا؟!!!</w:t>
        <w:br/>
        <w:t>مهتاب نوشت: اگر میموندی یه حال اساسی بهت میدادم که کف کنی…</w:t>
        <w:br/>
        <w:t>وقتی ماهان این پیامک مهتابو خوند مهتاب پشتشو به سمتی که مامان ثریا بود کرد ، لبشو گاز گرفت و چشماشو خمار کرد و نوشت: دلم میخوادش ماهان</w:t>
        <w:br/>
        <w:t>ماهان با دیدن حرکات مهتاب شیطنتش گُل کرد و نوشت : چیو دلت میخوادش؟!</w:t>
        <w:br/>
        <w:t>مهتاب با حرص نگاهی به ماهان کرد و گفت: خیار…دلم خیار میخواد</w:t>
        <w:br/>
        <w:t>ماهان لبشو کج کرد و نوشت: میگن خدا مرادِ شکمو زود میده!!! مامان عصری یه پاکت خیار دستش بود وقتی اومد خونه</w:t>
        <w:br/>
        <w:t>مهتاب وقتی پیامک ماهان رو خوند ماهان زبون بهش درآورد و رفت سمت آشپزخونه و گفت: مامان جان کمک لازم نداری؟! و طوری که مامان ثریا نبینه باز به مهتاب زبون در آورد. مهتاب چشماشو ریز کرد و رفت سمت آشپزخونه و گفت: من خودم کمک مامان جونم هستم شما لطفا تو کار خانمها دخالت نکن. ثریا مشغول شستن ظرفها بود ، مهتاب با یک حرکت سریع تخمهای ماهان رو تو دستاش گرفت و سفت فشار داد. ماهان بدجوری تخم ها درد گرفته بود ولی جرات نداشت جیک بزنه. مهتاب دندونهاشو بهم فشار داد و تخمهای ماهانو بیشتر فشار داد. ماهان در حالی که احساس میکرد تخمهاش نزدیک ترکیدن هست با حرکات لب و اشاره گفت: باشه باشه گوه خوردم ، غلط کردم… مهتاب بالاخره خایه های ماهانو ول کرد و انگشت اشاره شو سمت ماهان گرفت. گوشیشو از روی میز برداشت و نوشت:حواستو جمع کن بچه جون ، بار آخرت باشه منو تو کف رها میکنی میریاااااا…ماهان در حالی که صورتش از درد سرخ شده بود، گوشیشو برداشت و ب سمت اتاق رفت…پیام مهتاب رو اینطور جواب داد: باشه مهتاب خانوم ، خودت خواستی…امشب کونتو پاره میکنم…</w:t>
        <w:br/>
        <w:t>مهتاب با خوندن پیامک ماهان لبخند رضایتی زد و بوسه ای برای ماهان فرستاد…</w:t>
        <w:br/>
        <w:t>مهتاب گفت:مامان بذار کمکت کنم</w:t>
        <w:br/>
        <w:t>ثریا لبخندی زد و گفت: زحمت نکش تموم شد،</w:t>
        <w:br/>
        <w:t>لُپ مهتاب و کشید و گفت: قربونت برم ، مامان هنوز آنقدر هام پیر نشده که کارها رو رو دوش شماها بندازه…</w:t>
        <w:br/>
        <w:t>مهتاب ثریا رو بغل کرد و گفت: قربون مامان خوشگلم برم ، معلومه که هنوز جوونی …</w:t>
        <w:br/>
        <w:t>ثریا کارهاشون انجام داد و سفارش‌های لازمو به مهتاب گوشزد کرد و گفت: من زود میخوابم که صبح زودتر حرکت کنیم. رو به ماهان کرد و گفت: ماهان جان شما هم زودتر بخوابم که صبح خواب نمونی…مهتاب زیر لب طوری که فقط ماهان بشنوه گفت: عمرا بزارم بخوابه…</w:t>
        <w:br/>
        <w:t>ساعت حدود دوازده شب بود. یک ساعتی میشد که ثریا خوابیده بود. مهتاب لباساشو در آورد و با شورت و سوتین صورتی رنگ که با گلهای قرمز مزین شده بود بسمت تخت برادرش رفت.ماهان روی تختش دراز کشیده بود. پلک هاش سنگین شده بود که مهتاب دستشو گذاشت روی کیرش و گفت: ماله خودِ خودمه…ماهان چشم غره ای به مهتاب رفت. عصبی و با نفس غرّید: مهتاب بزار مامان بخوابه بعد.</w:t>
        <w:br/>
        <w:t>مهتاب بی توجه به ماهان دستشو از کش شلوارش رد کرد و کیر نیمه شق ماهانو تو دستش فشرد و گفت: خیالت راحت مامان خوابه…همانطور که کیر ماهان تو دستش بود لباشو به لبهای ماهان رسوند و گفت: الوعده وفا؟! ماهان گفت: چه وعده ای؟ مهتاب با اشاره به چیزی که تو دستش بود گفت: مگه قول ندادی کونمو پاره کنی؟! ماهان حالت شیطانی به چهره گرفت و گفت: آهااااا ظاهرا آماده ی جر خوردنی؟! مهتاب ابروهاشو بالا برد و گفت: اوفففففف چجورمممم و کیر ماهان رو که حالا دیگه راست شده بود فشرد…</w:t>
        <w:br/>
        <w:t>مهتاب به آرومی در اتاقو بست و قفلش کرد و گفت: اینم برای اطمینان…در همین لحظه ماهان اسپری لیدوکایین رو از زیر تختش بیرون آورد و سریع دو پیس زد و گذاشتش زیر تخت…</w:t>
        <w:br/>
        <w:t>مهتاب ابروهاشو گره زد. دو سه باز نفسشو داخل داد و گفت: ماهان یه بوی عجیبی نمیاد؟! ماهان لبخندی زدو گفت: چیز خاصی نیست ، فکر کونت باش که قراره امشب از هشت جهت متفاوت پاره بشه…مهتاب سمت ماهان رفت و لبهاشو رو لبهای داداشش گذاشت و با عشوه گفت:جوووووون… دوست داری برات بخورمش داداش جونم؟! ماهان گفت: ماله خودته آبجی هرکاری دوست داری بکن…مهتاب زانو زد و به ماهان گفت وایسه…شورت و شلوارک ماهان را با هم پایین کشید و نگاهش به کیر نیم خیز ماهان افتاد و هوش از سرش پرید…با چشمانی خمار کلاهک کیر ماهان را زبان زد و آروم آروم تنه ی کیر برادرشو لیس زد…یه لحظه چشم‌های مهتاب گرد شد و با حالتی عجیب گفت: ماهان؟! چرا لبو دهنم سِر شده؟! ماهان که تازه متوجه قضیه شده بود گفت: اوه اوه ضایع شد …و پکی زد زیر خنده و در حالی که سعی می‌کرد صدای خنده شو خفه کنه گفت: آخ…ببخشید…حواسم نبود که اسپری زدم و غش غش خندید…مهتاب که هنوز تو شوک بود دست به لبهاش کشید و عصبانی گفت: زهر مار اسپریِ چی؟! ماهان هنوز غرق در خنده بود و سعی داشت صدای خنده شو کنترل کنه ، از شدت خنده اشک از چشمهای ماهان جاری شد.</w:t>
        <w:br/>
        <w:t>مهتاب در حالی که با دستهاش لبشو لمس می کرد ادامه داد: پس اون بو؟! خدا خفت کنه ماهان ، زهرِ مارم کردی!!!</w:t>
        <w:br/>
        <w:t>ماهان بالاخره موفق شد تا حدودی خنده هاشو کنترل کنه…دستشو از روی شورت گذاشت روی کس مهتاب و گفت نگران نباش آبجی جون ، بجاش من برات میخورم…مهتاب که هنوز دستش روی لبش بود با اخم گفت: نمیخوام…و سرشو برگردوند…ماهان لبهاشو به گردن مهتاب سایید و گفت: ببخشید عزیزم … و گردن مهتابو لیس زد…بدن مهتاب لرزشی خفیف گرفت و با همون اخم گفت: لبهام ورم کرده؟! ماهان جواب منفی داد و مهتاب ادامه داد: اسپری دیگه چه کوفتیه؟! برای چی زدی؟! ماهان مهتابو از جلو در آغوش کشید و دستهاشو به لمبرهای کون مهتاب رسوند و گفت: اسپری تاخیری برای اینکه زود آبم نیاد و بتونم حسابی بهت حال بدم…مهتاب که شهوتش برگشته بود کمی از ماهان فاصله گرفت و گفت: بخورش برام…ماهان لبخندی زدو گفت: ای به چشم…</w:t>
        <w:br/>
        <w:t>مهتاب نشست لبه تختش و پاهاشو از هم باز کرد. ماهان جلوش زانو زد و پاهای مهتاب را کمی بالا آورد. شورت مهتاب را در آورد و گفت: تکیه بده به دیوار و تا جایی که میتونی پاهاتو باز کن و بالا بده…مهتاب همون کاریو کرد که ماهان خواسته بود. رونهای مهتاب از هم باز شد و کس صورتیش نمایان شد. سوراخ کونش هم با فاصله ای کم از کسش لای چاک کونش نمایان بود. ماهان در حالی که دهانش آب افتاده بود جونِ کشداری گفت و لبهاشو به سفید رون مهتاب مالید…با اولین تماس لبهای ماهان بدن مهتاب دوباره لرزید. لبها و زبون ماهان آهسته آهسته به مرکز صورتی رنگ کس مهتاب نزدیک میشد. ماهان نوک زبونشو گذاشت درست روی سوراخ کون مهتاب و با نوک بینی چوچول خواهرشو مالید. مهتاب آهی شهوت انگیز کشید و گفت: آخخخخخخ ماهان همینجا…ماهان لبخندی زد و گفت: چی شد؟! سرّیه لبهات پرید؟! مهتاب چشماشو بست و گفت: خفه شو و کارتو بکن …ماهان با تعجب لیسی به چوچوله مهتاب زدو گفت: اگر مودب نباشی خشک خشک کونت میزارم…مهتاب با چشمانی ملتمس گفت: ماهان آنقدر ضد حال نباش کسو کونمو بخور…ماهان دیگه حرفی نزد زبونشو پهن کرد روی سوراخ کون مهتاب…صدای ناله های از سر شهوت مهتاب رفته رفته بیشتر شد…ماهان سعی کرد نوک زبونشو بکنه تو کون خواهرش و با نوک بینیش چوچوله معتابو بیشتر تحریک کرد…مهتاب لرزید…دستشو به پشت سر ماهان رسوند و سر برادرشو به سوراخ کونش و کسش فشرد…کیر ماهان در نهایت شقی بود…ماهان با نوک انگشتانش داخل رونهای مهتابو لمس میکرد و با شدت بیشتری سوراخ های کس و کون خواهرشو لیس می‌زد…مهتاب دستشو جلوی دهنش گرفت تا صدای جیغش در گلو خفه بشه…ماهان سریع ایستاد و کیرشو به آب دهانش و آب کس خواهرش آغشته کرد…کلاهک کیرشو به برجستگی‌های ریز سوراخ کون مهتاب مالید و آروم فشار داد. سوراخ کون مهتاب ملتهب و صورتی هر لحظه بازتر میشد برای قورت دادن کلاهک کیر ماهان…</w:t>
        <w:br/>
        <w:t>با کمی فشار کلاهک کیر ماهان وارد کون مهتاب شد. ماهان آخ جونی گفت و کمی بیشتر فشار داد…مهتاب دردی لذت بخش را حس می‌کرد که دوست داشت تا ابد ادامه داشته باشه…ماهان کیرشو بیرون کشید. لیسی آبدار از سوراخ کون مهتاب زد و دوباره کیرشو وارد کون خواهرش کرد. دستشو جلوی دهان مهتاب گرفت و با یک حرکت تمام کیرشو وارد کون خواهرش کرد. مهتاب جیغ زد ولی ماهان پیش بینی این جیغو کرده بود…مهتاب با اخم به برادرش نگاه کرد. ماهان سرشو به گوش مهتاب نزدیک کرد و گفت: جرت دادم؟!پاره شدی آبجی؟! و دوباره ضربه ای زد…و دوباره…مهتاب ناله کنان گفت: اومممممم بازم…بزن داداش…پاره م کن…ماهان حشری تر شد و شدت ضربه هاشو بیشتر و بیشتر…مهتاب دستشو به چوچوله ش رسوند و با دهانی نیمه باز مشغول تحریک چوچوله ش شد…</w:t>
        <w:br/>
        <w:t>چند دقیقه بعد مهتاب در حالی که جلوی تختش روی زمین زانو زده بود کونشو عقب داد…ماهان تب دهانشو جمع کرد لای کون مهتابو باز ک د و هرچه در دهان داشت روی سوراخ کون خواهرش پرتاب کرد. کیرشو مالید به آب دهانش و دوباره کرد تو کون مهتاب و شروع به تلمبه زدن کرد…‌دستهاشو به پستانهای مهتاب رساند و نوکشان را بین انگشتاش گرفت…با هر ضربه لمبرهای کون مهتاب موج برمی داشت…حدود بیست دقیقه بود که ماهان در حال کردن مهتاب بود ، هر دو خیس عرق بودند…ماهان اینبار دستشو به چوچول خواهرش رسوند و همزمان با تلمبه هاش کس مهتاب و چوچوله شو مالید…مهتاب باز لرزید و ناله کرد…‌ماهان به پشت دراز کشید و مهتاب نشست روی کیرش…وقتی کیر ماهان کامل وارد کونش شد بسمت ماهان خم شد و سعی کرد لبهای ماهانو ببوسه…ماهان سرشو بالا آورد و لبها روی هم قرار گرفتند. دستهای ماهان کپلهای مهتاب را چلوند ، زبان هاشون بهم گره خورد و مهتاب لرزید…ماهان آروم زمزمه کرد: دارم میام…مهتاب بی جون گفت: بپاش تو کووووونمممم میخوام داغیه آبِ کیرتو حسسسس کنمممممم…وکیر ماهان شروع به نبض زدن کرد و اولین پاشیدن منی در کون مهتاب…</w:t>
        <w:br/>
        <w:t>مهتاب انگار جونی تازه گرفته شروع به بالا و پایین شدن کرد و همزمان با ناله های ماهان کونشو جلو و عقب کرد و گفت: جووووون…چه داغه…اوففففف…کونم سوخت داداش…آتیشش گرفت…جووووونمممم…مهتاب در حالی که بشدت بدنش می‌لرزید لگن رو به جلو و عقب تکون می‌داد…موج لذت از تمام بدنش ب سمت لگن و کس و کونش جریان داشت و به یک باره آبی بیرنگ از کس مهتاب بیرون زد…مهتاب نفسشو حبس کرد و در درونش جیغهایی خفیف زد و به حرکت لگنش شدت بخشید و باز آن مایع بی رنگ و بی بو از کس مهتاب بیرون زد…مهتاب این بار نفسشو کاملا صدادار بیرون داد…ماهان با تعجب به آب کس خواهر که روی شکم و سینه هاش پخش شده بود نگاه کرد و گفت: اوووووو مهتاااااااب…نمیدونستم تو هم آبت میاد؟! مهتاب که خودشم انتظار چنین لذت و چنین آبی رو نداشت نفس نفس زنان گفت: اولین باره اینطوری ارضا میشم و همونطور دراز به دراز روی ماهان خوابید و گفت: وای ماهان انگار جونم از دست و پام داره بیرون میره…خیلی چسبید ماهان مرسی…ماهان که کیر خوابیده ش از کون خواهرش بیرون اومده بود گفت: انگار کونت خیلی تشنه ی آبِ کیرم بوده که حتی یک قطره شم از کونت بیرون نزد؟! مهتاب لبخندی زد ، چندین بار لبهای ماهان و بوسید و گفت: از بس آبت خوشمزه س…</w:t>
        <w:br/>
        <w:t>ادامه دارد…</w:t>
        <w:br/>
        <w:t>نوشته: الف، ز</w:t>
        <w:br/>
        <w:t>👍</w:t>
        <w:br/>
        <w:t>14</w:t>
        <w:br/>
        <w:t>👎</w:t>
        <w:br/>
        <w:t>1</w:t>
        <w:br/>
        <w:t>7701 👁️</w:t>
      </w:r>
    </w:p>
    <w:p>
      <w:r>
        <w:t>──────────────────────────────────────────────────</w:t>
      </w:r>
    </w:p>
    <w:p>
      <w:r>
        <w:t>🔗 https://shahvani.com/dastan/%d8%b1%d9%88-%da%a9%d9%85-%da%a9%d9%86%db%8c-%d8%a7%d8%b2-%d9%85%d8%ac%db%8c%d8%af</w:t>
      </w:r>
    </w:p>
    <w:p>
      <w:r>
        <w:t>رو کم کنی از مجید</w:t>
        <w:br/>
        <w:t>1405/05/26</w:t>
        <w:br/>
        <w:t>گی</w:t>
        <w:br/>
        <w:t>➕</w:t>
        <w:br/>
        <w:t>➖</w:t>
        <w:br/>
        <w:t>سلام به همه دوستان شهوتی  داستان دارای گی و یه کمی خشونت هست هر کی خواست بخونه</w:t>
        <w:br/>
        <w:t>تو جنوب شهر مخصوصا قدیم تر ها خیلی باید حواست به کونت و خودت بود رو هوا میکردن بچه بازا و کون بازای قدیم</w:t>
        <w:br/>
        <w:t>قضیه ما برای خیلی سال پیشه من و یه سری از بچه ها خیلی دنبال کون این و اون بودیم و از هر فرصتی استفاده می‌کردیم که یکی رو زمین بزنیم و اگه کسی کرده میشد ابروش میرفت و همه به عنوان کونی میشناختنش</w:t>
        <w:br/>
        <w:t>تو حموم عمومی مخصوصا خیلی کون ها به باد میرفت یا من که کفتر بازی می‌کردم خیلی ها رو به خاطر یه کفتر برده بودم تو گنجه ،اصلا رسم بود خیلی جا ها اینجوری بود .</w:t>
        <w:br/>
        <w:t>ولی داستان من سر رو کم کنی بود که نوشتم براتون</w:t>
        <w:br/>
        <w:t>اسمم رضا هستش و یه رفیق داشتم اسمش علی بق بق بود اونم کفتر باز حرفه ای بود تو محلمون یه خونه دو طبقه نیم داشتن که کلی هم با ایرانیت رفته بود بالا و کلی هم کفتر داشت و عرق خور قهار و بچه خور بی مانند</w:t>
        <w:br/>
        <w:t>کلی بچه خوشگل رو بخاطر عرق یا کفتر آورده بود اول عرق رو میداد و توش قرص می‌ریخت و بی‌حال که میشدن  با یه کیر گنده می‌کرد  طوری که وقتی می‌کرد تا چند لحظه سوراخ بدبخت باز باز میموند و می‌کشید بیرون و به ما نشون میداد و می‌خندید</w:t>
        <w:br/>
        <w:t>بعد نوبت من میشد انگار داری کس میکنی بس که گشاد شده بود .</w:t>
        <w:br/>
        <w:t>الان دیگه علی بق بق مرده و دستش از این دنیا کوتاه</w:t>
        <w:br/>
        <w:t>داستان من از جایی شروع شد که یکی از بچه محل ها یه جوجه کفتر منو گرفت تازه پر بود و کلی کری خوند از اون کنده پرو ها بود خیلی ها میگفتن بچه بوده کردنش به خاطر کفتر ولی مدرکی نبود</w:t>
        <w:br/>
        <w:t>من رفتم سر محل بهش گفتم مجید اون جوجه منو بده تازه کنار خیسه (یه اصطلاح کفتر بازیه)هنوز از باباش دون میگیره یه دفعه پر رو شد گفت سیکتیر نمیدم حریفم باهات و بحث ما بالا گرفت و دعوامون شد و داداشام هم بودن که نامردی منو زدن سه تایی و مجید می‌خندید  منم گفتم مجید به یه هفته نرسیده میکنمت در کونت خط میندازم نشونه میزارم ، که بازم فحش داد و در رفتن</w:t>
        <w:br/>
        <w:t>رفتم پیش علی بق بق داستان رو گفتم و علی که حال منو دید گفت عین خیالت نباشه یه چند روز دیگه کیرت تو کونش میره</w:t>
        <w:br/>
        <w:t>و دل منو قرص کرد .</w:t>
        <w:br/>
        <w:t>عین مرغ سر کنده بودم و هم کفتر رفته بود و هم کتک خوردم و آبروم رفته بود</w:t>
        <w:br/>
        <w:t>رفتم یه حلقه عکس دوربین خریدم و گذاشتم تو دوربین یه تیزی هم گذاشتم تو کمرم و آماده بودم علی ندا بده</w:t>
        <w:br/>
        <w:t>بعد چند روز علی پیغام داد فردا ساعت ده شب برم پیشش و از فری عرق فروش هم عرق بگیرم ببرم</w:t>
        <w:br/>
        <w:t>طبق قرار رفتم خونه علی پشت بوم علی دو تا اتاق تودرتو داشت که مکان عرق خوری و کون کنی من و علی بود و با چندتا دیگه از بچه ها وسط دوتا اتاق یه در چوبی کم عرض داشت</w:t>
        <w:br/>
        <w:t>به علی گفتم قضیه چیه چطور قرار شد بیاد   گفت قراره عرق بخوریم و یه کفتر کاشانی هم بهش کادو بدم تو فقط تو اتاق عقبی باش هر از لای در نگاه کن هر وقت خواستی بیا</w:t>
        <w:br/>
        <w:t>گفتم دوربین هم آوردم  که عکس بگیریم خارشو بگوییم</w:t>
        <w:br/>
        <w:t>یه ربع بعد زنگ رو زد علی رفت در رو باز کرد اینم بگم من و مجید هر دو متاهل شده بودیم و بچه نبودیم من بیست و چهار سالم بود مجید بیست و دو ولی علی بق بق مجرد بود</w:t>
        <w:br/>
        <w:t>مجید فکرش رو هم نمی‌کرد علی بخواد بکونتش یا من سر حرفم باشم</w:t>
        <w:br/>
        <w:t>اومد داخل اتاق و پیکای عرق رو ریخت حواس مجید رو پرت می‌کرد از دارو تو پیش می‌ریخت مجید رو از لای پرده میدیدم حالش داشت خراب میشد و علی هم کار بلد با حوصله مقدمه میچید ، مجید هم از همه جا بی‌خبر همکاری می‌کرد با اینکه هم مست بود هم کم هوشیار ولی با هندونه دادن های علی هی می‌خورد  و منم آماده انتقام</w:t>
        <w:br/>
        <w:t>علی به مجید گفت گرمه لباساتو رو بکن مجید هم تلو تلو زنان در آوردم با یه شورت نشسته بود و علی گفت مجید بد چیزی نیستی  یا مجید هم گفت قابل نداره علی آقا  شورتش رو هم درآورد</w:t>
        <w:br/>
        <w:t>دمر خوابید رو زمین خیلی راحت و بی دردسر من تعجب کردم از این همه مطیع بودن</w:t>
        <w:br/>
        <w:t>یادم افتاد عکس گرفتم چند تا آنقدر مست بود نور فلش رو ندید رفتم تو اتاق</w:t>
        <w:br/>
        <w:t>علی وازلین برداشت کل بدن مجید می‌مالید و اونم کیف می‌کرد</w:t>
        <w:br/>
        <w:t>کونش زیاد مو نداشت اصلا پشمالو نبود</w:t>
        <w:br/>
        <w:t>کیر منم بلند شده بود لخت شدم و آماده  ‌.ولی علی اشاره کرد زوده و هی سوراخ کون مجید رو چرب می‌کرد و میمالوند مجید رو ابرا بود و داشت لذت می‌برد و خودش گفت علی آقا بکون منو</w:t>
        <w:br/>
        <w:t>چشم هاش بسته بود و علی به من اشاره کرد و منم دوربین رو دادم دست علی کیر کلفت رو فرو کردم تو کون مجید یه آهی کشید و شروع کردم تلمبه زدن</w:t>
        <w:br/>
        <w:t>مجید رو ابرا بود و چشم وا نکرده بود و منم داشتم حسابی میگاییدمش که چشم‌هاش رو باز کرد ولی انگار منو تشخیص نمی‌داد یه کم بیشتر دقت کرد ولی حالی برای دفاع نداشت و منم گفتم الوعده وفا بی ناموس و تو کونش ارضا شدم و علی هم چند تا عکس گرفت و خودش هم یه دست</w:t>
        <w:br/>
        <w:t>حسابی گایید مجید رو دیگه مجید  نای هیچ کار نداشت منم با تیزی یه زربدر عمیق زدم در کونش که علامت باشه از سوراخش آب میومد و از لپ کونش خون</w:t>
        <w:br/>
        <w:t>من دیگه رفتم و بعدا به یکی از بچه ها دادم عکس ها رو چاپ کرد و ادامه ماجرا رو اگه خواستید بگید بنویسم</w:t>
        <w:br/>
        <w:t>نوشته: رضا</w:t>
        <w:br/>
        <w:t>👍</w:t>
        <w:br/>
        <w:t>3</w:t>
        <w:br/>
        <w:t>👎</w:t>
        <w:br/>
        <w:t>6</w:t>
        <w:br/>
        <w:t>2601 👁️</w:t>
      </w:r>
    </w:p>
    <w:p>
      <w:r>
        <w:t>──────────────────────────────────────────────────</w:t>
      </w:r>
    </w:p>
    <w:p>
      <w:r>
        <w:t>🔗 https://shahvani.com/dastan/%d8%a7%d9%88%d9%84%db%8c%d9%86-%d8%aa%d8%ac%d8%b1%d8%a8%d9%87-%d8%b2%d9%88%d8%ac-%da%a9%d8%a7%da%a9%d9%88%d9%84%d8%af-</w:t>
      </w:r>
    </w:p>
    <w:p>
      <w:r>
        <w:t>اولین تجربه زوج کاکولد!</w:t>
        <w:br/>
        <w:t>1405/05/26</w:t>
        <w:br/>
        <w:t>بیغیرتی</w:t>
        <w:br/>
        <w:t>هاتوایف</w:t>
        <w:br/>
        <w:t>➕</w:t>
        <w:br/>
        <w:t>➖</w:t>
        <w:br/>
        <w:t>سلام دوستان</w:t>
        <w:br/>
        <w:t>بار اولمه دارم این خاطره قشنگو پست میکنم امیدوارم لذت ببرید.</w:t>
        <w:br/>
        <w:t>اگر دوست داشتین نظر بدید ادامه بدم</w:t>
        <w:br/>
        <w:t>داستان از جایی شروع میشه که من بعد از یک شکست مالی رفتم توی اسنپ ثبت نام کردم و شروع ب کار کردم  برام فقط یک ماشین مونده بود و کلی بدهی…</w:t>
        <w:br/>
        <w:t>زیاد وقتتونو نمیگیرم، خلاصه من ۶ ماه بود داشتم با ماشین کار میکردم توی تهران. زمستون سال ۱۴۰۳ بود هوا خیلی سرد بود. حدود ساعت ۱۱ شب آخرین مسافرمو گرفتم ک برم خونه. رفتم دنبالشون یه زنو شوهر به ظاهر معمولی بودن خانوم بهش میخورد ۳۰ ساله باشه، لگ مشکی پاش بود تقریبا توپر با یک کاپشن تقریبا کوتاه ( طوری که برمیگشت باسنش مشخص بود ) شوهرش هم تقریبا ۴۰ سالش بود موهای جوگندمی قد متوسط.</w:t>
        <w:br/>
        <w:t>سوارشون کردم که ببرمشون سمت پردیس… توی راه اهنگو زیاد کردم که راحت باشن، متوجه شدم که باهم تقریبا بحثشون شده کم کم داشت اوج می گرفت…</w:t>
        <w:br/>
        <w:t>من معمولا دخالت نمیکنم توی بحث کسی. ی طوری حواس خودمو پرت کردم ک خجالت نکشن. تا آقا برگشت سمت من گفت آقا اصلا شما بگو اشکال داره توی مهمونی من خوابم گرفته رفتم توی اتاق خوابیدم؟</w:t>
        <w:br/>
        <w:t>گفتم خب به من مربوط نیست ولی نه خب خسته بودید حتما.</w:t>
        <w:br/>
        <w:t>خانوم گفت نهههه داستانو درست بگو منو بین ۴ تا مرد ک دوستات بودن تنها گذاشتی پای مشروب بعد وسط خوردن رفتی تو اتاق خوابیدی.</w:t>
        <w:br/>
        <w:t>من گفتم اره خب خانوم حق داره ناراحت باشه و …</w:t>
        <w:br/>
        <w:t>آقا گفت خب من خسته بودم حالا چیزی نشده ک دفعه بعد نمیکنم.</w:t>
        <w:br/>
        <w:t>خانومه خلاصه خیلی ناراحت بود.</w:t>
        <w:br/>
        <w:t>من اولش دلم سوخت با خانومه که اسمش سحر بود حرف زدم گفتم سحر خانوم خودتو ناراحت نکن حتما شوهرت میشناخته رفیقاشو که شمارو تنها گذاشته .</w:t>
        <w:br/>
        <w:t>سحر هم گفت نههه آقا مشکل منم همین جاست وقتی شوهرم رفت خوابید داشتن اونا هی به من نزدیک تر میشدن هی باهام شوخیای راحت تر میکردن.</w:t>
        <w:br/>
        <w:t>شوهرم تکیه داده بود به در اصلا توجه به حرفای سحر نمیکرد.</w:t>
        <w:br/>
        <w:t>اسم شوهرش طاها بود. منم فهمیده بودم ک این اقا طاها بی غیرته و دوس داره با زنش حال کنن یکم حرف و چاشنی رو زیاد کردم.</w:t>
        <w:br/>
        <w:t>گفتم آقا طاها ادم زنشو بین ۴ تا مرد مجرد ول نمیکنه که…</w:t>
        <w:br/>
        <w:t>گفت نه اشکال نداره توی ایران اینطوری فکر میکنن واگر ن جای دیگه که بد نمیدونن</w:t>
        <w:br/>
        <w:t>منم گفتم یعنی الان ناراحت نمیشی من با خانومت راحت باشم؟ یا مثلا بگم بیاد جلو بشینه باهاش حرف بزنم؟</w:t>
        <w:br/>
        <w:t>گفت نه چرا باید ناراحت شم مگه چه اشکالی داره بهتر حرف بزن باهاش منم بیشتر از این خسته نکنه.</w:t>
        <w:br/>
        <w:t>زنه هم گفت اصلا حالا که انقد بیشعوری من میرم جلو میشینم پیش آقای راننده باهم حرف بزنیم توام بگیر همین پشت بکپ.</w:t>
        <w:br/>
        <w:t>خلاصه منم از خداخواسته نگه داشتم به بهونه سیگار کشیدن. فکر نمیکردم واقعا بیاد بشینه ولی دلش از مرده پر بود برای اینکه حرصشو دراره از ماشین پیاده شد گفت یه نخم بی زحمت به من بده. بهش سیگار دادم.</w:t>
        <w:br/>
        <w:t>اسممو پرسید گفتم علیم.</w:t>
        <w:br/>
        <w:t>گفت راستش علی آقا ما ۴ ساله ازدواج کردیم من هیچکسو ندارم که باهاش حرف بزنم ببخشید امشب اذیتتون کردیم.</w:t>
        <w:br/>
        <w:t>گفتم اشکال نداره پیش میاد</w:t>
        <w:br/>
        <w:t>گفت طاها بعضی موقع ها از این کارا میکنه اعصابمو خورد کرده میخوایم بیرون بریم اصرار میکنه لباس تنگ بپوشم</w:t>
        <w:br/>
        <w:t>بیرون میریم خرید ازم فاصله میگیره همه مردا نگاهشون رومه حس بدی دارم…</w:t>
        <w:br/>
        <w:t>گفتم شاید باید یه مشاوره برید. گفت رفتیم تاثیر نداشته.</w:t>
        <w:br/>
        <w:t>سیگارمون تموم شد نشستیم توی ماشین</w:t>
        <w:br/>
        <w:t>اهنگو گذاشتم دیدم سحر داره اروم گریه میکنه</w:t>
        <w:br/>
        <w:t>دستمو گذاشتم روی رون خوش فرمش که توی لگ خیلی خوشگل شده بود. اولش یکم پاشو کشید ولی مقاومت نکرد</w:t>
        <w:br/>
        <w:t>منم دیدم اوکیه اروم اروم دستمو کشیدم روی رونش تا نزدیکای کاپشنش رفتم. چون هوا سرد بود حرارت بدنشو حس میکردم.</w:t>
        <w:br/>
        <w:t>بعد حدود ۷ الی ۸ دقیقه اونم دستشو گذاشت رو دستم دستاش یخ بود یکم میلرزید با اینکه بخاری روشن بود</w:t>
        <w:br/>
        <w:t>گفتم سردته؟ گفت نه یه حالی دارم زیاد خوب نیستم</w:t>
        <w:br/>
        <w:t>گفتم میخوای چیزی بخرم بخوری گفت نه حتما بخاطر مشروبه.</w:t>
        <w:br/>
        <w:t>تقریبا ی ربع مونده بود برسیم</w:t>
        <w:br/>
        <w:t>طاها گفت علی آقا خیلی خوب اومدی اصلا نفهمیدم کی رسیدیم. سحر هم گفت اره واقعا عالی اومدی ممنونم ببخشید اذیتتون کردیم. منم گفتم رفتین خونه با هم بحث نکنید از این چیزا پیش میاد. اگر منم پارتنر داشتم حتما باهاتون رفیق میشدم زوج باحالی هستین.</w:t>
        <w:br/>
        <w:t>سحر گفت ما بیشتر رفیقامون مجردن همین الانم شما یکی از رفیقامونید. طاها گفت حالا که اینطوریه من خونه ی بطری شراب دارم بیا امشب پیش ما بمون اگر کاری نداری</w:t>
        <w:br/>
        <w:t>گفتم اخه…</w:t>
        <w:br/>
        <w:t>سحر گفت اره بیا پیشمون ما تا صب همیشه بیداریم…</w:t>
        <w:br/>
        <w:t>منم که تو کونم عروسی بود قبول کردم.</w:t>
        <w:br/>
        <w:t>طاها گفت لطفا سحرو برسون خونه منو شما بریم مزه بخریم گفتم باشه سحرو رسوندیم منو طاها رفتیم سمت مغازه، طاها بهم گفت علی آقا راستش من باید یه چیزی بگم گفتم بگو گفت فکر کنم فهمیده باشی تا الان من کاکولدم گفتم اره فهمیدم گفت ببین من مث بقیه نیستم فانتزیم اینطوریه که میخوام پارتنرم کنارم خیانت کنه مثلا من کنارش باشم و اون با یکی دیگه حال کنه . ولی خانوم من با کسی اوکی نمیشه و نمی فهمه من این فانتزیو دارم. میخوام امشب تو این کارو برای من بکنی. گفتم تمام زورمو میزنم فک کنم خانومتم با من اوکی باشه.</w:t>
        <w:br/>
        <w:t>خلاصه رفتیم خونه درو باز کردیم دیدم سحر یدونه تاپ سفید پوشیده اون سینه های سفید و تپلش از گوشه تاپ بیرون زده . با یه دامن تور حریر مانند تقریبا خاکستری.</w:t>
        <w:br/>
        <w:t>واایییی من همونجا اونو دیدم تحریک شدم بزور جلوی خودمو گرفتم.</w:t>
        <w:br/>
        <w:t>گفت خب خوش اومدین بیاید بشینید میز و تقریبا حاضر کردم. منم گفتم زحمت کشیدید این همه لازم نبود تدارک ببینید.</w:t>
        <w:br/>
        <w:t>خلاصه سرتونو درد نیارم ما شرابو خوردیم طاها گفت فیلم ببینیم یه فیلم آمریکایی گذاشت فک کنم سریال فرام بود.</w:t>
        <w:br/>
        <w:t>سحر بین منو طاها نشسته بود.</w:t>
        <w:br/>
        <w:t>تقریبا ۲۰ دقیقه از فیلم گذشته بود که من یکم شروع کردم دست زدم به بغل رون سحر هیچ واکنشی نداشت با دامنش یکم ور رفتم دستمو بردم روی رونش واقعا خیلی تپل و سفید و سکسی بود. یه نفس عمیق کشید… سرشو گذاشت روی شونه طاها تقریبا باسنش از بغل سمت من بود.</w:t>
        <w:br/>
        <w:t>اروم با نوک انگشتم دامنشو زدم بالا، که دستشو زد رو دستم با چشمش بهم فهموند نکن. منم توجه نکردم بیشتر دامنو دادم بالا که دیگه دید من برام مهم نیست خودشو تکون داد بتونم دامنو بیشتر بزنم کنار.</w:t>
        <w:br/>
        <w:t>باسنشو کرد سمتم سرشو کامل گذاشت روی شکم طاها. طاها هم تقریبا چشاشو بسته بود داشت به سختی فیلمو نگاه میکرد.</w:t>
        <w:br/>
        <w:t>دامن سحر طوری بود ک من داشتم کامل از پشت شورت سفیدش کونشو میدیدم ولی از سمت طاها هیچی دیده نمیشد. واقعا وقتی رون و کون سحرو دیدم دهنم باز مونده بود از این حجم از سکسی بودن اروم دستمو بردم لای رونش که کسشو لمس کنم خودشو اروم تکون داد انگار ترسیده بود که کنار شوهرش دارم کصشو لمس میکنم کصش خیییسه خیییس بود طوری که وسط شورتش کامل لزج شده بود.</w:t>
        <w:br/>
        <w:t>خیلی اروم شورت سفید قشنگشو از دم کمرش کشیدم پایین انقد رونش تپل بود توی اون حالت بدون کمک خودش در نمیومد یکم پاهاشو باز کرد تا تونستم شورتو بکشم پایین تا دم زانوش. وقتی کص تقریبا تیره بی مو شو دیدم به نفس نفس افتادم. یدونه پتو مسافرتی روی یکی از مبلا بود رفتم اوردم گفتم سردمه انداختم روی خودم و نصف بدن سحر. با زانو نشستم زمین پای سحرو اروم باز کردم سرمو بردم لای رونای نازش. اونم برای اینکه مثلا شوهرش نفهمه یه بالشت گذاشت روی شکمش منم اون زیر شروع کردم اروم اروم به لیس زدن. انقدر آروم اون کس تپلشو لیس میزدم که صدای نفساشو من از اون زیر میشنیدم.</w:t>
        <w:br/>
        <w:t>دستم روی زانوهاش بود دیدم داره میلرزه حدود چند دقیقه گذشت که سحر دوبار زد به سرم ینی بسه. اومدم نشستم کنارش که اون پاشد رفت توی آشپزخونه که دقیقا پشت سرمون بود مبل چسبیده بود به اوپن. منم پاشدم پشت سرش رفتم هنوز نرسیده بودم سمتش که منو کشید سمت خودش لبو گردنمو خورد چنگ زد شلوارمو دراورد شروع کرد به ساک زدن دیگه براش مهم نبود شوهرش بفهمه… طاها برگشت سمت من یه چشمک زد داشت از روی شلوارک کیرشو میمالید حال میکرد. زنشم داشت برام ساک میزد.</w:t>
        <w:br/>
        <w:t>من تا دیدم دارم نزدیک میشم گرفتم بلندش کردم پشتشو کردم سمت خودم سرشو گذاشتم روی اوپن پاهاشو از هم باز کردم کیرمو کردم توی کصش نتونست جلوی خودشو بگیره شرو که به ناله کردن. سرش دقیقا پشت سر طاها بود. ک طاها هم نتونست تحمل کنه برگشت سحرو دید چشاش خمار بود شروع کردن از هم لب گرفتن. سحر با صدای لرزان گفت بالاخره کار خودتو کردی. طاها گفت هیییس فقط لذتشو ببر. سحر صداش بالاتر رفت آه و ناله های نازش بدجور منو تحریک میکرد. بردمش روی مبل کنار شوهرش طاها هم شلوارکشو دراورد کیرشو داد دست سحر اروم میمالید ۲ دقیقه نشد طاها آبش پاشید سحر گفت جووون شوهر بی غیرت خودمی کص دادنمو دیدی مررردیییی. منو نگاه کرد دستشو گرفت دور گردنم گفت سرعتش خوبه فقط محکمش کن زیر ۳ دقیقه ارضا شد چشاش سفید شد کف پاهاش رفت هوا شروع کرد به لرزیدن توی همین حالت داشت توی بغل طاها ارضا میشد منو زد کنار ولی من نتونستم خودمو نگه دارم کیرمو کردم دوباره توی کصش بعد چنتا تلمبه منم ارضا شدم طاها گفت بریز روی سینه هاش منم همشو ریختم رو سینه های خانوم خوشگلش. ی ربع داشتن همدیگرو بوس میکردن منم پاهای خوشگل و سکسی سحر دستم بود میمالیدمشون.</w:t>
        <w:br/>
        <w:t>عالی بود اون شب. پیششون خوابیدم و ۶ ماه باهاشون در رفت و آمد بودم. در کنارشون واقعا لذت بردم و اونا هم از من.</w:t>
        <w:br/>
        <w:t>تا اینکه توی جنگ ۱۲ روزه رفتن ترکیه و خبری دیگه ازشون نیست</w:t>
        <w:br/>
        <w:t>اگر دوست داشتین کامنت بزارید بازم از سکسم با این زوج خفن بنویسم.</w:t>
        <w:br/>
        <w:t>راستیییی دنیا ۲ روزه یه روزشم رفته از فانتزیای هم حمایت کنید.</w:t>
        <w:br/>
        <w:t>داستان واقعی بود ببخشید اگر ناشیانه نوشتم بار اولمه.</w:t>
        <w:br/>
        <w:t>خیلی دوست دارم دوباره با یه زوج خفن مثل طاها و سحر آشنا شم.</w:t>
        <w:br/>
        <w:t>نوشته:  علی</w:t>
        <w:br/>
        <w:t>👍</w:t>
        <w:br/>
        <w:t>3</w:t>
        <w:br/>
        <w:t>👎</w:t>
        <w:br/>
        <w:t>2</w:t>
        <w:br/>
        <w:t>3701 👁️</w:t>
      </w:r>
    </w:p>
    <w:p>
      <w:r>
        <w:t>──────────────────────────────────────────────────</w:t>
      </w:r>
    </w:p>
    <w:p>
      <w:r>
        <w:t>🔗 https://shahvani.com/dastan/%d8%a8%d8%a7%d9%84%d8%a7%d8%ae%d8%b1%d9%87-%d9%86%d9%81%d8%b1-%d8%b3%d9%88%d9%85-%d8%b2%d9%86%d9%85%d9%88-%da%a9%d8%b1%d8%af-%db%b4-</w:t>
      </w:r>
    </w:p>
    <w:p>
      <w:r>
        <w:t>بالاخره نفر سوم زنمو کرد (۴)</w:t>
        <w:br/>
        <w:t>1405/05/26</w:t>
        <w:br/>
        <w:t>بیغیرتی</w:t>
        <w:br/>
        <w:t>➕</w:t>
        <w:br/>
        <w:t>➖</w:t>
        <w:br/>
        <w:t>...قسمت قبل</w:t>
        <w:br/>
        <w:t>سلام دوستان</w:t>
        <w:br/>
        <w:t>تو قسمت های قبل گفتم که چی شد دوستانیم که گفتن چرا زنم قسمت اول ۲۱ سالش بود بعد شد ۲۳ چون داستان اول مال دو ساله پیشه بگذریم</w:t>
        <w:br/>
        <w:t>اون شب که حسین و آرش رفتن از خونمون اون خونه و من و سعیده دیگه آدم سابق نشدیم هم به قولی تجاوزی که به زنم شد هم این که فهمید من کونیم کلا شرایطو تغییر داد یه مدت از اون جریان گذشت خیلی زندگیمون سرد شده بود البته بگم بعد یه هفته کلا از اونجا رفتیم به یه محل شلوغ که دیگه اونا پیدامون نکنن یه مدت برا اینکه روحیمون برگرده و شاید شرایط عادی بشه زیاد دنبال سکس هیجانی و اینا نبودیم سعیده هم کلا حالش عوض شده بود ن به سکس اهمیت می داد ن به من</w:t>
        <w:br/>
        <w:t>گذشت بعد سه چهار ماه که کلا همه چی داشت عادی میشد من توی تلگرام دیدم یه پیام اومد برام باز کردم یه عکس تایمردار بود از یکی که داره زنمو میکنه</w:t>
        <w:br/>
        <w:t>یعنی دقت کردم فهمیدم سعیدس همون شب حالا حسین یا ارش عکس گرفته بودن برام فرستادن</w:t>
        <w:br/>
        <w:t>ولی اونا که اصلا شماره منو نداشتن کلا سعیده چت کرده بود و زنگ زده بود چیزی به سعیده نگفتم چون میفهمید کلا زندگیمون خراب تر از همیشه میشد</w:t>
        <w:br/>
        <w:t>بلاک کردم و تموم</w:t>
        <w:br/>
        <w:t>فردا شب دوباره همون عکسو با یه اکانت دیگه فرستادن برام</w:t>
        <w:br/>
        <w:t>خیلی ترسیده بودمو اینکه کنجکاو بودم که کیه</w:t>
        <w:br/>
        <w:t>پی ام دادم شما گفت نمیشناسی گفتم ن هی از این حرفا آخرش متوجه شدم که حسین و آرش بعد چند وقت میان در خونمون میفهمن رفتیم آمار میگیرن از در و همسایه و سوپری محل که کجان اونا هم میگن نمیدونیم سوپری محل یه علی نامی بود یه لر قد بلند هیکلی یه جوان قد و بالا دار</w:t>
        <w:br/>
        <w:t>تو نگو اونا بهش گفته بودن جریان چی بود و از این حرفا</w:t>
        <w:br/>
        <w:t>بعد چند ساعت چت دیدم گفت منم میخوام من از اون اولم چشمم دنبال زنت بود بدون درد سر بیام یه بار بکنم و برم</w:t>
        <w:br/>
        <w:t>چند باری پیام داد و زنگ مجبور شدم به سعیده بگم</w:t>
        <w:br/>
        <w:t>به سعیده گفتم که جریان چیه</w:t>
        <w:br/>
        <w:t>چقدر حرف زد بهم سر اینکه اگه روز اول قبول نمیکرد مو زندگیمون خراب شد و از این حرفا و واقعا هم راست میگفت</w:t>
        <w:br/>
        <w:t>گفتم چیکار گنیم گفت مگه راه دیگه ای داریم گفتم خودت بهش پیام بده بگو یه اشتباه کردیم نمیخا تکرار کنیم شاید بیخیال شد سعیده پیام داده بود علی هم سریع شروع کرده بود عکس از بدنش و هیکلش داده بود که سعیده شهوتی بشه</w:t>
        <w:br/>
        <w:t>هرکاری کردیم نشد تهدید کرد که فامیلامونو نمیشناسم نمیدونم عکسشو فلان میکنم</w:t>
        <w:br/>
        <w:t>با هر بدبختی بود علی قول داد یه بار سعیده هم قبول کرد</w:t>
        <w:br/>
        <w:t>ولی میدونستیم که اگه خونه رو پیدا کنه میشه مثل داستان قبل چون ما کلا یه بیست کیلومتر دور شده بودیم از محلمون</w:t>
        <w:br/>
        <w:t>گفتیم ما میایم اونجا گفت ما؟</w:t>
        <w:br/>
        <w:t>گفتم اره خودمم میام وگرنه سعیده قبول نمیکنه</w:t>
        <w:br/>
        <w:t>ساعت نه شب رفتیم سمت خونشون گفت بیایید فلان جا رفیقم خونه مجردی داره رفتیم رسیدیم</w:t>
        <w:br/>
        <w:t>ولی ن من ن سعیده اون حس روز اول نداشتیم رفتیم بالا من علی و دیدم واقعا حس حقارت و درک کردم علی میخاس دلداری بده که خیلیا اینجورین و مگه چیه یکم منو نرم کرد</w:t>
        <w:br/>
        <w:t>بالاخره چند وقت همسایه بودیم با همه فانتزیای که هرکی داره شرم و حیا هم داره سرتونو درد نیارم</w:t>
        <w:br/>
        <w:t>علی همه چی ردیف کرده بود مشروب و گوشت و همه چی نشستیم بی میل بی میل خوردیم علی از اولشم با یه رکابی و شلوارک بود رفیقش زنگ زد من قلبم وایساد گفتم لاشی بازی و اینا که خدا رو شکر اشتباه میکردم رفیقش گفت میخوام بیام زودتر کارتو کن مهمون دارم علی به سعیده گفت خوشگل خانوم پاشو بریم اتاق خواب رفتن و من یکم نشستم اما بازم همون حس اومد سراغم بلند شدم رفتم یکم درو باز کنم دیدم علی گفت نیا</w:t>
        <w:br/>
        <w:t>با التماس و خواهش گفت بیا ولی چیزی نگو کاریم نکن چون من یکی پیشم باشه بهم حال نمیده و نمیرم تو حس گفتم باشه</w:t>
        <w:br/>
        <w:t>لباسای سعیده رو یکی یکی درآورد حتی سوتینشو فقط شرتش موند خودشم لخت شد من چشمم خورد کیرش یه کیر وحشتناک کلفت و دراز پشمام ریخته بود ولی کیرش خواب بود</w:t>
        <w:br/>
        <w:t>شروع کردن لب گرفتن و مالوندن به سعیده گفت اون لبا خوشگلتو بنداز دور کیرم ببینم چی بلدی</w:t>
        <w:br/>
        <w:t>سعیده که مثلا قبلا گفته بود پشیمون و ای حرفا میخاس یه جوری جلو من وانمود کنه که دلش نی علی هم فهمیده بود گفت عشقم اینقد بی میلی حال نمیده ها</w:t>
        <w:br/>
        <w:t>منم یه چشمکی بهش انداختم که یعنی فدا سرت عشقتو کن</w:t>
        <w:br/>
        <w:t>سعیده شروع کرد ساک زدن یه جوری کیرش کلفت بود که انگار سعیده دهنش اندازه وقتی که داد میزد باز بود یکمخورد گوشی علی هم هی زنگ می‌خورد معلوم بود رفیقشه</w:t>
        <w:br/>
        <w:t>سعیده رو خوابوند رو تخت ولی پاهاش پایین بود با شکم رو لبه تخت لبه شورتشو کنار زد یکم تف زد اروم اروم کله کیرشو کرد تو سعیده هی اینور اونور می کرد کونشو کیر علی درمیومد اعصابش بهم ریخت یه جوری تا ته زد تو کس زنم که فک کردم کصش ترکید سعیده یه جوری بالش رو گاز گرفته بود که دندونش درد گرفته بود حرصش گرفته بود می کوبید ها</w:t>
        <w:br/>
        <w:t>یه پنج دقیقه تلمبه زد همزمان با کون سعیده ور میرفت  اخراش بود کیرشو دراورد با خیسی که از کس زنم داشت کیرشو فرو کرد تو زنم شاید باور نکنید سعیده واقعا از هوش رفت دو سه تا تلمبه زد آبشو ریخت تو کون سعیده من رفتم جلو یخ کرده بود بدنش به زور با اب به هوش آوردمش همینجوری داشت تو بغلم گریه میکرد بلند شدیم رفتیم خونه</w:t>
        <w:br/>
        <w:t>ببخشید که غلط املایی یا هر چیزی بود این داستانو من برا عبرت نوشتم ن برا حال کردن</w:t>
        <w:br/>
        <w:t>ادامه دارد …</w:t>
        <w:br/>
        <w:t>نوشته: __</w:t>
        <w:br/>
        <w:t>👍</w:t>
        <w:br/>
        <w:t>0</w:t>
        <w:br/>
        <w:t>👎</w:t>
        <w:br/>
        <w:t>3</w:t>
        <w:br/>
        <w:t>3801 👁️</w:t>
      </w:r>
    </w:p>
    <w:p>
      <w:r>
        <w:t>──────────────────────────────────────────────────</w:t>
      </w:r>
    </w:p>
    <w:p>
      <w:r>
        <w:t>🔗 https://shahvani.com/dastan/%d9%85%d8%a7%d8%af%d8%b1%d8%b2%d9%86-</w:t>
      </w:r>
    </w:p>
    <w:p>
      <w:r>
        <w:t>مادرزن</w:t>
        <w:br/>
        <w:t>1405/05/26</w:t>
        <w:br/>
        <w:t>مادرزن</w:t>
        <w:br/>
        <w:t>➕</w:t>
        <w:br/>
        <w:t>➖</w:t>
        <w:br/>
        <w:t>اول از همه بگم اسامی مستعاره</w:t>
        <w:br/>
        <w:t>و دوم بگم این تجربه ای بود که زندگیم و بهم زد پس بهتره  تجربه نکنید.</w:t>
        <w:br/>
        <w:t>۴ سال پیش با همسرم توی یه خونه ویلایی در بالاشهر زندگی میکردم</w:t>
        <w:br/>
        <w:t>شاید از نظر مالی زیاد وضعم نسبت به خانواده همسرم خوب نبود ولی چیزایی داشتم که باعث ازدواجمون شده بود و از همه مهم تر زیبایی خاصی داشتم و از نظر فیزیک بدنی بخاطر ورزش، بدنم عالی بود و این باعث دردسرم شده بود ،چون وقتی با همسرم رفتیم بیرون خانومها زیاد نگاهم میکرد و متلک و تیکه مینداختن و همیشه  با سحر دعوامون میشد و اینجوری بود دیگه سعی میکردم با سحر نرم رستوران یا حتی مهمونی خانوادگی</w:t>
        <w:br/>
        <w:t>سحر  پنج سال از من کوچیکتره ، پدرش انقدر پول داره که دو تا زن داره و  با زن دومش زندگی میکنه، البته هر چند وقت یک بار میاد و اتفاقا زن دومش هم همراهش میاره و در حد یه شام یا ناهار میمونه و زود میرن ،گرچه دوتا هوو ها با هم هیچ مشکلی ندارن حتی دیدم که خیلی هم باهم خوب هستن و جی جی باجی دارن و خیلی سعی میکنن جلوی فرهاد خان  به هم احترام بزارن  ،خب این برای همشون جا افتاده بود و پذیرفته بودن .</w:t>
        <w:br/>
        <w:t>بعدا بیشتر از زن دومش میگم</w:t>
        <w:br/>
        <w:t>من با سحر توی طبقه اول خونه ای زندگی میکردم که مادر سحر بالای سرمون بود و اینکه خونه ویلایی بود و از داخل به همراه داشت ،در واقع  داماد سر خونه بودم .</w:t>
        <w:br/>
        <w:t>نمیخوام زیاد شاخ و برگ بدم که مادرزنم چه شکلی بود و یا زن دوم پدر زنم چه جیگری بود و غیره یا حتی زن خودم چه اندامی داشت ،در کل همه چیز عادی بود بعد از ۲ سال زندگی مشترک با سحر تا اینکه سحر باردار شد.</w:t>
        <w:br/>
        <w:t>اوایل بارداری مشکلی نداشتیم تا کم کم سحر از من دوری می کرد ، جوری که بوی بدنم و حس میکرد حالش بد میشد تا حد تهوع</w:t>
        <w:br/>
        <w:t>اینم از مشکلات بارداریه که بعضی خانم ها دچارش میشن</w:t>
        <w:br/>
        <w:t>حتی منو موقع خواب به اتاق خواب راه نمی داد و من مجبور بودم روی  کاناپه جلو تلویزیون بخوابم .</w:t>
        <w:br/>
        <w:t>و کمکم اختلافات من و سحر بیشتر میشد و من هیچ سکسی نداشتم و کارم شده بود فیلم سوپر و جق زدن</w:t>
        <w:br/>
        <w:t>یه شب وقتی چراغا خاموش بود و داشتم تو لپ تاپم روی کاناپه فیلم سوپر میدیدم و کیرمو گرفته بودم تو دستم و داشتم باهاش ور میرفتم یهو یه صدایی از پشت سرم اومد ، زودی شورتم و کشیدم بالا و لپ تاپ و بستم و برگشتم پشت سرم و دیدم که چیزی نبود ولی صدا انقدر واضح بود که انگار یکی پشت سرم بود</w:t>
        <w:br/>
        <w:t>این گذشت تا چند وقت بعد متوجه تغییر رفتار مادر زنم شدم و شوخی هایی که با من میکرد و خودش و بیشتر به من نزدیک میکرد و حتی نوع پوشش و لباسش عوض شده بود</w:t>
        <w:br/>
        <w:t>مهناز جون چهل و پنج سال بیشتر نداشت و بدنش خوب بود و بخاطر پول زیادی که داشتن خیلی به خودش میرسید  ولی من اصلا تو نخش نبودم و همیشه به عنوان مادر زن بهش نگاه میکردم تا اینکه یروز داشت جلوم راه می‌رفت و خورد زمین</w:t>
        <w:br/>
        <w:t>اتفاقا سحر هم نبود رفته بود آب درمانی از این کلاسهایی که آدم پولدارا وقتی حامله میشن میرن .</w:t>
        <w:br/>
        <w:t>خلاصه مهناز جون جوری جلوی من خورد زمین که شروع کرد آخ و داد و درد و از اینجور فیلما</w:t>
        <w:br/>
        <w:t>جوری داشت فیلم بازی میکرد که واقعا من  ترسیده بودم پاش چیزی شده</w:t>
        <w:br/>
        <w:t>یدفعه گفت سعید مگه نمیبینی پام درد میکنه پاشو بیا بلندم کن</w:t>
        <w:br/>
        <w:t>من به خودم اومدم و رفتم زیر بغلش و گرفتم و بلندش کردم و تلو تلو خورون آوردمش روی مبل راحتی</w:t>
        <w:br/>
        <w:t>اونم مثل کولی ها آخ و داد میکرد.</w:t>
        <w:br/>
        <w:t>گفتم بریم دکتر شاید چیزی شده باشه</w:t>
        <w:br/>
        <w:t>گفت نه بیا یذره ماساژ بده شاید بهتر شه</w:t>
        <w:br/>
        <w:t>و این اولین تماس من بود با مادر زن</w:t>
        <w:br/>
        <w:t>شروع کردم پاهاش و مالیدن ،اونم خودش و ول کرد رو مبل و دامن کوتاهشو  زد بالا که من ماساژ بدم</w:t>
        <w:br/>
        <w:t>گفت روغن نداری ؟</w:t>
        <w:br/>
        <w:t>گفتم روغن چی میخوای برم روغن مایع بیارم از آشپزخونه</w:t>
        <w:br/>
        <w:t>گفت دیونه برو بالا تو اتاق خوابم تو کنسول آینه دار کشو اول سمت چپ و بکش روغن ماساژ و بیار</w:t>
        <w:br/>
        <w:t>من اولین بار بود که میرفتم تو اتاق مهناز جون و بلافاصله رفتم و کشو رو کشیدم بیرون ،اولین چیزی که دیدم،  دیلدو بود ،یه دیلدو ویبراتور دار بزرگ</w:t>
        <w:br/>
        <w:t>خنده ام گرفته بود ولی باز تو این فکر نبودم که شاید همه اینا نقشه باشه</w:t>
        <w:br/>
        <w:t>بالاخره روغن ماساژ و پیدا کردم و اومدم پایین</w:t>
        <w:br/>
        <w:t>دیدم کاملا دامنو زده بالا جوری که شورت توری مشکی رنگش کاملا معلومه</w:t>
        <w:br/>
        <w:t>سرمو انداختم پایین و روغن و ریختم رو کف دستم و از مچ پاهاش شروع کردم به مالش ،اونم آخ و اوخ میکرد البته مثلا درد داره</w:t>
        <w:br/>
        <w:t>همینجوری که مالش میدادم صدای ناله هاش هم عوض میشد جوری که انگار داره حال میکنه</w:t>
        <w:br/>
        <w:t>یواش یواش دستمو گرفت و کشید بالاتر یعنی بیا روی رونها مو ماساژ بده</w:t>
        <w:br/>
        <w:t>باور کنید باز نفهمیدم که این داره به من گرا میده</w:t>
        <w:br/>
        <w:t>کنارش نشسته بودم رو زمین و در حال ماساژ دادن پاهاش بودم تا حدی که روغن و بیشتر میزدم و مهناز جون هم دیگه کاملا آه و اوه میکرد یعنی داشت حال میکرد</w:t>
        <w:br/>
        <w:t>گفت سعید چرا اینجور ماساژ  میدی؟</w:t>
        <w:br/>
        <w:t>گفتم خب چجوری دارم اونجایی که درد میکنه رو میمالم</w:t>
        <w:br/>
        <w:t>گفت اونجا رو پوستش و بردی بیا بالاتر هم یذره ماساژ بده</w:t>
        <w:br/>
        <w:t>خلاصه کم کم دستم می‌رفت بالاتر تا داخل رون و بر می‌گشت پایین</w:t>
        <w:br/>
        <w:t>و صداهای آنچنانی بیشتر میشد .</w:t>
        <w:br/>
        <w:t>گفت آفرین پسر خوب داری یاد میگیری</w:t>
        <w:br/>
        <w:t>منم گفتم پاتون خوب شد ؟ درد دیگه نداری؟</w:t>
        <w:br/>
        <w:t>گفت بهترم ولی تو که داری ماساژ میدی بیا پشتم و هم ماساژ بده</w:t>
        <w:br/>
        <w:t>اصلا بیا بریم بالا تو تخت من</w:t>
        <w:br/>
        <w:t>یدفعه رنگم پرید بخدا نمیتونستم فکر کنم که من بخوام روی تخت مهناز جون برم و ماساژش بدم</w:t>
        <w:br/>
        <w:t>ولی اینا همه نقشه بود</w:t>
        <w:br/>
        <w:t>باز زیر بغلش و گرفتم و دستم انداختم زیر کتفش و ممه هاش هم می‌خورد به دستم و از پله ها بردمش بالا</w:t>
        <w:br/>
        <w:t>گفت میخوام برم دستشویی</w:t>
        <w:br/>
        <w:t>بردمش در دستشویی و باز کردم و خودم کشیدم کنار اونم از در گرفت و نشست رو توالت فرنگی</w:t>
        <w:br/>
        <w:t>من اومدم بیرون و چند دقیقه بعد صدام کرد</w:t>
        <w:br/>
        <w:t>سعید بیا کمکم کن</w:t>
        <w:br/>
        <w:t>رفتم باز همونجوری داشت فیلم بازی میکرد و بردمش روی  تختش.</w:t>
        <w:br/>
        <w:t>گفت کمک کن لباسمو در بیارم</w:t>
        <w:br/>
        <w:t>گفتم مهناز جون میخوای منتظرشیم  سحر بیاد اونم باشه؟</w:t>
        <w:br/>
        <w:t>گفت خجالت بکش پسر من مادر زن تو هستم به هم محرم هستیم</w:t>
        <w:br/>
        <w:t>خلاصه بلوزشو در آوردم و سوتینش مثل شورتش بود با هم ست بودن</w:t>
        <w:br/>
        <w:t>اونم گفت باز کن</w:t>
        <w:br/>
        <w:t>عرق از سر و صورتم داشت میریخت ولی انگار متوجه شدم که کیرم داره آلارم میده و این اولین بار بود که برا مادر زنم راست کردم</w:t>
        <w:br/>
        <w:t>سوتین و که باز کردم دو تا ممه هلو با نیپل بزرگ که رنگ قهوه ای داشت افتاد تو صورتم</w:t>
        <w:br/>
        <w:t>آب دهنم و قورت دادم و اونم دامنو کشید پایین ولی شورت و در نیاورد</w:t>
        <w:br/>
        <w:t>برگشت لخت لخت خوابید روی تخت پشت به من</w:t>
        <w:br/>
        <w:t>چرا شروع نمیکنی ؟</w:t>
        <w:br/>
        <w:t>اینو گفت من یه تکونی خوردم و دوباره دستام و روغنی کردم و از کمرش شروع کردم مالیدن</w:t>
        <w:br/>
        <w:t>گفتم مهناز جون شما پاهات ضربه خورده! الان کمرت هم درد داره؟</w:t>
        <w:br/>
        <w:t>گفت ماساژ بده پسر زیاد حرف نزن</w:t>
        <w:br/>
        <w:t>انقدر از کمر تا گردن و مالیدم اونم آه و اوه میکرد که گفت بسه</w:t>
        <w:br/>
        <w:t>فکر کردم خدا رو شکر تموم شده</w:t>
        <w:br/>
        <w:t>ولی برگشت و ممه ها رو انداخت سمت من</w:t>
        <w:br/>
        <w:t>وای منم چند ماهی بود که سکس نداشتم</w:t>
        <w:br/>
        <w:t>گفت از نوک پاهام شروع کن بیا بالا</w:t>
        <w:br/>
        <w:t>دستام و روغنی کردم و شروع کردم ماساژ دادن</w:t>
        <w:br/>
        <w:t>تا رسیدم به ممه</w:t>
        <w:br/>
        <w:t>ممه ها رو مالیدم اونم غش کرده بود و یدفعه دیدم دستش و گذاشت روی کیرم</w:t>
        <w:br/>
        <w:t>کیر منم راست ،شق ، دیگه چیزی نبود که بخوام خجالت بکشم</w:t>
        <w:br/>
        <w:t>گفت چرا لباس تنته ؟ اولین باره داری یه خانوم و ماساژ میدی؟</w:t>
        <w:br/>
        <w:t>بالاخره لباسمو در آوردم و فقط با یه شورت بودم</w:t>
        <w:br/>
        <w:t>نوک ممه هاش و میمالوندم و اونم دستش و انداخت تو شرتم</w:t>
        <w:br/>
        <w:t>گفت کثافت منو حشری کردی بعد شرت و نمیخوای در بیاری؟</w:t>
        <w:br/>
        <w:t>حشری شده بود داشت چرت و پرت میگفت</w:t>
        <w:br/>
        <w:t>شورتم و خودش کشید پایین</w:t>
        <w:br/>
        <w:t>نیم نگاهی به کیرم انداخت و گفت</w:t>
        <w:br/>
        <w:t>آفرین ،باریکلا ، خوشبحال سحر</w:t>
        <w:br/>
        <w:t>گفتم چه خوش بحالی ؟ اون که چند ماهه منو از خودش دور میکنه</w:t>
        <w:br/>
        <w:t>گفت مگه من مرده ام ،خب به خودم میگفتی</w:t>
        <w:br/>
        <w:t>تو اون حال داشت حرفای سکسی میزد و منم دستم رو ممه هاش بود</w:t>
        <w:br/>
        <w:t>یه دفعه خودش شورتش و کشید پایین و گفت همونجوری که سحر و میکردی منو بکن</w:t>
        <w:br/>
        <w:t>دیگه روم باز شده بود</w:t>
        <w:br/>
        <w:t>گفتم جر میخوری که</w:t>
        <w:br/>
        <w:t>گفت جرم بده ،همون کیرت و که میکنی تو کص سحر بکن تو کصم</w:t>
        <w:br/>
        <w:t>گفتم کاندوم</w:t>
        <w:br/>
        <w:t>اسمش و نیار بدم میاد  ،بریز توش من رحمم و در آوردم</w:t>
        <w:br/>
        <w:t>کیرم هنوز یه مقدار شل بود ،اونم فهمید و منو کشید بالا سر خودش جوری که کیرم و کرد تو دهنش و حسابی برام ساک زد</w:t>
        <w:br/>
        <w:t>هنوز کمی خجالت میکشیدم و نمیتونستم قبول کنم با مادر زنم دارم سکس میکنم ولی انقدر حرفه ای برام ساک زد که منم انگشت انداختم رو کصش و چوچلش و تحریک کردم</w:t>
        <w:br/>
        <w:t>شانس آوردیم که تو اون لحظه کسی نیومد خونه چون اینقدر سر و صدا میکرد مثل این زنای جنده شده بود</w:t>
        <w:br/>
        <w:t>شروع کرد فحش های ناموسی به من دادن</w:t>
        <w:br/>
        <w:t>که بچه کونی میدم کونت بذارن برا من راست میکنی و از این حرفا</w:t>
        <w:br/>
        <w:t>دیگه نمیتونستم تحمل کنم و نوک کیرم و گذاشتم روی کصش و با به تکون فشار دادم توش</w:t>
        <w:br/>
        <w:t>چنان جیغی زد که انگار دفعه اولش بود داشت کس میداد</w:t>
        <w:br/>
        <w:t>دیگه خودتون میدونید بعد از چند ماه یه سکس توپ با مادر زن انجام دادم اونم انگار خیلی وقت بود که کیر ندیده بود البته شاید هم دیده بود من نمیدونم</w:t>
        <w:br/>
        <w:t>خلاصه اون روز من حسابی از خجالت مادر زن اومدم بیرون</w:t>
        <w:br/>
        <w:t>و چند بار بعد از اون روز تکرار شد تا اینکه سحر متوجه شد .</w:t>
        <w:br/>
        <w:t>که اونم میگم بهتون چون باعث جداییمون  شد.</w:t>
        <w:br/>
        <w:t>ولی قبلش از نازی جون بگم زن دوم فرهاد خان</w:t>
        <w:br/>
        <w:t>گفته بودم که مهناز جون با نازی جون خیلی خودمونی هستن و با هم جی جی باجی و حرفای در گوشی دارن</w:t>
        <w:br/>
        <w:t>یه روز مهناز جون آش درست کرده بود در واقع آش پشت پا بود ،  و یه کاسه پر کرد و گفت که ببرم خونه ی  فرهاد خان</w:t>
        <w:br/>
        <w:t>البته شاید دوباره گرفتار نقشه مادر زن شده بودم چون فرهاد خان رفته بود مسافرت خارجه</w:t>
        <w:br/>
        <w:t>خونه نازی جون توی یه مجتمع مسکونی بزرگ و مجلله که اونم تقریبا نزدیکه به خونه ما ولی بهر حال با کلی درد سر آش و بردم براشون</w:t>
        <w:br/>
        <w:t>من میدونستم که فرهاد خان رفته مسافرت ،رسیدم و به  نگهبانی مجتمع گفتم، برای خانوم ملکی چیزی آوردم و  اونم با هماهنگی نازی جون همون خانم ملکی اجازه داد من ماشینمو بزارم تو پارکینگ</w:t>
        <w:br/>
        <w:t>وقتی وارد آسانسور شدم ،فکر نمیکردم که قراره چه بلایی سرم بیاد</w:t>
        <w:br/>
        <w:t>کاسه آش انقدر سنگین و لب پر بود که هر آن امکان داشت لباسم و کثیف کنه</w:t>
        <w:br/>
        <w:t>وقتی رسیدم پشت در خونه شون در باز بود و نازی جون با صدای بلند گفت آقا سعید بیا تو</w:t>
        <w:br/>
        <w:t>رفتم و نازی جون با یه لباس معمولی توی خونه از آشپزخونه اومد بیرون و دستش و دراز کرد که آش و ازم بگیره ولی من فکر کردم میخواد دست بده و این باعث شد یذره از آش بریزه رو زمین و خلاصه ی ذره گند کاری شد و منم هل شدم و کاسه رو گذاشتم رو میز آشپزخونه</w:t>
        <w:br/>
        <w:t>ولی باید اونجا رو تمیز میگردم</w:t>
        <w:br/>
        <w:t>خوشبختانه جایی ریخت که پارکت بود   و با یه دستمال زود تمیز شد ولی نازی جون اصرار کرد که بیا تا برات یه لیوان شربت بیارم</w:t>
        <w:br/>
        <w:t>همه چیز عادی بود ولی شربتی در کار نبود و یه لیوان شراب برام آورد</w:t>
        <w:br/>
        <w:t>من فکر کردم آب آلبالو باشه که با خوردن اولین قلپ متوجه شدم شرابه</w:t>
        <w:br/>
        <w:t>اینم از رسم و رسوم پولداراس</w:t>
        <w:br/>
        <w:t>شراب و خوردم باز تعارف که یه لیوان دیگه بیارم و بیشتر از سحر و مهناز جون حال و احوال میکرد</w:t>
        <w:br/>
        <w:t>لیوان دوم شراب و آورد و اونم خوردم</w:t>
        <w:br/>
        <w:t>دیگه چیزی برای تعریف کردن نداشتیم ،راستش اولین بار بود که من با نازی جون تنها روبروی هم داریم حرف میزنیم تا اینکه رفت لیوان سوم و آورد و همچنان برای خودش هم میریخت و پا به پای من میخورد</w:t>
        <w:br/>
        <w:t>با سینی از آشپزخونه اومد بیرون  و یکدفعه نزدیک من که شد لیوان و ریخت رو لباسم</w:t>
        <w:br/>
        <w:t>صد در صد مخصوصا این کا رو کرد ولی وانمود میکرد که پاهاش لیز خورده</w:t>
        <w:br/>
        <w:t>خلاصه بلوزم حسابی لک شد و اونم بلافاصله از فرصت استفاده کرد و خودش و به من نزدیک تر کرد و همش تکرار میکرد که ببخشید و شرمنده و از این حرفا .</w:t>
        <w:br/>
        <w:t>رفت از اتاق فرهاد خان یه بلوز برام آورد و انگار سرش هم گرم شده بود با خوردن اون دو تا لیوان شراب ،</w:t>
        <w:br/>
        <w:t>شروع کرد دکمه های پیراهنم و باز کردن یعنی آنقدر نزدیک اومد که صورتش جلو صورت من بود و کمی هم منم مست شده بودم</w:t>
        <w:br/>
        <w:t>دکمه ها رو باز کرد و از روی زیرپوش دستش و مالید رو سینه های من و یه نفس عمیق کشید و یه لرزی افتاد تو بدنش.</w:t>
        <w:br/>
        <w:t>تمام اینا تو صدم ثانیه اتفاق افتاد</w:t>
        <w:br/>
        <w:t>لبش و آورد جلو و گذاشت رو لب من</w:t>
        <w:br/>
        <w:t>با چنان شدتی لبام و میخورد که منم از خود بیخود شده بودم</w:t>
        <w:br/>
        <w:t>بوی عطرش جوری بود که کیرمو بلند کرد و دستش و کرد تو شلوارم و همچنان لبم و میخورد</w:t>
        <w:br/>
        <w:t>منم دیگه از خود بیخود شدم و دست انداختم تو سر و سینه هاش</w:t>
        <w:br/>
        <w:t>لامصب فرهاد خان دو تا جنده حشری  پروش داده بود انگار خودش راست نمی کرد چون نازی جون هم حشری حشری بود</w:t>
        <w:br/>
        <w:t>شروع کرد کمربند و دکمه شلوارم و باز کردن و منم همچنان دستام تو سوتین و سینه هاش بود</w:t>
        <w:br/>
        <w:t>نمیدونم چجوری توصیف کنم ولی تماما برنامه ریزی شده بود و جفتمون لخت لخت شدیم و یه دفعه دیدم روی تخت فرهاد خان دارم تلمبه میزنم</w:t>
        <w:br/>
        <w:t>اون روز وقتی رسیدم خونه خودمون به قدری خسته بودم و اینکه زمان زیادی طی شد تا من برم خونه</w:t>
        <w:br/>
        <w:t>سحر شکمش حسابی اومده بود جلو و هفت ماهه بود و اومد گفت این لباس چیه تنته ،</w:t>
        <w:br/>
        <w:t>گفتم آش ریخت روش و نازی جون از لباسای بابت داد بهم</w:t>
        <w:br/>
        <w:t>فکر نکنم که اون روز شک کرد به من سحر زیاد تیز نبود که بخواد درصدی شک کنه که من با نامادریش سکس کردم ولی مهناز جون انگار میدونست یا شاید هم یه دستی زد به هم</w:t>
        <w:br/>
        <w:t>وقتی صدام کرد تو آشپزخونه گفت خوش گذشت؟</w:t>
        <w:br/>
        <w:t>گفتم شما گفتین آش و ببرم منم بردم</w:t>
        <w:br/>
        <w:t>اومد  جلو تر و لپم و کشید و گفت همین فقط آش بردی و ریخت رو لباست و اومدی خونه؟</w:t>
        <w:br/>
        <w:t>خنده ام گرفته بود البته روم به روش باز بود چون چند بار دیگه شبا که سحر خواب بود با مهناز جون سکس داشتم</w:t>
        <w:br/>
        <w:t>گفتم ای خوب بود خوش گذشت</w:t>
        <w:br/>
        <w:t>دستش و انداخت رو کیرم و فشار داد ،همون لحظه سحر هموار شد که اون صحنه رو دید</w:t>
        <w:br/>
        <w:t>ولی من زود برگشتم و عرق سردی نشست بهم</w:t>
        <w:br/>
        <w:t>باز سحر چیزی نگفت یا نفهمید</w:t>
        <w:br/>
        <w:t>پرسید مامان چیزی شده که من نباید بدونم؟</w:t>
        <w:br/>
        <w:t>اونم سریع حرف و عوض کرد و خلاصه بخیر گذشت</w:t>
        <w:br/>
        <w:t>گفتم که سحر آخرای بارداریش بود و حسابی سنگین شده بود و حوصله هم نداشت و اینکه دیگه نمیتونست خودش رانندگی کنه ،پس من میبردمش دکتر و آب درمانی و کلاسهای یوگا  و غیره</w:t>
        <w:br/>
        <w:t>تا اینکه بچه بدنیا اومد یه دختر ناناز ریزه میزه</w:t>
        <w:br/>
        <w:t>فکر کردم با دنیا اومدن دخترمون ،مشکل سحر هم رفع میشه ولی بدتر شده بود و انگار تابو شده بود  براش و وسواس شدید گرفت نسبت به من</w:t>
        <w:br/>
        <w:t>سکس من و نازی جون خیلی زیر زبونم مزه کرده بود دوست داشتم دوباره تجربه کنم</w:t>
        <w:br/>
        <w:t>به مادرزنم گفتم چیزی نمیخواین بفرستین خونه نازی جون ؟</w:t>
        <w:br/>
        <w:t>اونم حشری حشری بود گفت چرا اتفاقا میخوام برم بهش سر بزنم</w:t>
        <w:br/>
        <w:t>آقا فرهاد  از سفر برگشته بود ولی منتظر یه زمان و وقت مناسب بودم که دوباره برم خونه نازی جون</w:t>
        <w:br/>
        <w:t>تا اینکه یه شب زنگ میزنه  که آقا فرهاد حالش بده</w:t>
        <w:br/>
        <w:t>یه سکته ریز کرده بود ولی باعث شد که چند روز بره بیمارستان</w:t>
        <w:br/>
        <w:t>مهناز جون هم انگار منتظر همین بود چون با نازی جون هماهنگ کرد که یه ناهار بره خونه شون</w:t>
        <w:br/>
        <w:t>سحر زیاد خوشش نمیومد از زن دوم پدرش ،مهناز هم میدونست که سحر نمیاد</w:t>
        <w:br/>
        <w:t>پس به من گفت که ببرمش اونجا</w:t>
        <w:br/>
        <w:t>ولی باز من نمیدونستم که جریان چیه</w:t>
        <w:br/>
        <w:t>چون خودم میخواستم یه بهونه ای داشته باشم که تنها برم خونشون</w:t>
        <w:br/>
        <w:t>برا همین من و مهناز جون با هم رفتیم خونه آقا فرهاد</w:t>
        <w:br/>
        <w:t>قرار نبود که من برم بالا ولی باز مادر زن برام نقشه داشت و ساکش و داد به من به بهونه اینکه سنگینه بیار برام بالا</w:t>
        <w:br/>
        <w:t>وارد خونه شدیم و بوی خورشت قورمه سبزی حسابی پر شده بود تو خونه</w:t>
        <w:br/>
        <w:t>میخواستم برم که نازی گفت آقا بمون ناهار و باهم بخوریم بعد برو</w:t>
        <w:br/>
        <w:t>گفتم سحر تنهاست</w:t>
        <w:br/>
        <w:t>مهناز زنگ زد به سحر که سعید و نگه داشتیم غذا بخوره بعد ما رو ببره بیمارستان تو هم غذات و بخور</w:t>
        <w:br/>
        <w:t>باز نمیدونستم که اینا همش نقشه س</w:t>
        <w:br/>
        <w:t>لیوان شراب دوباره  بر پا شد و سه تا لیوان همه خوردیم به لیوان چهارم که رسید دیدم دوتا هوو ها مست کردن و دارن چرت و پرت میگن</w:t>
        <w:br/>
        <w:t>از کیر فرهاد بگیر تا کس و کون منشی های شرکت فرهاد و غیره</w:t>
        <w:br/>
        <w:t>انگار جفتشون زیاد دل خوشی نداشتن از فرهاد خان</w:t>
        <w:br/>
        <w:t>انقدر مست بودن که تو حرفاشون شروع کردن تیکه انداختن به من</w:t>
        <w:br/>
        <w:t>منم سرم گرم شده بود یذره از خود بیخود شده بودم ولی باز فکر نمیکردم که یه دفعه مهناز بگه  دستای سعید خیلی محکمه و خوب بلده ماساژ بده</w:t>
        <w:br/>
        <w:t>خب چون یه سکس هم با نازی داشتم اونم خجالت نمیکشید و گفت آقا سعید میشه منو ماساژ بدی الان؟</w:t>
        <w:br/>
        <w:t>مهناز گفت نازی جون انقدر حرفه ای ماساژ میده که انگار رفتی تایلند ماساژ بگیری</w:t>
        <w:br/>
        <w:t>منم سرخ میشدم و میخندیدم و کیرم هم داشت بلند میشد</w:t>
        <w:br/>
        <w:t>تو این حرفا بودن که جلوی من شروع کردن باهم لب دادن و لب گرفتن</w:t>
        <w:br/>
        <w:t>حسابی داشتن لبای همو میخوردن و تو چند ثانیه صداشون بلند شد و دست مینداختن تو سر و سینه هم دیگه</w:t>
        <w:br/>
        <w:t>صحنه لز کردن دو تا مادر زن جلو چشمام کنترلم و از دست داد و رفتم جلو بهشون ملحق شدم</w:t>
        <w:br/>
        <w:t>ولی همچنان لباسامون تو تنمون بود</w:t>
        <w:br/>
        <w:t>نازی  بلند شد گفت بریم حموم</w:t>
        <w:br/>
        <w:t>حمومشون خیلی بزرگ بود و یه وان جکوزی تو حموم بود</w:t>
        <w:br/>
        <w:t>لخت لخت شدیم</w:t>
        <w:br/>
        <w:t>خدایی هر دوتاشون از نظر فرم و هیکل چیزی کم نداشتن از هم فقط نازی سنش کمتر بود و اصلا شکم نداشت</w:t>
        <w:br/>
        <w:t>هر سه لخت شدیم و رفتیم تو وان</w:t>
        <w:br/>
        <w:t>نمیدونم چجوری توصیف کنم ،یه دیلدو هم اونجا بود که شروع کردم با جفتشون سکس کردن</w:t>
        <w:br/>
        <w:t>شاید اونا قبلا باهم سکس داشتن ولی من نمیدونستم</w:t>
        <w:br/>
        <w:t>بیشتر دلم میخواست با نازی باشم و رفتم سمت نازی</w:t>
        <w:br/>
        <w:t>مهناز هم بیکار نبود و  دیلدو رو روشن کرد و افتاد به جون نازی</w:t>
        <w:br/>
        <w:t>جوری بود که مثل فیلما کیرم تو کس نازی بود و مهناز هم با دیلدو میکرد تو کون نازی و حسابی مست و خراب بودیم هر سه تا جایی که آبم اومد ولی مهناز هنوز کیر میخواست</w:t>
        <w:br/>
        <w:t>خلاصه من نمیتونستم راست کنم ولی با دیلدو تونستم با کمک نازی یه حالی هم به مهناز بدیم</w:t>
        <w:br/>
        <w:t>کلا یک ساعت تو حموم بودیم و دیگه نا و نفسی نمونده بود برامون</w:t>
        <w:br/>
        <w:t>اومدیم غذا خوردیم و بردمشون عیادت شوهرشون</w:t>
        <w:br/>
        <w:t>تو دلم خنده ام گرفته بود که دو تا زن داره مثل هلو ولی نمیتونه باهاشون حال کنه شاید جای دیگه با کسی دیگه ای باشه ولی حالش و من میبریدم</w:t>
        <w:br/>
        <w:t>نمیخوام زیاد لفتش بدم</w:t>
        <w:br/>
        <w:t>انقدر مهناز ضایع بازی درآورد تو خونه تا سحر فهمید که من با مامانش سکس دارم</w:t>
        <w:br/>
        <w:t>و درخواست طلاق داد</w:t>
        <w:br/>
        <w:t>یه دوره از زندگیم و خوب زندگی کردم ولی الان دیگه جدا شدم و ماهی دو شب بچه مو میبینم و اینکه زندگیم بهم خورد</w:t>
        <w:br/>
        <w:t>سرتونو درد آوردم شاید بلد نبودم صحنه های سکسی و خوب شاخ و برگ بدم ولی تو اون چند وقت حسابی حال  کردم.</w:t>
        <w:br/>
        <w:t>نوشته: ناکام</w:t>
        <w:br/>
        <w:t>👍</w:t>
        <w:br/>
        <w:t>6</w:t>
        <w:br/>
        <w:t>👎</w:t>
        <w:br/>
        <w:t>4</w:t>
        <w:br/>
        <w:t>7701 👁️</w:t>
      </w:r>
    </w:p>
    <w:p>
      <w:r>
        <w:t>──────────────────────────────────────────────────</w:t>
      </w:r>
    </w:p>
    <w:p>
      <w:r>
        <w:t>🔗 https://shahvani.com/dastan/%d8%b4%d9%87%d9%88%d8%aa-%db%8c%d8%a7-%d8%b3%da%a9%d8%b3-%da%a9%d8%af%d9%88%d9%85%d8%b4-%d8%a7%d8%b9%d8%aa%db%8c%d8%a7%d8%af-%d8%a2%d9%88%d8%b1%d9%87-</w:t>
      </w:r>
    </w:p>
    <w:p>
      <w:r>
        <w:t>شهوت یا سکس کدومش اعتیاد آوره؟</w:t>
        <w:br/>
        <w:t>1405/05/26</w:t>
        <w:br/>
        <w:t>دوست‌ پسر</w:t>
        <w:br/>
        <w:t>➕</w:t>
        <w:br/>
        <w:t>➖</w:t>
        <w:br/>
        <w:t>همه ی ما حتی یکبار هم که شده نشستیم شمردیم با چند نفر دوست شدیم با چند نفر فقط چت کردیم یا با چند نفر سر قرار رفتیم و اینا یکم تو این سایتا گشتم ولی ندیدم یه نفر با جرات بیاد بگه با این تعداد سکس داشتم، برای دخترا این دلیله که چون ایرانی جماعت دوست پسرات بالای دوتا بشن جنده صدات میکنن بدونن حتی با یک نفر قبل ازدواج سکس کردی جنده صدات میکنن و خیلی چیزای دیگه ولی پسرا چی؟ اکثرا از یکی دوتا می نویسن یا یجور خیلی تخیلی مینویسن که آدم متوجه میشه داستان زاده توهمات ذهنه</w:t>
        <w:br/>
        <w:t>من یه دختر 30ساله ام که از 15 سالگیم سکس دارم هیچ وقت ازدواج نمیکنم چون نمیخوام خودمو محدود کنم به یک چهارچوب و یک نفر و نمیخوام وارد رابطه ای بشم که نمیتونم برای حفظ و پایداریش تضمینی بدم،یکبار عاشق شدم که به نتیجه ای نرسید و تصمیم گرفتم الان ازش جدا بشم بهتره تا چند سال بعد با خیانت یا هزارتا آسیب روحی  دیگه ازم جدا بشه.</w:t>
        <w:br/>
        <w:t>خوبی ناشناس داستان نوشتن اینه که ترسی برای شناخته شدن نداری و راحت میتونی هرچی توی دلت مخفی بوده رو بریزی بیرون، بعضی جریانات سکسیم هم توی همین سایت منتشر کردم با اسم پناه که بعدا احتمالا به چشمتون بخوره خلاصه بریم سراغ لیست:</w:t>
        <w:br/>
        <w:t>اولین سکسم: 15سالگیم بود اونم با بابای دوستم حدودا 18.20سال ازم بزرگتر بود از وقتی توی خونشون رفت و آمد داشتم چشمش دنبالم بود و تو یه موقعیتی توی خونشون یه اتفاقی افتاد و یه کششی به وجود آمد که باعث شده یکدفعه ما سکس کنیم و به مدت تقریبا دوسال باهم بودیم و هرچی بزرگتر میشدم متوجه تفاوت سنی و اختلافات زیاد بینمون میشدم واون دوست داشتن رفته رفته کمرنگ شد ولی تا الان که از جدایی 13 سال گذشته تا قبل از اینکه زن بگیره هرجا بهم برخورد می کردیم و موقعیتش بود سکس میکردیم رابطه ای نبود ولی جفتمون میدونستیم سکسمون محشر بود و شهوت زیادمون نسبت بهم دوری رو سخت میکرد تا اینکه زن گرفت وقتی مقاومتم رو برای سکس میدید درنهایت دستمالیم میکرد تا حشریم کنه ولی دیگه سکسی اتفاق نیفتاد.</w:t>
        <w:br/>
        <w:t>دومین نفر:17 سالم بود و یه دوست پسر لاغرمردنی همسن خودم داشتم که اونو سکس به حساب نمیارم قطر کیرش به اندازه مچ دستمم نبود و که تو اولین عشق بازیمون وقتی کیرشو دیدم زدم کولی بازیو بهش لاپایی دادم که خودشو خالی کنه و بیخیالم بشه و در همان حین وقتی دوست پسر داشتم با معلم کلاس خصوصی بطور ناگهانی سکس کردم،خودمون دوتا تو کلاس بودیم کلاسش رو یه اتاقک گوشه حیاط خونشون برگزار میکرد و اون روز کاملا تنها بودیم و یک سری اتفاقات ریز میوفته که کشیده میشیم سمت سکس و باردیگه من میفهمم که به لطف سکس اولم فهمیدم علایقم به شکلیه که دیگه هیچوقت نمیتونم با کیر سایز کوچیک یا سکس های خیلی ملایم و رمانتیک قانع و ارضا بشم،خب بگذریم آقا معلم هم بعد از اون خودش با مامانم هماهنگ میکنه که هنوز کلاس نیاز دارم و دو جلسه بعدش هم ما سکس کردیم و وقتی امتحان رو دادم دیگه همه چیز تموم شد و حدود چند ماه بعدش که قصد داشتم برای کنکور با خودش یسری کلاسارو بردارم خبر امد که نامزد کرده و منم دیگه قیدشو زدم.</w:t>
        <w:br/>
        <w:t>سومین نفر: نزدیک 18سالگیم و داییم بود،بله محارم بود میدونم ولی اتفاق افتاد ذره ذره حشریم کرد و من با این فکر که هیچکس نمیفهمه و کسی شک نمیکنه به راحتی میتونیم همیشه سکس داشته باشیم بیخیال همه چی شدم و اون شب توی انباری خونه مامان بزرگم سکس کردیم و داییم اونجا فهمید خواهرزاده اش(بقول شماها که تا اینجا خوندین و همینو میخواین بگین)جنده اس و فکر کرد میتونه هر وقت خواست و به هر مدلی بکنتش ولی خب سخت در اشتباه بود چون تا دوهفته بعدش موقعیتی میشد که تنها بودم میومد خونمون و میکردتم یا اخرهفته ها که میرفتیم خونه مادربزرگم دوباره نصفه شب تو انباری ترتیبمو میداد همه چی اوکی بود و سکس خیلی لذت بخش بدون عذاب وجدانی رو داشتیم تا اینکه ازم کون خواست و برخلاف مخالفت های زیاد من سعی کرد بزور کونم بزاره که نزاشتم و اونجا دلمو زد و یه مدتی کاملا دوری کردم ازش که زیاد نگذشته بود که زن گرفت و همچنان می خواست با من ادامه بده در خفا ولی خب تا اینجا باید متوجه شده باشین که خط قرمز من مردای متاهل یا متعهد بریم بعدی</w:t>
        <w:br/>
        <w:t>چهارمین نفر:19 سالم بود و یه جوجه دکتر عمومی که آمده بود برای گذراندن طرح دوره اش توی یه درمانگاه کوچیک و همیشه خلوت به خاطر درد لگن و کمرم مراجعه کردم صرف گرفتن یه مسکن پمادی چیزی ولی خیلی جدی تصمیم داشت معاینه کنه و همون موقع کششی اتفاق میوفته که جفتمون متوجه میشیم ولی اتفاقی نمیوفته و برام ام آر آی مینویسه دو سه روز بعد که جواب رو میبرم متوجه شدم من آخرین بیمارمو غیر از من کسی نیست و دیگه خودتون حدس میزنین دوباره می خواست معاینه کنه و همون حین ترتیبمو داد تقریبا سه ماهی باهم بودیم و هفته ای حداقل یک بار و جور میشد دوبار سکس میکردیم ماشینو خونه که نداشتیم مکانمون همون اتاقش توی درمانگاه بودو نباید ضایع بازی درمیاوردیم بعد از اونم انتقالیش اوکی شدو رفت شهر خودش و کات کردیم چون جفتمون میدونستیم برای چی باهمیم.</w:t>
        <w:br/>
        <w:t>پنجمین نفر: 20 سالم بود تو املاکی کارمیکردم و ازاونجایی که کم سن بودم همیشه برای معرفی خونه یا مغازه با یکی دیگه از بچها باهم میرفتیم و یروز یکی از مشتری های ثابت خودم میاد و از قضا همون روز هیچکدوم از بچها نبودن و منو ایشون تنهایی میریم برای بازدید و دیگه میدونین تو یکی ازخونه ها ک تو یه ساختمونه تازه ساخته کلید اول و خلوت موقعیتو مناسب میبینه با کلی کش مکشو دعوا و سروصداو گیر انداختنم تو آسانسور و بزور ازم لب گرفت و بدنمو دست میکشید و سینه هامومالید یکم آروم گرفتم کم کم حشر به مغزم غلبه کرد بردتم همون خونه یه دوره تقریبا یکساعته اونجا دوبار ارضا شد و بازم موقعه رفتن سوار ماشین شدیم وقتی توی پارکینگ بودیم هم منو کرد،همون خونه رو خرید تا بشه پاتوق خودمو خودش و اینو بگم ایشون شوگر ددی من بودن حدودا 25سال ازم بزرگتر بود ولی کاربلد و حسابی کیرکلفت و یبار ازدواج کرده بود که خانمش فوت کرده بودنو بعدازاون فقط دوست دختر بازی میکرده حدود دوسال رابطمون بصورت مداوم بود چه خونش چه ماشین چه سفر هرجایی فرصت میکرد یا انگشتم میکرد یا میکردتم ولی بعدا کم کم متوجه شدم چندتا چندتا باهم می‌گردونه و عبایی هم ازاین کار نداره و این شد که کات کردیم ولی هنوزم کموبیش در ارتباطیم چندماهی یبار یا کادو میفرسته در خونم یا هربار یه مبلغی واسم واریز میکنه هیچوقتم دلیل این کاراشو نپرسیدم فقط تشکرکردم</w:t>
        <w:br/>
        <w:t>ششمین نفر: 21سالم بود، پدرام که تا همین الانشم باهم سکس داریم یه مدت قطعو وصل شدیم ولی الان دیگه هروقت موقعیت جور بشه رو کاریم، عرضوطولم به خدمتون که پدرام برادرشوهر خواهرمه، شوهر خواهرم پوریا و خواهرم بهار باهم دوست میشن و ما رو اشنا میکنن فازی روهم نداشتیم فقط دوست عادی بعد از مدتی که میگذره یه شب قرارشد چهارنفری بریم پارتی و خلاصه اونجا یسری اتفاقات میوفته پدرام میاد دور من رو مبل جفت هم نشستیم داریم لب میگیریم و هنوز هیچی نشده یدفعه ناغافلی انگشتشو میکنه تو کصم و وقتی بلند میشم دستشو دور میکنم و میرم دستشویی ک یکم عصابم آروم بشه(شاید پیش خودتون بگید چرا مگه سری های قبل همینجوری حشریت نکردن که بهشون دادی؟ باید بگم نه هرسری با هرکسی به سکس ختم شد نازمو تا خدا کشیدن جزئیات رو نمیشه توی خلاصه نویسی آورد ولی اونا با نوازش با تحریک کردن زیاد با نازکشی با حرفای قشنگ و وسوسه کننده هم عقلمو خاموش میکردن هم شهوتمو شعله ور میکردن و هم بدنموآماده میکردن نه اینجوری یدفعه انگار چاقو فرو میکنی تو آدم)وقتی برمیگردم میبینم با یه دختر دیگه لب تو لبه و دستاش تو کصو کون دختره میچرخه حالم بهم خوردو بیخیالش شدم و تا زمان عقد پوریا و بهار(نزدیک23ساله شدن بودمو بعد کات با شوگرم با جق سپری میکردم دوستان تا اینجا)دیگه باهاش رو در رو نشدم که ما عقدو تو باغ ویلا گرفتیم هوا خیلی خوب بودو فقط باغ رو استفاده کردیم ویلا تقریبا خالی بود و وقتی طبقه بالا بودم بعد از تعویض لباسم همون طبقه بالا قبل از پله ها منوگیر میندازه و همونجا اینقدر همه جا میماله و دستمالی میکنه که کاملا شل شده بودم تو بغلش و فقط میخواستم منو بکنه ولی موقعیتمون خراب شد و منم رفتم بعد از خوندن خطبه و کلی بزنو برقص آخرای مجلس که هرکی یا مست بودو میرقصید یا نشسته بودن با حرف زدنو قلیونو مشروب خوری دوباره تو آشپزخونه گیرم میندازه اینبار تا یکساعت منو کرد یه مقداریش تو آشپزخونه و مقدار دیگش تو اتاقای طبقه بالا چون کسی رفتوامد نداشت،ازاونجا سکس ما تو هر موقعیتی شروع شد، هرجایی که فکرشو کنین این پسر تا هنوزم که هنوزه تشنه تن و بدنمه و هرجاییو هر تایمی ازش سکس بخوام یا بخوام فقط ارضام کنه بی چونوچرا قبول میکنه.</w:t>
        <w:br/>
        <w:t>هفتمین نفر:دوست پسرم بود حدود 2سال باهم بودیم و همه چی اوکی بود پدرامو قیچی کرده بودم(بالا گفتم یه مدت قطعو وصل بودیم) 25سالم بودو شدیدا همو دوست داشتیم و خیلی باهم جور بودیم تقریبا همه ی گذشته‌ی همو میدونستیمو مشکلی نداشتیم یواش یواش داشتم روش یه حساب جدا باز میکردمو فکرمیکردم با بقیه فرق دارهومنم میتونم یه زندگی عاشقانه نرمال تجربه کنم ولی من مدلم اینجوریه که هرکسی از چشمم بیوفته دیگه حتی نمیتونم مثل قبل بهش لبخند بزنم چه برسه به رفتار و علاقهواعتمادوچیزای دیگه، همه چی عالی بود تا یه شبی که قرار بود طبق معمول برم خونه اش و شبو بمونم میرسم میبینم نیست یکساعت دوساعت سه ساعت هرچی زنگ میزدم خاموش بودو رفیقاشم جواب نمیدادن تا که میاد خونه و مست، گوزه چِت بود گل و مشروبو همه چی زده بود میاد بزور از کون میکنتم، بدون اماده کردن بدون لمسو محبت هیچی با خشونت تمام برای اولین بار از کون میکنتم و تمام مدت داد میزد به آرزوم رسیدم بلاخره کونت گذاشتم و ازاین قبیل یکساعتونیم بطور وحشیانه منو از عقبو جلو کرد  بدنای جفتمون کبود بود تمام مدت من فقط گریه میکردم اینقدر جیغ زده بودم که دیگه بزور نفس میکشیدم اینقدر چنگش زدمو کتکش زدم که ولم کنه تمام بدنش جای زخم و کبودی بود ولی اون نه چیزی می دید نه میفهمید فقط منو میکرد و سیلی میزد به صورتمو بدنم وقتی کارش تموم شد همونجوری لخت وسط خونه رو فرش افتادو خوابیدو با تموم دردی و خونی که از کونم تا مچ پاهام میریخت به بدبختی و ناله کنان یکی از شلوار ورزشی های گشادشو پوشیدم با یه تیشرت گشاد بعد زنگ زدم خواهرم با شوهرش امدنو بردنم و مستقیم رفتیم دکتر و معاینه که کرد متوجه شد دیواره سوراخم از داخل و بیرون کامل پاره شده موی رگ سالم نزاشته بود برام تا یک هفته کونم خونریزی داشت انگار از کون پریود شده بودم حتی دستشویی نرفتم اون یک هفته، با تمام اصرارهای خواهرمو شوهرش و دکتر مطب شکایتی مبنی بر تجاوز نکردم و بیخیال قضیه شدم چون میدونستم بدترین درد براش همین عذاب وجدان و از دست دادنه منه، درسته ما کات کردیم ولی من نمیدونم از سر دوس داشتنمه از حشری بودنمه از چیه نمیدونم حدودا 8.9ماه بعد کات کردنمون اینقدر خودشو به ابو آتیش زد و کون خودشو پاره کردو چقدرم از پوریا و پدرام کتک خورد در نهایت دیگه راضی شدم یبار دیگه برم ببینمش و اینبار تو ماشین قرارگذاشتیم خارج شهر و بله برخلاف تصورتون به سکس ختم شد ولی دیگه اون واقعا آخرین قرارو رابطه ما بود و دیگه هیچوقت نذاشتم حتی نزدیکم بشه.</w:t>
        <w:br/>
        <w:t>در حال حاضر با دوست پسر ندارم میشه گفت سینگلم چون پدرام و من رابطمون فقط بر پایه سکسه شاید اون علاقه و احساسی داشته باشه ولی من نه و اونم خودش اینو خوب میدونه، اگر جریانات دیگه ای واسم اتفاق افتاد میام تعریف میکنم</w:t>
        <w:br/>
        <w:t>باورکردن نکردنش باخودتونه 99درصدتون میگین جنده ولی واسه من مهم نیست چون زندگی خودمه انتخاب خودمه که دوست دارم آزاد باشم و سکس کنم حالا معتاد شهوتم معتاد سکسم نمیدونم شایدم باشم و تا آخر عمر نتونم ازدواج کنم مهم اینه که برای خودم چهارچوب و قوانینی داشتم که همیشه رعایت کردم و مهم تر از همش اینکه از زندگی که داشتمو دارم راضی و خوشحالم…</w:t>
        <w:br/>
        <w:t>نوشته: پناه</w:t>
        <w:br/>
        <w:t>👍</w:t>
        <w:br/>
        <w:t>0</w:t>
        <w:br/>
        <w:t>👎</w:t>
        <w:br/>
        <w:t>0</w:t>
        <w:br/>
        <w:t>2101 👁️</w:t>
      </w:r>
    </w:p>
    <w:p>
      <w:r>
        <w:t>──────────────────────────────────────────────────</w:t>
      </w:r>
    </w:p>
    <w:p>
      <w:r>
        <w:t>🔗 https://shahvani.com/dastan/%d9%86%da%af%d8%a7%d9%87%db%8c-%d8%af%db%8c%da%af%d8%b1-%db%b3-</w:t>
      </w:r>
    </w:p>
    <w:p>
      <w:r>
        <w:t>نگاهی دیگر (۳)</w:t>
        <w:br/>
        <w:t>1405/05/26</w:t>
        <w:br/>
        <w:t>بیغیرتی</w:t>
        <w:br/>
        <w:t>➕</w:t>
        <w:br/>
        <w:t>➖</w:t>
        <w:br/>
        <w:t>...قسمت قبل</w:t>
        <w:br/>
        <w:t>قسمت سوم</w:t>
        <w:br/>
        <w:t>باز یه نگاه یه افشین انداختم ببینم چیکار میکنه</w:t>
        <w:br/>
        <w:t>یه لبخندی زد و اشاره کرد که شروع کن</w:t>
        <w:br/>
        <w:t>لبه مبل روم رو سمت کامی کردم و اونم اومد سمتم . نشسته بودم و جلو صورتم داشتم کیر کامی رو میدیدم که یهو سمیرا گفت دختر نازم نمیخواد ببینه باباش چه سورپرایزی براش داره؟</w:t>
        <w:br/>
        <w:t>دستم رو گذاشتم رو کیر کامی و بردم سمت دهنم و شروع کردم به ساک زدن</w:t>
        <w:br/>
        <w:t>اینقدر کلفت بود که به زور تو دهنم میرفت . سمیرا از پشت موهام رو گرفته بود و صورتم رو فشار میداد سمت کیر کامی و بهش میگفت دوست داری دخترتو؟</w:t>
        <w:br/>
        <w:t>کامی هم می گفت فعلا که خوب میخوره بزار ببینم چیکاره اس.</w:t>
        <w:br/>
        <w:t>سمیرا هم زانو زد و از لای شورتم شروع کرد به خوردن کسم</w:t>
        <w:br/>
        <w:t>دیگه حسابی حشری شده بودم</w:t>
        <w:br/>
        <w:t>کامی بعد چند دقیقه بلندم کرد و گفت چه سینه هایی داری دختر . ازش شروع کردم لب گرفتن و کامی سوتینم رو باز کرد</w:t>
        <w:br/>
        <w:t>شروع کردن دو نفری سینه هام رو خوردن و کامی قربون صدقه میرفت و میگفت از اول مهمونی تو کف این سینه هاتم دختر</w:t>
        <w:br/>
        <w:t>یکم سینه هام رو خوردن و کامی گفت مامانش دخترمو آماده کن برام و سمیرا هم گفت چشم و من هدایت کرد به مبل تکیه دادم . رفت از پشت مبل پاهام رو تا میشد داد بالا و نگه داشت و همونطوری دولا شد و محکم میزد رو کسم و میگفت بیا باباش بیا که کس دخترت کیر باباشو میخواد</w:t>
        <w:br/>
        <w:t>افشینم نشسته بود و با کیرش بازی میکرد</w:t>
        <w:br/>
        <w:t>کامی اومد جلو و در حالی که با کیرش ور میرفت گفت جونم خیلی منتظر این لحظه بودم . کیرش رو یکم مالوند دم کسم و گفت چه کوچولو هم هست عین خودت و اروم کیرشو کرد تو کسم</w:t>
        <w:br/>
        <w:t>از اونجایی که کسم خیسه خیس بود کار سختی نبود و با یه اه من کیرش رفت تو کسم و شروع کرد منو کردن و سمیرا هم کماکان پاهام رو بالا نگه داشته بود و هی با کامی حرف میزد</w:t>
        <w:br/>
        <w:t>خوبه کسش؟</w:t>
        <w:br/>
        <w:t>کس جووون برات آوردم عزیزم</w:t>
        <w:br/>
        <w:t>خوب بکنش</w:t>
        <w:br/>
        <w:t>یه جوری بکنش خوشش بیاد و دیگه به کسی نده و کس خودت بشه</w:t>
        <w:br/>
        <w:t>رو به افشین کرد و گفت دوست دخترت جنده شوهرم شده افشین . دیگه بدون اجازه باباش حق نداری تو  هم بکنیش</w:t>
        <w:br/>
        <w:t>منم که دیوانه وار لذت میبردم و اه و اوهم رفته بود بالا و کامی هم وحشیانه میکرد تو کسم</w:t>
        <w:br/>
        <w:t>چند دقیقه ای همین مدلی کرد و بعد سمیرا اومد خوابید رو مبل و گفت دخترم بیا کس مامانتو بخور</w:t>
        <w:br/>
        <w:t>داگ استایل شدم جلوی کس سمیرا و شروع کردم به خوردن کسش که کامی از پشت اومد سراغ کسم</w:t>
        <w:br/>
        <w:t>با بات پلاگ ور میرفت و تو کونم بازیش میداد و از کس میگایید منو و منم که در حال خوردن کس سمیرا بودم که افشین هم اومد جلو و کیرشو گذاشت تو دهن سمیرا و اونم شروع کرد براش ساک زدن</w:t>
        <w:br/>
        <w:t>دیگه فضا کاملا شهوتی شده بود و داشتیم لذت میبردیم که کامی نشست رو مبل و منو کشید سمت خودش منم نشستم رو کیرش و کیرش رو کردم تو کسم</w:t>
        <w:br/>
        <w:t>از درد داشتم پاره میشدم و کامی لذت میبرد و قربون صدقه من میرفت و سینه هام رو میخورد</w:t>
        <w:br/>
        <w:t>لامصب چه سینه هایی داری</w:t>
        <w:br/>
        <w:t>سمیرا افشین حق خوردن سینه های دخترم رو نداره و فقط میتونه از کون بکنتش</w:t>
        <w:br/>
        <w:t>اونم فقط برای اینکه کون دخترم برای باباش باز بشه</w:t>
        <w:br/>
        <w:t>اینو گفت و سمیرا گفت افشین شنیدی ؟ برو کونش رو آماده کن و افشینم از پشت اومد سراغم . بات پلاگ رو از کونم در آورد و کیرش رو روی کونم تنظیم کرد</w:t>
        <w:br/>
        <w:t>افشین منو از کون زیاد کرده بود و کار سختی نداشتم و با یکم تلاش کیر افشینم رفت تو کونم</w:t>
        <w:br/>
        <w:t>بین کامی و افشین از کس و کون داشتم جر میخوردم و تو همون حالت دو بار ارضا شدم</w:t>
        <w:br/>
        <w:t>اب کسم میریخت بیرون و این خیسی سختی کیر کامی رو راحت میکرد</w:t>
        <w:br/>
        <w:t>افشین سرم رو برگردونده بود و لب میگرفت کامی هم سینه هامو میخورد</w:t>
        <w:br/>
        <w:t>افشین در گوشم گفت شیدای من کیف میکنه ؟</w:t>
        <w:br/>
        <w:t>منم گفتم خیلی جرم بدید و وحشیانه میکردنم</w:t>
        <w:br/>
        <w:t>گفت جنده خانوم ببین چه مامان بابایی برات پیدا کردم . تو حالا برو دوست پسر پیدا کن و به اون بده</w:t>
        <w:br/>
        <w:t>یاد شاهین افتادم</w:t>
        <w:br/>
        <w:t>بیچاره چه احساسی به من پیدا کرده بود</w:t>
        <w:br/>
        <w:t>فکر میکنه الان من خوابم و نمیدونه دو نفری دارن دوست دخترشو میگان و علنا جنده کردن</w:t>
        <w:br/>
        <w:t>هم ناراحت شاهین بودم هم داشتم لذت میبردم که کامی گفت افشین کونش باز شده ؟</w:t>
        <w:br/>
        <w:t>افشین گفت بله کامی جان اماده اس</w:t>
        <w:br/>
        <w:t>کامی بلندم کرد و دوباره داگ استایل شدم</w:t>
        <w:br/>
        <w:t>دوباره استرس گرفتم که کامی گفت نترس یه جوری میکنم لذت ببری</w:t>
        <w:br/>
        <w:t>گفتم باشه فقط یواش</w:t>
        <w:br/>
        <w:t>گفت چشم دخترم و کیرشو اروم اروم میکرد تو کونم</w:t>
        <w:br/>
        <w:t>سمیرا هم از جلو صورت تو صورت باهام شد و دو طرف صورتمو گرفته بود و میگفت نترس بابات این کار رو خوب بلده</w:t>
        <w:br/>
        <w:t>کیر کامی یواش یواش می رفت تو کونم و درد ݪذت باعث شده بود دیگه صدام به آسمون بره</w:t>
        <w:br/>
        <w:t>داد میزدم و کامی داشت میکرد منو سمیرا هم قربون صدقه ام میرفت</w:t>
        <w:br/>
        <w:t>سمیرا هم روبروی من داگ استایل شد و به افشین گفت بیا منم جایزه ات رو بدم بهت قول داده بودم</w:t>
        <w:br/>
        <w:t>افشینم رفت پشت سمیرا و اومد بکنه تو کسش که سمیرا گفت اعتماد به نفست اخه بچه</w:t>
        <w:br/>
        <w:t>بکن تو کونم</w:t>
        <w:br/>
        <w:t>با اون کیر کوچولوت فکر کردی میتونی با کسم بهم حال بدی؟</w:t>
        <w:br/>
        <w:t>حداقل بکن تو کونم یه حال کنم و افشینم کرد تو کونش و منو سمیرا هم شروع کردیم لب گرفتن و از کون گاییده شدن</w:t>
        <w:br/>
        <w:t>کامی محکم میزد رو کونم و میگفت جون چه بچه ای . افشین حلالت</w:t>
        <w:br/>
        <w:t>افشینم می گفت نوش جونت و سمیرا رو میگایید</w:t>
        <w:br/>
        <w:t>حدود ده دقیقه کامی منو از کون گایید و دیگه توان نداشتم و تو این مدت دو بار دیگه ارضا شدم که گفتم توروخدا ارضا شو بابایی آبتو میخوام</w:t>
        <w:br/>
        <w:t>کامی می گفت چشم دخترم الان ابمم برات میارم و شروع کرد محکم کردن</w:t>
        <w:br/>
        <w:t>دمر انداخته بودم رو مبل و با اون هیکل بزرگ و مردونه اش روم افتاده بود و میکرد که یهو منو محکم بغل کرد و تا ته کیرشو میکرد تو کونم</w:t>
        <w:br/>
        <w:t>یهو شروع کرد به داد زدن و ارضا شدن</w:t>
        <w:br/>
        <w:t>تمام ابشو تو کونم خالی کرد</w:t>
        <w:br/>
        <w:t>تموم نمیشد اینقدر زیاد بود و دوباره منم ارضا شدم</w:t>
        <w:br/>
        <w:t>بعد برم گردوند و شروع کرد بوسیدن و ازم تشکر کردن</w:t>
        <w:br/>
        <w:t>دختر بابا لذت برد؟</w:t>
        <w:br/>
        <w:t>گفتم بله خیلی . مرسی بابایی</w:t>
        <w:br/>
        <w:t>بلندم کرد و دوتایی رفتیم رو مبل جدا بشینم که گفتم من برم دستشویی</w:t>
        <w:br/>
        <w:t>گفت برو عزیزم</w:t>
        <w:br/>
        <w:t>گوشیم رو برداشتم و رفتم دستشویی ببینم شاهین زنگ زده یا نه که دیدم اس داده</w:t>
        <w:br/>
        <w:t>-عزیزم خوابی؟اگه بیدار شدی بهم تکست بده-</w:t>
        <w:br/>
        <w:t>یکم خیالم راحت شد و کمی خودم رو مرتب کردم و شستم اومدم بیرون</w:t>
        <w:br/>
        <w:t>سمیرا و افشین هنوز داشتن سکس میکردن و کامی اشاره کرد بیا بغلم و رفتم کنارش نشستم</w:t>
        <w:br/>
        <w:t>سمیرا داشت لذت میبرد و کامی گفت : آقا افشین لذت ببر این کوسی که میکنی شیرینی دخترمه ها بکن</w:t>
        <w:br/>
        <w:t>افشینم با تمام قوا تو کون سمیرا تلمبه میزد</w:t>
        <w:br/>
        <w:t>کامی منو بغل کرده بود و نوازش میکرد</w:t>
        <w:br/>
        <w:t>اروم بهم گفت اخه حیف تو نیست با افشین دوستی ؟</w:t>
        <w:br/>
        <w:t>گفتم افشین دوستمه فقط و پارتنر سکسیمه</w:t>
        <w:br/>
        <w:t>احساسی نیست رابطمون</w:t>
        <w:br/>
        <w:t>گفت هرچی . بازم حیفه توئه . تو پارتنر سکسیتم باید یکی باشه که قدر تورو بدونه</w:t>
        <w:br/>
        <w:t>گفتم راستش من فقط باهاش هر از گاهی مهمونی میکنم و سکس . داستانی نداریم</w:t>
        <w:br/>
        <w:t>گفت عزیزم از این به بعد هر کاری خواستی به من و سمیرا بگو</w:t>
        <w:br/>
        <w:t>مهمونی خواستی دورهمی خواستی بساط خواستی و حتی سکس</w:t>
        <w:br/>
        <w:t>حتی سکس فانتزی و تنوع هم خواستی به خودم بگو برات برنامه ای می چینم که باورت نشه</w:t>
        <w:br/>
        <w:t>گفتم ممنونم شما لطف داری که گفت حالا سمیرا باهات حرف میزنه ولی منم بهت بگم که بدونی رو من حساب کن</w:t>
        <w:br/>
        <w:t>گفتم بازم ممنون که دوباره منو فشار داد تو بغلش و گفت اذیت که نشدی؟</w:t>
        <w:br/>
        <w:t>گفتم چرا یکم اره ولی خوب بود</w:t>
        <w:br/>
        <w:t>خندیدم و گفتم خیلی الان درد داره نمیتونم راحت بشینم</w:t>
        <w:br/>
        <w:t>بوسیدتم و گفت بازم ببخشید اگه نخواستی دفعه های بعد از عقب نمیکنم</w:t>
        <w:br/>
        <w:t>جان ؟</w:t>
        <w:br/>
        <w:t>دفعه های بد چی میگه؟</w:t>
        <w:br/>
        <w:t>یعنی میخواد دوباره ادامه بده؟</w:t>
        <w:br/>
        <w:t>گفتم راستش فکر نکنم دیگه این اتفاق بیفته من یه دوست پسر دارم که واقعا نمیخوام اینجوری باهاش باشم . امشبم افشین اصرار داشت من استثنا قبول کردم . من رابطه ام جدی باشه نمیکنم</w:t>
        <w:br/>
        <w:t>گفت جدی ؟ بیخیال عزیزم رابطه جدی چیه ؟تو هنوز خیلی جوونی و باید حال کنی . برای رابطه جدی وقت زیاده و باز منو بوسید و شروع کرد ازم لب گرفتن و منم تو رودرواسی لباشو میبوسیدم</w:t>
        <w:br/>
        <w:t>تو همین حینم افشین ارضا شد و کارشون تموم شد</w:t>
        <w:br/>
        <w:t>سمیرا یه لبخندی بهم زد و همینجوری که می رفت سمت دستشویی بهم گفت دخترم بهش خوش میگذره؟</w:t>
        <w:br/>
        <w:t>پ</w:t>
        <w:br/>
        <w:t>گفتم بله و رفت</w:t>
        <w:br/>
        <w:t>.</w:t>
        <w:br/>
        <w:t>شاهین:</w:t>
        <w:br/>
        <w:t>یه نگاه به ساعتم کردم و دیدم ساعت نزدیکای پنج صبحه و ظاهرا شیدا نمیخواست بیاد بیرون و قراره شب رو بمونه</w:t>
        <w:br/>
        <w:t>کسخل شده بودم</w:t>
        <w:br/>
        <w:t>یعنی شیدا داره چیکار میکنه ؟</w:t>
        <w:br/>
        <w:t>داره بهم خیانت میکنه ؟</w:t>
        <w:br/>
        <w:t>نه درسته دروغ گفته ولی سکس عمرا نکنه</w:t>
        <w:br/>
        <w:t>پیش خودم میگفتم حتما هنوز اونقدر باهام راحت نشده و یه دلیلی داره برای این کارش</w:t>
        <w:br/>
        <w:t>ولی کلا حالم خوب نبود</w:t>
        <w:br/>
        <w:t>.</w:t>
        <w:br/>
        <w:t>راوی:</w:t>
        <w:br/>
        <w:t>سکس بچه ها تموم شده بود شیدا غافل از اینکه شاهین دم در تو ماشینه و داره کشیکش رو میده</w:t>
        <w:br/>
        <w:t>سمیرا و کامی بلند شدن که برن و شیدا هم برای تموم شدن استرس شاهین دوست داشت زودتر بره</w:t>
        <w:br/>
        <w:t>هر چی افشین اصرار کرد شیدا بمونه شیدا قبول نکرد و سمیرا گفت پس ما شیدا رو میرسونیم</w:t>
        <w:br/>
        <w:t>خداحافظی کردن و شیدا با سمیرا و کامی براه افتاد</w:t>
        <w:br/>
        <w:t>رفتن تو پارکینگ و سوار ماشین شدن</w:t>
        <w:br/>
        <w:t>ماشین کامی یک مرسدس بنز مدل بالای مشکی بود که شیدا دیگه مطمِئن شد وضع مالی خیلی خوبی دارن</w:t>
        <w:br/>
        <w:t>ماشین که از پارکینگ اومد بیرون شاهین احتمال داد شیدا تو ماشین باشه</w:t>
        <w:br/>
        <w:t>پیش خودش میگه میرم دنبالش اگه بود که میبینمش اگرم نبود دیگه قطعا شب رو میمونه همین جا و در خونه اش منتظر میمونم تا بیاد</w:t>
        <w:br/>
        <w:t>هر چی بیشتر ماشین کامی رو تعقیب کرد شکش از حضور شیدا تو اون ماشین بیشتر شد . چرا که ماشین داشت تو مسیر منزل شیدا حرکت میکرد</w:t>
        <w:br/>
        <w:t>.</w:t>
        <w:br/>
        <w:t>شیدا:</w:t>
        <w:br/>
        <w:t>تو ماشین صحبت شد و سمیرا گفت شیدا جان دوست داریم از این به بعد تو پارتنرمون باشی</w:t>
        <w:br/>
        <w:t>گفتم سمیرا جون راستش من به آقا کامی هم گفتم که دوست پسر دارم و امشبم استثنا بود</w:t>
        <w:br/>
        <w:t>گفت عزیزم اینکه بخوای از الان بری توی تعهد که واقعا فکر بچه گونه اس ولی در نهایت ما کاری با دوست پسرت نداریم البته اگه برنامه های مارو خراب نکنه</w:t>
        <w:br/>
        <w:t>هوای تو هم داریم و قول میدیم بهت همه جوره ساپورتت کنیم</w:t>
        <w:br/>
        <w:t>یکم بهم برخورد و گفتم سمیرا جون من تو سن ۲۰ سالگی مستقل زندگی میکنم و سرکار میرم</w:t>
        <w:br/>
        <w:t>درسته وضع مالیم عین شما نیست ولی بدم زندگی نمیکنم و خداروشکر مشکلی ندارم</w:t>
        <w:br/>
        <w:t>حرفم رو قطع کرد و گفت من قصد جسارت ندارم ولی بدون مشکل زندگی کردن یه بحثیه و خوب زندگی کردن یه بحثی والا اینکه تو دختر زرنگی هستی شکی نیست</w:t>
        <w:br/>
        <w:t>کامی ادامه داد عزیزم تو برای پیشرفت تو زندگیت باید انتخاب ادمهای دورت درست باشه چرا که خیلی میتونن تو زندگیت تاثیر بذاره.</w:t>
        <w:br/>
        <w:t>سمیرا گفت افشین پسر بدی نیست ولی همین مثال خوبیه که بگم تو میتونی تفریحت رو با ما بکنی یا یکی مثل افشین</w:t>
        <w:br/>
        <w:t>گفتم افشینم درسته عین شما همچین وضع مالی نداره ولی به اندازه خودش داره و پسر شیطونی هست ولی ذاتا ادم بدی نیست . که کامی گفت مطمئنی ؟ با قاطعیت گفتم بله که سمیرا گفت میدونی افشین امشب برای اینکه تو رو به ما معرفی کنه چیکار کرد؟</w:t>
        <w:br/>
        <w:t>پرسیدم چیکار کرد</w:t>
        <w:br/>
        <w:t>گفت ده میلیون از ما پول گرفته</w:t>
        <w:br/>
        <w:t>ده میلیون اون موقع پول زیادی بود و اگه اشتباه نکنم دلار حدود سه چهار هزار تومن بود</w:t>
        <w:br/>
        <w:t>چشمام گرد شد و با تعجب گفتم چی؟</w:t>
        <w:br/>
        <w:t>گفت بله ده میلیون و ادامه داد ما با افشین تو یه دورهمی فانتزی اشنا شدیم و بعد اینکه کمی این اشناییت ادامه پیدا کرد و فهمید ما دنبال یه دختر همه چی تموم هستیم که کم سن وسال باشه گفت که دختری رو میشناسه که تو بودی</w:t>
        <w:br/>
        <w:t>ازش پرسیدیم کیه و ایا دختره پایه ای است که گفت سکس پارتنرمه و چند بار حتی باهاش تریسام کردم و امشب مهمونی رو گرفت که تورو به ما لینک کنه و برای اینکار این مبلغ رو از ما خواست</w:t>
        <w:br/>
        <w:t>باورم نمیشد</w:t>
        <w:br/>
        <w:t>علنا جنده شده ام برای کس من پول داره رد و بدل میشه</w:t>
        <w:br/>
        <w:t>از افشین متنفر شده ام تو یک لحظه و گفتم این امکان نداره</w:t>
        <w:br/>
        <w:t>سمیرا گفت اثباتش سخت نیست عزیزم کافیه همین الان بهش زنگ بزنیم و بگیم تورو پیاده کردیم و خودت بشنوی . اگه میخوای زنگ بزنم ؟</w:t>
        <w:br/>
        <w:t>گفتم نه نیازی نیست . باورم نمیشد اینقدر ادم بی شرفی باشه</w:t>
        <w:br/>
        <w:t>سرم داست سوت میکشید و هنگ کرده بودم که رسیدیم دم خونه</w:t>
        <w:br/>
        <w:t>سمیرا گفت شماره ات رو بده و حالا باز فکرات رو بکن ببینیم چی میشه</w:t>
        <w:br/>
        <w:t>قبول کردم و شماره رد و بدل کردیم و من پیاده شدم</w:t>
        <w:br/>
        <w:t>سمیرا و کامی پیاده شدن و سمیرا یه جعبه کادو شده بهم داد و گفت این یه هدیه ناقابله که برای تشکر از تو تهیه کردیم و خوشحال میشم قبول کنی</w:t>
        <w:br/>
        <w:t>گفتم نه اصلا نمیتونم یه شب دور هم بودیم و همونجوری که به شما خوش گذشته به منم گذشت</w:t>
        <w:br/>
        <w:t>سمیرا گفت خواهش میکنم شیدا هدیه اس زشته قبول نکتی</w:t>
        <w:br/>
        <w:t>حالا بعد دوباره همو دیدیم اینبار تو یه هدیه بهم بده</w:t>
        <w:br/>
        <w:t>با نارضایتی و فقط برای اینکه زشت نشه قبول کردم . با سمیرا روبوسی کردیم و کامی هم اومد منو بغل کرد و از رو لبم منو بوسید و تشکر کرد و من رفتم به سمت خونه</w:t>
        <w:br/>
        <w:t>.</w:t>
        <w:br/>
        <w:t>شاهین:</w:t>
        <w:br/>
        <w:t>درست حدس زده بودم شیدا تو مرسدسی بود که تعقیب کردم</w:t>
        <w:br/>
        <w:t>از ماشین پیاده شدن و شیدا با یک خانوم و آقا بود</w:t>
        <w:br/>
        <w:t>وقتی دیدم شیدا عقب نشسته و با یک زن و شوهره کمی خیالم راحت شد</w:t>
        <w:br/>
        <w:t>ترسم از این بود که شیدا با یه پسر باشه و ارتباطی داشته باشه</w:t>
        <w:br/>
        <w:t>کمی باهم حرف زدن و یه چیزی از خانومه گرفت و روبوسی کردن که دیدم یهو مرده اومد سمت شیدا . فکر کردم دست میدن و خداحافظی میکنن که دیدم مرده شیدا رو بغل کرد و لبش رو بوسید</w:t>
        <w:br/>
        <w:t>تمام تنم یخ زده بود</w:t>
        <w:br/>
        <w:t>اینجا چه خبره</w:t>
        <w:br/>
        <w:t>اگه مرده با شیداس که چرا شیدا عقب نشسته</w:t>
        <w:br/>
        <w:t>اگر نه که چرا از رو لب بوسیدتش</w:t>
        <w:br/>
        <w:t>دنیا رو سرم خراب شد با دیدن این صحنه</w:t>
        <w:br/>
        <w:t>اون خانوم و اقا رفتن و شیدا هم رفت خونه</w:t>
        <w:br/>
        <w:t>دیگه نمیتونستم تحمل کنم و بعد از اینکه شیدا وارد واحدش شد تماس گرفتم</w:t>
        <w:br/>
        <w:t>.</w:t>
        <w:br/>
        <w:t>شیدا :</w:t>
        <w:br/>
        <w:t>تو هنگ و هضم موضوع بودم . سوار آسانسور که شدم درب جعبه رو باز کردم</w:t>
        <w:br/>
        <w:t>یه عطر گرون قیمت توش بود با یه دستبند ظریف طلا به همراه یک پاکت</w:t>
        <w:br/>
        <w:t>پاکت رو باز کردم و دیدم توش ۱۰ تا صد دلاریه</w:t>
        <w:br/>
        <w:t>تعجب کردم . چه خبره مگه . اینا کین مگه . چرا باید برای من و یه شب عشق و حالشون اینقدر هزینه کنن</w:t>
        <w:br/>
        <w:t>نمیدونستم از کادو خوشحال باشم یا متعجب از این هزینه و یا ناراحت بخاطر افشین و کار کثیفش که علنا کس کشی و جا کشی منو کرده بود</w:t>
        <w:br/>
        <w:t>همه اینا یک طرف و خیانت به شاهین که احساسش بهم پاک بود یک طرف</w:t>
        <w:br/>
        <w:t>کاملا</w:t>
        <w:br/>
        <w:t>گیج و ویج بودم و وارد خونه شدم که دیدم تلفنم زنگ میخوره</w:t>
        <w:br/>
        <w:t>گفتم احتمالا سمیرا یا افشینه</w:t>
        <w:br/>
        <w:t>اومدم حواب بدم دیدم رو گوشی اسم شاهینه که مزین شده به یه قلبی که خودم کنار اسمش سیو کردم</w:t>
        <w:br/>
        <w:t>دلم هری ریخت</w:t>
        <w:br/>
        <w:t>چی میگه این موقع</w:t>
        <w:br/>
        <w:t>صدام رو خواب آلود کردم و جواب دادم</w:t>
        <w:br/>
        <w:t>جونم عزیزم</w:t>
        <w:br/>
        <w:t>که گفت جونم عزیزم؟کجایی؟</w:t>
        <w:br/>
        <w:t>گفتم خونه</w:t>
        <w:br/>
        <w:t>گفت بله میدونم خونه . کجا بودی ؟</w:t>
        <w:br/>
        <w:t>گفتم شاهین چته ؟ بیدارم کردی سوال و جواب شر و ور بپرسی؟</w:t>
        <w:br/>
        <w:t>با عصبانیت داد زد شر ر ور میشنوی. من دم خونت هستم و تمام شب میدونستم کجایی که هیچ لب گرفتن با دوست پسرت دیدم</w:t>
        <w:br/>
        <w:t>واااااااای چی میگه این</w:t>
        <w:br/>
        <w:t>بدنم یخ زد و گفتم چی میگی شاهین حالت خوبه ؟</w:t>
        <w:br/>
        <w:t>گفت حالم که خوب نیست . وقتی عاشق کسی شدم که اینجوری بهم دروغ میگه</w:t>
        <w:br/>
        <w:t>نمیدوتستم چی بگم و اشک از گوشه چشمام سرازیر شد و گفتم تو الان کجایی که گفت در خونت</w:t>
        <w:br/>
        <w:t>دست پیش رو گرفتم و گفتم اصلا کار خوبی نکردی که تعقیبم کردی</w:t>
        <w:br/>
        <w:t>گفت حالا بدهکار شدم بهت؟ در رو باز کن بیام بالا</w:t>
        <w:br/>
        <w:t>میومد بالا منکر هیچی نمیتونستم بشم و اصلا نمیدونستم چی باید بگم</w:t>
        <w:br/>
        <w:t>گفتم بیخود کردی بیای بالا غلط هم کردی</w:t>
        <w:br/>
        <w:t>با این اعتمادت وقتی نمیدونی کجا بودم و دلیلش رو نمیدونی داری اینجوری حرف میزنی و تهدید میکنی هیچ کاری باهات ندارم</w:t>
        <w:br/>
        <w:t>گوشی رو قطع کردم و زار زار گریه کردم</w:t>
        <w:br/>
        <w:t>دوباره  زنگ زد که ریجکتش کردم</w:t>
        <w:br/>
        <w:t>صدای آیفون اومد</w:t>
        <w:br/>
        <w:t>ح</w:t>
        <w:br/>
        <w:t>جواب دادم و گفتم شاهین همین مونده که این موقع در خونه ام آبروریزی کنی</w:t>
        <w:br/>
        <w:t>یه بار دیگه زنگ بزنی و گورتو گم نکنی زنگ میزنم ۱۱۰.</w:t>
        <w:br/>
        <w:t>گفت خیلی اشغالی هرزه و رفت</w:t>
        <w:br/>
        <w:t>همونجا نشستم رو زمین و گریه کردن</w:t>
        <w:br/>
        <w:t>هرزه ؟</w:t>
        <w:br/>
        <w:t>راست میگفت من هرزه ام</w:t>
        <w:br/>
        <w:t>پس هرزه به کی میگن</w:t>
        <w:br/>
        <w:t>یکساعت پیش یه کیر تو کونم بوده و یک کیر تو کسم</w:t>
        <w:br/>
        <w:t>هنوز کونم از درد کیری که توش بوده درد میکنه</w:t>
        <w:br/>
        <w:t>پول جندگی ام هم که بهم دادن</w:t>
        <w:br/>
        <w:t>الان چی دارم بگم؟</w:t>
        <w:br/>
        <w:t>زار زار گریه میکردم و میزدم تو سرم که چرا با شاهین اینکارو کردم</w:t>
        <w:br/>
        <w:t>افشین بمیررررررررری</w:t>
        <w:br/>
        <w:t>اون شاهین بیچاره و معصوم که عاشقم بود این حقش نبود</w:t>
        <w:br/>
        <w:t>.</w:t>
        <w:br/>
        <w:t>امیدوارم این قسمت هم باب میلتون باشه</w:t>
        <w:br/>
        <w:t>یه تقلب بهتون برسونم</w:t>
        <w:br/>
        <w:t>ناراحت این وضعیت نباشید و یادتون باشه اسم نویسنده داستان زوج خوشبخته</w:t>
        <w:br/>
        <w:t>دوستون دارم و تا قسمت بعدی</w:t>
        <w:br/>
        <w:t>👍</w:t>
        <w:br/>
        <w:t>5</w:t>
        <w:br/>
        <w:t>👎</w:t>
        <w:br/>
        <w:t>0</w:t>
        <w:br/>
        <w:t>2401 👁️</w:t>
      </w:r>
    </w:p>
    <w:p>
      <w:r>
        <w:t>──────────────────────────────────────────────────</w:t>
      </w:r>
    </w:p>
    <w:p>
      <w:r>
        <w:t>🔗 https://shahvani.com/dastan/%d8%a7%d9%84%d9%87%db%8c%d8%a7%d8%aa-%d9%85%d8%a8%d8%aa%d8%b0%d9%84-%db%b4-</w:t>
      </w:r>
    </w:p>
    <w:p>
      <w:r>
        <w:t>الهیات مبتذل (۴)</w:t>
        <w:br/>
        <w:t>1405/05/25</w:t>
        <w:br/>
        <w:t>زن عمو</w:t>
        <w:br/>
        <w:t>➕</w:t>
        <w:br/>
        <w:t>➖</w:t>
        <w:br/>
        <w:t>...قسمت قبل</w:t>
        <w:br/>
        <w:t>محیط کارم برایم بسیار خسته کننده و کسل کننده شده بود.خیلی روز ها کشش به چیزی ندارم.چیزی پیدا نمیکنم که مرا از این ملال و بی حوصله گی که چون باتلاق در آن فرو میروم لختی نجات دهد. کتاب و فیلم هم خیلی محدود اینکار را میتواند انجام دهند. آنهم نهایت برای یکی دو ساعت.اما گرایش های سکسوالیته ام اگر هدفی پیدا کنند به دفعات میتوانند این کار را کنند.البته به شکل مکانیزم یک دراگ عمل میکنند. برای همین آن‌ روزها ترجیح میدادم با فکر مرضیه خودم‌ را مشغول کنم تا این ملال و انفعال  که چون قیری  را دور مغزم حس میکردم از خود جدا کنم. پیش از این حتی در خواب هم نمیدیدم و هنوز هم‌ شوکه بودم که  مرضیه چطور  با من چنین ماجرایی داشت؟!! شاید این بخاطر ریسک خطرناکی بود که من آن‌ روز در ماشین انجام دادم.زن ها به نظر من تقریبا هر کدام یک در تاریک برای ماجراجویی های جنسی دارند ، منتها هر چقدر زیباتر و دست نیافتنی تر بنظر برسند سعی برای باز کردن این در با ریسک بیشتری همراه است.گاهی حکم مرگ و زندگی دارد.اگر آن‌ زن از بستگان باشد و متاهل هم باشد باز کردن این در با آنها در اغلب موارد منجر به بی آبرویی و هلاکت آن مرد میشود .اما شاید استثنا من طوری این در را باز کردم و همه چیز بر حسب تصادف چنان چیده شده بود که اقبالی نصیبم شد.وگرنه به ذهن  شاید شیطان هم  چنین ماجرایی خطور نمیکرد.</w:t>
        <w:br/>
        <w:t>لینک یک محاسبه تلویزیونی با مرضیه در یکی از این شبکه های ماهواره ای مذهبی معروف را مرضیه برایم فرستاده بود لینک را باز کردم.مرضیه چادر و مقنعه سیاهی پوشیده بود و خیلی رسا و پر حرارت داشت در مورد واقعه غدیر حرف میزد .همان مرضیه ای که تمام منی مرا روی صورتش خالی کرده بود. از فاصله و شکافِ عمیق بین این دو بُعد از زندگی مرضیه و به عنوان کسی که در بعد دوم حضور داشته ، نوعی لذت سادیستیک و قدرت طلبانه میبردم.زودتر خانه رفتم چند روزی بود مرضیه را ندیده بودم‌ در تلگرام به او پیام داده بودم منتها جواب نداده بود‌ به احتمال زیاد نمی خواهد این‌رابطه خطرناک را ادامه دهد. این را به نفعش میدید. اما من انگار دلتنگش بودم و همچنان میل داشتم با او خلوت کنم.برای شام خانه بودم. سر میز مادرم گفت که فردا خانه ی عمو دعوت هستیم ، پرسیدم‌به چه مناسبتی ؟ گفت تولد نازنین مریم ، خواهرش اینا هم هستن و چند تا فامیل دیگه شون. اول خواستم  که مرا معذور کنند اما اصرار کردن که باشم چون عمو و مرضیه ناراحت میشوند. فردا عصر‌یک عروسک راپونزل خوشگل خریدم .کادوی تقریبا گران قیمتی بود ، آن سال سه تومن برای من آب خورد ، میخواستم حسابی در چشم مرضیه بدرخشم . فروشنده خیلی با سلیقه آن را کادو و یک پک اسمارتیز و پاستیل هم خریدم . رفتم خانه به سر و وضع رسیدم .یک کت خاکستری هاکوپیان ، پیراهن آجری دیکنز ، شلوار کتان کرمی رنگ . سشوار کردم و صورتم را هم اصلاح کردم و یک ادکلن مردانه تلخ لالیک هم زدم. نیازی نمیبینم خانه عمو را توصیف کنم ، همان سبک تجملاتی خانه های ایرانی امروزی را در نظر بگیرید . کیک دو طبقه بزرگی وسط میز گذاشته بودند ، کلی کادو هم اطرافش بود. اول با عمو دست دادم و احوال پرسی کردم .چهره مظلوم و موهای جو گندمی و اندام لاغری داشت. مرد بسیار خوبی بود . منتها دقیق نمیدانم  چرا پیش خودم  شرمنده نمیشوم که زنش را حسابی گاییدم . البته دلیلی هم ندارد چون وقتی از این موضوع آگاه نشده و نخواهد هم شد و به مغزش هم خطور نمیکند چه دلیلی دارد برای او دل سوزاند و عذاب وجدان گرفت ؟ خیانت وقتی آزار دهنده است که فردی که‌ قربانی است از آن مطلع شود. در غیر اینصورت انگار فرد را در یک خواب رقت بار نگهداری.بعد نوبت به مرضیه رسید. خیلی موقر و  مختصر به من سلام داد و احوال پرسی کرد.نگاهش  پایین بود.این زن مومنه و خانواده دار انگار نه انگار چند وقت پیش در آن شب دست هرچی پورن استار را از پشت بسته بود. اما این رازی است که به گور خواهم برد . چادر آبی حریری بسر و شال سفید زیبایی دور سرش پیچیده بود و  آرایش خلیجی تقریبا غلیظی کرده بود. به لبهای تحریک کننده و درشتش رژ رنگ گوشتی زده بود .صورتش را هایلایت کرده بود و سایه کمی براق مشکی به چشمش زده بود که چشمان درشت و کشیده اش را وحشی تر کرده بود. پیراهن نخی خوش رنگ کرمی هم‌‌ به تن کرده بود. چقدر دلم میخواست با این وجنات ساک پر تفی برایم بزند. با دیدنش دلم گرفت و عصبانی شدم که چرا دوری میکند ، اما دلم روشن بود هر وقت فرصتی فراهم‌ شود او را باز به راحتی رام میکنم.فضای خانه بسیار نورانی و پر از عطر غذا بود. بعد ناگهان با زنی دیگر مواجه شدم.قدش از مرضیه چند سانتی کوتاه تر بود ، چادر حریر  سرمه ای رنگی به سر داشت و شال طوسی رنگی به زیبایی دور پیشانی و سر و گردنش پیچیده بود.چادرش را جوری گرفته بود که لباسش مشخص نبود. پیشانی صاف براقی دشت ، ابروهای قهوای رنگ و تقریبا پهن و مد روزی که از گوشه ها به سمت بالا کشیده شده بود. چشمانش حالت خماری داشت  کشیده و درشت و زیتونی رنگ بود ، بینی قلمی مثل بینی مرضیه و بعد لبهای قلوه ای جمع شده و دهانی کوچک .رژ قرمز محوی به آنها زده بود و چانه کوچک به همراه خالی زیر آن. می خورد چهل ساله باشد.با او هم احوالپرسی کردم.به احتمال قوی خواهر مرضیه بود چون خیلی شبیه هم بودند.کاش میتوانستم بدنشم را هم ببینم . انگار همان مرضیه بود با این تفاوت که سنش را پنج سالی  سال بیشتر کنیم و در جزییات چهره مرضیه کمی اغراق کنیم.با تمام وجود میخواستم لبهایش را مثل جیگر تازه گوسفند بخورم. مانند خواهرش حرص شهوتناکی شدید را در من موجب شد. ماندگار جلو آمد و کادو ها را از من گرفت کنار پدرم نشستم. الباقی میهمان ها هم تعریف کردن ندارند. یک مشت ریش و پشم با موهای تخت و پیراهن و شلوارهای تخمی .یک مشت جانماز آبکش و عصا قورت داده که گفتگوی شان حول سخنان امام جمعه و مراسم اربعین و فلان پیروزی سپاه میگشت.فقط دوست داشتم بفهمم شوهر خواهر مرضیه کدامیک از اینهاست. پدرم که داشت پرتغال</w:t>
        <w:br/>
        <w:t>پوست میکند آرام گفت:</w:t>
        <w:br/>
        <w:t>_خواهر مرضیه همسر شهیده میدونستی دیگه ؟</w:t>
        <w:br/>
        <w:t>[تازه یادم افتاد که پارسال شنیدم که شوهرش در سوریه کشته شده خودش را تا به حال ندیده بودم .]</w:t>
        <w:br/>
        <w:t>_ هااا آره . فکر کنم کرمانشاه زندگی میکنه</w:t>
        <w:br/>
        <w:t>_ آره ولی میخواد با دخترش بیاد اینجا زندگی کنه‌. واحد روبرویی اینجا داره خالی میشه مسعود میخواد براشون بگیرتش.</w:t>
        <w:br/>
        <w:t>_ چرا اینجا ؟</w:t>
        <w:br/>
        <w:t>_دخترش اینجا دانشگاه قبول شده ، زن هم دیده</w:t>
        <w:br/>
        <w:t>کرمانشاه دیگه کاری نداره .شوهره هم که مرده.</w:t>
        <w:br/>
        <w:t>دیگه میخواد بیاد پیش دخترش</w:t>
        <w:br/>
        <w:t>خواهر مرضیه که بعدا فهمیدم اسمش طاهره است</w:t>
        <w:br/>
        <w:t>با سینی شربت به سمتم آمد قرص چادرش را زیر گلویش گرفته بود و به من شربت تعارف کرد .لیوان شربت را برداشتم‌.</w:t>
        <w:br/>
        <w:t>_ خیلی ممنون</w:t>
        <w:br/>
        <w:t>نگاهش پایین بود و خیلی آرام گفت:</w:t>
        <w:br/>
        <w:t>_ نوش جان</w:t>
        <w:br/>
        <w:t>بعد از اینکه پدر هم لیوانی برداشت ، به سمت آشپزخانه برگشت. حتی چادرش هم نتوانست  قطر بزرگ و به غایت گرد و اعجاب آور باسنش که ‌سلانه میخورد را مخفی کند .حتی چشمان پدر هم برق زد .معلوم است چنان مرضیه ای باید چنین طاهره ای خواهرش باشد.این ژن مشترک بود.چیزهایی که بین من و مرضیه رخ داده بود این ظن را قوی میکرد که طاهره هم با وجود تمام این آداب و موانع اخلاقی و ظاهری میتواند قله ای قابل فتح باشد هر چند رفیع !!! هر چند باید این هشدار دیوید هیوم فیلسوف انگلیسی را پیش چشم داشت ، که اشیا مشابه لزوما اثرات مشابه ندارند.سفره شام مفصل و اعیانی با سلیقه منحصر فرد مرضیه چیده شد ،بعد صرف شام به همراه خواهرم به بقیه برای جمع کردن سفر کمک کردم ، در این بین دختر طاهره را هم دیدم که دختر چندان زیبایی نبود . ظرف سالاد را که می بردم از بغل طاهره‌ که داشت خورده های غذا را توی پلاستیک زباله میریخت رد شدم. حال میتوانستم باسنش را از بغل ببینم. قوسِ نیم دایره باسنش از زیر چادر هم تقریبا مشخص بود و مطمئن بودم سینه های بزرگی هم‌دارد. مرضیه هم به پشت ایستاده بود و داشت ظرف ها را توی ماشین ظرفشویی میچید ، اگر کسی داخل آشپزخانه نبود شاید میرفتم ضربه ای به باسنش میزدم.</w:t>
        <w:br/>
        <w:t>این جماعت چه می دانست چه رازهای شنیعی بین ما هست!!!‌.</w:t>
        <w:br/>
        <w:t>نوبت به فوت کردن شمع ها رسید .نازنین مریم روسری سفیدی با گلهای صورتی و پیراهن دامن صورتی کم رنگی پوشیده بود که تا زیر زانوهاش بود. پشت کیک دو طبقه ایستاد و آماده فوت کردن شمع ها بود.خاله و دختر خاله اش کنارش ایستاده بودن و مرضیه هم مشغول عکس گرفتن بود.</w:t>
        <w:br/>
        <w:t>_ نازنین مریم قشنگ،  بخند عزیزم</w:t>
        <w:br/>
        <w:t>بعد مرضیه رو به مردها کرد و با لبخندی که صورتش را پر کرده بود گفت :</w:t>
        <w:br/>
        <w:t>_ حاج آقا یه مولودی مهمونمون کنید لطفا</w:t>
        <w:br/>
        <w:t>کاملا قابل پیشبینی بود که رقص و آواز و آهنگ کلا  منتفی است .آخر به قول خودشان مفسده دارد.‌این سوال در ذهنم مطرح شد که واقعا کدام غیر اخلاقی است ؟ لخت و پتی وسط خانه برادر شوهرت به حالت پوزیشن داگ استایل ایستادن و در حالی که حوله ای را در دهانت گاز میزنی با برادر زاده شوهرت سکس کنی  یا اینکه مینی ژوپ بپوشی و موهایت را بیرون بریزی و وسط میهمان ها در جشن تولد دخترت برقصی؟ آنچه مهم است رفتار کردن طبق نظم نمادین  است .نظم‌ نمادین البته در قالب ایدئولوژی این جماعت .مرضیه برای حفظ جایگاه خودش در این زنجیره طبق این نظم عمل میکند. چیزی که مهم است حفظ این نما و شبکه ایدئولوژیک است. با این عمل در این زنجیره ارباب_برده جایگاهت تثبیت می شود.پیرمرد تاسی که محاسن سفیدی داشت لبخندی زد و گفت: دیگه حاج خانوم امر کردند .بقیه هم با چاپلوسی و بذله گویی او را تشویق به خواندن کردند .صدایش را در گلویش انداخت و شروع به خواندن کرد ، ولادت بنت نبی ، همسر امیرالمومنین و چنین چیزی‌. همه شروع کردند به دست زدن. زنان هم آن طرف دست میزدند .مرضیه هم شروع کرد به فیلم گرفتن .فقط من بودم که دست نمیزدم و داشتم سیب میخوردم. پدرم آرام گفت:</w:t>
        <w:br/>
        <w:t>_ حالا چند تا دست بزن خوب نیست</w:t>
        <w:br/>
        <w:t>_یه آهنگ از شماعی زاده بذارن دست میزنم…</w:t>
        <w:br/>
        <w:t>بعد خوردن کیک نوبت به باز کردن کادو ها رسید .</w:t>
        <w:br/>
        <w:t>مرضیه با صدای بلند اسم کادو دهنده را میگفت و همراه بقیه برای سلامتیش صلوات میفرستاد.کادوی مرضیه یک تلسکوپ بود از بقیه کادو ها میگذرم .نوبت به کادوی من رسید ، نازنین به محض اینکه کادو را باز کرد چشمانش برق شادی زد .مرضیه هم از لبخند و برق نگاهش مشخص بود خیلی از کادوی من خوش  آمده بعد با صدای تقریبا بلندتری گفت:</w:t>
        <w:br/>
        <w:t>_پسر عمو جان سپاس ایشالا عروسیت خیلی زیباست</w:t>
        <w:br/>
        <w:t>بعد نگاه کوتاه و همراه با لبخندی به من انداخت.</w:t>
        <w:br/>
        <w:t>نازنین عروسکش را بغل کرد و نزدیک من آمد و شخصا تشکر کرد</w:t>
        <w:br/>
        <w:t>_خیلی خوشگله ممنون پسر عمو</w:t>
        <w:br/>
        <w:t>با لبخند و عطوفت پاسخ دادم:</w:t>
        <w:br/>
        <w:t>_مبارکت باشه عزیزم قابلی نداره</w:t>
        <w:br/>
        <w:t>فقط از من اینطور تشکر کرد.معلوم بود کادوی من را خیلی بیشتر دوست داشت .جو حاکم بر نگاه و لبخند های مهمان ها هم حاکی از این بود .همان پیرمرد مداح با گشاده رویی و شوخ طبعی خطاب به من گفت :</w:t>
        <w:br/>
        <w:t>_واسه شما پارتی بازی کردا</w:t>
        <w:br/>
        <w:t>و بعد خندید من هم به زور لبخندی زدم و سرم را پایین انداختم .در این میان مرضیه که داشت سینی چایی را میچرخاند گفت:</w:t>
        <w:br/>
        <w:t>_ نفرمایید حاج آقا کادوی همه عالی بود بخدا شرمنده کردید ، از همه شون حظ کرده نازنین مریم خیلی وقت بود از من  میخواست براش این عروسک رو بگیرم .</w:t>
        <w:br/>
        <w:t>حالت شوخ طبعانه خیلی خفیفی به چهره اش داد</w:t>
        <w:br/>
        <w:t>و به مسعود نگاه کرد</w:t>
        <w:br/>
        <w:t>_ دیگه با خودم گفتم من که صبح  تا شب برای مردم حدیث میخونم حالا برم برام دخترم عروسک راپونزل بگیرم ؟!!!</w:t>
        <w:br/>
        <w:t>با  لحن کنایه آمیز دوستانه ای در حالی که سینی چای را سمت من می گرفت گفت :</w:t>
        <w:br/>
        <w:t>_دیگه پسر عموش جبران مافات کرد</w:t>
        <w:br/>
        <w:t>بعد نگاه کوتاهی که در آن طعنه طنز آمیز و تحسین و خوشحالی بود به من انداخت.من هم لبخند خجالت آمیزی زدم و باز سرم را پایین انداختم.استکان چایی را برداشتم .احساس غرور و شادی میکردم که نزد  مرضیه خوش درخشیدم .چنین احساسی داشتم که انگار او را پیش کسانش سربلند کردم.سرم را که بلند کردم دیدم از آنسوی حال پذیرایی طاهره دارد به من نگاه میکند بعد که متوجه شد دارم نگاهش میکنم نگاهش را گرفت ، مثل اینکه بی آنکه خودم متوجه باشم داشت مدتی مرا می پایید.فکر کنم توجه اش از وقتی کادویم باز شد جلب شده.کمی بعد پدرم آهسته گفت :</w:t>
        <w:br/>
        <w:t>_انگار گشتی چشم بازار رو کور کردیا</w:t>
        <w:br/>
        <w:t>ایشالا بچه خودت.</w:t>
        <w:br/>
        <w:t>آخر شب که برگشتیم خانه در میانه غیبت و تعریف و تحلیل یکهو خواهرم با شیطنت خاصی گفت :</w:t>
        <w:br/>
        <w:t>_ داداش نه به نمیام نمیامت نه به کادوت</w:t>
        <w:br/>
        <w:t>مامان عروسک راپونزل گرون ها چند گرفتی داداش؟</w:t>
        <w:br/>
        <w:t>مادرم:</w:t>
        <w:br/>
        <w:t>_ آره خیلی خوشگل بود واسه بچه مرجان</w:t>
        <w:br/>
        <w:t>ببینم چیکار میکنیااااا</w:t>
        <w:br/>
        <w:t>_هیچی بابا ، زیاد گرون نبود</w:t>
        <w:br/>
        <w:t>_بروو حداقل مامان سه تومن بود</w:t>
        <w:br/>
        <w:t>پدرم در حالی که  سرش توی گوشیش بود:</w:t>
        <w:br/>
        <w:t>_ سه تومن ؟؟؟ اره ؟ چه خبره؟؟</w:t>
        <w:br/>
        <w:t>_بابا من دقت کردم برند بود‌.</w:t>
        <w:br/>
        <w:t>بلند شدم که بروم بخوابم</w:t>
        <w:br/>
        <w:t>_ای بابا شلوغش نکن توام. طرح برند بود بابا</w:t>
        <w:br/>
        <w:t>یک تومن بیشتر نشد</w:t>
        <w:br/>
        <w:t>_برو برو کلک !!!</w:t>
        <w:br/>
        <w:t>مادرم</w:t>
        <w:br/>
        <w:t>_ول کن حالا توام همین یه بچه رو داره</w:t>
        <w:br/>
        <w:t>مسعود مبارکش باشه‌.</w:t>
        <w:br/>
        <w:t>همینکه دراز کشیدم دیدم مرضیه پیام داده</w:t>
        <w:br/>
        <w:t>بعد از آن شب این اولین پیامش بود . تلگرام و بشکل سکرت چت .</w:t>
        <w:br/>
        <w:t>_ دستت درد نکنه به زحمت افتادی راضی نبودم</w:t>
        <w:br/>
        <w:t>کادوی تو رو خیلی دوست داره</w:t>
        <w:br/>
        <w:t>_خواهش مرضیه جان کاری نکردم خوشحالی نازنین مریم و تو خیلی بیشتر از اینا می ارزه</w:t>
        <w:br/>
        <w:t>_ صبر کن تولدت از خجالتت در میام</w:t>
        <w:br/>
        <w:t>_مگه بده بستونه ؟همینکه نازنین ذوق کرد برام‌</w:t>
        <w:br/>
        <w:t>یه دنیاست</w:t>
        <w:br/>
        <w:t>_ آره اونم چه جورم‌ بده بستونه!!! (استیکر خنده)</w:t>
        <w:br/>
        <w:t>شب بخیر</w:t>
        <w:br/>
        <w:t>_شبت خوش (قلب و استیکر نیشخند)</w:t>
        <w:br/>
        <w:t>-راستی دیدم دست نزدیا ااا</w:t>
        <w:br/>
        <w:t>_ خب تو که میدونی من چه مدلی هستم</w:t>
        <w:br/>
        <w:t>_آره ولی توی جمع خوب نبود</w:t>
        <w:br/>
        <w:t>_بیشتر دوست داشتم یه موزیک شادی</w:t>
        <w:br/>
        <w:t>حتی چیزی مثل تولدت مبارک میذاشتید</w:t>
        <w:br/>
        <w:t>اینجوری حتما دست میزدم</w:t>
        <w:br/>
        <w:t>_ وااا مهمونا رو ندیدی؟!! شوهرای دختر عموهام</w:t>
        <w:br/>
        <w:t>همه پاسدار و مدرس حوزه بودن. تازه طاهره</w:t>
        <w:br/>
        <w:t>یکسال شوهرش شهید شده‌. منم که میدونی کار و شرایطم چطوره.</w:t>
        <w:br/>
        <w:t>_  متاسفم خدا بهش صبر بده</w:t>
        <w:br/>
        <w:t>چشمت‌ روشن خواهرت اومده پیشت</w:t>
        <w:br/>
        <w:t>_ تاسف چرا ؟؟؟ همسر شهیده ،</w:t>
        <w:br/>
        <w:t>تاج افتخار سرش. دیگه قرار بیاد اینجا</w:t>
        <w:br/>
        <w:t>با ما زندگی کنه ، دخترش دانشگاه اینجا قبول شده</w:t>
        <w:br/>
        <w:t>_ به سلامتی و مبارک باشه</w:t>
        <w:br/>
        <w:t>چقدر خوب خواهرت همسایه ات شده.</w:t>
        <w:br/>
        <w:t>_دخترش یه پارچه خانومه‌، رتبه برتر کنکوره،</w:t>
        <w:br/>
        <w:t>و دانشجوی پزشکی ، متدین با شعور</w:t>
        <w:br/>
        <w:t>بهش فکر کن خوشبخت میشید.</w:t>
        <w:br/>
        <w:t>[خواستم بنویسم البته با سهمیه که منصرف شدم]</w:t>
        <w:br/>
        <w:t>_ بابا بیخیال ، حیفت نمیاد</w:t>
        <w:br/>
        <w:t>منو بسپری به یکی دیگه ؟؟</w:t>
        <w:br/>
        <w:t>_ وا خدا بدور ، اون ماجرا رو کاملا فراموش کن.</w:t>
        <w:br/>
        <w:t>اصلا فکر کن یه رویای گناه آلود بوده‌. من</w:t>
        <w:br/>
        <w:t>زن عموتم و حکم خواهرت دارم. اونم خواهر بزرگ</w:t>
        <w:br/>
        <w:t>بهش فکر میکنی حالا؟</w:t>
        <w:br/>
        <w:t>_بابا شاید اون از من خوشش نیاد</w:t>
        <w:br/>
        <w:t>_تو نظرت مثبت باشه از اون خیالت راحت باشه</w:t>
        <w:br/>
        <w:t>_آخه به دست کسی که‌ شراب طهورا خورده</w:t>
        <w:br/>
        <w:t>میخوای ساندیس بدی ؟!!!</w:t>
        <w:br/>
        <w:t>_تو آدم نمیشی ، ولی جدی بهش فکر</w:t>
        <w:br/>
        <w:t>کن شبت بخیر</w:t>
        <w:br/>
        <w:t>_استیکر خنده شبت خوش.</w:t>
        <w:br/>
        <w:t>از پیام هایی که داد و نوع لحن صمیمی آنها و مخصوصا این پیام [آره اونم چه جورم‌!!! (استیکر خنده)]که حاوی کنایه ای شیطنت آمیز است و مشخص است به چه اشاره دارد ، متوجه شدم امکانش هست فعلا رابطه نامشروعم را با او ادامه بدهم.</w:t>
        <w:br/>
        <w:t>چشمانم را بستم .خیالم تا اندازه ای راحت شد و حس شادی کردم ، چون بر اساس رفتار مرضیه در این مدت گمان میکردم او تصمیم قاطعانه گرفته است که دیگر هیچ رابطه ای نامشروعی با من برقرار نکند.دو خواهر مکرمه محجبه همسایه شدند‌ .شاید بهتر باشد بگویم سلاطین کون و پستان.یاد نگاه طاهره افتادم یعنی طاهره هم ممکن است؟!! از این فکر دلم دچار نوعی شادی و هیجان شد.</w:t>
        <w:br/>
        <w:t>باز روزها با کسالت و بی حوصله گی همیشه گی سپری شد .سعی میکردم فکرم را از مرضیه دور کنم‌ .شروع کردم به خواندن رمانی از نیکوس کازانتزاکیس به اسم سودوم و گومورو. دیالوگ ابراهیم با خدایی قهار و مغتنم ، عشق بازی لوت‌ با دخترانش.دخترانی هوسران .سرزمین سودوم  که به خاطر رواج یافتن لذت و شهوت رانی به لعنت  خدا دچار شد.طبقه پنجم هم‌‌سرزمین لوت من است. خواهران لوت همسایه شده اند.ساعت شیش نیم یک روز عصر بهاری از باشگاه برگشته بودم که پای آسانسور با طاهره مواجه شدم.سلام علیک کردیم. بعد تعارف کردم که تنها برود که اصرار کرد که من هم داخل شوم.کیسه خریدی در دست داشت . نیم‌رخش را  از فاصله نزدیکی میدیدم. چادر عربی به تن کرده بود . که نیمی از پیشانیش را پوشانده بود.زیر چادر هم شال سبزی به سر کرده بود ،ابروهای کشیده  ، موژه هایِ بلند تاب دار و چشم های زیتونی رنگ ، ریمل و سایه هم زده بود، لبهای های غنچه ای گوشتی که رژ قرمز جیغی روی آن کشیده بود ،همه این ها باعث شده بود چهره اش حالتی مغرور ، جا افتاده و خشونت جذابی پیدا کند. کاملا جدی و سرد ایستاده و به روبرو خیره شده بود.دلم میخواست لباهایش را با قدرت تمام مثل شیرینی راحت الحلقوم قورت دهم .ادکلن خنک خوشبویی هم‌زده و دستکش توری مشکی هم دستش کرده بود.تلفنش زنگ خورد. دست کرد داخل جیب مانتویش ، همین باعث شد چادرش کمی کنار رود و چیزی را که نباید نبینم را ببینم .سینه های ستبر و سفت و گردی که انگار دکمه های مانتویش با زحمت آنها را نگه داشته بود.در نهادِ خودم فریاد زدم که وااای و موج سردی تنم‌ را گرفت.تمام طبیعتِ لذت طلب و هوس رانم با ژرفایی تمام تشنه چنین لعبتی شد.آرزو کردم کاش آسانسور متوقف شود ، کاش برق قطع شود.تمام عضلات دستانم آکنده از نیروی محرکی شد  برای گرفتن‌ سینه هایش اما دریغ که آسانسور به واحد ما رسید.برگشت سمت من و لبخند کمرنگی زد و با وقار و سنگینی تمام گفت : به خانواده محترم‌ سلام‌ برسونید.با اضطراب و کمی لرزش صدا پاسخ دادم: بزرگیتونو میرسونم با اجازه . بعد خارج شدم.دو سه دقیقه ای کنار در آسانسور ایستادم.این هیزی و چشم چرانی و این تحریک شوندگیِ دیوانه وار در برابر این  فتیش ها گاهی انقدر کلافه و درمانده ام میکرد که آن را نقطه ضعفی بزرگ در خود می دانستم.با اینکه سکسو پر شور و شری با خواهرش که چیزی از خودش کم نداشت و حتی یک سر و گردن بالاتر هم بود داشتم اما باعث نشد انقدر دیگر تحریک نشوم.اما چیزی خاصی در طاهره بود که انگار چیزی در ژرفای ضمیر ناخودآگاهم را لمس میکرد‌.آن چیز شاید میل به زنا با محارم سرکوب شده یا شاید میل سرکوب شده و بدوی نسبت به مادر مثالی بود‌. شراب هفت ساله که وقت چشیدنش بود.مرضیه برای من نمودِ خواهر مثالی بود و طاهره نمود مادرِ مثالی.به همین خاطر هر دو  با فاصله یِ خیلی نزدیک و در هم پیچیده ای مرا  در‌ دو جهت تقریبا مختلف بشدت تحریک می کردند.</w:t>
        <w:br/>
        <w:t>چند شب بعد نزدیک ساعت نه رفتم کیسه زباله را در سطل آشغال جلوی ساختمان بگذارم. برگشتنی یکهو دیدم مرضیه عصبانی و پریشان از آسانسور بیرون آمد خیلی سرسری و بی اعتنا جواب سلام من را داد پشت سرش هم عمو مسعود با لباس راحتی بیرون آمد.</w:t>
        <w:br/>
        <w:t>_خوبی مسعود جان؟ بابا خوبه ؟الان میام خدمتت</w:t>
        <w:br/>
        <w:t>بعد سراسیمه دنبال مرضیه رفت .آسانسور را خالی فرستادم رفت بالا و خودم رفتم پشت دیوار کاذبی که آسانسور و پارکینگ را از هم جدا میکند ایستادم.‌مرضیه ماشینش را کنار این دیوار پارک میکند.‌به مکالمه آنها گوش کردم .حرف های مسعود خیلی  به سختی قابل فهم‌ بود اما صدای مرضیه بلندتر بود:</w:t>
        <w:br/>
        <w:t>_بسمه دیگه نمیکشم این بار چندم؟!!! برو کنار</w:t>
        <w:br/>
        <w:t>_ بیا بریم  ‌… با … زشته</w:t>
        <w:br/>
        <w:t>_ چی زشته آقا؟!!! ، دیوونم کردی</w:t>
        <w:br/>
        <w:t>صدایش را پایینتر آورد</w:t>
        <w:br/>
        <w:t>_چرا نمیای بریم دوا و دکتر کنی عع</w:t>
        <w:br/>
        <w:t>اصلا من برات مهم نیستم !!!؟</w:t>
        <w:br/>
        <w:t>صدایش را پایینتر آورد طوری که درست نفهمیدم‌چه گفت. فقط عبارات (چند شب) و (خسته شدم)  برایم مفهوم‌ بود.</w:t>
        <w:br/>
        <w:t>بعد صدای ضربه زدن به ماشین آمد .با کمی بلند شدن صدای مرضیه متوجه شدم خودش است که احتمالا به سقف ماشینش ضربه میزند.</w:t>
        <w:br/>
        <w:t>_آقا جان دیگه نمیتونم فهمیدی؟</w:t>
        <w:br/>
        <w:t>عمو مسعود چیزهایی تند تند و پشت سر هم میگفت که مفهوم نبود بعد صدای بسته شدن در ماشین و صدای باز شدن در پارکینگ آمد. سریع از راه پله رفتم.‌وقتی به اتاقم رسیدم مردد بودم که به مرضیه پیام‌‌ بدهم یا نه ؟ مثلا بپرسم خوبی؟ چیزی شده؟فکر کنم حالت خوب نبود.اما چیزی در من مانع میشد.آخر</w:t>
        <w:br/>
        <w:t>جواب پیام خیلی به سختی می دهد به نحوی که غرورم  اجازه نمیداد دوباره پیام دهم‌.اما میتوانستم زنگ‌بزنم ترسیدم جواب ندهد و کنف شوم.اما آیا انتظار ندارد با دیدن حالش پیگیرش شوم ؟!!! در نهایت پیامی دادم که رفع تکلیف کرده باشم. به احتمال قوی باز وسط سکس به مشکل خورده اند و  این بار مرضیه حسابی از کوره در رفته.اما ساعت نه شب است نازنین به احتمال قوی در این‌ ساعت بیدار است. حالا مرضیه کجا رفت؟ در این افکار غرق بودم که مرضیه زنگ زد</w:t>
        <w:br/>
        <w:t>_سلام ببخش اونجوری رد شدم</w:t>
        <w:br/>
        <w:t>مسعود روح و روان برام نذاشته</w:t>
        <w:br/>
        <w:t>_خواهش میکنم  الان بهتری؟</w:t>
        <w:br/>
        <w:t>مشکل همون که گفتی؟</w:t>
        <w:br/>
        <w:t>_ آره بابا خیلی خودخواهه</w:t>
        <w:br/>
        <w:t>_الان کجا میری؟</w:t>
        <w:br/>
        <w:t>_میرم سراغ نازنین مریم، خونه دوستم نرگس</w:t>
        <w:br/>
        <w:t>،با دخترش تمرین قرائت میکنه</w:t>
        <w:br/>
        <w:t>_ مراقب باش ، میخوای قطع کنی</w:t>
        <w:br/>
        <w:t>حواست پرت نشه پشت فرمون وقتی</w:t>
        <w:br/>
        <w:t>برگشتی حرف بزنیم؟</w:t>
        <w:br/>
        <w:t>اخه عصبی هم هستی</w:t>
        <w:br/>
        <w:t>_ کار من از این حرفا گذشته کاش</w:t>
        <w:br/>
        <w:t>الان چپ کنم‌ راحت شم</w:t>
        <w:br/>
        <w:t>وای خیلی کلافه ام</w:t>
        <w:br/>
        <w:t>گیر کردم از دست این مرد</w:t>
        <w:br/>
        <w:t>_نگو دیوونه ، زندگی زناشویی دیگه</w:t>
        <w:br/>
        <w:t>.تو که نباید این حرف برنی‌.</w:t>
        <w:br/>
        <w:t>از تو بعیده. مردم میان پیش تو مشاوره</w:t>
        <w:br/>
        <w:t>_ اخه این لعنتی حرف گوش نمیده اصلا</w:t>
        <w:br/>
        <w:t>میگه من سالمم تو زیاد سختی.</w:t>
        <w:br/>
        <w:t>استغفرالله.</w:t>
        <w:br/>
        <w:t>_نمیشه بزرگی ، کسی رو</w:t>
        <w:br/>
        <w:t>واسطه کنی باهاش حرف بزنه</w:t>
        <w:br/>
        <w:t>شاید قانع اش کرد</w:t>
        <w:br/>
        <w:t>_ وااا برم بگم</w:t>
        <w:br/>
        <w:t>بیا شوهر منو راضی کن</w:t>
        <w:br/>
        <w:t>بره دکتر چون فلانه ؟!!!</w:t>
        <w:br/>
        <w:t>_ واقعا!!! به مخ منم راه حلی خطور نمیکنه</w:t>
        <w:br/>
        <w:t>_ ولش کن</w:t>
        <w:br/>
        <w:t>سر ظهر میتونی جایی بیای؟</w:t>
        <w:br/>
        <w:t>[شاخک هایم تیز شد و هیجان‌زده شدم]</w:t>
        <w:br/>
        <w:t>_ چرا ؟  کجا ؟</w:t>
        <w:br/>
        <w:t>_ عع برو دیگه پشت چراغ خوابش برده</w:t>
        <w:br/>
        <w:t>چندتا کیسه برنج و چند حلب روغن هست میخوام ببرم واسه چند تا از این خانواده های مستحق ،  منتها خونه یکیشون پله زیاد داره یه پیرزن و پیرمرد تنها هستن منم سختم دو تا گونی برنج تنها ببرم بالا‌. با مسعود این کمکا رو میبردم همیشه اما میخوام فعلا باهاش قهر باشم جز توی کسی سراغ ندارم دیگه</w:t>
        <w:br/>
        <w:t>[کمی توی ذوقم خورد ولی باز امیدی داشتم</w:t>
        <w:br/>
        <w:t>که باز شاید بتوان کاری کرد به هر حال از هیچی بهتر است]</w:t>
        <w:br/>
        <w:t>_حله در خدمتم</w:t>
        <w:br/>
        <w:t>_ اخه کار نداری ؟ تعارف نکنا</w:t>
        <w:br/>
        <w:t>فوقش میگم‌ طاهره بیاد</w:t>
        <w:br/>
        <w:t>باهم یه جوری می بریم دیگه</w:t>
        <w:br/>
        <w:t>_نه‌ بابا تعارف چیه؟! مرضیه جان</w:t>
        <w:br/>
        <w:t>فردا کارم سبک. ظهر رو مرخصی میگیرم</w:t>
        <w:br/>
        <w:t>_‌ قربانت مرسی پس</w:t>
        <w:br/>
        <w:t>فقط به کسی نگیا ، بهت ساعت</w:t>
        <w:br/>
        <w:t>دقیقشو میگم ، پیام میدم.</w:t>
        <w:br/>
        <w:t>خودمم میام دنبالت</w:t>
        <w:br/>
        <w:t>_ باشه مرضیه جان</w:t>
        <w:br/>
        <w:t>خب  کاری نداری</w:t>
        <w:br/>
        <w:t>فعلا خداحافظ</w:t>
        <w:br/>
        <w:t>_فعلا مراقب خودت باش.</w:t>
        <w:br/>
        <w:t>صبح با اسنپ رفتم سر کار ، ساعت یک مرضیه زنگ زد</w:t>
        <w:br/>
        <w:t>و آدرسم محل کارم را به او دادم ، تقریبا یک ساعت بعد رسید.دویست هفت سفید داشت‌.مقنعه ی سرمه ای خیلی تمیز و نویی سرش بود ، چادرش را روی دوشش انداخته بود ، یک مانتو و شلوار به همین ترتیب مشکی ساده و تمیز و نو هم تنش بود ، عینک آفتابی گرد و‌ پهنی با فرم آبی نفتی  ، رژ لب گلبهی مات  .دستکش مشکی هم پوشیده بود .داخل فضای ماشین بوی اسانس انبه خنکی می آمد و موزیک پاپ ملایمی از این خواننده های امروزی داخلی در حال پخش بود.لبخند پر رنگی زد با دیدنش انگار از خستگی و کسالت این چند روز کمی بیرون آمدم.</w:t>
        <w:br/>
        <w:t>با لبخند و چهره ی گرمش گفت :</w:t>
        <w:br/>
        <w:t>_ سلام خسته نباشی</w:t>
        <w:br/>
        <w:t>من هم فکر میکنم با چهره شاد و بشاشی گفتم</w:t>
        <w:br/>
        <w:t>_سلام شما هم. در خدمتم</w:t>
        <w:br/>
        <w:t>_فقط شرمنده اینجا میترسم آشنایی کسی ببینه</w:t>
        <w:br/>
        <w:t>میشه عقب بشینی دو سه تا خیابون اونورتر بیا جلو ببخشیدا.</w:t>
        <w:br/>
        <w:t>با این درخواست مرضیه چیزی انگار در من جنبید، واقعا من دارم چیکار میکنم ؟ با زن عمویم ؟ مادر نازنین مریم؟ واقعا این رابطه مشمئز کننده نیست ؟  آدم برای رابطه قحط است ؟ در این مدت خیلی کم پیش آمده بود دچار تنش اخلاقی شوم.اما چرا باید چنین باشد ؟ آیا من‌ به عنوان یک طبیعت گرای صادق بخاطر اینکه چنین پاسخی به امیالی که خود طبیعت در وجود من گذاشته باید شرمسار باشم ؟ من که معتقدم که آنچه اخلاق نامیده شده مبنای الهی یا متافزیکی ندارد بلکه خاستگاهی تاریخی و اجتماعی دارد.قراردادهایی است که توسط آتوریته ها برای کنترل و تنظیم توده ها به منظور اهداف خاصی در ذهن مردم داغ شده.اما با این حال در اعماق ذهنم نسبت به این عمل خود گاهی دچار نوعی حسِ کراهت میشوم که البته چندان قوی نیست که مانع امیال سرکشم شود.آیینه را کمی به چپ متمایل کرد تا مرا ببیند بعد گفت:</w:t>
        <w:br/>
        <w:t>_ ممکن کارمون طول بکشه فکر کنم نهایت تا آخر ساعت کاریت</w:t>
        <w:br/>
        <w:t>_اشکال نداره ، حالا چند تا خونه هست</w:t>
        <w:br/>
        <w:t>_  سه تا ولی خب نقاط مختلفی هستن</w:t>
        <w:br/>
        <w:t>برای همین یکم‌طول میکشه</w:t>
        <w:br/>
        <w:t>_حس خوبی از این کار بهت دست میده ؟</w:t>
        <w:br/>
        <w:t>_ آره خیلی هر کاری که فقط در راه رضای خدا باشه</w:t>
        <w:br/>
        <w:t>خب لذت بخش.</w:t>
        <w:br/>
        <w:t>_ من فکر نمیکنم فقط  در راه رضای خدا باشه</w:t>
        <w:br/>
        <w:t>در آیینه دو مرتبه نگاه کرد چون عینک دودی داشت</w:t>
        <w:br/>
        <w:t>نتوانستن حالت نگاهش را تشخیص بدهم اما فکر میکنم با سوء ظن بود.</w:t>
        <w:br/>
        <w:t>_ چطور؟</w:t>
        <w:br/>
        <w:t>چون گفتی لذت‌بخشه ، عمل اخلاقی وقتی واقعا عمل اخلاقی که انسان بر مبنای هیچ لذت و دلبستگی انجامش نده اما من فکر میکنم این نظر کانت خیلی ایده آل گراست ، انسان کاری رو بدون لذت و دلبستگی خاصی انجام نمیده همین عمل کمک به دیگران نوعی حس قدرت یا برتری یا این حس میده که آدم با فضیلتیه،</w:t>
        <w:br/>
        <w:t>_وااا یعنی میگی من واسه خودنمایی این کار میکنم؟</w:t>
        <w:br/>
        <w:t>میفهمی چی میگی؟</w:t>
        <w:br/>
        <w:t>اوه حواسم نبود داشتم کار را خراب میکردم</w:t>
        <w:br/>
        <w:t>_نه مرضیه منظورم این نبود اصلا منظورم بیشتر انسان ها بود ، [کمی سیاست به خرج دادم هر چند از دوتا کردن حرفم متنفرم] رفعت قلب هم خیلی مهم‌تو بیشتر بر مبنای رفعت قلب این کارو انجام میدی</w:t>
        <w:br/>
        <w:t>[رفعت قلب !!!؟]</w:t>
        <w:br/>
        <w:t>لحن صدای مرضیه کمی حاکی از احساس دلخوری بود</w:t>
        <w:br/>
        <w:t>_ انقد که نشستی این کتاب های فلسفی و روانشناسی غربی رو خوندی نگاهت بدبینانه شده دست خودتم‌ نیست عزیزم قضاوت در مورد اعمال انسان‌ به این راحتی نیست من بر مبنای اعتقاداتم که باور دارم سرچشمه دینی و الهی داره این کارو انجام میدم…</w:t>
        <w:br/>
        <w:t>_درست عزیزم من یه نظریه فلسفی کلی دادم</w:t>
        <w:br/>
        <w:t>من که از دل آدما خبر ندارم …</w:t>
        <w:br/>
        <w:t>به آینه‌ بغل نگاه کرد:</w:t>
        <w:br/>
        <w:t>_ تو آدم با مطالعه ای هستی  ولی لازم آموزه های دینی رو هم بیشتر و دقیق تر مطالعه کنی و از زاویه های دیگه هم ببینی ، تو خودت از کار خیر لذت نمی بری؟</w:t>
        <w:br/>
        <w:t>_نمیدونم الان باهات اومدم ببینم لذت میبرم‌ یا نه؟</w:t>
        <w:br/>
        <w:t>لبخندی زد و با لحن‌طعنه آمیزی گفت:</w:t>
        <w:br/>
        <w:t>_ یعنی تو الان فقط به خاطر کار خیر همراه من اومدی؟!!</w:t>
        <w:br/>
        <w:t>بعد خنده ریزی کرد.من هم در حالی که نیشم باز شده بود با لحن چاپلوسانه ای گفتم :</w:t>
        <w:br/>
        <w:t>_ببین مهم عمل و پیامد اون دیگه ، الان ما به چند تا</w:t>
        <w:br/>
        <w:t>بنده خدایه مستحق میخواییم کمک کنیم همین کار اثرات خوب اجتماعی داره.</w:t>
        <w:br/>
        <w:t>_ بعد با لبخند و لحن‌شیطنت آمیزی گفت:</w:t>
        <w:br/>
        <w:t>_ آره دیگه با زن عموی خوشگلتم‌ یه دوری میزنی.</w:t>
        <w:br/>
        <w:t>جون خودت تو که راست میگی</w:t>
        <w:br/>
        <w:t>واقعا برایم مایه شگفتی بود که چطور میتواند‌در موضع اعتقادی و اخلاقی خود پافشاری کند و اما ناگهان در خصوص با من از آن خارج شود با این پارادوکس در درون خود چطور مواجه میشود؟!!!  خندیدم هر چند ته دلم از دورویی و تزویر خودم حالم بهم میخورد.</w:t>
        <w:br/>
        <w:t>_ به هر حال دیگه نور الا نور میشه</w:t>
        <w:br/>
        <w:t>کنار خیابان پارک کرد . رفتم کنارش نشستم.‌حال بوی ادکلن کرید اونتوس را به خوبی حس میکردم. ماشین‌ را با ظرافت توی دنده‌ زد و با چهره خندان و مرموزی به جلو نگاه میکرد .</w:t>
        <w:br/>
        <w:t>_ راستی  میدونی قبلا این ماجراها من چه حسی نسبت بهت داشتم؟</w:t>
        <w:br/>
        <w:t>_نه اما برام خیلی جالب بدونم</w:t>
        <w:br/>
        <w:t>_ من فکر میکردم تو خیلی سرد و بی احساسی</w:t>
        <w:br/>
        <w:t>کلا آدمی هستی که به اطرافش بی اعتناست</w:t>
        <w:br/>
        <w:t>در حین زدن این حرف ها آینه بغل را نگاه کرد و راهنما‌  زد و از یک بریدگی دور زد .</w:t>
        <w:br/>
        <w:t>_اینطور به نظر میاد چون درونگرام ولی</w:t>
        <w:br/>
        <w:t>به چیزایی که در اطرافم برام جذاب هستن</w:t>
        <w:br/>
        <w:t>توجه میکنم</w:t>
        <w:br/>
        <w:t>چانه اش را کمی بالا گرفت و ابروهایش را بالا انداخت گفت :</w:t>
        <w:br/>
        <w:t>_ مثل‌ من ؟</w:t>
        <w:br/>
        <w:t>_ حقیقتش اولاش نه به مرور</w:t>
        <w:br/>
        <w:t>اتفاق افتاد.</w:t>
        <w:br/>
        <w:t>_ خجالت نمیکشی به زن عموت چشم داشتی؟</w:t>
        <w:br/>
        <w:t>_ دیگه کار دل</w:t>
        <w:br/>
        <w:t>[خندیدم ]</w:t>
        <w:br/>
        <w:t>حالت جدی به خودش گرفت و گفت:</w:t>
        <w:br/>
        <w:t>_ نه بگو چطور شد که جذبم شدی؟</w:t>
        <w:br/>
        <w:t>ترجیح دادم که بجای اینکه راستش را بگویم یعنی تقریبا تحت یک کشش تقریبا آنی در ماشین ، قصه</w:t>
        <w:br/>
        <w:t>ای ساختگی تعریف کنم.</w:t>
        <w:br/>
        <w:t>_ ویدیوی مصاحبت با شبکه کوثر رو که دیدم</w:t>
        <w:br/>
        <w:t>نمیدونم چرا یهو احساس کردم ، یعنی چطور بگم!!</w:t>
        <w:br/>
        <w:t>یه حس غریبی نسبت بهت پیدا کردم</w:t>
        <w:br/>
        <w:t>با حالت تعجب و لحنی که کمی سوء ظن داشت گفت:</w:t>
        <w:br/>
        <w:t>_اون فیلم آخه چی داشت مگه ؟ حتی آرایشم نداشتم  که. حجاب سفت و قرصیم داشتم</w:t>
        <w:br/>
        <w:t>_ حتما مگه باید آرایش داشته باشی یا جاییت معلوم باشه؟!!تو همیشه حجابت سفت و سخته</w:t>
        <w:br/>
        <w:t>_ آخه …</w:t>
        <w:br/>
        <w:t>مکثی کرد و حرفش را خورد . انگار مردد شد یا سختش بود حرفش را بزند . صدای موزیک را کمتر کرد و سکوت کرد.</w:t>
        <w:br/>
        <w:t>_چی شد ؟ چرا حرفت نمیگی؟</w:t>
        <w:br/>
        <w:t>با حالت کلافه گی گفت:</w:t>
        <w:br/>
        <w:t>_هیچی ولش کن</w:t>
        <w:br/>
        <w:t>_ من و تو مگه چیزی پنهونی داریم؟!</w:t>
        <w:br/>
        <w:t>شانه هایش را بالا انداخت و نفسش را بیرون داد و گفت:</w:t>
        <w:br/>
        <w:t>_ آخه اون روز توی ماشین من حس کردم کششت به من جنسیه بیشتر. برام سوال بود که من مگه چیکار کردم که تحریکت کردم یا نمیدونم چه اتفاقی افتاده؟ !!!</w:t>
        <w:br/>
        <w:t>_خوب میدونی اون‌ زمینه قبلی بود</w:t>
        <w:br/>
        <w:t>،یعنی احساسم بود .وقتی هم تماس بدنی</w:t>
        <w:br/>
        <w:t>ایجاد شد که دیگه…</w:t>
        <w:br/>
        <w:t>[توجیحات مسخره]</w:t>
        <w:br/>
        <w:t>به من نگاه کرد. لبخندی زد و با شوخ طبعی گفت:</w:t>
        <w:br/>
        <w:t>_ که دیگه شیطون رفت زیر جلدت</w:t>
        <w:br/>
        <w:t>من خوشحال از اینکه از این تگنای حساسیت های زنانه   عبور کردم  با چهره خندانی گفتم:</w:t>
        <w:br/>
        <w:t>_ عجب موقعی هم رفت</w:t>
        <w:br/>
        <w:t>بعد با یک حالت ناراحتی تصنعی</w:t>
        <w:br/>
        <w:t>گفت:</w:t>
        <w:br/>
        <w:t>_ دیوونه چطور جرات کردی ؟ نگفتی یهو بخوابونم توی صورتت ؟ یا عموت بفهمه؟</w:t>
        <w:br/>
        <w:t>_چرا خیلی ولی یه نیرویی منو همش پیش میبرد</w:t>
        <w:br/>
        <w:t>با اینکه خیلی اضطراب و ترس داشتم</w:t>
        <w:br/>
        <w:t>نیروی شهوت دیگه!!!</w:t>
        <w:br/>
        <w:t>نیروی اروس</w:t>
        <w:br/>
        <w:t>_فرقش چیه ؟</w:t>
        <w:br/>
        <w:t>_ از عشق سرچشمه میگیره</w:t>
        <w:br/>
        <w:t>بعد خندید و پایش را بیشتر روی پدال گاز فشار داد:</w:t>
        <w:br/>
        <w:t>_ برو آقا پسر!!!</w:t>
        <w:br/>
        <w:t>گمان میکنم به ساختگی بودن قصه من پی برد ولی کشش نداد چون اینطور بنظر میرسید متوجه استو هر دو از هم چه می خواهیم و این قصه بافی های مزورانه است .هر چند اگر او راحت اعتراف میکرد مثلا سکس با من‌ را دوست دارد ، من هم به راحتی میگفتم  تحت تاثیر یک کشش آنی به سراغت آمدم‌. منتها مواقعی هست که اگر  رابطه لذت طلبانه ای  مشروعیت اخلاقی نداشته باشد دست به دامن عشق میشویم تا به این وسیله آن‌ را منزه کنیم  و خود را پیش این شبکه موروثی و ظاهری به اسم‌ اخلاق یا فرهنگ تبرئه کنیم…</w:t>
        <w:br/>
        <w:t>_ بابا چرا انقدر شکاکی؟</w:t>
        <w:br/>
        <w:t>دستش را مشت کرد و گذاشت جلوی دهنش</w:t>
        <w:br/>
        <w:t>_ عع عع باورم نمیشه دستش گذاشت بود روی رونم فشار میداد!!! یعنی هم خیلی عصبانی شدم از دستت هم موندم این همه جسارت رو از کجا آوردی؟!!!</w:t>
        <w:br/>
        <w:t>_توام که بدت نیومد (آرام خندیدم)</w:t>
        <w:br/>
        <w:t>باز قیافه جدی و ناراحتی به خودش گرفت و گفت:</w:t>
        <w:br/>
        <w:t>_ باور کن هرکی بود میزدم دندوناش توی دهنش خورد میشد!!! [بعد به آرامی گفت] ولی خب!!!</w:t>
        <w:br/>
        <w:t>_ خب؟!!!</w:t>
        <w:br/>
        <w:t>شاید یه زمانی بهت علتش رو گفتم‌البته یکی از علل اصلیش اینه ولی در کل منم حسم از قبل بهت خوب بود. چقدرم خودم ماخوذه کردم‌ بخاطرش .ولی خیال برات نداره که من زنیم که با!!!</w:t>
        <w:br/>
        <w:t>توی حرفش پریدم</w:t>
        <w:br/>
        <w:t>_مرضیه چه حرفیه ؟!! ابدا یه بار دیگه بگی پیاده میشم ، انگار من تورو نمیشناسم ؟!!!</w:t>
        <w:br/>
        <w:t>( آنچنان ناراحت نشدم و آن لحظه ام اتفاقا برای اولین بار این شک در من زنده شد که نکند مرضیه با مرد دیگری هم بوده یا الان هم باشد)</w:t>
        <w:br/>
        <w:t>بعد با لحن مظلومانه و به ظاهر درمانده ای گفت:</w:t>
        <w:br/>
        <w:t>_خب منم میدونم کاری که میکنم خیلی گناهه</w:t>
        <w:br/>
        <w:t>ولی عموت واقعا ظلم میکنه و کرد. به من</w:t>
        <w:br/>
        <w:t>همون روز اول باید مشکلش رو میگفت یا لااقل</w:t>
        <w:br/>
        <w:t>کمک میکرد این مشکل حل بشه</w:t>
        <w:br/>
        <w:t>_فقط مشکل همین ؟!!!</w:t>
        <w:br/>
        <w:t>وارد خیابان شلوغی شد که ترافیک بود</w:t>
        <w:br/>
        <w:t>عینکش را کمی پایین آورد و کمی مکث کرد بعد با تردید انگار که معذب است گفت:</w:t>
        <w:br/>
        <w:t>_ بعد فهمیدم اخلاق و رفتار و سلایق و حتی طرز لباس پوشیدنم دوست ندارم .دو باری گفتم طلاقم بده اونم امتحانیااا ، حالش خیلی بد شد ،خیلی به من وابسته است.گذشته از این خانواده و فامیل منو که میشناسی!! طلاق اصلا برنمی تابند . موقعیت اجتماعیم هم اقتضا نمیکنه.گیر کردم خلاصه. میدونی ازدواج سنتی این معایب هم داره دیگه .مادر بزرگت منو توی یه مجلس احیا واسه عموت لقمه گرفت. منم بچه بودم چه می فهمیدم .مادر و پدرمم نشستن زیر پام که خانواده خوبین ، مادرش ال پدرش بل خودش فلانه.چه میدونم شد دیگه!!!</w:t>
        <w:br/>
        <w:t>خیلی نمیتوانستم‌ با او همدلی کنم فقط داشتم به این فکر میکردم که آیا امکان تماسی در شرایط اکنون  فراهم میشود یا نه؟ با این حال گفتم:</w:t>
        <w:br/>
        <w:t>_مرضیه جان دیگه گذشته .واقعا تو گناهی نداری</w:t>
        <w:br/>
        <w:t>این شرایط کسای دیگه برات رقم زدن…</w:t>
        <w:br/>
        <w:t>به آینه روی شیشه نگاه کرد و آهی کشید و گفت:</w:t>
        <w:br/>
        <w:t>_ چه میدونم خلاصه در مورد زندگیم و عموت گفتنی زیاده بخوام بازش کنم مثنوی هفتاد من میشه</w:t>
        <w:br/>
        <w:t>حاشیه شهر بود .کنار یک آپارتمان تازه ساز که گویا جز</w:t>
        <w:br/>
        <w:t>پروژه مسکن مهر بود توقف کرد. طبقه پنجم دو نوبت دو کیسه برنج و دو حلب روغن را بالا بردم و دم در خانه ای گذاشتم و یکسری خرت و پرت دیگر هم بالا بردیم  .آپارتمان با اینکه تازه ساز بود بسیار ساده و بدون ظرافت و با مصالح ارزان ساخته شده بود. مرضیه دوباره به من گفت بروم داخل ماشین منتظر بمانم اما من برای مراقبت پایینتر روی راه پله ایستادم .فکر میکنم زن مسنی در را باز کرد با مرضیه احوالپرسی گرمی کرد و چند بار او را بوسید بعد ظاهرا پیرمردی آمد اوهم کلی با مرضیه احوال پرسی کرد و از او تشکر و برایش دعای خیر کرد من حس میکردم که مرضیه همه این ها را با ولع تمام دارد می بلعد و از آن انرژی می گیرد .بعد یک سری حرف های دیگر در خصوص وضعیت بچه هایش اینکه شوهر دخترش به خاطر چه جرمی زندان است؟ یا وضعیت بیماریشان چطور  است؟ و آلخ.</w:t>
        <w:br/>
        <w:t>موقع برگشت مرضیه ناگهان با من روی پله ها</w:t>
        <w:br/>
        <w:t>مواجه شد و جا خورد:</w:t>
        <w:br/>
        <w:t>_اینجایی!!! چرا نرفتی؟</w:t>
        <w:br/>
        <w:t>_دلم‌طاقت نیاورد گفتم وایسم همینجا</w:t>
        <w:br/>
        <w:t>_چرا ؟</w:t>
        <w:br/>
        <w:t>_مراقبت باشم ترسیدم طوری بشه</w:t>
        <w:br/>
        <w:t>از حالت نگاه و خطوط چهره اش متوجه شدم</w:t>
        <w:br/>
        <w:t>از این کار من خیلی خوشش آمده . بعدا به من گفت مسعود این کار را نمی کرده و داخل ماشین منتظر می ماند.با هم‌شروع کردیم به پایین آمدن از پله ها.‌آسانسور خراب بود و معلوم بود اکثر واحد ها خالی هستند.آرام گفت :</w:t>
        <w:br/>
        <w:t>_واسه این میگم بری چون کسی نباشه بهتره</w:t>
        <w:br/>
        <w:t>چون در حضور کس دیگه ممکن‌شرمنده بشن</w:t>
        <w:br/>
        <w:t>_کاملا میفهمم</w:t>
        <w:br/>
        <w:t>مرضیه جلوتر از من راه میرفت. نزدیک واحدی که معلوم بود خالیست صدایش زدم. برگشت و گفت:</w:t>
        <w:br/>
        <w:t>چیشده؟</w:t>
        <w:br/>
        <w:t>سرش را آرام گرفتم و لبانم را به لبان گوشتی اش که کمی مزه کاکائو (احتمالا به دلیل نوع رژ لبش)میداد چسباندم و بوسه ای به غایت گرم از مرکز لبانش با لبهایم بیرو کشیدم طوری که رطوبت و گرمای لبش را لبانم خوب جذب کرد .اول مقاوتی نکرد اما بعد سریع واکنشی نشان داد و با دستش تقریبا تند مرا به عقب پس راند بعد با نگاهی اخم آلود و شوکه خیلی آرام گفت: _دیوونه چیکار میکنی یکی میبینه</w:t>
        <w:br/>
        <w:t>بعد سریع شروع کرد از پله ها پایین رفتن . داخل ماشین کمی بد اونقی کرد و کلی اعتراض کرد و نالید که آبرو و اعتبار و زندگی اش را‌ به خطر می اندازم و به من اعتماد کرده و مرا همراه خودش آورده. من هم کلی زبان ریختم و توجیه اوردم و عذر خواستم تا نرم‌‌ شد .اما متوجه‌ شدم‌ بر اثر بوسه من کاملا منقلب شده بود.عصبی به نظر میرسید. همش داخل آینه را نگاه میکرد و مقنعه اش را مرتب میکرد . گاهی نفس های عمیقی میکشید. چند بار پشت سرهم به تلفن همراهش نگاه کرد. دست روی صورتش میکشید  تا عاقبت دستانش را باز در دست گرفتم ‌.به آرامی و در سکوت ماشین را میراند . دستکش دستی را که با آن دنده عوض میکرد را درآوردم .انگشتانم مابین انگشت های کشیده و لطیف و اندکی گرمش پیچیده میشد.‌ شصتم روی دستش را به آرامی نوازش میکرد و اثرات آن‌ را از روی خطوط چهره اش میخواندم ، چشمانش‌را‌ با طمانینه خاصی باز و بسته میکرد.آنگاه دستش را آرام بوسیدم . نفس عمیقی کشید .حرکتی به بدنش داد .با نگاهی که انگار پر از حرارت و نیاز بود به من نگریست.دستم بی مهابا روی زانوی مرضیه قرار گرفت و بعد آرام در کناره ران ، این عضله نرم و درشت که بی قرار بود حرکت کرد . مرضیه حرفی نمیزد. عینک آفتابیش را گذاشت و در هوای سرد بهاری اردیبهشت کمی شیشه را پایین داد و اندکی خودش را روی صندلی مایل کرد و به روبرو خیره شد. در آن محدوده حاشیه شهر عبور مرور خیلی کم بود و بیشتر بیابان بایر بزرگی بود که چند جای آن بشکل پراکنده مجتمع های آپارتمانی ساخته بودند.دو دکمه پایینی مانتوی کارمندی مرضیه را باز کردم و دستم را بین کوره سوزان ران هایش بردم و نرمه گوشتی درشت و گرم گویی که تپش داشت را کمی فشار دادم .پیچ و تابی به خطوط چهره اش داد و بعد انگار که اتفاقی نیافتاده با صدای که کمی لرزان بود گفت:</w:t>
        <w:br/>
        <w:t>_این آخریه. یه سری وسایل برای یه عروس و داماد.</w:t>
        <w:br/>
        <w:t>همینجا براشون یه خونه دست پا کردیم . البته کمک کردیم تیکه های بزرگ رو خریدن .الان فقط یه سری خورده ریز براشون میبریم ، سرویس چینی و قاشق و کارد و اینا…</w:t>
        <w:br/>
        <w:t>دستم را بالاتر بردم .شکاف بین نرمه گوشت ها تنگ تر و حرارت و نرمی زیادتر شد . آنجا پاهایش را قفل کرد و دستم گیر افتاد. در بدنش ارتعاشی را احساس کردم به سختی و آرامی گفت :</w:t>
        <w:br/>
        <w:t>_نکن یکی میبینه</w:t>
        <w:br/>
        <w:t>بعد وارد محوطه یک مجتمع شدیم که جلویش خورده سنگ های سفید ریخته بودند.دستم را بیرون کشیدم. پیاده شدیم .مرضیه چادرش را مرتب کرد و بعد به من گفت کدام جعبه ها و کیسه ها را همراه خود بیاورم . آلت برجسته ام از روی شلوار کمی بلند بود.خودش هم یک جعبه کوچک و یک کیف دستی بزرگ را در دست گرفت .وارد مجتمع شدیم . رفتیم داخل آسانسور .کلید طبقه سه را زد .این مجتمع هم تقریبا خالی بود به جز یکی دو واحد اول.</w:t>
        <w:br/>
        <w:t>_اینجا کسی وسیله نداشته باشه تکلیف چیه؟</w:t>
        <w:br/>
        <w:t>_ایستگاه اتوبوس داره. چند روز دیگه ایستگاه تاکسی هم براش درست میکنن…</w:t>
        <w:br/>
        <w:t>این را فقط از این جهت پرسیدم که جو سکوت بین ما شکسته شود .وقتی رسیدم به دم در خواستم جعبه ها را همانجا بذارم و برگردم‌ که مرضیه گفت:</w:t>
        <w:br/>
        <w:t>_لازم نیست کسی خونه نیست</w:t>
        <w:br/>
        <w:t>_پس چرا اومدیم؟!</w:t>
        <w:br/>
        <w:t>در کمال تعجب شنیدم که گفت:</w:t>
        <w:br/>
        <w:t>_من کلید خونه‌شونو دارم به من سپردن</w:t>
        <w:br/>
        <w:t>تا  خورده ریزی هایی که کسری هست رو</w:t>
        <w:br/>
        <w:t>تکمیل کنم</w:t>
        <w:br/>
        <w:t>کلید را داخل در انداخت .یک آپارتمان شصت متری دو خوابه خیلی ساده و بدون ظرافت و با مصالح ارزان بود. اسباب و اثاثیه داخل کارتن کنار دیوار چیده شده بودند</w:t>
        <w:br/>
        <w:t>_ بذارشون اینجا</w:t>
        <w:br/>
        <w:t>پس خودشون کوشن ؟</w:t>
        <w:br/>
        <w:t>_مرضیه که داشت چند وسیله را جابجا میکرد گفت:</w:t>
        <w:br/>
        <w:t>_پسر که سربازیه ، دختره هم که روستا خونه پدرش.</w:t>
        <w:br/>
        <w:t>پسر قرار یک ماه دیگه سربازیش تموم‌بشه بیاد همین کارخونه نزدیک کار کنه…</w:t>
        <w:br/>
        <w:t>دست توی جیب هایم گذاشتم و شروع به قدم‌ زدن کردم و به این فکر میکردم آیا مرضیه مرا اینجا آورده کاری کنیم ؟ دلم میخواست بروم از پشت بغلش کنم ولی از طرفی هم نمیخواستم اینقدر گرسنه بازی هم در بیاورم .مرضیه چادرش را روی کارتن یخچال انداخت و مشغول چیدن یک سری وسایل داخل کابینت شد.</w:t>
        <w:br/>
        <w:t>_ اون کتری رو پر آب کن بذار رو گاز یه نسکافه بخوریم</w:t>
        <w:br/>
        <w:t>_ آخ نو ها !!!</w:t>
        <w:br/>
        <w:t>_بعد میگذاریم خشک میشه شگونم داره</w:t>
        <w:br/>
        <w:t>انجام دادم .رفتم کنارش ایستادم. داشت چیزهایی را  یادداشت می کرد.زیر لب هم‌زمرمه می کرد :</w:t>
        <w:br/>
        <w:t>_خب اینم از این</w:t>
        <w:br/>
        <w:t>_چه موسسه ای اینارو تهیه میکنه</w:t>
        <w:br/>
        <w:t>_موسسه خیره میعاد نور که من جز هیئت مدیره اشم</w:t>
        <w:br/>
        <w:t>_منابع مالیش از کجا تامین میشه؟</w:t>
        <w:br/>
        <w:t>_خصوصیه در واقع حدود دویست نفری میشن</w:t>
        <w:br/>
        <w:t>که پول روی هم میذارن بعد یه‌سری کیس انتخاب میشن‌ واسه کمک.</w:t>
        <w:br/>
        <w:t>نزدیکش شدم و سرم را به سرش چسبوندم و به یادداشت کردنش نگاه کردم .او هم به من تکیه زد.  دستم‌ را دور کمرش حلقه کردم ، گوشه پیشانیش را بوسیدم ، عطر موهایش ، همراه بوی ادکلنش دلم را آشوب کرد .حسِ وزن بدنش پوستم را داغ  و سراسر مرا آکنده از شوقِ هماغوشی کرد.کمرش را بیشتر در حلقه دستم فشردم .پیشانیش را به گردنم چسباند و نفسِ گرمش به زیر گلویم خورد برای همین موجی وحشی بدنم‌ را لرزاند و موهای تنم را سیخ کرد.  نفس هایش شمرده شده بود‌.تکان های کوچکی به بدنش می داد که انگار نیرویی از طلب و عطش را بر خرمن جانم می افکند.دست دیگرم انگار بی اختیار به سمت چانه مرضیه رفت . آن چانه گرم و لطیف و کمی چرب  را گرفتند و سر مرضیه را به آرامی به سمت دهان من چرخاندند و اشعه گرمی از چانه هایش با تصادم انگشتانم در جانم سریز شد.ضربانِ قلبم شدت گرفت و با چرخیدنِ سر مرضیه و نزدیک شدن لبهایش ، رعشه ای غریب چهارستون بدنم را اندکی لرزاند . گوشه هایِ لبهایش بخاطر رژش بهم چسبیده بود اما با حالتی تضرع آمیز و پر از نیاز  میانه یِ لبهایش باز بود و از آن نسیم گرمی می وزید که رایحه یِ گرمسیریِ شهوتناک .بیشتر خودش را چسباند طوری که فشارِ بغلِ لمبر گرم و نرمش را به ران و پهلویم حس کردم و آن موجِ  وحشی در بدنم یکپارچه شد.همین باعث شد او را  بیشتر به خودم فشار دهم تا در مذابِ پر حرارتِ عضلات زنانه او غرق شوم .  آن نسیمِ هوسناکِ گرمسیری از میان لبهایِ نیمه بازش در دهان و حلقم پیچید و زیر پلکها و گونه هایم را داغ کرد . رایحه نفسش به همراه بوی کرم پودر و تن زنانه اش مشام و صورتم را پر کرد.در ته گلویم حس عجیبی داشتم . شاید نوعی تشنگی یا گرفتگی که همراه با آن بزاق زیادی ترشح شده بود. طوری که توان ابراز هر کلمه ای را مسدود کرده بود . لبها بهم چسبید ، گوشتِ داغِ لبش و طعم رژ لب و بوی آن که همراه شده بود با رایحه تند و گس نفسش خلاصه همه این ها وادارم  کرد این کام تشنه و پر از بزاق هایِ شهوت را بگشایم و لبهای خیسش را بین لبهایم بگیرم .  گوشتی نرم و مرطوب که بین لب هایم بی قراری میکرد . آن گرفتگی ته گلویم بشدت تحریک میشد. آن نیرویِ خورشیدیِ وحشی بین ما مرتب قدرت بیشتری می گرفت و ما را وادار میکرد به جان هم بیفتیم، پس ناگهان عضله ای بشدت چسبناک و لزج ، آن موجود عجیب الخلقه که کش و قوس هایی وحشی به تن خود می داد در دهانم خزید . با کامی تشنه و وحشی زبانم را دور زبانش پیچاندم و برجستگی هایِ خیلی ریزِ سطحِ آن‌ را با زبانم حس کردم . زبانش شروع به چرخش در دهانم کرد و بعد با تمام حرص و اشتیاقم شروع کردم به مکیدن آن .  در میانه لبهایم‌  زبانِ بی قرار و چسبناکش کشیده میشد و  به بوسه آتشین لب ها ختم می شد .لب پایینم را بین لب هایش ، در آغوش گرم و مرطوب آنها میفشرد در حالی که لب بالایی من قفلِ چاله لبش شده بود و حرمِ داغ و بویناک نفسش را بوییدم.با دستانم دو‌طرفِ انحنایِ کمرش را گرفتم و چرخیدیم ، طوری که من پشت به سینک آشپزخانه قرار گرفتم ، ناگهان لب پایینی من را میان دندان های صاف و براقش گرفت و کشید .این سوزش و گزندگیِ ملایم اعصاب صورتم را بشدت تحریک کرد و نیرویی وحشی تر را در عمق جانم بیدار کرد.طوری که باعث شد مانتوی اداریش را با حرکتی خشن بالا بزنم که بر اثر درشتی باسن مرضیه آخرین دکمه  آن پرید و به شیشه پنجره خورد. بعد با دو دستم لپ هایی باسنش که  این دو عضله متقارن و  نیم دایره ای حجیم را به چنگ گرفتم و با نیروی تمام از هم باز کردم ، در حالی که آلتم از روی شلوار بشدت به مثانه اش فشرده شده بود  و‌ نرمی سینه هایش روی سینه ام .ناله ای ژرف سر داد:</w:t>
        <w:br/>
        <w:t>_ آخ‌ یواااش</w:t>
        <w:br/>
        <w:t>بازوهایم را محکم گرفت .انگشتان کشیده اش با ناخن هایِ مصنوعیِ کله قندی به رنگ آبی لاجوردی در حالی که حلقه ازدواج در یکی از آنها برق میزد بازوی مرا میفشرد. سرش را عقب گرفت بعد چند ثانیه سرش را بالا آورد ، چشمانش مثل همان‌شب شده بود ، نیمه بسته و با حاشیه قرمز ، از شهوت دوباره مست  شده بود. موهای شقیقه ها و جلوی سرش که بلوند یخی بودند از مغنه اش بیرون زده  و در صورتش پخش شده بودند ، با همان چشمان واله و شهلا به من نگریست ، انگار با سوظن یا خواهش یا تهدید به من خیره شده بودند.ناگهان به گردن من هجوم آورد .وقتی آن لبهایی که وصفش رفت و حرم داغِ نفسش به گردنم خورد و زبانِ لزجش روی آن کشیده شد ، جریانی غریب و ویرانگر از لذت از زیر زانوهایم تا چشم هایم را پر کرد .پوستِ ساق های پا تا زیر چانه ام را مور مور میکرد . گویی جریان الکتریسیته غریبی مرا خشک کرد بود .زانوهایم زیر بارِ سنگینِ این الکتریسیته لذت میلرزید‌.این جریان آن نیروی وحشی تازه بیدار شده را بیشتر تحریک میکرد . لمبرهای باسنش را با نیروی بیشتری از هم باز کردم . سرم را به عقب خم کرده بودم و ناله سر میدادم :</w:t>
        <w:br/>
        <w:t>_آخ مرضیه</w:t>
        <w:br/>
        <w:t>او مانند کودکی گرسنه که سینه مادرش را میمکد  گردن مرا میخورد و میک میزد و آن جریانِ الکتریسیته لذت بدنِ مرا سیخ می کرد ، آن نیرویِ وحشی کار را به جایی رساند که ناله های شدید تر سر میدادم</w:t>
        <w:br/>
        <w:t>_آی مرضیه</w:t>
        <w:br/>
        <w:t>سرش را بلند کرد ، چشمانش پر از افیون شهوت بود و پوست صورتش تافته و گونه هایش گلِ آتش زده ، چند دانه عرق از پیشانیش در حال چکیدن  ، ریملش پخش شده  ، رژ لبش اطراف دهانش کشیده شده  و موهایش اطراف صورتش پریشان بود .نفس های تندی میزد و با صدای لرزان گفت:</w:t>
        <w:br/>
        <w:t>_جان مرضیه چیه ؟ چی شده؟</w:t>
        <w:br/>
        <w:t>بعد دست روی آلت برجسته ام گذاشت</w:t>
        <w:br/>
        <w:t>_ جاااش خیلی تنگه بچم ام. درش بیارم یه هوایی بخوره</w:t>
        <w:br/>
        <w:t>بعد دست مرضیه مولایی با آن انگشتان ظریف و کشیده و ناخن های مصنوعی بلند ، آن دست ظریفی که این چنین از آستین مانتوی کارمندی بیرون می آمد و روحی پرهیزکارانه ، مادرانه و آموزگارانه داشت و با حلقه طلایی که درخششِ تعهدِ زناشویی را به نمایش می گذاشت ، داشت تر و فرز سعی میکرد دکمه آهنی شلوارِ لی پسر برادرش را باز کند، همان دستی که با چنین چابکی  ضامن قوطی شیر خشک را باز میکرد .موفق شد و پایین پایم نشست و شلوارم را با تمام نیرو پایین کشید، بعد بلند شد و پیشانی خیسش را به پیشانیم چسباند و در حالی که چشمانش را بسته بود .بوی عرق زنانه ، ادکلنش و حرارت بدنش سینه و مشامم‌ را سنگین کرد بود ‌. با آن انگشتان باریکش آلت مرا از روی شرت بشدت میمالید</w:t>
        <w:br/>
        <w:t>_آخیش یکم آزاد شد بچم</w:t>
        <w:br/>
        <w:t>سرش را کمی عقب گرفت با نگاهی خمار و دلسوزانه</w:t>
        <w:br/>
        <w:t>که مرتب زوایای صورتم را از نظر میگذراند  گفت:</w:t>
        <w:br/>
        <w:t>_خوب شد ؟ بهتر شد ؟</w:t>
        <w:br/>
        <w:t>نمیتوانستم بر اثر ضربه هایِ پی در پیِ شوک هایِ لذتی که مرضیه وارد میکرد حرفی بزنم نفس های عمیق میکشیدم و با سر تاییدش کردم . ناخون هایِ تیزش  پاورچین از روی مثانه ام</w:t>
        <w:br/>
        <w:t>رد شد ، انگار موجودی عجیب با پاهایِ عنکبوتی و نوک تیز از روی شکمم رد شد و بعد داخل شرتم شد ، که باعث شد ته دلم خالی شود و نفس ام لحظه ای حبس شود و رعشه ای بگیرم ، بعد پاهایِ کشیده و استخوانیش را دور آلتم جمع کرد. آن را در کف دستان  مرضیه حس کردم در حالی که ناخن انگشت کوچیکش کمی روی سطح آن کشیده شد و سوزش خیلی کمی ایجاد کرد بعد دست دیگرش را دور شانه ام انداخت و صورتش را بغل گردن و گوشم چسباند طوری که زمزمه اش ، نفسِ گرمش و برخوردِ دهانش ، موجِ رعشه آور دیگری از گردن تا پایین بدنم‌ را موجب شد بعد شروع کرد برایم بسرعت جلق زدن</w:t>
        <w:br/>
        <w:t>_ پسرم چه شمبولی داره !! اینجوری بهتر نشد ؟؟</w:t>
        <w:br/>
        <w:t>با چشمان وحشی اش به چشمان خیره شد .</w:t>
        <w:br/>
        <w:t>گویی در آنها خشم و انتقام بود و با حرص گفت :</w:t>
        <w:br/>
        <w:t>_هومممم ؟ آره یا نه ؟؟</w:t>
        <w:br/>
        <w:t>دستانم را  از پشت تکیه گاه کرده بودم و  لبه سینک را  گرفته بودم. بدنم از فشار این کیف به عقب خم شد و آه دیگری سر دادم ‌و به سختی گفتم:</w:t>
        <w:br/>
        <w:t>_  آآخ آره</w:t>
        <w:br/>
        <w:t>سرعت دستش را بیشتر کرد با حرص و خشونت تمام</w:t>
        <w:br/>
        <w:t>. گاهی ناخن هایش روی کیرم کشیده میشد و ناله ام را در میاورد . دوباره سرش را جلو آورد و با همان نگاه پر از حرص و شهوت که مرتب می چرخید به من خیره شد.</w:t>
        <w:br/>
        <w:t>_الان چی ؟ حالا باید جور عموت بکشی. دنده آقا بزرگ و مامان جان نرم ، کلاه سرم گذاشتن من به جاش تو‌ رو برمیدارم نظرت چیه؟</w:t>
        <w:br/>
        <w:t>با حرص و غضب ، محکم  دستش را عقب و جلو میکرد و دوباره به همان شکل عصبی و جنون زده نگاهم میکرد</w:t>
        <w:br/>
        <w:t>_آخ مرضیه ناخونااات</w:t>
        <w:br/>
        <w:t>شروع کرد به زدن سیلی نه خیلی محکم و نه چندان یواش به صورتم</w:t>
        <w:br/>
        <w:t>_مرضیه چی ؟ مرضیه چی ؟ نظر داشتن</w:t>
        <w:br/>
        <w:t>به زن عمو همینارو هم داره</w:t>
        <w:br/>
        <w:t>بعد ناگهان دستش‌ را درآورد و شرتم را فی الفور کشید پایین . نسیم خنکی به دم و دستگاهم وزید . شروع به زدن ضربه هایی به زیر سر آلتم کرد طوری که سر آلتم به مثانه ام برخورد میکرد .</w:t>
        <w:br/>
        <w:t>_نشیا!!! اینجا خونه مردم به گند نکشیش باشه؟</w:t>
        <w:br/>
        <w:t>نفسم را به زور بیرون دادم و گفت :</w:t>
        <w:br/>
        <w:t>_ باشه</w:t>
        <w:br/>
        <w:t>همانطور که سر آلتم را در دست داشت یهو</w:t>
        <w:br/>
        <w:t>متوجه کتری شد.</w:t>
        <w:br/>
        <w:t>_ ای وااای نترکه</w:t>
        <w:br/>
        <w:t>شعله زیر را کتری خاموش کرد و همانطور که آلتم را در دست داشت به آغوشم آمد و‌ زبانش را در دهانم کرد. من هم شروع کردم به خوردن جانانه زبان و لبش.  صورتش را جدا کرد و پشت سرش را وارسی کرد . رفت تمام پرده ها‌ را کشید .از چشمی در بیرون را نگاه کرد .کلید را در قفل در گذاشت .خواستم‌ شلوارم را بالا بکشم که بانگ زد:</w:t>
        <w:br/>
        <w:t>_بالای چی میکشی ؟!!! درش بیار .کفش و جورابتم در بیار و پاهاتم بشور. اون یه جفت دمپایی اونجا رو بپوش .</w:t>
        <w:br/>
        <w:t>_اون زیر انداز گرد رو میبینی؟؟ توی اون اتاق پهنش کن</w:t>
        <w:br/>
        <w:t>به نظرم خیلی مضحک آمد که با کون لخت این کار را انجام دهم. برای همین شلوارم را بالا کشیدم و زیر انداز را پهن کردم .مرضیه با حالتی هراسان و مضطرب تلفنش را چک کرد بعد بسته دستمال مرطوب و  آیینه و کیف آرایشش را برداشت و وارد اتاق شد</w:t>
        <w:br/>
        <w:t>.</w:t>
        <w:br/>
        <w:t>چند دقیقه بیرون باش من سر و وضعم رو مرتب کنم‌.</w:t>
        <w:br/>
        <w:t>_ چشم ارباب</w:t>
        <w:br/>
        <w:t>لبخند محوی زد اما پریشان و مضطرب به نظر میرسید</w:t>
        <w:br/>
        <w:t>_ هر وقت گفتم بیا</w:t>
        <w:br/>
        <w:t>رفتم بیرون و کارهایی که مرضیه گفت را انجام دادم و منتظر ماندم .لیوان آبی خوردم و سعی کردم آلتم را سیخ نگه دارم ‌.تقریبا یک ربع دقیقه بعد مرضیه با چادر و مقنعه مرتب در حالی که چادرش را سفت زیر گلویش گرفته بود در را نیمه باز کرد ، آرایش را تجدید کرده ، رژِ جیگری رنگ زده و لبهایش هوسناک تر از قبل شده  و به چشمانش سایه مشکی که تقریبا براق زده بود و چون جادوگر سیاه پوش و مرموزی در آستانه در ایستاد.شاید شبیه همان جادوگرانی که مکبث را به ورطه هلاکت کشاندند.</w:t>
        <w:br/>
        <w:t>بعد با لبخند و نگاه شیطنت آمیز و خندانی گفت:</w:t>
        <w:br/>
        <w:t>_تشریف بیارید جناب</w:t>
        <w:br/>
        <w:t>من تعجب کردم اما بلافاصله حدس زدم چه خوابی برایم دیده و سراسر هیجان و خوشی شدم . وسط یک اتاقی که اسباب و اثاثیه اش چیده نشده بود زیر انداز گرد تقریبا بزرگی پهن و کنار آن دستمال مرطوب و لیوان آبی بود.اتاق بوی رنگ تازه تندی می داد .مرضیه در اتاق را بست .پرده اتاق را هم کشید. سمتش رفتم و شانه هایش را گرفتم و با لبخند و هیجان گفتم:</w:t>
        <w:br/>
        <w:t>_ خیر باشه حاج خانوم</w:t>
        <w:br/>
        <w:t>او هم شوخ طبعیش گل کرد و نگاهش را به زمین دوخت و با عشوه تصنعی گفت:</w:t>
        <w:br/>
        <w:t>_به مرحمت شما حاج آقا</w:t>
        <w:br/>
        <w:t>_ فکر کن یکی بود الان یه عکسی از ما میگرفت</w:t>
        <w:br/>
        <w:t>مرضیه خندید و با چشمان خندان و آکنده از شوق و میل گفت:</w:t>
        <w:br/>
        <w:t>_ تو لخت مادر زاد اینجوی جلوی من فکر کن؟ دو تامون خلیم</w:t>
        <w:br/>
        <w:t>_یه عکس کاملا آنارشیستی</w:t>
        <w:br/>
        <w:t>بعد با همان وجناتِ نمایشی اخمی کرد و به آلتم نگاه کرد و گفت</w:t>
        <w:br/>
        <w:t>_این چرا خوابید ؟</w:t>
        <w:br/>
        <w:t>بعد دستش که تا نصف ساق برهنه بود از لای</w:t>
        <w:br/>
        <w:t>چادر سیاهش  بیرون آمد و همزمان که با دستش اشاره میکرد گفت:</w:t>
        <w:br/>
        <w:t>_ بیا نزدیک ببینم</w:t>
        <w:br/>
        <w:t>نزدیک رفتم و جادوگر آلتم را در میان انگشتان و کفِ دستِش محکم گرفت . کیرم را اهرم کرد و با آن مرا کشید سمت خودش</w:t>
        <w:br/>
        <w:t>_جلوتر گفتم</w:t>
        <w:br/>
        <w:t>صورتم به صورتش مماس شد و همانطور که سریع برایم جلق میزد ، چفت چادرش را زیر گلو گرفته بود و مرا در آتش بازیِ شوم و زنایِ چشمان هوسناکش غرق میکرد. سریع نوک زبانش را چون زائده ای گوشتی مرطوبی بر لبم کشید و با صدای آرام و پر از هوسی گفت:</w:t>
        <w:br/>
        <w:t>_میدونم‌ چی میخوای ، میدونم‌ فانتزیت چیه</w:t>
        <w:br/>
        <w:t>اما توام میدونی من چی میخوام ؟</w:t>
        <w:br/>
        <w:t>در حالی که دو مرتبه روی پیشانی و ‌گونه هایم شبنم عرق می نشست و نفسم‌شمرده شده بود گفتم:</w:t>
        <w:br/>
        <w:t>_فکر کنم بدونم</w:t>
        <w:br/>
        <w:t>بعد با آلتم که دستش بود مرا به سمت وسط زیر انداز حرکت داد و کاملا تحکم آمیز گفت:</w:t>
        <w:br/>
        <w:t>_ دراز بکش</w:t>
        <w:br/>
        <w:t>روی زیر انداز دراز کشیدم و مرضیه با آن هیبت و شکوهش در حالی که ردای سیاهی پوشیده بود ، چون جلادی مخوف بالای سرم ایستاد ، چشمان کشیده اش بیش از همیشه افسونگر و اندکی غضبناک به نظرم میرسید ، من منتظر بودم تا ببینم این خداوندگارِ‌جامعِ اضداد چه بلایایِ لذت بخشی را بر من نازل میکند . اتاق آفتابگیر نبود برای همین وقتی در را بست  تقریبا تاریک شد .چراغ خواب را روشن کرد که ترکیبی بود از نور بنفش و آبی . حالا چهره مرضیه با آن چادر و مقنعه سیاه همچون چهره قدیسه مفسدی بود که ستاره هایی ظلمانی در چشمانشش می درخشید و انگار به قربانی ای که به آستانش تقدیم کرده اند نگاه میکند.من گویی در یک حالت خلسه بین خواب و بیداری غوطه ور بودم و خودم‌ را به دست هوس بازی های این زن افسونکار ، این باکره بی عفت سپرده بودم. کمی مایل و به نیم رخ ایستاد بعد کم کم دیدم که آستان چادرش را باز کرد و ساق پایش به نرمی بیرون خرامید و نوک پایش به آرامی روی شکمم قرار گرفت ، و دلم را قنج کرد. جوراب توری به پا داشت که بشکل مربع هایی بود که پوست سفیدش از آنجا انعکاس میکرد .پیچ و تابِ موزونِ خطوطِ پاهایش ، پاشنه ، ساق و نرمه ی پشت ساق پا در میان این پوشش توری آنهم وقتی از لای چادرش بیرون آمده بودد، او از عرشی نیمه تاریک و گناه آلود با چشمان افسونکارش  مرا بی اعتنا و غضبناک نگاه میکرد و لبانش چون غنچه ای خونین بود.چنین منظره ای نفسم‌ را بند آورد. بعد با مکثی بجا و در ادامه به آرامی زانوی خوش تراش و آنگاه ران های خوش فرم و درشت و پهن چون ران اسب شاهزاده عربی خودنمایی کرد ،آن هم در پوشش آن ساپورت توری . آنگاه متوجه شدم که مرضیه از قبل برای چنین وقتی کامل برنامه ریزی کرده بود. آلتم از شدت انقباض و سفتی درد میکرد . بعد پنجه پایش را روی آلتم گذاشت .لغزشِ انگشت های پایش روی کیرم و حسِ آن بندهای نخی ساپورتش روی آن .خواستم بگویم (مرضیه) که بلافاصله این پرستارِ کارگاهِ زِنا به نشانه سکوت انگشتش را روی جلوی لبش گذاشت .  پنجه پایش را از روی آلتم به نرمی حرکت داد و همراه با آن گرانشِ لذت از آلتم تا شکمم و سینه ام آغاز شد. موهای سینه ام سیخ شدند .انگشتان پایش را روی لبهایم کشید .حسِ انگشتانِ ظریفِ پایی که در پوششِ توری روی لبهای داغم کشیده میشد. من آنچنان گرایش به فوت فتیش ندارم اما متوجه شدم مرضیه لذت میبرد از این کار .برای همین زبانم را بین انگشت های پایش حرکت دادم و نفس داغم را بین آنها جاری کردم. چشمانش را بست و به بدنش پیچ و تاب های خرامانی میداد. لبانش را گاز میگرفت .چشمانش میرفت و می آمد.از زیر چادر  سینه هایش را میمالید . آرام پاشنه پایش را گرفتم و پنجه پایش را در دهانم کردم و مکیدم  با این کار موج خروشانی از لذت را سمتش گسیل کردم. دهانش باز شد و سرش را‌ به عقب متمایل کرد و ناله ای کرد .با خشونت و حرص انگشتان پایش را روی لبهایم کشید .بعد پایش را داخل چادر برد و بالای سرم ایستاد .  پرده هایِ بتِ ایشتار ، الهه یِ هرزه بابل، کنار رفت  و من دیدم لباسِ خواب مشکیِ مشبکی از هزاران بندی که به ظرافت تمام در هم بافته شده اند ، لابلایِ آنها نخ هایِ نقره ای درخشانی کاروشده بود . مدل مایو بود. این حالت زیر سینه تا دور کمر و شکم را شامل میشد . بعد بصورتِ یک پارچه یِ مشکیِ شیشه ای با نگین هایِ سرخ  از بغلِ کشاله ران امتداد میافت و واژن را تنگ در آغوش میگرفت .دور کمرش را خز هایِ مشکی براقی چون پر فراگرفته بود و بالاتر ، محدوده یِ نصف سینه ها پارچه مشکیِ بسیار نازک و شیشه ای کار شده بود که خط سینه و سینه های درشت و گرد و پر حجم مرضیه در آن خودنمایی میکرد ‌. از پایین هم ، ران هایِ خوش فرم و تنومند این بتِ هرزه در ساپورت توری .این همه در حالی بود که انحنایِ ساعت شنیِ پایین تنه مرضیه این خط و ربط را کامل کرده و از وجود باسنی خوش فرم و پر و پیمان حکایت میکرد. دستانش را از دو طرف بالا برده بود و چادرش از هر دو طرف چون بالهای خفاش ، بشکل متقارنی چین خورده و بالا رفته بود .من شگفت زده و خشکم زده بود. چنین منظره ای آب را در کمر هر مردی خشک میکرد. چهار دست پا حرکت کردم و به پابوس این خدایِ مخوف‌ِ هرزگی و هوس رفتم .</w:t>
        <w:br/>
        <w:t>ساق پایش را گرفتم و لبهایم را بر نرمه یِ گرمِ ساق پایش که در حصارِ توری بود کشیدم و بعد همانطور که از درشت نی و سطح استخوانیش عبور کرد به تخت سنگ ظریف زانو  و آنگاه به پهنه عضله ای پر حرارت و ژله ای رانش رسید که جابجا از میان خطوطِ الیافَِ تور به لب هایم کشیده میشد.بعد برقِ ستاره هایِ سرخ ، همان نگین ها ، جلویِ چشمم بود و از پسِ تار و پودِ آن پارچه شیشه ای مشکی ، پیچ و تابِ آن تاجکِ صورتیِ لعنتی را دیدم .جلوی پایش دو زانو نشستم  مانند مومنی صالح در برابر محراب عبادت .اما عبادتِ این بت واره یِ هوس.پیشانیم را به آن تاجک قدسی چسباندم (منظور چوچوله است) و بعد دستانم از پشت، پستی و بلندی هایِ دو پایِ این بت هوس را به سمت بالای طی کرد .از پهنه یِ نرم و گرمسیری ران ها عبور کرد و شروع کرد به بالا رفتن از قوس هایِ بزرگِ عضلانی که زیر دستم چون دمبه ای لطیف لرزان بود.انگار مایع گرمی در آن جریان داشت .انگشتان باریکی به همراه ناخون های تیز در موهایم فرو رفت و پیشانیم را به آن تاجک غضروفی فشرد. با لحن سرد و تحکم آمیزی گفت:</w:t>
        <w:br/>
        <w:t>_ دراز بکش طوری که صورتت بین پاهام باشه</w:t>
        <w:br/>
        <w:t>اطاعت کردم. همانطور که او ایستاده بود سرم را داخل چادرش و بین پاهایش قرار دادم .وارد درگاهِ ظلمانی خدایم شدم . رقصِ نور ضعیفی در آن باعث میشد سایه روشن هایی از ران هایش که در توری پیچیده شده بودند را ببینم ، در حالی که به تاریکی ژرفی چشم دوخته بودم و مضطرب و عطشناک منتظر نزول آنچه که مقدر بود شدم.  صدای باز شدن چند دکمه آمد بعد چند قطره یِ لزج از عمق ظلمات به پیشانی و گوشه لبم چکید.چادر مرضیه چون حریر خنکی به صورت سوزانم کشیده شد و بعد ستون زانوها دو طرف سرم فرود آمد . حرارت و رایحه یِ ضحم و تندی را حس  کردم که به مرور داشت بیشتر و به صورتم نزدیک میشد. مکثی کرد…</w:t>
        <w:br/>
        <w:t>_دهنتو باز کن و زبونتو دربیار</w:t>
        <w:br/>
        <w:t>ابتدا  فرودِ جسمِ غضروفیِ چسبناک و مرطوبی را روی زبانم حس کردم که مزه شور و ترشی میداد و بعد و احاطه شدن زبانم توسط دو بالشتک گوشتیِ داغ ‌. سطح آنها موهایِ بسیار ریزی داشت که مثل تیغ هایِ بسیار نازکی روی لبهایم کشیده میشد ، بویِ عصاره شهوتِ زنانه مشامم را پر کرده بود و حرارت مرطوبی صورتم را فرا گرفته بود. برقِ ناخن های بلند و تیزش را جلوی صورتم دیدم  ، با دو انگشت دو لابیای واژنش را از هم باز کرد.</w:t>
        <w:br/>
        <w:t>_زبونتو بکن این تو</w:t>
        <w:br/>
        <w:t>زبانم را وسط مجرایِ ماهیچه ای لزج و لغزنده ای کردم.</w:t>
        <w:br/>
        <w:t>انگار زبان در دهان ماهی کرده باشم. موهایم را دوباره چنگ گرفت و فکر میکنم بدنش بشدت بسمت عقب  انحنا پیدا کرد .</w:t>
        <w:br/>
        <w:t>_آخ توش بگردون</w:t>
        <w:br/>
        <w:t>نوک زبانم را داخل آن فضا چرخاندم. با نوک زبانم لایه هایِ مورب و لیزی را حس میکردم. بیشتر فرو بردم ، مسیر تنگ تر شد، زبانم مابینِ دو ماهیچه یِ لیز که مزه ضخمِ شور و ترشی میداد حرکت کرد. جیغی کشید و با ناله و صدای لرزانی گفت:</w:t>
        <w:br/>
        <w:t>_ آخ بیشرف</w:t>
        <w:br/>
        <w:t>صورتم خیس از عرق و ترشحات مرضیه شده بود.‌خودش هم شروع کرد به چرخاندن و تکان دادن وواژنش روی زبان و دهانم  .نوک زبانم همچون موجودی کنجکاو ،تمام گوشه گوشه یِ این غارِ تنگِ لغزنده و ماهیچه ای را جستجو میکرد آنهم با سرعت و  وسواس. از روی شیبی انگار سُر خورد. مرضیه ناگهان جیغی کشید .با آه و ناله گفت:</w:t>
        <w:br/>
        <w:t>_ آه ای کثافت عوضی</w:t>
        <w:br/>
        <w:t>بیشتر روی صورتم نشست و خودش را مایل به جلو کرد ، پیچ و تاب هایِ لیزِ مابینِ آن بالشتک هایِ گوشتی ، از روی زبان و لبم کشیده شد. عضله هایِ بشدت نرم و گرمی لب پایین و چانه ام را احاطه کرد. نصف زبانم  وارد همان مجرای غضروفی و لغزنده شد . تاجکِ برجسته و بلندش بالای لبم نشست.نیمی از زبانم در گردابی از ماهیچه هایِ لزج و ترشحات میچرخید. در حالی که دندان هایش را بهم چسبانده بود با حرص گفت:</w:t>
        <w:br/>
        <w:t>_ندم پسر  آقا محمد نخوره پس بدم کی بخوره ؟</w:t>
        <w:br/>
        <w:t>محمد اسم پدرم است .این را که گفت حشری تر شدم و باعث شد با دو دستم لپ های باسنش را محکم بگیرم و ضربه های پی در پی به آنها بزنم و این لمبرهای ژله ای را مواج کنم. ناخودآگاه انگشتم‌ را به مرکز ثقل آنها هدایت کردم که ناگهان روی دستم زد و آن را پس زد و گفت :فکرشم نکن. در دلم هیجان و شوقِ تازه ای زنده شد و آنهم شوقِ فتح سوراخ کون مرضیه مولایی همسر عمو مسعود دبیر الهیات بود.</w:t>
        <w:br/>
        <w:t>در حالی که زبان و لبم به همان کار مشغول بود ‌و بار سنگینِ گرما و حرارتِ بین لمبرهای مرضیه را تحمل میکرد، پنجه در لپ های باسنش کردم.</w:t>
        <w:br/>
        <w:t>_ بخور ، شیره جونمو بخور ، حلالت باشه</w:t>
        <w:br/>
        <w:t>مال مرضیه است مال غریبه نیست</w:t>
        <w:br/>
        <w:t>بعد دست دراز کرد و کیرم که تبدیل به تکه سنگی ‌کشیده و دردناک شده بود را مثل دسته پرچم گرفت و با شستش نوک خیس را نوازش کرد.</w:t>
        <w:br/>
        <w:t>_ اینم مال مرضیه است</w:t>
        <w:br/>
        <w:t>با این حرف ، رانه ای وحشی بدنم را لرزاند .برای همین</w:t>
        <w:br/>
        <w:t>دستانم را باز کردم و با سرعت و قدرت بر آن لپ های باسن گرد و بزرگ و ژله ای فرو آوردم طوری که صدای ضربه در اتاق طنین انداز شد . مرضیه جیغ بلندی کشید‌و تقریبا با غصب و فریاد کنان گفت :</w:t>
        <w:br/>
        <w:t>_نزن بی شرف جای دستات میمونه</w:t>
        <w:br/>
        <w:t>برم به عموت بگم چی ؟ بگم جای انگشتای</w:t>
        <w:br/>
        <w:t>پسر برادرته؟!!!</w:t>
        <w:br/>
        <w:t>واژنش را محکم به لب و دهانم فشرد طوری که فشار استخوان لگنش از ناحیه واژنش را حس میکردم. بعد با تقلا و حرص بیشتری گفت:</w:t>
        <w:br/>
        <w:t>_ بگم زنت بعد کلی راز و نیاز و دینداری</w:t>
        <w:br/>
        <w:t>فاسق پیدا کرده ها!!؟</w:t>
        <w:br/>
        <w:t>چند بار دیگر همین کار را تکرار کردم و یاد شعر مشفق کاشانی  افتادم ، [باز این چه شورش است که در خلق آدم است ؟!!!]</w:t>
        <w:br/>
        <w:t>بدنش لرزش میگرفت و آهی هر بار از عمق جانش می کشید .ضربه آخر را که زدم گویی که از کوره در رفته باشد ناگهان بلند شد ، نفس عمیقی کشیدم . راه نفسم باز شده بود . لب و اطراف دهانم خیس و کرخت شده بود.</w:t>
        <w:br/>
        <w:t>_پاشو دیگه یالا میخوام  شهیدم کنیا</w:t>
        <w:br/>
        <w:t>ببینم چیکار میکنی ،</w:t>
        <w:br/>
        <w:t>_جوری بزنم زن عمو مرضیه نتونی منبر بشینی.</w:t>
        <w:br/>
        <w:t>به تلفنش نگاهی انداخت و سریع آن را کنار گذاشت</w:t>
        <w:br/>
        <w:t>با لحن سرزنش آمیز و عصبی ای گفت :</w:t>
        <w:br/>
        <w:t>_ هه!!! ای بابا مرضیه ؟!!!خاک عالم بسر</w:t>
        <w:br/>
        <w:t>من کدوم مرضیه ؟!!</w:t>
        <w:br/>
        <w:t>چادرش را گوشه ای انداخت. با مقنعه و آن لباس خواب و ساپورت وسط اتاق بود. لباس خوابش در قسمت زیر واژن دکمه هایی داشت که باز بود .</w:t>
        <w:br/>
        <w:t>دوست داشتم مقنعه را دربیاورد تا موهایش را ببینم.</w:t>
        <w:br/>
        <w:t>_اونم‌از سرت در بیار</w:t>
        <w:br/>
        <w:t>دستی روی سرش کشید و دودل  گفت:</w:t>
        <w:br/>
        <w:t>_حالا بیا دراز بکش الان در میارم زود باش</w:t>
        <w:br/>
        <w:t>ساعت چهار نیم شد.</w:t>
        <w:br/>
        <w:t>دراز کشیدم . لیوان آب را سر کشید ، پرده پنجره اتاق را کنار زد و نگاه کوتاهی کرد بعد همانطور ایستاده بالای سر من، پاهایش را دو طرف من قرار داد ، پاهایش را پرانتزی کرد و طوری که انگار می خواهد روی آلتم بشیند ، زانوهایش را خم کرد و نیم خیز روی کیرم قرار گرفت . کیر سفت و داغم را در آن حالت ، مثل میله پرچم محکم در دست گرفت و شروع کرد سر آن‌ را روی پرده هایِ مرطوب واژنش کشیدن .ران هایِ تنومند و خوش تراشش در آن وضعیت ، در آن ساپورت توری ، پهن تر و درشتر شده بود.سینه هایش گویی چنان متورم شده بود که کم مانده بوده آن پارچه شیشه ای مشکی را از هم بدرد. با چشمانی شرر بار و شیدا از شهوت ، در حالی که گاهی لب قلوه ای سرخِ پایینش را به دندان میگرفت  ، به من خیره شده بود. داشت آلتم‌ را حسابی با ترشحات واژنش خیس میکرد ، جویبارهای گرم و چربی از انتهای آلتم تا بغل رانم جریان داشت.تاجک صورتیِ واژنش آویزان شده و قطره چکان بود.انگار نیرویی از سر آلتم وول میخورد و به شکمم‌ سرایت می کرد.در همین حین تلفنش زنگ خورد . بدون اینکه وضعیتش را تغییری بدهد با دست دیگرش تلفنش را برداشت ، چشمانش گرد و نگران شد :</w:t>
        <w:br/>
        <w:t>_وااای یادم رفت به این زنگ بزنم خودش زنگ زد!!!</w:t>
        <w:br/>
        <w:t>ساکت هیچی نگیااا‌</w:t>
        <w:br/>
        <w:t>کمی مکث کرد و گلویش را صاف کرد و سعی کرد عادی باشد :</w:t>
        <w:br/>
        <w:t>_ سلام خانوم رحمانی احوال سرکار خوب هستید انشاالله؟</w:t>
        <w:br/>
        <w:t>[صدایش کمی میلرزید ]</w:t>
        <w:br/>
        <w:t>_ به مرحمت شما لطف دارید</w:t>
        <w:br/>
        <w:t>[با دستش برایم جلق میزد تا سیخ بماند]</w:t>
        <w:br/>
        <w:t>_ پوزش میخوام انقد که مشغله دارم از اونورم</w:t>
        <w:br/>
        <w:t>بچه و شوهر پاک یادم رفت عذر تقصیر</w:t>
        <w:br/>
        <w:t>[ خسته شد و روی ران هایم نشست در حالی که پاهایش را از هم گشوده بود و کیرم را همچنان در دست داشت که به موازات واژنش بود]</w:t>
        <w:br/>
        <w:t>_ بله بله عرض کنم خدمتتون من فردا نیم ساعت قبل از اینکه جشن تکلیفشون شروع بشه خدمت میرسم  فقط یه سری دفترچه گفتم براتون ارسال کنن اونا به دستتون رسیده؟</w:t>
        <w:br/>
        <w:t>از آن‌ طرف خط خانوم رحمانی شروع کرد به صحبت کردن . در همین حین مرضیه با آن دست دیگرش کیرم را رها کرد و شروع کرد به پایین دادن آن پارچه های مشکی شیشه ای ، سینه های بلوری و گرد و ستبرش را بیرون آورد و دستش را زیر یکی از آنها گذاشت و نوک برجسته اش که مرکز هاله ی صورتی رنگ گردی بود را چون نیزه به سمتم نشانه گرفت و چشمانش را باریک کرد و به شکل لب خوانی گفت :</w:t>
        <w:br/>
        <w:t>_میخوریش برام ؟!!!</w:t>
        <w:br/>
        <w:t>ناله خفیفی از سر شدت تحریک و تشنگی کام کشیدم</w:t>
        <w:br/>
        <w:t>سینه اش را رها و اخم تندی کرد و به نشانه سکوت انگشت سبابه اش را روی لبش گذاشت . بعد دوباره کیرم را بدست گرفت و مشغول شد.</w:t>
        <w:br/>
        <w:t>_ بسیار خب خانوم‌ رحمانی پس</w:t>
        <w:br/>
        <w:t>حجت الاسلام فضلی ابتدا منبر میرن</w:t>
        <w:br/>
        <w:t>برای بچه ها بعد همون ساعت تعیین شده</w:t>
        <w:br/>
        <w:t>من چند کلمه برای این گلای قشنگم</w:t>
        <w:br/>
        <w:t>حرف میزنم</w:t>
        <w:br/>
        <w:t>[صدای پشت خط .انگشت شستش را نوک کیرم مالید و  مایع آن را کش آورد . با گوشه چشم به تلفنش اشاره کرد و سرش را تکان داد ]</w:t>
        <w:br/>
        <w:t>_ به روی چشم .پس من همون ساعت خدمت</w:t>
        <w:br/>
        <w:t>میرسم. چشم به روی چشم .انشاالله.</w:t>
        <w:br/>
        <w:t>امری باشه . قربان شما.مرحمت عالی .خدانگهدار</w:t>
        <w:br/>
        <w:t>گوشی اش را زمین گذاشت و فوتی بیرون داد :</w:t>
        <w:br/>
        <w:t>_ول نمیکرد</w:t>
        <w:br/>
        <w:t>بعد آلتم را محکم تر گرفت و به حالت قبل از تماس</w:t>
        <w:br/>
        <w:t>تلفنی برگشت . سر کیرم را به آن پرده های گوشتی</w:t>
        <w:br/>
        <w:t>واژنش میمالید در حالی که با دست دیگرش نوک سینه ی درشت و گردش را به سمتم گرفته بود و کامم‌ را تحریک میکرد. دهانم را باز کردم و گفتم :</w:t>
        <w:br/>
        <w:t>_ بهم بده</w:t>
        <w:br/>
        <w:t>چشمانش دوباره شیدا و واله شد و با اخم گفت:</w:t>
        <w:br/>
        <w:t>_عجله نکن چشاتو ببند حالا</w:t>
        <w:br/>
        <w:t>چشمانم‌ را بستم .دهانه یِ حریصِ غضروف مانندی که تنگ بود ، کم کم سر درشت آلتم را داشت می بلعید.  شیارهایِ ریزِ چسبناکی را حس میکردم که سر آلتم از روی آنها لیز میخورد. در ادامه بالشتک هایِ گرمی کیرم را تنگ بین خود می فشردند و آن را راهی آن غارِ غضروفی میکردند که ناهمواری هایِ کوچک لیزی داشت تا اینکه بالاخره انتهای کیرم که مثل تنه درخت شده بود در آستانه آن دهانه ی گوشتیِ  بسیار مرطوب قرار گرفت . به اینجا که رسید مرضیه آه بلندی از ژرفای وجودش کشید که در ادامه تبدیل به ناله های ممتدی شد.</w:t>
        <w:br/>
        <w:t>_ آه ای خداااا</w:t>
        <w:br/>
        <w:t>وزنِ بالا تنه یِ مرضیه و فشاری که از سر حشریت به آن دهانه وارد میشد را به خوبی حس کردم.اینگونه آلتم وارد خصوصی ترین عضوِ بدنِ مرضیه مولایی استاد الهیات و خطیب دینی و همسر عمویم شد. مرد سر به زیر و بی آزار و کارمند سابقه داری که به احتمال قوی گوشی به دست داشت چایی دم میکرد.همان اضطرابِ عجیبی که ناگهان کودکی از دیدن تصادفیِ آلت تناسلی مادرش مثلا از لای در باز حمام یا موقع لباس عوض کردن به او دست میدهد برایم تداعی شد.جسمِ عجیبی با تاجکی پیچ و تاب خورده که موهای ریزی مثل دانه هایِ سیاه سطح آن را پوشانده اند.حرم و محرابِ عفتِ هر بانوی صالح و پاک دامنی  که حال آلت افراشته و شق و رق من آن را شکافته و به تگنای دهانه رحم رسیده.</w:t>
        <w:br/>
        <w:t>چشمانم را باز کردم ، کف دستان مرضیه روی سینه هایم قرار گرفت ، صورتش بالای صورتم بود . چشمانش پر از نشئه شهوت و صورتش گل انداخته و داغ بود .انتهای مقنعه اش را گرفتم و به سرعت تمام قبل از اینکه مرضیه به خودش بیاید آن را با مهارت تمام از سرش بیرون کشیدم ، طوری که موهای لَخت و لطیفش که به آنها رنگ بلوندِ یخی زده بود روی صورتش و مقداری در هوا موج زد. آنها بسیار زیبا کوتاه شده بودند. به حالت چتری ، حاشیه آنها بیشتر کوتاه شده و کم رنگ تر بود‌.شوکه شد و در حالی</w:t>
        <w:br/>
        <w:t>که کصش را به کیرم بیشتر فشار میداد ، طوری که استخوان هایِ لگنش فضایِ داخلیِ چرب و ماهیچه ای و مرطوب واژنش را به دور آلتم فشرده تر میکرد.</w:t>
        <w:br/>
        <w:t>_چیکار کردی اینجوری راحت نیستم</w:t>
        <w:br/>
        <w:t>وای دوست ندارم دستش را دور سرش گرفت</w:t>
        <w:br/>
        <w:t>دستش را از دور سرش جدا کردم</w:t>
        <w:br/>
        <w:t>_ دیوونه اگه‌ بدونی چقد خوشگلتر میشی</w:t>
        <w:br/>
        <w:t>انگار جوانتر شده بود ‌. دخترک انیمه ای شر و شور و دلربایی.با آن چشمها ، لبها ، چانه باریک ،  موها و آن اندام و لباس خواب خودتان فکرش را بکنید ؟!! کف دستانش روی سینه ام بود اما مانند پنجه هایی در آن فرو رفت و سوزش فرح بخشی را ایجاد کردند .سینه هایِ گرد ، لرزان و بزرگش  بالای سرم بشدت شروع کردند به بالا و پایین شدن. تمامِ فشارِ حرصِ شهوت و وزنِ مرضیه به واژنش وارد و روی کیرم خالی میشد ‌. آن‌ دهانه گوشتی با فضایِ داخلیِ ماهیچه ای و لیز ، آلتم را به درون میکشید و بعد رها میکرد و همینطور همین را تکرار میکرد. چشمانش را بسته بود .موهایش اطراف صورت و روی چشمانش مواج بود.محکم میزد طوری که نفسم در سینه ام می شکست و مثانه و شکمم تکان میخورد.  صدایی در اتاق پخش شده بود ، مثل صدایی که</w:t>
        <w:br/>
        <w:t>که هنگام زدن کف دستان به یکدیگر ایجاد میشود. زیر لب چیزی زمزمه میکرد.شروع کردم به مالیدن تاجک ، بین انگشتانم فشارش میدادم ، چشمانش را  هراسان و دریده گشود ، کش و قوسی به خودش داد و با فغان گفت :</w:t>
        <w:br/>
        <w:t>_آآآی به شراره فحش بده</w:t>
        <w:br/>
        <w:t>_ جنده شخصی کی شدی هاااا ؟</w:t>
        <w:br/>
        <w:t>دهان دره ای شهوتناکی کرد گفت:</w:t>
        <w:br/>
        <w:t>_ تو فقط تو ، شراره جنده انحصاری خودته فقط</w:t>
        <w:br/>
        <w:t>بعد بالا تنه اش را پایین تر آورد و صورت داغ و خیسم</w:t>
        <w:br/>
        <w:t>مابین دو بافتِ چربیِ گرد و بزرگ و گرم رفت. بافت چربی که چون کیسه آب گرمی نوسان داشت. بوی عرق تند زنانه ای می داد که مستم میکرد.بعد دستش را زیر یکی از سینه هایش گرفت و نوک آن را سمت دهانم گرفت ، لبهایم آن زائده گوشتیِ لاستیکی را میمکید و زبانم‌ با آن بازی میکرد، آب دهانم  مرتب ته حلقم جمع می شد ، شروع کردم به لیسیدن و خوردن آن هاله هایِ صورتی. با تلاشی مذبوحانه سعی میکردم تمام قسمت هایِ آن دو بافتِ چربیِ لرزان و گرم که پوستی به غایت لطیف روی آن کشیده شده بود را میک بزنم .نوک یکی از سینه هایش را گاز گرفتم.</w:t>
        <w:br/>
        <w:t>_ آی یوااش</w:t>
        <w:br/>
        <w:t>_آی بخور سهم خودته ، شوهر شراره شدی</w:t>
        <w:br/>
        <w:t>به حالت قبل برگشت ، پاهایش را کاملا قورباغه ای کرد</w:t>
        <w:br/>
        <w:t>و کفِ دستانش را دو طرف شکمم گذاشت، ناخون های تیزش انگار به گوشت تنم فرو میرفت .</w:t>
        <w:br/>
        <w:t>_ امروز حسابی میخوام برات جندگی کنم چطوره؟</w:t>
        <w:br/>
        <w:t>بعد شروع کرد به کوبیدن ، سینه های ستبرش به رسم</w:t>
        <w:br/>
        <w:t>هرزه گان کارکشته بالا و پایین میشد ، ردِ عرق از گلو و بین سینه ها تا زیر شکمش جریان داشت. گونه هایش انگار ارغوانی شده بود و تخم چشمانش زیر پلک هایش میرفت و دهانش نیمه بسته میماند. صدای ضربه های برخورد به دلیل اینکه عرق کرده‌ بودیم بیشتر شده بود.در او گویی چیزی از مرضیه باقی نمانده بود بعد به من خیره شد، چشمانش را باریک کرد و با صدای لرزانی گفت:</w:t>
        <w:br/>
        <w:t>_ چیه هااا ؟ خوبه کردن زن عمو ؟</w:t>
        <w:br/>
        <w:t>شروع کرد به محکمتر زدن ، صدا بیشتر شد، کیرم دهانه واژن را به تمامی گشوده بود و بر طاقِ عفتِ مرضیه کوبیده میشد.</w:t>
        <w:br/>
        <w:t>_ خوبه ؟؟ ببین شراره ات شدم زنت شدم</w:t>
        <w:br/>
        <w:t>به من نگاه کن،</w:t>
        <w:br/>
        <w:t>چشمانی مست و پریشان از شهوت . ریمل و سایه اش چون اشکهای سیاهی با عرقش قاطی شده بود و تا گونه هایش امتداد داشت، موهای جلوی سرش به پیشانی عرق کرده اش چسبیده بود ، با نگاهی که گویی طلسم شده  و خشک زده به روبرو خیر شده بود و گونه هایش می لرزید .نفس زنان گفت:</w:t>
        <w:br/>
        <w:t>_ بیا دیگه نه به تو که نمیشی نه به عموت که ظرف چند دقیقه میاد ، شما جلالی ها هر کدوم یه چیزی تون میشه.</w:t>
        <w:br/>
        <w:t>_ خسته شدی  روی من به پشت دراز بکش تا من بزنم</w:t>
        <w:br/>
        <w:t>_ اینجوری ؟</w:t>
        <w:br/>
        <w:t>_خودشه.</w:t>
        <w:br/>
        <w:t>صورت هایمان کاملا بهم نزدیک و نفس هایمان   ترکیب میشد .تمام وزن بدنش‌ را روی من انداخت.پشت خیسش روی سینه و شکمم سر میخورد .  به خودم آمدم و دیدم این پیکره یِ زنانه یِ دلفریب که آکنده بود از ناهمواری هایِ موزونی از عضلات اغوا گر،  روی من بدن قرار گرفت و چنین مکاشفه ای باعث شد دل غشه بگیرم. دستانم را انداختم زیر ران های قطور و تراش خورده اسب آشیل و پاهایش را بالا گرفتم  و کمرم را هم کمی بالا گرفتم. کیرم را بدون دخالت دست راهی محرابِ عفت مرضیه کردم.</w:t>
        <w:br/>
        <w:t>_آخیش خسته شدم ، حالا تو یکم بزن،</w:t>
        <w:br/>
        <w:t>زانوهایم را خم کردم و کف پاهایم روی زمین قرار گرفت .شروع کردم‌ به ضربه زدن.همزمان زبان و لب هایمان در کار بودند. نفس زنان گفتم :</w:t>
        <w:br/>
        <w:t>_بازم بریزم داخل؟</w:t>
        <w:br/>
        <w:t>_قرص اورژانسی دارم بریز</w:t>
        <w:br/>
        <w:t>زبانش را طوری که گویی پرنده ای میخواهد به جوجه اش غذا بدهد هرزگاهی بیرون می آورد و من آن را  میمکیدم . پاهایش را روی زانو هایم گذاشت ‌.دستانم آزاد شد و سینه هایش را سفت گرفتم. وزنش را باید روی کمرم تحمل میکردم.تمرین های باشگاه اینجا خیلی به درد خورد.زیر گردنم را نوازش کرد و گونه های گُر گرفته و مرطوبش را به گونه ام چسباند.ضربه ها را محکم تر و چکشی کردم</w:t>
        <w:br/>
        <w:t>_ چی میشد تو شوهرم بودی؟</w:t>
        <w:br/>
        <w:t>_ شوهر مخفیتم</w:t>
        <w:br/>
        <w:t>زبانش را داخل گوشم کرد و ارتعاش‌ِ شدیدِ لذتی خلسه آور ، لرزه بر جانم انداخت.آن سائق بدوی و خالصِ حیوانی اوج گرفت .زیر ران هایش را گرفتم و پاهایش را کمی عقب کشیدم  و از هم باز کردم و بالا نگه داشتم.  نیزه تیزِ نرینگی را در شَرمگاهی که در پس تمامِ عفاف و متانت زنانه اش بود میکوبیدم‌.شروع کرد به زمزمه کردن دم گوشم که همان ارتعاش شدید را موجب میشد که همراه بود با نفس های گرم بویناکش.</w:t>
        <w:br/>
        <w:t>_زن مومنه مسعود مفت چنگت</w:t>
        <w:br/>
        <w:t>دوباره زبانش را داخل گوشم چرخاند. آن جوششِ جنون وار ، جانی بیشتر گرفت .ضربات که کند شده بود شدت گرفت.</w:t>
        <w:br/>
        <w:t>_ تازه عروس بودم کاش بهت میدادم</w:t>
        <w:br/>
        <w:t>زایمان نکرده بودم حسابی تنگ بودم</w:t>
        <w:br/>
        <w:t>این را که گفت آن نیرویِ وحشیِ جوشان مبدل شد به فشار تخلیه اسپرم . تکانه ای از زیر بیضه هایم آغاز شد و با ضربات تندی فرایند آن را تسریع کردم.  بشکلِ نیرویِ بشدت فشرده ای در مقعدم شد. عاقبت از کانونِ بیضه هایِ متورمم گسیل شد و با ناله و فغان من همراه شد . شلیک رشته هایِ منی در ژرفایِ مهبل ، در آن فضایِ ماهیچه ای لزج . بدن مرضیه هم شروع کرد به همان لرزش های دیوانه وار . هر دو باهم در این اشراقِ زمینی و پست لحظاتی غرق شدیم . استغاثه و ناله های رستگاری ما بلند شد‌.</w:t>
        <w:br/>
        <w:t>مدتی به همان حالت ماندیم .مرضیه روی من ولو شده بود و هر دو نفس های عمیقی می کشیدیم.گمان میکردم بعُد جدیدی از وجود مرضیه را کشف کرده که بسیار به من نزدیک بود ، بعدی که از آن ویترین و نماهایِ اجتماعی و ایدئولوژیک مستقل بود.عاطفه عمیقی نسبت به او  پیدا کرده بودم .آری میتوانم بگویم او را دوست داشتم. مرضیه ای که‌ در جهان کوچک ‌و لذت طلبانه ی ما شهوت رانی معصوم بود و به آنچه طبیعتش میطلبید عمل می کرد ، به میلش ،به زندگی آری میگفت به دور از توبیخ ها و شرایع و ممنوعیت های متافیزیکی که سرچشمه های دروغین و ریا کارانه داشتند.یاد عبارت جالبی از فیلم نیمفومانیاک ساخته لارس فون تریه افتادم : [تمام ارزش های بشری در یک جمله خلاصه می شود و آن ریاکاری است].ارزش هایی که تو را وادار میکنند به اینکه چیزی باشی که نیستی و چیزی نباشی که هستی .آدمی چگونه میتواند از آنچه طبیعت اوست و در نتیجه پاره ای از سرنوشت اوست ، جدا باشد و آن‌ را نزدیک کرد به یک انسان آرمانی_  اخلاقی ، یک مفهوم کلی، یک توهم؟!!.   هراکلیتوس فیلسوف یونانی چند هزار سال پیش گفته : [خویِ آدمی سرنوشت اوست].  در حسِ نشئگی عمیقی که بعد از آن مارتن سنگینِ سکس به ما دست بود معلق بودیم.پهلوی من در حالی که سرش روی بازویم بود دراز کشیده بود و آرام لب های یکدیگر را میبوسیدیم .سرش را روی سینه ام گذاشت و با انگشتش روی سینه ام چیزی هایی میکشید:</w:t>
        <w:br/>
        <w:t>_مرضیه دوستت دارم</w:t>
        <w:br/>
        <w:t>_کاش اینو نمیگفتی</w:t>
        <w:br/>
        <w:t>_چرا ؟</w:t>
        <w:br/>
        <w:t>_چون این رابطه درست نیست</w:t>
        <w:br/>
        <w:t>در نهایت نباید بهم وابسته بشیم</w:t>
        <w:br/>
        <w:t>_ حالا که شکل گرفته</w:t>
        <w:br/>
        <w:t>تو چی منو دوست داری؟</w:t>
        <w:br/>
        <w:t>[انگشتش را روی لبم کشید]</w:t>
        <w:br/>
        <w:t>_ داشتم به این فکر میکردم چطور دیگه پیش مسعود بخوابم ؟</w:t>
        <w:br/>
        <w:t>اجازه بدم بهم دست بزنه؟ ، من خودم مال تو میدونم یا فعلا چنین حسی دارم</w:t>
        <w:br/>
        <w:t>[پیشانیش را بوسیدم]</w:t>
        <w:br/>
        <w:t>_  تمام این کارا توی سکس</w:t>
        <w:br/>
        <w:t>رو برای عمو هم انجام میدی؟</w:t>
        <w:br/>
        <w:t>آب دهنش را قورت داد و پایش را روی پایم انداخت</w:t>
        <w:br/>
        <w:t>و انگشتش را دور چشمانم کشید.</w:t>
        <w:br/>
        <w:t>_اصلا به اونجاها نمیرسه</w:t>
        <w:br/>
        <w:t>مثلا بیضه اش بگیری تو</w:t>
        <w:br/>
        <w:t>دهن دو تا عقب جلو کنی میشه</w:t>
        <w:br/>
        <w:t>تاز اگه حسابی راست شده باشه</w:t>
        <w:br/>
        <w:t>[دستم را دور کمرش حلقه کردم ]</w:t>
        <w:br/>
        <w:t>_حتی با قرص هایی که دیر انزالی و نعوظ میاره؟</w:t>
        <w:br/>
        <w:t>_اون قرصا باعث میشه سردرد و حالت تهوع بگیره</w:t>
        <w:br/>
        <w:t>دیروز  خیلی میل داشتم. یهو یه ربع بعدش</w:t>
        <w:br/>
        <w:t>ارضا شد .وااای  روانم‌ بهم ریخت</w:t>
        <w:br/>
        <w:t>داشتم دیوونه میشدم.</w:t>
        <w:br/>
        <w:t>[به روی مرضیه نیاوردم ولی متوجه شدم به همین خاطر بود که چنین برنامه ای را با من همان روز طراحی کرد،حتی لباس خواب هم پوشیده بود.]</w:t>
        <w:br/>
        <w:t>_ واسه همین میگم دیگه انگار نمیتونم</w:t>
        <w:br/>
        <w:t>باهاش بخوابم ، از طرفی هم خوب نمیشه</w:t>
        <w:br/>
        <w:t>شوهرم از طرفی هم انگار توی برزخ گیر میکنم</w:t>
        <w:br/>
        <w:t>تو و اون وااای خدا از تقصیراتم بگذر …</w:t>
        <w:br/>
        <w:t>به خودم بیشتر چسبوندمش و پیشانیش را بوسیدم.خودم را دیگر پادشاه قلمرویِ بدن و قلب مرضیه میدانستم ، این موجود لطیفی که چنین لذت هایی به من می بخشید و موجب میشد این زندگی ملال انگیز ساعاتی شورانگیز باشد را نمیخواستم به هیچ عنوان از دست بدهم.</w:t>
        <w:br/>
        <w:t>_ عاشقتم</w:t>
        <w:br/>
        <w:t>[ شروع کرد به بوسیدن لبهایم .من هم همراهیش کردم ]</w:t>
        <w:br/>
        <w:t>_منو بزارن تا فردا عصری میخوام بهت بدم</w:t>
        <w:br/>
        <w:t>[تلفنش زنگ خورد بلند شد نشست</w:t>
        <w:br/>
        <w:t>.شانه ها و پشتش جایِ رد عرق بود ]</w:t>
        <w:br/>
        <w:t>_سلام نازنین جان خوبی عزیزم؟ خاله و بابا رو که اذیت نکردی ؟ کارم تموم شده دارم برمیگردم عزیزم ،تمرین های ریاضی انجام دادی ؟ آفرین عشقم.برات چی بخرم ؟ چشم باشه تا تمومش کنی رسیدم.دارم میام مامانم  .فعلا…</w:t>
        <w:br/>
        <w:t>دستش را دیدم که رفت سمت صورتش .همانطور که نشسته بود صدای بالا کشیدن بینی و هق هق خفیفی را شنیدم ‌از پشت بغلش کردم و شانه اش را بوسیدم</w:t>
        <w:br/>
        <w:t>چی شد عزیزم ؟</w:t>
        <w:br/>
        <w:t>هیچی طبیعیه ، وای ساعت شیش</w:t>
        <w:br/>
        <w:t>بلند شد ایستاد ، موهای پریشان ، آرایش بهم ریخته ، لباس خوابی که تا زیر سینه پایین کشیده شده بود و سینه های درشت و گردش آویزان و شکم و رانش  به خاطر تعریق کمی مرطوب بود. از داخل کیفش دو سه عدد وسیله شبیه شامپو و همچنین شرت و سوتینی برداشت و داخل حموم برد .برگشت حوله ای مسافرتی نیز از داخل کیسه ای بیرون آورد. از قبل فکر همه چیز را کرده بود.  بعد ناگهان به من زل زد و اخم کرد:</w:t>
        <w:br/>
        <w:t>_ وااای بلند شو!!!</w:t>
        <w:br/>
        <w:t>_ چیشده؟!!</w:t>
        <w:br/>
        <w:t>_بلند شو میگم</w:t>
        <w:br/>
        <w:t>[ایستادم و نزدیک آمد و روی گردنم دست کشید]</w:t>
        <w:br/>
        <w:t>_خاک بسرم روی گردنت چقدر کبود شده !!!</w:t>
        <w:br/>
        <w:t>[تلفنم را برداشتم و دوربین آن‌ را چرخاندم سمت]</w:t>
        <w:br/>
        <w:t>گردنم :</w:t>
        <w:br/>
        <w:t>[کبودی هایی خیلی از جاهای گردنم را پر کرده بود. نمیدونستم با این مشکل باید چه کرد ؟ اصلا چرا باید مشکلی باشد ؟ مگر آدمی بخاطر تامین نیازهای جنسی اش از کسی ولو خانواده اش باید خجالت بکشد ؟]</w:t>
        <w:br/>
        <w:t>_بذار من سریع برم یه دوشی بگیرم ، میام یه فکری براش میکنم .</w:t>
        <w:br/>
        <w:t>[هوس کردم با او در بخار حموم و زیر آب گرم هماغوشی کنم.]</w:t>
        <w:br/>
        <w:t>_من نیام با هم دوش بگیرم؟</w:t>
        <w:br/>
        <w:t>_نه بابا الان میای دوباره راست میکنی دیر</w:t>
        <w:br/>
        <w:t>وقت بابا برو خونه دوش بگیر.</w:t>
        <w:br/>
        <w:t>_پس یه حموم طلبم</w:t>
        <w:br/>
        <w:t>[با لحن و حالت جدی ]</w:t>
        <w:br/>
        <w:t>_اینو بگیر خودت تمیز کن فعلا .فقط مونده</w:t>
        <w:br/>
        <w:t>با زن عمو مرضیه ات حموم بری!!!</w:t>
        <w:br/>
        <w:t>[یک بسته دستمال کاغذی کوچک داخل پلاستیک بود]</w:t>
        <w:br/>
        <w:t>_ بی زحمت اینجارو یه مرتب کن.ببین چراغ روشن کن خوب نگاه کن ببین جای قطره ای چیز نیفتاده. اگه دیدی اون کهنه کنار سینک خیس کن تمیزش کن. اگه روی زیر انداز بود دستش نزن تا بیام. یه ده دقیقه دیگه میام.برم پکیج زیاد کنم راستی.</w:t>
        <w:br/>
        <w:t>_چشم</w:t>
        <w:br/>
        <w:t>طبق معمول به دستورهای مرضیه عمل کردم و بعد لباسهایم را پوشیدم .سر وضعم را کمی مرتب کردم . پنجره آشپزخانه را باز کرده بودم و داشتم سیگاری دود میکردم . میگویند سیگار بعد از سکس شبیه سیگار بعد از کوکائین است .مریضه حمومش تقریبا پانزده دقیقه طول کشید .ساعت شیشم نیم بود.مرضیه در حالی که حوله را دورش پیچیده بود ، بدن سفیدش می درخشید و ران هایش چون‌ ران های تنومند اسب بالغی موقع راه رفتن می لرزید و باسن ستبرش لنگر می انداخت. به سرعت داخل اتاق رفت و در را بست. در بین راه غری هم زد :</w:t>
        <w:br/>
        <w:t>_وای خفه شدم چه بوی سیگاری</w:t>
        <w:br/>
        <w:t>صدای سشوار بلند شد. سشوار از کجا آمده بود !!؟ من لَخت و با روحی سبکبار خواستم سیگار دیگری روشن کنم که‌ صدایم‌ زد .در زدم</w:t>
        <w:br/>
        <w:t>_بیا تو عزیزم</w:t>
        <w:br/>
        <w:t>وسط زیر انداز چهار زانو نشسته بود و اطرافش کلی  کیسه و قوطی و مواد آرایشی و عطر و ادکلن بود. شرت و سوتینی فقط تنش بود و آیینه ای جلوی صورتش گرفته بود و داشت به دقت آرایش میکرد. هر چیزی که به زن مربوط است زیبا و دلربا است.زن مانند چنگی خوش نوا است بشرط آنکه در دست نوازنده قابلی باشد . هر چند گاهی هم بعضی چیزها که مربوط به زن است بسیار مرگبار میتواند باشد.</w:t>
        <w:br/>
        <w:t>_ بیا اینجا بشین</w:t>
        <w:br/>
        <w:t>بدون اینکه نگاهم کند با وسواس و کمی هم اضطراب داشت روی صورتش کار میکرد . کنارش نشستم و با لذت به این منظره و جزییات آن نگاه کردم . به سینه های گرد و بزرگش که آنها را سوتین بنفش پنبه ای در آغوش گرفته و شورت هفتی با همین رنگ زیبا که متورم شده بود. شکمش کمی برآمدگی داشت و شل بود .رنگ و مدل موهایش که به او جلوه ای شیطنت آمیز و شیرین داده بود.لبانش را ورچید ، لب هایی که دو قلوه گوشت هوس برانگیز و به رنگ صورتی محوی شده بود.ران هایش در این وضعیت حجم و حالتی پیدا کرده بودند که چشم هر مردی را جذب میکرد. آهنگی از شادمهر عقیلی هم داشت پخش میشد.صورتش را مقابل آیینه برانداز کرد ، ابروهایش را بالا انداخت . نگاهی به من انداخت ، آنهم با آن چشمان کشیده درشت که خط چشمی به ظرافت تمام آن را زینت داده بود‌. با انگشتش چانه ام‌ را بالا گرفت :</w:t>
        <w:br/>
        <w:t>_اوه ببین زن عموت چیکار کرده ؟!!بمیرم</w:t>
        <w:br/>
        <w:t>لبخندی زدم و گفتم:</w:t>
        <w:br/>
        <w:t>_نوش جونت</w:t>
        <w:br/>
        <w:t>_سرتو بگیر بالا</w:t>
        <w:br/>
        <w:t>[بعد اخمی کرد که نشانه دقت بود. با پدِ پنکک به آرامی جای کبودی ها را شروع کرد به پوشش دادن  و به نرمی حرف میزد ]:</w:t>
        <w:br/>
        <w:t>_این شماره پنکک حالا یه مقدار پوشش میده.</w:t>
        <w:br/>
        <w:t>یکم گردنتو بگیر راست.خوبه‌.</w:t>
        <w:br/>
        <w:t>_رنگ پوستت گندمیه ، این پنکک میخوره بهش ،</w:t>
        <w:br/>
        <w:t>گردنت بلنده ، ظاهر مدیترانه ای داری ، آها چونتو بگیر بالا‌…</w:t>
        <w:br/>
        <w:t>[خنده ریز و شیطنت آمیزی کرد ]</w:t>
        <w:br/>
        <w:t>_واسه همین ویرم میگیره گردنتو بخورم ،</w:t>
        <w:br/>
        <w:t>اینم از عاقبت ما که عابد و زاهد بودیم.</w:t>
        <w:br/>
        <w:t>خوب شد،…</w:t>
        <w:br/>
        <w:t>_ببین یکم حالا محوش میکنه  باید دقت کنن تا بفهمن.</w:t>
        <w:br/>
        <w:t>صبر کن .</w:t>
        <w:br/>
        <w:t>[چشمانش حالت خندان و شیطنت آمیزی گرفت]</w:t>
        <w:br/>
        <w:t>_ واای موژه هات اینقدر بلنده آدم</w:t>
        <w:br/>
        <w:t>هوس میکنه یه ریمل بهش بزنه</w:t>
        <w:br/>
        <w:t>خندیدم و گفتم:</w:t>
        <w:br/>
        <w:t>_دیگه هر جور صلاح میدونی</w:t>
        <w:br/>
        <w:t>ما که سر در آستان شما گذاشتیم</w:t>
        <w:br/>
        <w:t>_هااا خوب شد وایسا.سر در آستان معبود</w:t>
        <w:br/>
        <w:t>باید بذاری نه بنده گناهکارش .اینجارو هم یکم بزنم</w:t>
        <w:br/>
        <w:t>_حالت چشم و ابرو تو دوست دارم با فرم لبات.</w:t>
        <w:br/>
        <w:t>مثل یونانی ها هستی</w:t>
        <w:br/>
        <w:t>_منم همه جاتو دوست دارم</w:t>
        <w:br/>
        <w:t>_ اره میدونم چشم هیز من .خب بیا این آیینه رو بگیر ببین چطور شد؟</w:t>
        <w:br/>
        <w:t>_هاا خیلی بهتر شد مرسی .</w:t>
        <w:br/>
        <w:t>خیلی نباید تیر رسشون باشم</w:t>
        <w:br/>
        <w:t>[آیینه را به دستش دادم. دوباره صورتش را شروع کرد به برانداز کردن]</w:t>
        <w:br/>
        <w:t>_حال فوقش میگن تو مجردی   من که چی؟؟!!! ولی جای دستات مونده روی باسنم. بیشعور حالا شانس آوردیم‌ با عموت قهرم</w:t>
        <w:br/>
        <w:t>_چون میدونستم با عمو قهری زدم</w:t>
        <w:br/>
        <w:t>دیگه طاقت نیاوردم نزنم.</w:t>
        <w:br/>
        <w:t>_ ای عوضی‌ .وای دیر شد</w:t>
        <w:br/>
        <w:t>[با عجله شروع کرد به جمع و جور کردن اطرافش .بلند‌شدم تا راحتتر وسایلش را جمع کند .گفتم:]</w:t>
        <w:br/>
        <w:t>_راستی گشنه ات نیست ؟!!</w:t>
        <w:br/>
        <w:t>[گونه اش را خاراند و مدتی مکث کرد</w:t>
        <w:br/>
        <w:t>فکرش درگیر بود ]</w:t>
        <w:br/>
        <w:t>_ بی زحمت این سشوار بچه ها رو قشنگ وکیوم میکنی توی پلاستیکش. بعد بذارش روی اون کارتن بزرگه.</w:t>
        <w:br/>
        <w:t>[مشغول بسته بندی سشوار شدم .مثل اینکه چند لحظه بعد حرف من را شنید ]</w:t>
        <w:br/>
        <w:t>_آها آره خیلی گشنمه .بهم امون ندادیم که.</w:t>
        <w:br/>
        <w:t>وگرنه یادم بود غذایی چیزی سفارش بدیم .رفتنی</w:t>
        <w:br/>
        <w:t>میخوام‌ برای خونه چندتا پیتزا بگیرم ، یه دونه بزرگ هم خودمون میخوریم.</w:t>
        <w:br/>
        <w:t>_خیلی هم خوب چون دیر شده توی ماشین می خوریم.</w:t>
        <w:br/>
        <w:t>[بلند شد و مقداری از خرت و پرتش را داخل کیف دستی اش و الباقی را داخل کیسه ای گذاشت]</w:t>
        <w:br/>
        <w:t>بعد با لحن کنایه آمیز و شوخی گفت:</w:t>
        <w:br/>
        <w:t>_بله شما که بشدت در حال جماع بودی مشخص گشنه ات شده!!!..</w:t>
        <w:br/>
        <w:t>[تیشرت سفید چسب و آستین کوتاهی تنش کرد]</w:t>
        <w:br/>
        <w:t>_جماع چیه ؟</w:t>
        <w:br/>
        <w:t>[لبخندی زد و نگاهی به من انداخت]</w:t>
        <w:br/>
        <w:t>_اصطلاح فقهیِ نزدیکی کردن یا همون‌ سکس</w:t>
        <w:br/>
        <w:t>[بعد مشغول بالا کشید شلوار کارمندی زنانه اش شد.</w:t>
        <w:br/>
        <w:t>به سختی آن را بالا کشید .با چهره ی خندانی گفت :]</w:t>
        <w:br/>
        <w:t>_ اه این باسن منم دردسر همش. با چند تا از همکارام</w:t>
        <w:br/>
        <w:t>معلم و مربی پرورشی اینا رفته بودیم استخر ، سانس ویژه رزرو کردیم که فقط ما باشیم .بیشعورا یه جوری نگاه باسنم میکردن و میخندیدن و بهم میزدن که نگو</w:t>
        <w:br/>
        <w:t>با این حرفش دوباره طلبی در من جان گرفت .سمتش</w:t>
        <w:br/>
        <w:t>رفتم و ضربه ای به باسنش زدم و گوشش را گاز ریزی گرفتم:</w:t>
        <w:br/>
        <w:t>_غلط کردن به مایملک من چشم دارن ؟!!</w:t>
        <w:br/>
        <w:t>_عع نکن.جوگیر نشو تو حالا .وااای ؟ !!!راست شد دوباره !!؟</w:t>
        <w:br/>
        <w:t>_آره چرا که نه؟!!</w:t>
        <w:br/>
        <w:t>_واای اصلا تو برعکس عموتی. همین نیم‌ساعت پیش</w:t>
        <w:br/>
        <w:t>سکس جانانه ای کردیا!!!</w:t>
        <w:br/>
        <w:t>[برگشت و به برآمدگی شلوارم خیره شد]</w:t>
        <w:br/>
        <w:t>_ وااای !!!؟</w:t>
        <w:br/>
        <w:t>[بعد دستش را جلوی دهنش گرفت و خنده آرامی کرد .]</w:t>
        <w:br/>
        <w:t>_واای خوش بحال زنت !!!</w:t>
        <w:br/>
        <w:t>[بعد به سمت مانتویش که روی کارتنی بود رفت و در حین عبور چنگولی از پهلوی من گرفت و با لحن شیطنت آمیزی گفت:]</w:t>
        <w:br/>
        <w:t>_ و البته فعلا زن عموت…</w:t>
        <w:br/>
        <w:t>پکیج‌ را خاموش کردیم ، حمام را خشک و تمیز کردیم .</w:t>
        <w:br/>
        <w:t>مرضیه چادر و مقنعه و لباس و مانتوی کارمندی اش را</w:t>
        <w:br/>
        <w:t>مرتب و منظم‌‌ به تن کرد ‌.وسایل را صندلی عقب ماشین گذاشتیم و به سمت خانه حرکت کردیم ، ساعت هفت ربع بود.</w:t>
        <w:br/>
        <w:t>ادامه دارد…</w:t>
        <w:br/>
        <w:t>نوشته: قلب یخی</w:t>
        <w:br/>
        <w:t>👍</w:t>
        <w:br/>
        <w:t>57</w:t>
        <w:br/>
        <w:t>👎</w:t>
        <w:br/>
        <w:t>3</w:t>
        <w:br/>
        <w:t>23701 👁️</w:t>
      </w:r>
    </w:p>
    <w:p>
      <w:r>
        <w:t>──────────────────────────────────────────────────</w:t>
      </w:r>
    </w:p>
    <w:p>
      <w:r>
        <w:t>🔗 https://shahvani.com/dastan/%d9%86%db%8c%d8%b2%d8%a7%d8%b1-%d8%a8%db%8c%d8%ba%db%8c%d8%b1%d8%aa%db%8c</w:t>
      </w:r>
    </w:p>
    <w:p>
      <w:r>
        <w:t>نیزار بیغیرتی</w:t>
        <w:br/>
        <w:t>1405/05/25</w:t>
        <w:br/>
        <w:t>خواهر</w:t>
        <w:br/>
        <w:t>بیغیرتی</w:t>
        <w:br/>
        <w:t>➕</w:t>
        <w:br/>
        <w:t>➖</w:t>
        <w:br/>
        <w:t>سلام</w:t>
        <w:br/>
        <w:t>امروز تصمیم گرفتم یکی از ماجراهای خودم و محسن رفیقم با ابجیم معصومه رو بگم.</w:t>
        <w:br/>
        <w:t>دفعه ی قبل که رفته بودیم تپه های اطراف کرج، سکس محسن با ابجیم پشت پراید بود و به همین دلیل تصمیم گرفتم با محسن یه روز جمعه هماهنگ کنم و بریم یه جایی اطراف سد کرج (امیرکبیر) که از قبل میشناختم.</w:t>
        <w:br/>
        <w:t>حدود دو ماه بعد این ماجرا، یه روز که فقط معصومه خونه بود، یهو ابجیمو از پشت بغل کردم و بردمش روی مبل و روی پاهام گذاشتم. با دست سمت راستم سینه هاشو میمالیدم و با دست دیگم کسشو از روی شلوار نوازش میکردم و تو گوشش میگفتم: ابجی خوشگلم میخوای لخت لخت جلوی من به محسن کس بدی؟ بریم یه جایی که لخت بشی برا من و محسن؟ که معصومه با تکون دادن سرش تایید کرد. چون میدونستم پدر مادر به زودی نمیان، به معصومه گفتم برام استریپ لباساشو لخت کنه. و منم کیرمو در اوردم و جق میزدم. معصومه با دستش لبه های کسشو باز میکرد و بهم نشون میداد. دست معصومه رو گرفتم و روی خودم اوردم و کس معصومه روی کیرم که حسابی گنده شده بود قرار گرفت. دوست نداشتم کیرمو داخل کص ابجیم کنم و معصومه با کسش حسابی کیرمو مالش میداد که بعد 2 دقیقه ابم اومد و رفتم دستشویی و معصومه هم لباساشو پوشید. چند روز بعد با محسن هماهنگ کردم که برای جمعه ی بعد آماده باشه و چادر مسافرتی و زیرانداز بیاره با خودش. و طبق معمول به پدرم گفتم میریم ایران مال رو بگردیم.</w:t>
        <w:br/>
        <w:t>روز جمعه فرا رسید و معصومه با چادر عربی و مقنعه و مانتو اماده شد که محسن برسه و سوار بریم. محسن اومد و دوتایی سوار شدیم و به طرف سد کرج راه افتادیم. تو راه به محسن میگفتم حسابی امروز کس خواهرمو باید حال بدی. براش باید بردگی کنی. از تونل سد که بیرون اومدیم به محسن گفتم بپیچه سمت راست و بعد چند دقیقه به یه نیزار رسیدیم که وسطش خالی بود و به محسن گفتم چادر مسافرتی رو همونجا بندازه. از جاده هم معلوم بود سالها کسی رد نشده و در آینده هم کسی رد نمیشه. چادر آماده شد و من دست معصومه رو گرفتم و با محسن رفتیم داخل چادر. اول معصومه یکم خجالت میکشید. محسن سمت چپ و من سمت راست معصومه نشستم و محسن مقنعه ی معصومه رو در اورد و شروع کرد به لب گرفتن و مالیدن سینه های خواهرم و من به نوبت دکمه های مانتوشو باز میکردم مانتو رو از تن معصومه در اوردم و تی شرتشو بالا زدم و سوتین معصومه رو دادم بالا و بعدم در اوردم. بعدم تی شرتشو در اوردم. معصومه الان با بالاتنه ی لخت بین من و محسن نشسته بود و حسابی غرق شهوت بود. معصومه رو خوابوندم رو کف چادر و محسن سینه های سمت چپ معصومه رو میخورد و منم دراز کشیدم و سینه های سمت راست معصومه رو میخوردم.معصومه با دوتا دستش سر من و محسنو به سینه هاش فشار میداد که نشون میداد حسابی حشری شده. من بلند شدم و شلوار و شورت معصومه رو در اوردم. بعدم خودم لخت شدم و روی معصومه قرار گرفتم. الان معصومه لای پاها و دستام بود و کیرمو روی کس معصومه میکشیدم و با پاهام ، پاهای معصومه رو نزدیک کردم و کم کم لاپایی میزدم و سینه های سمت راستشو میمکیدم که معصومه اهش بلند شد. با دستم کیرمو با کس معصومه تنظیم کردم و کم کم شروع کردم کیرمو عقب جلو کردن تا کیرم با اب کس ابجیم خیس و نرم بشه تا راحت داخل بره. بعد ده ثانیه کلاهک کیرم داخل رفت و چون کس ابجیم حسابی خیس شده بود کم کم کیرم راحت تا ته رفت داخل کسش و منم شروع کردم تلمبه های اروم زدن. محسن هم با خوردن پستای معصومه و لب گرفتن حسابی مشغول بود. تمام بدن معصومه مخصوصا سینه هاش قرمز شده بود. بعدم معصومه پاهاشو دور کمرم قفل کرد و یهو ارضا شد و یه جیغ کوچیک کشید بی حال افتاد.دست از تلمبه زدن برداشتم و بدنمو روی معصومه ول کردم و حسابی مشغول لب گرفتن شدم که به محسن گفتم لخت شه و بخوابه. محسن لخت مادر زاد شد و خوابید رو کف چادر و منم معصومه رو بلند کردم و گذاشتمش روی محسن. یکم تو دستام تف کردم و بعدم کیر محسنو حسابی خیس کردم و کمک کردم کم کم داخل کس معصومه کنه. کیر محسن بعد 20 ثانیه عقب جلو کردن کاملا داخل کس معصومه قرار گرفته بود و معصومه هم چون یکم تپل بود نمیتونست کامل از رو بدن محسن بلند بشه. برا همین هی خودشو تکون میداد تا تمام کیر محسن رو حس کنه و منم نگه میکردم. چند لحظه بعد به معصومه گفتم کامل روی محسن بخوابه و بعدم خودم رو پاهای معصومه نشستم و با دستام لمبرهای کون معصومه رو باز کردم و کیرمو لای پاهاش قرار دادم و روش خوابیدم. معصومه بین من و محسن قرار گرفته بود . گرمای بدن من و محسن رو حس میکرد و حسابی حشری شده بود. از پشت من اروم اروم لای کون معصومه لاپایی میزدم و با دستام یکی از سینه های معصومه رو گرفته بودم و نوکشونو اروم لای دستام میمالیدم.محسن هم اروم تلمبه میزد. تقریبا 5 دقیقه داشتیم دوتایی کیرمونو لای کون و داخل کس معصومه عقب جلو میکردیم که من کم کم داشتم ارضا میشدم و به معصومه گفتم من بی ناموسم. میخوام حسابی به محسن کس بدی و من ببینم و آبم به خاطر تو بیاد همزمان با من محسن هم گفت داره ابش میاد که گفتم کیرتو در بیار توش نریز. کیر محسن رو حس کردم که در اومده و دوتایی همزمان یهویی ارضا شدیم و بدن معصومه رو با دستمون نوازش میدادیم. هر سه تا بی حال افتاده بودیم و چند دقیقه ایی طول کشید تا نای بلند شدن داشته باشیم. من و محسن بلند شدیم و با سختی لباسامونو پوشیدیم و رفتیم بیرون تا معصومه لباساشو بپوشه. تقریبا 10 دقیقه ایی طول کشید تا لباسامونو بپوشیم و بعدم چادر و زیرانداز و جمع کردیم و گذاشتیم تو ماشین. بعدم رفتیم طرف ایران مال و یک ساعتی تو جاده ی کنار ایران مال تو ماشین خوابیدیم تا حالمون جا بیاد.</w:t>
        <w:br/>
        <w:t>تقریبا یک ساعت داخل ایران مال چرخیدیم و بعدم برگشتیم کرج.</w:t>
        <w:br/>
        <w:t>نوشته: علی</w:t>
        <w:br/>
        <w:t>👍</w:t>
        <w:br/>
        <w:t>6</w:t>
        <w:br/>
        <w:t>👎</w:t>
        <w:br/>
        <w:t>7</w:t>
        <w:br/>
        <w:t>18801 👁️</w:t>
      </w:r>
    </w:p>
    <w:p>
      <w:r>
        <w:t>──────────────────────────────────────────────────</w:t>
      </w:r>
    </w:p>
    <w:p>
      <w:r>
        <w:t>🔗 https://shahvani.com/dastan/%d9%85%d8%a7%d9%85%d8%a7%d9%86-%d9%85%db%8c%d9%84%d9%81-%d9%88-%d8%b4%d9%88%d9%87%d8%b1%d8%ae%d8%a7%d9%84%d9%87-60-%d8%b3%d8%a7%d9%84%d9%87-%d8%a7%d8%b4-%db%b1-</w:t>
      </w:r>
    </w:p>
    <w:p>
      <w:r>
        <w:t>مامان میلف و شوهرخاله 60 ساله اش (۱)</w:t>
        <w:br/>
        <w:t>1405/05/25</w:t>
        <w:br/>
        <w:t>مامان</w:t>
        <w:br/>
        <w:t>➕</w:t>
        <w:br/>
        <w:t>➖</w:t>
        <w:br/>
        <w:t>سلام  به همگی. داستانی که میخوام بگم کاملا واقعیه و همین ماه قبل اتفاق افتاده و امیدوارم لذت ببرید.</w:t>
        <w:br/>
        <w:t>اسم من ایلیاست و تک فرزندم و با مامانم تنها زندگی میکنیم ، کلاس نهم هستم و مامانم اسمش سهیلاست 39 سالشه ، قدش 173 و وزنش 84 ، موهاشو هم با رنگ زرد مش میکنه ، رنگ پوستش مایل به برنز هست و ممه های متوسطی داره و یه کون و کمر خوش فرم داره ، کونش خیلی هم گنده نیست ولی همون قدری هست که زیر مانتو بالا پایین بره و دل هر مردی رو ببره و ما تو شهرستان زندگی میکنیم. پدرمم بعد تصادف با ماشین پاش شکست و بعد درست شدن رفته بود تهران برای کار و با اینکه تو شناسنامه از مامان طلاق نگرفته بود ولی عین طلاقی ها بودن و 3 ماه یه بار میومد و فقط از اونجا واسه ما پول میزد و یه کارت بانکی خودشم داده بود به من که تو اونم پول میزد برا من.</w:t>
        <w:br/>
        <w:t>مامانم یه خاله داره تو روستا هستن و 58 ساشه ولی خیلی پیر به نظر میرسه و با شوهرش یعنی جعفر که 60 سالشه میونه خوبی نداره.</w:t>
        <w:br/>
        <w:t>از جعفر بگم: مردی با وزن متوسط به بالا و قد متوسط و دستهای بزرگ و کلفت و همچنین سبیل هم داشت و دماغ گنده ای هم داشت .</w:t>
        <w:br/>
        <w:t>به دوستم شماره مامانم رو داده بودم که از روبیکا عکس های کلاس رو که گرفته بودیم بفرسته ، رفتم روبیکا دیدم رمز گذاشته و شک کردم و سریع فیلم برداری از صفحه گوشی رو زدم و آیکون های برنامه رو مخفی کردم و به مامانم گفتم: که دوستم از روبیکا عکس فرستاده و اون رو از روبیکا ذخیره کن گالری من نگاه کنم ، گوشی رو گرفت و اصلا به من نشونم نداد و زود ذخیره کرد از روبیکا خارج شد و گوشی رو داد من. من رفتم فیلمو دیدم و رمز رو دیدم و سریع رفتم روبیکا ، به غیر از pv دوستم 3تا دوست داشت با اونا هم صحبت میکرد ولی چشمم به یه اسم مرد افتاد :جعفر.</w:t>
        <w:br/>
        <w:t>هنگ کرده بودم ، عکسشو دیم جعفر شوهرخاله مامانمه، زدم چت هاشونو دیدم که صبح به هم نوشته بودن:</w:t>
        <w:br/>
        <w:t>جعفر: سلام جیگر کی تنها میشه من دیگه طاقت دوری تورو ندارم</w:t>
        <w:br/>
        <w:t>مامان: امروز ایلیا بعد از ظهر ساعت 7:45 شب میره سالن فوتبال بازی کنه و تا 2 ساعت نمیاد ، تو ساعت 8 بیا .</w:t>
        <w:br/>
        <w:t>جعفر: رو چشم . امشب یه حالی بهت بدما</w:t>
        <w:br/>
        <w:t>مامان: باشه ببینیم و تعریف کنیم.</w:t>
        <w:br/>
        <w:t>من بچه زنگ زدم و گفتم نمیام و مریضم .</w:t>
        <w:br/>
        <w:t>من وسایلمو جمع کردم و ساعت 7:40 از خونه رفتم بیرون و 100 متر بالاتر یه پارک بود ، اونجا نشستم.</w:t>
        <w:br/>
        <w:t>ساعت 7:57 بود هوا هم تقریبا تاریک شده ، دیدم جعفر ماشینشو یکم دورتر از خونه ما پارک کرد و پیاده رفت خونه ما.</w:t>
        <w:br/>
        <w:t>در خونه ما یه جوری بود که نمیشه از دیوار رفت بالا ولی یه روش مخفی داشت که فقط منو و مامانم میدونستیم. یکم وایسادم ، ساعت 8:10 رفتم سمت خونه ، و در رو آروم با اون روش باز کردم، قلبم تند میزد و حیاط ما هم بزرگ بود و علف و درخت داشت ، از بین اونا آروم رفتم جلو ، اتاق خواب مامان که تخت دونفره داشت پنجره داشت رو به حیاط و پرده طوری داشت و شب قشنگ داخل دیده میشد.</w:t>
        <w:br/>
        <w:t>چی میدیدم جعفر یه کیر تقریبا 23 سانتی داشت و کلفت هم بود مامان براش ساک میزد و جعفر موهای مامانو تو دستای بزرگش گرفته بود و ناله میکرد و کیرش هم تو دهن مامان جا نمیشد. جعفر مامانو بلند کرد و لختش کرد ، شورت و سوتین ست پلنگی داشت و جعفر با دیدن اندام فوق العاده مامان یه جونننننن گفت و انداختش روی تخت و از گردن تا پاشو لیسید ، مامانم هم چشماشو بسته بود و تو بهشت بود. وقتی شروع کرد کصشو خوردن مامانم هی کمرشو می داد بالا و با دستاش سر جعفر رو گرفته بود و ناله میکرد. جعفر بلند شد و یه تف گنده به کس مامان و کیرش انداخت و آروم کیرشو کرد تو کس مامان که انقدر کلفت و دراز بود مامان میگفت تورو خدا آروم ، وقتی کامل کردو تو کصش پاهای مامان رو انداخت رو شونه هاش و شروع کرد به تلمبه های محکم و مامان هم چشماشو بسته بود و ناله میکرد و چنگش تشک تخت رو فشار میداد بعد 5 دقیقه تلمبه سنگین ، یهو مامان خودشو داد بالا و پاهاشو دور جعفر قلاب کرد و کیر جعفر تا ته تو کصش بود ، داشت ارضا میشد و پاهاش میلرزید ، بعد افتاد رو تخت و جعفر کیرشو کشید بیرون و آب از کصش فوران کرد بیرون و جعفر با صدای شهوتناک گفت: حالا نوبت منه و تف انداخت و کرد توش و بعد 3 دقیقه تلمبه آبشو ریخت روی شکم مامان ، راحت نیم لیوان میشد.</w:t>
        <w:br/>
        <w:t>بعد من آروم رفتم نشستم پارک تا 2 ساعت و بعد برگشتم.</w:t>
        <w:br/>
        <w:t>داستان ادامه داره…</w:t>
        <w:br/>
        <w:t>از دستش ندین</w:t>
        <w:br/>
        <w:t>نوشته: ایلیا</w:t>
        <w:br/>
        <w:t>👍</w:t>
        <w:br/>
        <w:t>7</w:t>
        <w:br/>
        <w:t>👎</w:t>
        <w:br/>
        <w:t>12</w:t>
        <w:br/>
        <w:t>19601 👁️</w:t>
      </w:r>
    </w:p>
    <w:p>
      <w:r>
        <w:t>──────────────────────────────────────────────────</w:t>
      </w:r>
    </w:p>
    <w:p>
      <w:r>
        <w:t>🔗 https://shahvani.com/dastan/%d8%ac%d9%86%d8%af%d9%87-%d8%b4%d8%af%d9%86-%d8%b2%d9%86%d9%85-%d8%aa%d9%88%d8%b3%d8%b7-%d8%af%d8%a7%d8%af%d8%a7%d8%b4%d9%85-%db%b2-</w:t>
      </w:r>
    </w:p>
    <w:p>
      <w:r>
        <w:t>جنده شدن زنم توسط داداشم (۲)</w:t>
        <w:br/>
        <w:t>1405/05/25</w:t>
        <w:br/>
        <w:t>بیغیرتی</w:t>
        <w:br/>
        <w:t>➕</w:t>
        <w:br/>
        <w:t>➖</w:t>
        <w:br/>
        <w:t>...قسمت قبل</w:t>
        <w:br/>
        <w:t>چند روز از ماجرای سکس زنم کیمیا با داداشم گذشت، شب جمعه بود و می خواستیم سکس کنیم،</w:t>
        <w:br/>
        <w:t>حوالی ساعت ۵ عصر بود که کیمیا خانوم با یک لباس نازک و جذب سفید توری اومد توی پذیرایی که من نشسته بودم و تلویزیون میدیدم، اونم اومد و شروع کرد بدن نمایی برای حشری کردن من، چاک باسنش که شورت لامبادا سفید بود که از روی اون میشد سوراخ کون کیمیا رو دید، همون سوراخ کونی که داداشم کیرش رو کرد تا ته داخلش، کیمیا جلوم خم میشد و باسنش رو قلمبه میکرد، اومد پیش من نشست و با دستش کسش رو میمالید تا منو حشری کنه، اما من همش صحنه ی کردن داداشم جلوی چشمم بود و یه جورایی از چشمم افتاده بود چون منو تحقیر کرده بود و کیرم براش راست نمیشد، کیمیا اومد تو بغلم و در گوشم گفت:</w:t>
        <w:br/>
        <w:t>دوربین هایی که کار گذاشتی تو خونه رو پیدا کردم، من ازت اونشب اجازه گرفتم که با کسی دیگه باشم ولی تو جوابی ندادی… منم فکر کردم مشکلی نداری، حتما توی دوربین ها دیدی که چه اتفاقی افتاده و من قصدم تحقیر کردن تو نبود فقط سکس میخواستم… همین</w:t>
        <w:br/>
        <w:t>تا اینو گفت عصبانی شدم و برگشتم توی چشماش زل زدم و گفتم: تو فقط سکس میخواستی تو اگر مشکلت سکس بود با یکی دیگه میرفتی ، چرا با داداشم خوابیدی؟</w:t>
        <w:br/>
        <w:t>کیمیا گفت: من نمیدونستم که تو غریبه را به آشنا ترجیح میدی؟!!</w:t>
        <w:br/>
        <w:t>من گفتم اگر قراره رابطه ی سومی داشته باشم خب با فامیل که بهتره، بعدشم سینا داداش بزرگ توئه همیشه پشتت بوده هیچ وقت تورو تحقیر نمیکنه…</w:t>
        <w:br/>
        <w:t>با عصبانیت گفتم اشتباهت رو توجیه نکن تو باید از من اجازه میگرفتی نه یواشکی هر غلطی که میخوای بکنی، دیگه حسم بهت مرده…</w:t>
        <w:br/>
        <w:t>کیمیا با ناراحتی رفت توی اتاق و همون موقع زنگ واحد را زدن، درب را باز کردم و آقای امیدی همسایه ما چند تا آچار میخواد، بهش دادم و رفت…</w:t>
        <w:br/>
        <w:t>با عصبانیت به کیمیا گفتم اگر موضوعت فقط سکسه و راست میگی با امیدی همسایه سکس کن، چرا میری با داداش من،</w:t>
        <w:br/>
        <w:t>گفت من هیچ حسی جز سکس به کسی ندارم و علاقم فقط بتوئه، گفتم باشه اگر میخوای ثبت کنی جلوی خودم با آقای امیدی سکس کن تا من باورم بشه که فقط مشکل تو سکسه نه علاقه…</w:t>
        <w:br/>
        <w:t>کیمیا که حشری هم بود گفت باشه بعدا باهاش یه قرار بذار تا ببینی…</w:t>
        <w:br/>
        <w:t>منم گفتم بعدا چرا الان باهاش تماس میگیرم، زنم جا خورد و با تعجب گفت چرا انقدر سریع داری تصمیم میگیری، بجای اینکه الان بیای بیفتی روی من و کسم رو جر بدی ، گیر دادی به یکی دیگه.؟!</w:t>
        <w:br/>
        <w:t>من گوشیمو برداشتم و رفتم تو راهرو اتاق ها و به امیدی گفتم اگر امکان داره و بلد هستی کارت که تموم شد یه سر هم بیا خونه ما برای تعمیر یکی از شوفاژها، گفت نمیرسم بیام و کار دارم، گفتم سعی کنید بیاید چون زنم هم تو همون اتاق با شما تنهایی کار داره… یکدفعه جا خورد و گفت متوجه نشدم، گفتم تشریف بیارید میخواد تنهایی ازتون پذیرایی کنه… یکم پته پته افتاد و گفت چشم تا نیم ساعت دیگه میام.</w:t>
        <w:br/>
        <w:t>به زنم گفتم حاضر باش تا نیم ساعت دیگه میاد، کیمیا گفت چطوری بهش بدم روم نمیشه، بهش گفتم وقتی مشغول شوفاژ اتاق شد با همین لباسات برو تو اتاق و درب رو ببند و برو طرفش… لازم نیست حتما چیزی بهش بگی…</w:t>
        <w:br/>
        <w:t>کیمیا گفت وای استرس دارم، اگر ضایع بشم چی یا کاری نکنه…</w:t>
        <w:br/>
        <w:t>گفتم نگران نباش، من بهش تا حدودی توضیح دادم که برنامه چیه</w:t>
        <w:br/>
        <w:t>یک ساعت بعد صدای در اومد و آقای امیدی رسید، بهش گفتم برو داخل اتاق خواب تا خبرت کنم، امیدی گفت مگه لوله ها خراب نشده خب آچار و تفلون میبرم درستش میکنم، من گفتم: لازم نیست فقط لطفا تشریف ببرید تو اتاق خواب تا متوجه نیت ما بشید…</w:t>
        <w:br/>
        <w:t>با کمی تعلل قبول کرد و رفت تو اتاق و گفت بی صبرانه منتظر شما هستم، زنم از توی یه اتاق دیگه در اومد و اومد طرف من و رفت تو بغلم، ازش لب گرفتم یکدفعه داغ داغ شدیم، انگار بدن جفتمون تب کرده بود، نمیدونم چرا کیمیا اومد سراغ من ولی وقتی اومد تو بغلم با ناز گفت ازش میترسم عزیزم!</w:t>
        <w:br/>
        <w:t>خیلی قویه… میخواد کس زنت رو بگاد؟!!</w:t>
        <w:br/>
        <w:t>منم به شدت ازش لب گرفتم و لباس های کیمیا و خودم رو در آوردم تقریبا لخت بودیم فقط کیمیا گردنبند بزرگ نقره ای داشت با گوشواره و کفش پاشنه بلند، تو همین حال و وضعیت آقای امیدی هم داخل اتاق منتظر ما بود و احتمالا داشت شوفاژ ها رو بررسی میکرد که یکدفعه تصمیم گرفتم با زنم جلوی امیدی سکس کنیم و بریم تو اتاق خواب ، اینجوری اونم ناخواسته وارد بازی میشه،</w:t>
        <w:br/>
        <w:t>زنم رو بغل کردم و رفتم به طرف اتاق خواب ، پاهاشو دور کمرم حلقه کرده بود و از هم لب میگرفتیم، با چشمای درشت و زیباش بهم زل زده بود و لنز آبی انداخته بود و از خوشگلی داشت منو دیوونه میکرد، کیمیا رو پرت کردم روی تخت و خودم هم خوابیدم روش و همینطوری که لب میگرفتیم کیرمو گذاشتم تو کسش و شروع کردم تلمبه زدن، امیدی که این صحنه را دید خشکش زده بود و مات مونده بود، یک دفعه به خودش اومد و گفت من با اجازه مرخص میشم، که بهش گفتم بیا نزدیک تر تو هم یه حالی بکن، تا اینو شنید سر جاش موند و با آرامش نگاه میکرد ، بهش گفتم کیرت رو بده دهن کیمیا، اونم با تردید شلوارش رو در آورد و با شورت اومد طرف تخت کیمیا دستش رو دراز کرد و کیر کلفت و عجیب غریب امیدی رو گرفت، کیرش خیلی بزرگ بود و بعدا خودش تعریف کرد که بخاطر سایز کیرش با زنش رابطه نداره…</w:t>
        <w:br/>
        <w:t>و زنش از سکس کردن باهاش شونه خالی میکنه…</w:t>
        <w:br/>
        <w:t>خلاصه کیر کلفتش رو کرد تو دهن کیمیا و شروع کرد عقب و جلو کردن، من که این صحنه را دیدم دیگه نتونستم تحمل کنم و بلند شدم، رفتم بالای سرش بغل امیدی ایستادم و آبم رو ریختم دهنش، کیرم که داشت شل میشد هنوز تو دهن کیمیا بود و امیدی داشت جق میزد…</w:t>
        <w:br/>
        <w:t>خلاصه من رفتم یک گوشه نشستم و بهشون خیره شدم، امیدی سر زنم رو با دو دستش گرفت و در حالی که سر کیمیا از تخت برعکس آویزون شده بود، کیر کلفتش رو میکرد تو دهن زنم،</w:t>
        <w:br/>
        <w:t>کم کم تلمبه هاش سریعتر میشد و آب دهان زنم روی صورت خوشگلش جاری شده بود.</w:t>
        <w:br/>
        <w:t>امیدی گفت: من علاوه بر کیر کلفتم کمر سفتی هم دارم ، باید تحمل کنی خوشگلم، خودت خواستی!!</w:t>
        <w:br/>
        <w:t>مدام از زیبایی زنم تعریف میکرد و کیرش را با سرعت بیشتری فرو میکرد تو دهن کیمیا…</w:t>
        <w:br/>
        <w:t>به کیمیا میگفت، قربون اون چشمای درشتت بشم که انقدر شهوتیه، چقدر بدن لطیفی داری ، پاهای خوش فرم و گوشتی ، شونه های استخوانی و نازک ، مگه میشه یک نفر انقدر ناز باشه…</w:t>
        <w:br/>
        <w:t>میگفت ، هر دفعه من میدیدمت کیرم سیخ میشد، با اون لباس های سکسی ات همیشه منو بهم میریختی،</w:t>
        <w:br/>
        <w:t>بهش گفتم ، حالا همون خوشگله که تعریفشو میکنی زیر کیرته!</w:t>
        <w:br/>
        <w:t>تا اینو گفتم کیرشو آورد بیرون و روی کیمیا خوابید و کیرش رو کرد تو کس زنم، زنم اولش جیغ کشید اما با چند تا تلمبه کسش باز شد و بعد از یک دقیقه آب امیدی اومد و بلند شد کاندومش رو برداشت و لباساشو پوشید و رفت. برعکس چیزی که میگفت کمر شلی داشت و اصلا کاری نتونست بکنه…</w:t>
        <w:br/>
        <w:t>بعد از اون جریان زنم جلوم راحت تر شد و با داداشم هم سکس داشت. منم در جریان بودم و مشکلی نبود.</w:t>
        <w:br/>
        <w:t>زنم خیلی منو حشری کرده بود برای همین دوست داشتم مدام بده… من کیمیا را بردم آتلیه و چند تا عکس سکسی ازش گرفتم و دادم چاپ کنن، یک عکس بزرگ سکسی از کیمیا چاپ کردم روی یکی از دیوارهای بزرگ خانه نصب کردم جایی که هرکسی بیاد اولین چیز اونو ببینه،</w:t>
        <w:br/>
        <w:t>تو عکس کیمیا نشسته و تکیه داده به دیوار و کاملا لخته ، یک دستش رو برده بالا و دور سرش انداخته و دست دیگرش رو روی نوک سینه ها گذاشته ، پاهاش رو چسبونده بهم و جمع کرده بالا و سوراخ کسش تو عکس زیر سایه است و دیده نمیشه، با صورت نازش هم یه لبخند سکسی میزنه و چشماش لنز آبیه و موهاشم بلوند…</w:t>
        <w:br/>
        <w:t>کمر باریک ، ران های درشت و گوشتی و پوست بلوریش تو عکس حشری کننده بود و یک عکس پورن محسوب میشد.</w:t>
        <w:br/>
        <w:t>من این عکس رو زمان هایی که میهمانی فامیلی داشتیم جمع میکردم.</w:t>
        <w:br/>
        <w:t>یک عکس لخت دیگه ازش داشتم که تو اتاق خواب نصب بود و عکس قدی که پشتش رو کرده بود به دوربین و کونش میدرخشید و با بالا تنه به سمت دوربین چرخیده بود و نوک سینه هاش دیده میشد. کمر باریک و کون قلمبش تو عکس خیلی خاص و شهوتناک بود.</w:t>
        <w:br/>
        <w:t>خانومم جندگی میکرد و منم بهش پر و بال میدادم و تشویقش میکردم، دوست داشتم رابطه های بیشتری داشته باشه و دیگه اصلا حس غیرت روش نداشتم، بیشتر اوقات زنم رو در معرض دید سایر مردها قرار میدادم و کاری میکردم که احساس راحتی کنن، توی یه آخر هفته زنم میخواست بره خونه مادرش و من چون کار داشتم بهش گفتم تنها بره، خانومم قبل ازین که حاضر بشه اومد توی اتاق خواب روی تخت دراز کشید، منم که تو راهرو وایساده بودم نگاهش میکردم، کیمیا لباساش رو کامل در آورد و پاهاشو از هم باز کرد</w:t>
        <w:br/>
        <w:t>با ویبراتور کسش رو تحریک کرد و با دست چوچولش رو میمالوند، ویبراتور رو گذاشت رو کسش و در حالی که قسمت ویبره روی چوچولش بود شورتش رو پاش کرد و بلند شد، بقیه لباساشو پوشید یک مانتو تنگ مشکی با شلوار لی جذب آبی روشن پوشید زیر مانتو هم یه تاپ سفید از جنس توری تنش بود.</w:t>
        <w:br/>
        <w:t>سینه های خوش فرمش گرد و قلمبه شده بودن و شونه ها و بازوهای کیمیا میدرخشید، مانتو مشکی که پوشیده بود تا کمی زیر باسنش میرفت، کمر باریک و  ران های سکسی و توپر زنم یه قوس پرانتزی به لگن کیمیا میداد و حسابی شهوتناک بود، شانه ها و دستهای ظریف و گردن کشیده و سفید در کنار پایین تنه سکسی و توپرش ، آب دهن هر مردی رو راه می انداخت.</w:t>
        <w:br/>
        <w:t>چشمان زیبا با لنز آبی و دماغ سربالا لب های فوق العاده سکسی با رژ قرمز و گونه های برجسته و شهوتی، از نظر زیبایی صورت و بدن زنم همه چیز تمام بود، چهره فوق العاده زیبا و شهوتی طوری که من هیچ کسی بعد از دیدن کیمیا به چشمم نیامد…</w:t>
        <w:br/>
        <w:t>وقتی کیمیا داشت میرفت بیرون ، برگشت به من گفت امشب میهمان ویژه دارم برگشتنی منو میرسونه و میخوام بیارمش تو خونه لطفا وقتی اومدیم تو یه گوشه بمون و خودتو نشون نده،</w:t>
        <w:br/>
        <w:t>بهش گفتم اگر میخوای برم بیرون ، گفت نه حتما خونه باش فقط خودتو نشون نده…</w:t>
        <w:br/>
        <w:t>خلاصه ساعت ۱۲:۳۰ شب کیمیا با داداشش رضا اومدن، من اولش خواستم برم جلو ولی بعد یاد حرف کیمیا افتادم که گفت میهمان ویژه داره و احتمال دادم میهمانش داداشش باشه، رضا دو سال از کیمیا کوچیکتره و از نظر اخلاق و قیافه شباهت زیادی به زنم داره، قدش بلنده و خوشتیپه…</w:t>
        <w:br/>
        <w:t>زنم اومد تو اتاقی که من بودم و لباساش رو در آورد، ویبراتور هم داشت میلرزید که ورش داشت و گذاشتش روی میز، اینقدر حشری بود ،من رفتم طرفش و دستمو گذاشتم روی کسش شروع کرد به لرزیدن ،ازش لب گرفتم و اونم کیرمو دستمالی میکرد، من با دو انگشت کردم تو کسش و شروع کردم بالا پایین کردن و تکان دادن شدید، یواش یواش با ۴ انگشتم کردم تو سوراخش و تکون میدادم، داشت از حال میرفت که رضا از توی پذیرایی صداش کرد، گفت آبجی کجایی ؟ اگر مزاحمم برم؟</w:t>
        <w:br/>
        <w:t>کیمیا گفت الان میام عزیزم…</w:t>
        <w:br/>
        <w:t>یه تاپ بلند زرد پوشید که خیلی نازک و حالت کشی بود، زیرش هم یه شورت لامبادا و یه سوتین بندی مشکی پوشید.</w:t>
        <w:br/>
        <w:t>من که داغ کرده بوده یه جایی از اتاق نشستم تا بتونم سکس خواهر و برادر رو ببینم.همچنان که زنم به طرف داداشش حرکت میکرد، رضا که محو عکس سکسی کیمیا روی دیوار شده بود و تا دید خواهرش داره میاد بحث رو عوض کرد و گفت سام کجاست امشب نمیاد خونه؟</w:t>
        <w:br/>
        <w:t>کیمیا که داغ داغ بود حرفی نزد و از پشت رفت رضا رو بغل کرد، رضا هم با خنده گفت قربون خواهر گلم بشم، کیمیا که بیشتر فشارش داد و صورت داداشش را بوسید، رضا گفت چیکار میکنی عزیزم؟</w:t>
        <w:br/>
        <w:t>چقدر داغی!! حرارت بدنت رو حس میکنم…</w:t>
        <w:br/>
        <w:t>کیمیا به داداشش گفت: میخوای حرارت بدنم رو بیشتر حس کنی؟</w:t>
        <w:br/>
        <w:t>رضا هم که شهوتی شده بود گفت: یعنی چطوری عزیزم؟ آره خیلی دوست دارم!</w:t>
        <w:br/>
        <w:t>کیمیا چرخید دور مبل و اومد طرف داداشش و خم شد جلو و ازش لب گرفت و چسبیدن به هم…</w:t>
        <w:br/>
        <w:t>خوشگلترین صورت برای کیمیا بود و همین مسئله باعث میشد که کمتر کسی بتونه از پسش بر بیاد و درست و حسابی بکنتش، تا با چشماش نگاه میکرد و عشوه میومد طرف آبش جاری میشد…</w:t>
        <w:br/>
        <w:t>شلوار رضا رو در آورد و کیرش رو گذاشت تو دهنش، کیر رضا بزرگ و کلفت بود و به سختی تو دهن کیمیا جا میشد، رضا که اولین بار بود می خواست خواهرش رو بکنه، خیلی هول شده بود و عصبی به نظر میرسید… صورت زیبای کیمیا موقع ساک زدن کیر داداشش رو داشت منفجر میکرد، رگ هاش زده بود بیرون و سفت سفت شده بود، من با دوربین موبایلم داشتم ازشون فیلم میگرفتم، این فیلم واقعا ارزش داشت چون زنم میخواست به داداشش بده و بعدا حسابی میتونستم باهاش جق بزنم.</w:t>
        <w:br/>
        <w:t>کیمیا کیر داداشش رو گذاشته بود تو دهنش و با دوتا دستش هم بالا و پایین میکرد و براش جق میزد. رضا که عصبی عصبی شده بود شروع کرد به خواهرش فحش دادن، بهش میگفت: عوضی چیکار داری میکنی؟</w:t>
        <w:br/>
        <w:t>کیر داداشت رو میخوری؟ هرزه</w:t>
        <w:br/>
        <w:t>کیمیا هم نامردی نمیکرد و جوری برای کیر داداشش جق میزد که هر لحظه میگفتم الان ارضاش میکنه، کیمیا و رضا بلند شدن روبروی هم از هم لب میگرفتن و کیمیا هم تو دهن برادرش تف می انداخت و رضا هم قورت میداد و همزمان کیر رضا تو دست کیمیا بود و براش با قدرت و سرعت زیاد جق میزد، با یک دست کیر داداشش رو محکم بالا و پایین میکرد و رضا هم داشت جر میخورد، لبای کیمیا رو گاز گرفت و از روی زمین زنم رو بلند و گذاشت روی کاناپه و پاهاشو باز کرد، کیرش رو گذاشت تو سوراخ کس کیمیا و مثله حیوون کرد داخل ، انقدر محکم اینکارو کرد که کیمیا داد زد گفت گفت وایییی کسم پاره شد داداشی…</w:t>
        <w:br/>
        <w:t>شروع کرد به کردن کس خواهرش و گفت:</w:t>
        <w:br/>
        <w:t>عجب کس خوشگلی داری عزیز دلم، میخوام مثله جنده ها بکنمت، بهم میدی؟</w:t>
        <w:br/>
        <w:t>کیمیا گفت: اره عزیزم منو بکن</w:t>
        <w:br/>
        <w:t>رضا گفت: عجب خواهری دارم ، مثل عروسک میمونی، امشب که اومدم پیشت میخواستم بکنمت، کون گنده تورو دیده بودم و باید میکردمت،</w:t>
        <w:br/>
        <w:t>کیمیا گفت: داری خواهرتو میکنی کثافت!!!</w:t>
        <w:br/>
        <w:t>رضا گفت: آره دارم آبجی خوشگلم رو میکنم، میخوام زنم بشی از من حامله شی!!!</w:t>
        <w:br/>
        <w:t>این حرفارو میزدن و محکم رضا تو کس خواهرش تلمبه میزد، کیمیا رو برگردوند و استایل سگی کرد و گذاشت تو کسش، انقدر سریع و محکم تلمبه میزد که کیمیا چندبار بدنش لرزید و ارضا شد،</w:t>
        <w:br/>
        <w:t>کیمیا: با کیر کلفتت منو جر بدی داداش</w:t>
        <w:br/>
        <w:t>رضا: برگرد کیرمو بخور کیمیا</w:t>
        <w:br/>
        <w:t>کیمیا برگشت و نشست پایین پای رضا و شروع کرد خوردن کیرش، یه جوری میخورد که انگار عجله داره و سریع اینکارو میکرد،</w:t>
        <w:br/>
        <w:t>کیر رضا بزرگتر شده بود و کله اش قرمز و پر خون بود، رگهای کیرش انقدر زیبا و بزرگ بودن که کیمیا با لب هاش اونارو می مکید.</w:t>
        <w:br/>
        <w:t>رضا که عصبی شده بود گفت: کستو گاییدم خواهر قشنگم…</w:t>
        <w:br/>
        <w:t>کیمیا گفت: کیرت دهن منه، اگر منو نکنی میرم به غریبه ها کس میدم، اونا هم میگیرن کس و کونم رو پاره میکنن…</w:t>
        <w:br/>
        <w:t>رضا نشست روی مبل و کیمیا هم نشست روی کیرش، شروع کرد بالا و پایین کردن، کیمیا سریع میزد و رضا کیرش داشت منفجر میشد،</w:t>
        <w:br/>
        <w:t>رضا گفت: عزیزم میبینی آبم نمیاد؟ چون دارم ناموس خودمو میگام… کس خواهرم رو گاییدم</w:t>
        <w:br/>
        <w:t>کیمیا گفت: تورو خدا آب نده، به گاییدن ادامه بده</w:t>
        <w:br/>
        <w:t>رضا گفت: امشب تا صبح میکنمت تا بفهمی کیر داداش یعنی چی!!!</w:t>
        <w:br/>
        <w:t>کیمیا گفت: کیرت سفته سفته میره تو کسم، رگ زیرش هم سفت شده</w:t>
        <w:br/>
        <w:t>رضا گفت: باید انقدر کس بدی بهم تا حاملت کنم</w:t>
        <w:br/>
        <w:t>تا اینو گفت کیمیا ناله کرد و لباشو چسبوند به لباش و گفت: رضا داری منو دیوونه میکنی، کسم ماله توئه هرکاری دوست داری میتونی بکنی</w:t>
        <w:br/>
        <w:t>و یکدفعه کیمیا تمام بدنش شدیدتر لرزید و آب کسش روی کیر رضا جاری شد…</w:t>
        <w:br/>
        <w:t>رضا محکم شروع کرد تلمبه زدن</w:t>
        <w:br/>
        <w:t>کیمیا گفت: میخوای حاملم کنی داداشی؟</w:t>
        <w:br/>
        <w:t>تا اینو گفت رضا محکم خواهرش رو بغل کرد و فشارش میداد، کیمیا ناله کرد و داشت گریه میکرد که یکدفعه رضا شروع کرد محکم تر کسش رو گاییدن و جر دادن، کیمیا هم جیغ میزد و اشک می ریخت، رضا زنم رو به پهلو خوابوند و خودش هم پشتش دراز شد و کیرش رو از پشت گذاشت تو کس کیمیا ، رضا با یک دست هم پای کیمیا را بالا نگه داشته بود، کسش زنم رو میگایید و بی رحمانه میکرد. کیمیا گفت یکم خیسش کن، اما رضا توجهی نکرد و محکم تر کردش، انقدر سریع و محکم تلمبه میزد که کیمیا داشت از حال میرفت، یواش یواش صدای جیغ و ناله کیمیا داشت بلند میشد، رضا داشت خشک خشک خواهرش رو میکرد، تو همین حال یکدفعه انقدر تلمبه هاش محکم تر شد، جوری که کیمیا بدنش ضربه میخورد… همین حین زنم ارضا شد و آب کسش دوباره ریخت روی کیر داداشش،</w:t>
        <w:br/>
        <w:t>رضا هم زنم رو بلند کرد و روش خوابید و کیرش رو گذاشت تو کسش،</w:t>
        <w:br/>
        <w:t>کیمیا گفت: منو حامله کن عزیزم، عاشقتم ، دوست دارم، میمیرم برات، همه کس منی، زندگیه منی، عشق منی، من تنم ماله توئه داداشی، دیوونه ات شدم، میخوام زیر خوابت بمونم، باید قول بدی کسم رو دوباره بگایی، عزیزم ، عزیز دلم، عشقم، بکن خواهرتو، بگا کسمو، عزیزم</w:t>
        <w:br/>
        <w:t>کیمیا انقدر عشقش زده بود بالا که فقط لب میداد و قربون صدقه رضا میرفت و حالش یه جوری بود انگار میخواست رضا رو قورت بده…</w:t>
        <w:br/>
        <w:t>رضا گفت: عاشقتم عشقم، کیمیا جونم ؟؟؟</w:t>
        <w:br/>
        <w:t>کیمیا گفت: جانم عشقم</w:t>
        <w:br/>
        <w:t>رضا گفت: زن من میشی؟ بهم بدی ؟ کس قشنگتو جر بدم</w:t>
        <w:br/>
        <w:t>کیمیا گفت: آره عزیز دلم کسم ماله توئه</w:t>
        <w:br/>
        <w:t>رضا گفت: میخوام حاملت کنم که زن من باشی…</w:t>
        <w:br/>
        <w:t>کیمیا گفت: بکن عزیزم حاملم کن، خواهرتو حامله کن</w:t>
        <w:br/>
        <w:t>رضا گفت: عاشقانه دوستت دارم کیمیا، تو ماله منی، رحم تو هم ماله منه، کیرم الان تو رحم ناموسم میره و میخوام آبش بدم.</w:t>
        <w:br/>
        <w:t>تا اینو گفت آبش پاشید تو کس زنم و رضا هم کیرش رو فشار میداد داخل، از زنم لب میگرفت و قربون صدقه هم میرفتن…</w:t>
        <w:br/>
        <w:t>این سکس زنم واقعا خیلی بمن حال داد و همیشه بعنوان یکی از بهترین سکسهاش تو ذهنمه</w:t>
        <w:br/>
        <w:t>این داستان واقعی بود…</w:t>
        <w:br/>
        <w:t>👍</w:t>
        <w:br/>
        <w:t>1</w:t>
        <w:br/>
        <w:t>👎</w:t>
        <w:br/>
        <w:t>6</w:t>
        <w:br/>
        <w:t>14301 👁️</w:t>
      </w:r>
    </w:p>
    <w:p>
      <w:r>
        <w:t>──────────────────────────────────────────────────</w:t>
      </w:r>
    </w:p>
    <w:p>
      <w:r>
        <w:t>🔗 https://shahvani.com/dastan/%da%af%db%8c-%d8%a2%d8%b1%d8%b2%d9%88%db%8c%db%8c-%da%a9%d9%87-%d8%a8%d9%87%d8%b4-%d8%b1%d8%b3%db%8c%d8%af%d9%85</w:t>
      </w:r>
    </w:p>
    <w:p>
      <w:r>
        <w:t>گی ، آرزویی که بهش رسیدم</w:t>
        <w:br/>
        <w:t>1405/05/25</w:t>
        <w:br/>
        <w:t>گی</w:t>
        <w:br/>
        <w:t>➕</w:t>
        <w:br/>
        <w:t>➖</w:t>
        <w:br/>
        <w:t>سلام خدمت دوستان شهوانی من اولین داستانم مینویسم</w:t>
        <w:br/>
        <w:t>اسمم جواد قد ۱۸۵ بدنم سفید کونم خوش فرو که ببینی دلت میخواد بزاری داخل 😛</w:t>
        <w:br/>
        <w:t>داستان من از اونجای شروع شد که در سن ۱۷ سالگی بودم همیشه با خودم بازی میکردم با خیار های کوچولو یواش فرو میکردم داخل خودم تا ارضا بشوم</w:t>
        <w:br/>
        <w:t>خیلی دنبال یکی بودم که با من سکس کنه ولی نمیدونستم چطوری طرفم را پیدا کنم تا چرخ روزگار چرخید یکی از اقوام که داخل یکی از شهر شمال کشور کار می کرد اومد خونه ما گفت نیاز به یک شاگرد دارم</w:t>
        <w:br/>
        <w:t>خانواده من همراش فرستادن ۲۰ روزی گذشت داخل یک کاراچ کار میکردیم نجاری</w:t>
        <w:br/>
        <w:t>شب هم داخل همون گاراژ طبقه بالاش میخوابیدیم</w:t>
        <w:br/>
        <w:t>تا اینه که شب استادم دیدم یواشکی داره فیلم سوپر نگاه میکنه گفتم چیکار میکنی گفت دوست داری ببینی من گفتم بد نیست رفتم کنارش دراز کشیدم شروع کردم به تماشا کردم هر لحظه که میگذشت استاد بیشتر خودش به میچسبد تا اینکه یواش دستشو اورد زیر لباسم. شروع کرد دست کشیدن روی بدن منم استرس همراه با ترس تمام وجودم گرفته بود</w:t>
        <w:br/>
        <w:t>چند دقیقه که گذشت دوتامون سیخ کرده بودیم دید من اعتراضی ندارم منو آروم به پلهو چرخوند از پشت چسبد بهم دست کرد داخل شرتم تا کیرم بازی کردن از پشت یک چیزی کلفت فشار می اورد به کونم آروم در گوشم گفت همونجور که فیلم نگاه میکنیم بزار من بزار لای پات من سکوت کردم چیزی جواب ندادم محو فیلم بودم اونم داشت کار خودشو آروم انجام میداد یک موقع حواسمو جمع کردم  دیدم کرم اورده دار میکشه به کیرش چشمم خورد به کیرش ترس تمام وجودم گرفتم گفت این چیه کیر یا دسته کلنگ اخه چند سال از من بزرگتر بود مرد کامل سن بود</w:t>
        <w:br/>
        <w:t>هم دوست داشتم بهش بدم هم با خودم میگفتم پاره میشم</w:t>
        <w:br/>
        <w:t>شهوت زد بود بالا خلاصه تا به خودم اومدم دیدم لختم کرده مثل عروسک تو ی بغلش هستم گفت میخوای هر کاری که توی فیلم انجام میدن خودمون همون کار کنیم سر به نشانه رضایت تکان  دادم  شروع به تعریف بدنم کردن کرد همینجور با سوراخم بازی میکرد گفت لامصب چرا همون چند روز اول چیزی نگفتی من مردم از تنهای من سکوت کردم کمی فشار داد سرش رفت داخل احساس کردم از کونم تا پشت گردنم پاره شد زود چرخید از توش در اومد</w:t>
        <w:br/>
        <w:t>سریع اومد من محکم گرفت گفت کجا فرار میکنی امشب زن من هستی باید بکنم تا ارضا بشوم خیلی درد داشتم چند دقیقه التماس میکردم که برات جق میزنم یا ساک میزنم خیلی درد دار نمیتونم بدم</w:t>
        <w:br/>
        <w:t>گفتم برو تو شهر کس بیاور بکن</w:t>
        <w:br/>
        <w:t>گفت لامصب تو خودت از هزارتا کس بهتر هستی ای خدا هم دلم میخواستم بدم هم نگاه کیرش میکردم تمام بدنم درد میگرفت خلاصه من مثل یک عروسک توی دستاش بودم هیچ راه فراری نداشتم</w:t>
        <w:br/>
        <w:t>چند دقیقه گذشت دوبار من خوابوند روی پتو افتاد روم کنی فشار داد دوبار به زور سرش داخل میرفت میخواست از زیرش فرار کنم نمیتونستم زورش خیلی بیشتر از من بود همینطور ادامه داد یعنی فقط سرش تونست بکنه داخلم تا اینکه بیست دقیقه شد آبش با فشار ریخت توی کونم چه قدر کرده بود کنار دراز کشید خوابید من تا صبح از درد خواب نرفتم تا دو روز راه رفتن برایم سخت بود خودش فردا دید درست نمیتونم راه بروم گفت خیلی نمیخواد کار بکنی برو داخل اتاق استراحت کن</w:t>
        <w:br/>
        <w:t>من که از خدام بود رفتم  طبقه بالا زیر پتو دسته سوراخ خودم می گرفتم با خودم میگفتم من که دلم میخواست یه کیر داشته باشم</w:t>
        <w:br/>
        <w:t>آخ هم دلم میخواست شب دوباره بکنه هم ترس داشتم میگفتم امشب دیگه پاره میشم اگر تمام شو بکنه داخل</w:t>
        <w:br/>
        <w:t>خلاصه شب سوم بعد از اینکه لامپ خاموش کردم اومد زیر پتو سراغ من به پهلو بودم خودشه چسبند بهم گفت بیداری من چیزی نگفتم گفت بزار من بکنم یواش میکنم که درد نگیر من گفتم از جلو بکن خندید گفت کس نداری که عزیزم زن که نیستی من از جلو بکنم</w:t>
        <w:br/>
        <w:t>بزار کون بکنم خودت میدونی الان نزدیک یک ماه خانه نرفتم شهوتم زد بالا تو هم به این نازی کنارم باشی من کاری نکنم</w:t>
        <w:br/>
        <w:t>با خودم گفتم امشب دیگه کارم یک سر هست خدا به دادم برسه</w:t>
        <w:br/>
        <w:t>لختم کرد گذاشت دم سوراخم اروم فشار میداد هی بوسم میکرد میگفت دوست دارم برای تو هم حال بد گفت بدنت شل بیگر سفت نکن کونت تا بره داخل اخ دوباره تا کرد داخلم درد گرفت محکم دست انداخت دور بدنم که از زیرش در نرم همینجور نگهم داشت چند دقیقه گذشته هر التماس میکردم ولم نکردم دوبار فشار دار این دفعه تا نصب کیرش رفت داخل دوبار چند دقیقه صبر کرد. دردم کم شد دوبار فشار داد تا دسته کرد داخلم کونم همینجور اروم جلو عقب میکرد خدایش خودمون هستیم همش فقط درد نبود لذت هم میبرند</w:t>
        <w:br/>
        <w:t>خوب جلو عقب کرد جا باز کرد گفت تو دیگه از الان زن من هستی هر شب باید بکنم من که آرزو چنین چیزی داشتم</w:t>
        <w:br/>
        <w:t>کمر سفت داشت</w:t>
        <w:br/>
        <w:t>کیرش کشید بیرون خوابید گفت بیا بشین روش خودت بالا پایین بشو تا ارضا بشوم کمی کونم چرب کردم اومدم بشینم رو کیرش نتونستم دو بار درد گرفتم گفتم اینجوری نمیشه درد میگیره من خوابید اونم افتاد روم شروع کرد به کردن قربون اون کیرش برم الان که دارم براتون تعریف میکنم داخل میخواد کنارم باشه یه دست درست حسابی بهش بدم</w:t>
        <w:br/>
        <w:t>خلاصه دو ماه گذشت من زن استاد بودم کار هرشب بعضی از روزا بعد از پایان کار با هم میرفتیم حمام اونجا ترتیبم میدام توی حمام چه حالی میده</w:t>
        <w:br/>
        <w:t>سرتون درد نیاورم سه سال شاگردش بودم</w:t>
        <w:br/>
        <w:t>بعد باقی داستانهام براتون تعریف میکنم</w:t>
        <w:br/>
        <w:t>‌الان یک دو سال ندیدمش</w:t>
        <w:br/>
        <w:t>به امید دیدار دوبار</w:t>
        <w:br/>
        <w:t>جواد</w:t>
        <w:br/>
        <w:t>نوشته: جواد</w:t>
        <w:br/>
        <w:t>👍</w:t>
        <w:br/>
        <w:t>8</w:t>
        <w:br/>
        <w:t>👎</w:t>
        <w:br/>
        <w:t>2</w:t>
        <w:br/>
        <w:t>4801 👁️</w:t>
      </w:r>
    </w:p>
    <w:p>
      <w:r>
        <w:t>──────────────────────────────────────────────────</w:t>
      </w:r>
    </w:p>
    <w:p>
      <w:r>
        <w:t>🔗 https://shahvani.com/dastan/%d8%b2%d9%86-%d8%ae%d9%88%d8%b4%da%af%d9%84%d9%85-%d9%88-%d9%be%d8%b3%d8%b1-%d8%ae%d8%a7%d9%84%d9%87-%d9%85%d9%87%d8%af%db%8c</w:t>
      </w:r>
    </w:p>
    <w:p>
      <w:r>
        <w:t>زن خوشگلم و پسر خاله مهدی</w:t>
        <w:br/>
        <w:t>1405/05/25</w:t>
        <w:br/>
        <w:t>بیغیرتی</w:t>
        <w:br/>
        <w:t>➕</w:t>
        <w:br/>
        <w:t>➖</w:t>
        <w:br/>
        <w:t>درود بر همگی</w:t>
        <w:br/>
        <w:t>من سعید هستم 36 سالمه و زنم سمیرا 34 سال سن داره</w:t>
        <w:br/>
        <w:t>خودم 184قد و 95 کیلو وزنمه و سمیرا تقریبا 170 قدشه و 75 و زنش سایز ممه هاش هم 85</w:t>
        <w:br/>
        <w:t>ما 11 ساله که ازدواج کردیم و دوتا پسر 8 ساله و5ساله داریم</w:t>
        <w:br/>
        <w:t>من هم مثل همه دوستان که نسبت به زنشون حس بی غیرتی دارند همیشه دلم میخواست سکس زنم با یه نفر دیگه رو ببینم و با این فانتزی همیشه فیلمای تریسام می‌دیدم و موقع سکس با سمیرا بهش که فکر میکردم کیرم سفت تر میشد و حس خوبی بهم میداد</w:t>
        <w:br/>
        <w:t>همیشه یه حجب و حیا ای بین من و سمیرا بود که باعث میشد اصلا جرات نکنم در مورد این حس باهاش صحبت کنم</w:t>
        <w:br/>
        <w:t>توی یکی از سکسامون سمیر پرسید که سعید تو فیلم بد میبینی؟</w:t>
        <w:br/>
        <w:t>من که از خجالت سرخ شده بودم گفتم نه چطور مگه</w:t>
        <w:br/>
        <w:t>با خنده گفت دروغ نگو خودم توی سابقه جستجوی گوگل گوشیت دیدم</w:t>
        <w:br/>
        <w:t>افتادم به من و من و رنگم پرید</w:t>
        <w:br/>
        <w:t>خواستم طفره برم که گفت بابا اشکالی که نداره فقط سوال کردم</w:t>
        <w:br/>
        <w:t>اون شب از خجالت آب شدم سعی کردم خودم و بزنم به خستگی و خوابیدم بعد از اون شب چند وقتی سراغ فیلم سوپر نرفتم یه جورایی پیش سمیرا هم آبروم رفته بود و ازش خجالت می‌کشیدم</w:t>
        <w:br/>
        <w:t>یک هفته‌ای گذشت شب جمعه بود و یه سکس پر شور زدیم به بدن وسطای کار یهو سمیرا گفت سعید؟</w:t>
        <w:br/>
        <w:t>گفتم جانم ؟</w:t>
        <w:br/>
        <w:t>گفت هنوزم فیلم بد میبینی؟</w:t>
        <w:br/>
        <w:t>وایسادم قسم و آیه که نه به قران بابت اون دفعه هم از خجالت مردم</w:t>
        <w:br/>
        <w:t>سمیرا گفت باشه بابا می‌دونم</w:t>
        <w:br/>
        <w:t>فقط اگه میخوای ببینی باهم ببینیم</w:t>
        <w:br/>
        <w:t>برق از کلم پرید ولی گفتم شاید بخواد امتحانم کنه</w:t>
        <w:br/>
        <w:t>گفتم بابا ولش کن بخدا من دیگه نمی‌بینم</w:t>
        <w:br/>
        <w:t>گفت الا میتونی یکی دانلود کنی با هم ببینیم</w:t>
        <w:br/>
        <w:t>گفتم سمیرا داری جدی میگی یا فیلمم کردی</w:t>
        <w:br/>
        <w:t>گفت نه بجون خودت کنجکاو شدم ببینم</w:t>
        <w:br/>
        <w:t>دیگه با اسراری که کرد مطمئن شدم جدی میگه و زدم از یه سایت پورن یه فیلم رو باز کردم تا با هم ببینیم</w:t>
        <w:br/>
        <w:t>تو فیلمه یه سیاه پوست کیر کلفت یه زن بلوند رو به روشهای مختلف میگایید</w:t>
        <w:br/>
        <w:t>سمیرا همچین  رفته بود توی بتن فیلم که داشت همزمان بایه دستش سینه هاشو و با یه دست دیگرش کوصش رو می‌مالید و عین مار به خودش می‌ لولید</w:t>
        <w:br/>
        <w:t>من که با دیدن این صحنه رو ابرا بودم و باورم نمیشد</w:t>
        <w:br/>
        <w:t>تا این حد سمیرا با دیدن فیلم سوپر حشری بشه</w:t>
        <w:br/>
        <w:t>انگار داشت تمام آرزوهای سکسیم بر آورده میشد</w:t>
        <w:br/>
        <w:t>اون شب یه یک پر شور داشتیم و چند بار هر دو ارضا شدیم</w:t>
        <w:br/>
        <w:t>از فردای اون روز زندگی برام یه جور دیگه شده بود</w:t>
        <w:br/>
        <w:t>هزار تا فانتزی و نقشه تو سرم وول میخورد</w:t>
        <w:br/>
        <w:t>دیگه اون قبح بینمون شکسته بود با اینکه هفته ای یکبار هم بزور سکس داشتیم از اون شب هر شب سکس میکردیم و سکسامون پر شور تر از قبل شده بود</w:t>
        <w:br/>
        <w:t>کم کم به خودم جرات دادم و شبا فیلمهای سکس تریسام میزاشتم و می‌دیدیم</w:t>
        <w:br/>
        <w:t>گاهی اوقات سر کار که بودم توی اینستا براش کلیپ های با موضوع رابطه سه نفره می‌فرستادم و بدون هیچ واکنشی فقط سین میکرد</w:t>
        <w:br/>
        <w:t>یه شب که داشتیم یه فیلم تری سام می‌دیدم گفتم چه خوش حال زنه شده</w:t>
        <w:br/>
        <w:t>سمیرا گفت واقعا</w:t>
        <w:br/>
        <w:t>گفتم اووووو چی شد دلت خواست</w:t>
        <w:br/>
        <w:t>یه لبخند شیطنت واری زد و گفت نه بابا هم اینجوری گفتم</w:t>
        <w:br/>
        <w:t>دیگه منم که روم وا شده بود گفتم خدایی دوست داشتی الان جای این زده بودی</w:t>
        <w:br/>
        <w:t>یهو سمیرا سرخ شد و گفت نه بابا اگه بودم الان می‌کشتیم</w:t>
        <w:br/>
        <w:t>گفتم حالا حرفه دیگه توی تصوراتت به همچین چیزی فکر می‌کنی؟</w:t>
        <w:br/>
        <w:t>گفت سعید بابا ولم سر به سرم نزار دیگه</w:t>
        <w:br/>
        <w:t>گفتم تورو جون مامانت بگو بخدا کاری ندارم دلم میخواد بدونم فقط</w:t>
        <w:br/>
        <w:t>گفت من تورو میشناسم جنبه نداری الان به شوخی یه چی بگم  قهر می‌کنی میرینی تو حالم</w:t>
        <w:br/>
        <w:t>گفتم بجون خودت بچه بازی در نمیارم بگو دیگه</w:t>
        <w:br/>
        <w:t>گفت واقعا</w:t>
        <w:br/>
        <w:t>گفتم واقعا</w:t>
        <w:br/>
        <w:t>گفت خیلی</w:t>
        <w:br/>
        <w:t>گفتم خیلی چی</w:t>
        <w:br/>
        <w:t>گفت خیلی دوست داشتم جای زنده بودم</w:t>
        <w:br/>
        <w:t>یهو دلم ریخت</w:t>
        <w:br/>
        <w:t>کیرم شروع کرد به سفت شدن</w:t>
        <w:br/>
        <w:t>بی اختیار حمله کردم بهش و لباش رو می‌خوردم و کیرم رو تا تخم فرو کردم تو کوسش و با تمام وجود تلمبه میزدم</w:t>
        <w:br/>
        <w:t>گفت چته وحشی چت شد یهو پارم کردی</w:t>
        <w:br/>
        <w:t>بوسیدمش و گفتم معذرت میخوام با حرفت خیلی حشری شدم</w:t>
        <w:br/>
        <w:t>گفت شیطون توهم بدن نمیاد زنت رو یکی دیگه بکنه</w:t>
        <w:br/>
        <w:t>گفتم دیوونه من از خدامه</w:t>
        <w:br/>
        <w:t>گفت ای بیغیرت و کلی خندیدیم</w:t>
        <w:br/>
        <w:t>دیگه از اون شب همش حرفاتون شده بود سکس سمیرا با دوتا کیر و سمیرا هم چند بار هرشب ارضا میشد و ولعش بیشتر شده بود</w:t>
        <w:br/>
        <w:t>سمیرا قبلنا با اینکه هم خوشگله و هم اندامش معرکس همیشه لباسهای معمولی می‌پوشید اکثرا رنگهای تیره اما بعد این ماجرا ها بیشتر به خودش می‌رسید و لباسهای جذاب تری می‌خرید و میپوشید منم که تو آسمونا بودم و کیف میکردم از این تیپ جدیدش.</w:t>
        <w:br/>
        <w:t>سمیرا یکمی با مامانم و خواهرم بگو مگو کرده بود</w:t>
        <w:br/>
        <w:t>من یه پسرخاله دارم که اسنپ کار می‌کنه با ما هم خیلی رابطه اش خوبه توی یه مسیر سمیرا اتفاقی سوار ماشینش میشه</w:t>
        <w:br/>
        <w:t>گویا مادرم پیشش از ما گله گذاری کرده بوده خلاصه چند ساعتی در مورد این قضیه با زنم صحبت کرده بود</w:t>
        <w:br/>
        <w:t>سمیرا ساعت هشت شب رسید خونه پرسیدم کجا بودی</w:t>
        <w:br/>
        <w:t>با یه شیطنت و خنده  گفت پسر خاله مهدی بردتم دور دور</w:t>
        <w:br/>
        <w:t>گفتم چی ؟</w:t>
        <w:br/>
        <w:t>گفت مامانت چغلی مارو پیشش کرده بود چرا ساعت برام فک زد تو ماشین مغزم ترکید</w:t>
        <w:br/>
        <w:t>گفتم تو تو ماشین مهدی چیکار میکردی</w:t>
        <w:br/>
        <w:t>گفت اسنپ گرفتم از بد اقبالی مهدی اومد دیگه سوار شدن همانا</w:t>
        <w:br/>
        <w:t>و حرف زدن مهدی همانا</w:t>
        <w:br/>
        <w:t>گفتم حالا چی می‌گفت</w:t>
        <w:br/>
        <w:t>گفت هیچی نصیحت و چرند پرند</w:t>
        <w:br/>
        <w:t>وسط حرفاش هم همش می‌گفت سمیرا جان تو برام خاصی من دوستت دارم که اینارو بهت میگم</w:t>
        <w:br/>
        <w:t>گفتم بایدم اینو بگه</w:t>
        <w:br/>
        <w:t>گفت برا چی اونوقت مرتیکه هیز</w:t>
        <w:br/>
        <w:t>گفتم والا با این تیپ و. استایلی که تو میزنی همه رو محو خودت می‌کنی</w:t>
        <w:br/>
        <w:t>گفت پس چی فکر نکنی ها دست از پا خطا کنی دزدیدن بردن</w:t>
        <w:br/>
        <w:t>حواستو جمع کن و دوتایی کلی خندیدیم</w:t>
        <w:br/>
        <w:t>از اون لحظه به بعد یه لول رفتم جلو تر و  توی سکس دیگه اسم مهدی رو میاوردم</w:t>
        <w:br/>
        <w:t>اولش سمیرا گفت دیگه خجالت بکش عنش رو در نیار</w:t>
        <w:br/>
        <w:t>ولی کم کم همراهی کرد و مهدی شده بود پای ثابت فانتزیمون</w:t>
        <w:br/>
        <w:t>متوجه شدم سمیرا هم از فانتزی فراتر رفته و عکس های اینستاشو نگاه می‌کنه گفتم چیه ناقلا دلت هوای آقا مهدیمون  رو کرده ؟</w:t>
        <w:br/>
        <w:t>گفت توی کثافت پاک منو مریض کردی هرچی هم می‌خوام فکر نکنم نمیشه</w:t>
        <w:br/>
        <w:t>گفتم ای جووونم زن قشنگم دلش کیر پسر خالمو میخواد</w:t>
        <w:br/>
        <w:t>گفت وای سعید اذیتم نکن</w:t>
        <w:br/>
        <w:t>گفتم قربون اون کوص خوشگلت برم غصه چیو میخوری تو لب تر کن مهدی که سهله همه خوشتیپ های شهر رو برات جور می‌کنم</w:t>
        <w:br/>
        <w:t>گفت آره میخوای تبلمونو بکوبه تو فامیل؟</w:t>
        <w:br/>
        <w:t>گفتم من مهدی رو میشناسم دهنش قرصه قرصه</w:t>
        <w:br/>
        <w:t>گفت همچین میگی  انگار راست راستی داری منو میدی</w:t>
        <w:br/>
        <w:t>مهدی بکنه شوخی هم سرت نمیشه</w:t>
        <w:br/>
        <w:t>گفتم حالا نشونت میدم  شوخیه یا جدی…</w:t>
        <w:br/>
        <w:t>همسر</w:t>
        <w:br/>
        <w:t>👍</w:t>
        <w:br/>
        <w:t>11</w:t>
        <w:br/>
        <w:t>👎</w:t>
        <w:br/>
        <w:t>2</w:t>
        <w:br/>
        <w:t>14101 👁️</w:t>
      </w:r>
    </w:p>
    <w:p>
      <w:r>
        <w:t>──────────────────────────────────────────────────</w:t>
      </w:r>
    </w:p>
    <w:p>
      <w:r>
        <w:t>🔗 https://shahvani.com/dastan/%d8%b3%da%af%db%8c-%d8%a8%d8%a7-%d8%b2%d9%86-%d8%ad%d8%b3%d9%88%d8%af-%d9%81%d8%a7%d9%85%db%8c%d9%84</w:t>
      </w:r>
    </w:p>
    <w:p>
      <w:r>
        <w:t>سگی با زن حسود فامیل</w:t>
        <w:br/>
        <w:t>1405/05/25</w:t>
        <w:br/>
        <w:t>زن شوهردار</w:t>
        <w:br/>
        <w:t>➕</w:t>
        <w:br/>
        <w:t>➖</w:t>
        <w:br/>
        <w:t>سال ۹۷ تلگرام اوج گروه های مختلط و چت بازی بود،منم بابت کارم بهم پیشنهاد دادند که کانال تلگرامی ایجاد کنم.خودم وقت نداشتم برای فعالیت.زنداداشش  زنم گفت که من میتونم ادمین باشم برات فقط باید یاد بدی بهم.اومد کنار من نشست و آوردمش تو کانال و ادمینش کردم.گوشیش رو گرفتم،تلگرامش رو باز کردم،دیدم ۳تا گروه داره که همش مربوط به یک گروه بود.یعنی بعدا فهمیدم .یه مدت گذشت و یک روز که از داشتم میرفتم سرکار زنگ زد،با کلی تشرر و عصبانیت بهم گفت که چرا مزاحمم میشی،منو میگی 😐😐هنگ بودم و نمی‌دونستم چی میگه.بعد کلی شرررر گفتن پریدم وسط حرفاش،گفتم اشتباه میکنید من نیستم.ببین شمارو کی داره که مزاحمت میشه.انکار کرد،گفتم تو تلگرام،گروهی چیزی هستی لابد.بازم انکار کرد.کلا هوچی بازی در میاورد که الا بلا تویی که مزاحم میشی.منم گفتم که خودم دیدم ۳ تا گروه داری😏یهووو انگار آب سرد ریختن رو سرش.توپوق میزد دیگه.نذاشتم ادامه بده حرفشو.گفتم که به شوهرت میگم که همچین تهمتی بهم زدی و دعوتتون میکنم بیاید خونمون تا رفع سوء تفاهم بشه.تا اینو گفتم هنگ کرد.گفت که نگی تورو خدا.بفهمه گروه دارم زندگیم به فنا می‌ره.التماس کرد.میگفت که شوهرم فرهنگ این مسائل رو نداره.اصرار میکردم که باید به شوهرت بگم و بهم بد تهمتی زدی حالم بده شده.کلی عذرخواهی کرد و آمار ساعت مارینو گرفت که کیا میزنم بیرون برای کار و …</w:t>
        <w:br/>
        <w:t>دیگه کارش هر روز شده بود بهم پیام دادن وقتی که سرکار بودم.از خانواده شوهر همشونو بد می‌گفت و از پدر و مادرش هم دلگیر بود.منم پیش خودم گفتم که هدفش از این حرفا چیه؟!!!حس خوبی نداشتم.یاد یکی از مشتریام افتادم که می‌گفت:اگه خانومی اومد سمتت و داره چراغ سبز نشون میده بدون که قطعا میخواد گند بزنه به زندگیتون.👌👌رو این حساب من خیلی محتاط چت میکردم و از اولین چتش همش داشتم اسکرین شات می‌گرفتم.تا حرفاش به مسائل خصوصی زندگی زناشویی رسید.بعد کلی حرافی گفت که با این شوهر آبی برام گرررم نمیشه.دنبال یه رابطه‌ای هستم😵‍💫من خیلی ناراحت شدم از این حرفاش.چون شوهرش خیلی گله.واقعا آقااا👌👌عکسی برام فرستاد،از خودش،گفت که خیلیا دوست دارن با من باشند و یکی تو گروه حاضره ۱۰ میلیون تومان بده تا منو ببینه.هنگ بودم چی بگم بهش.اینی که بمن تهمت مزاحمت تلفنی میزد الان داره سیر تا پیاز زندگی زناشویی خودشون رو برای من تعریف می‌کنه.من یهو گفتم که با این وجود ارتباط گرفتی پس.گفت که.جرات نمیکنم و میترسم طرف بیاد دنبالم و خونمو یاد بگیره.</w:t>
        <w:br/>
        <w:t>آفرین گفتم بهش.گفتم که این کارا عاقبت نداره و به زندگیت و بچه ات بچسب.شوهرت واقعا پسر خوبیه.خدایی ناکرده سوتی میدی برات خیلیییی بد میشه ها.کسی هم قابل اعتماد نیست.نکن اینکارو.</w:t>
        <w:br/>
        <w:t>گفت که فقط بتو میتونم اعتماد کنم.😵‍💫😳خیلی تلاش کردم تا متقاعدش کنم.اما اون هی میومد جلوتر و حریمش رو کمتر می کرد.گفتم هر مشکلی هست برید مشاوره.درست میشه.اما متاسفانه نگو کاملا داره با برنامه میاد جلو.گفت که شوهرم نمیتونه ارضام کنه و اصلا نمیتونه سیخ کنه.یعنی دیگه سیخ نمیشه براش.اما تعریف تو رو چند باری شنیدم تو جمع خانوما وقتی دور هم جمع می‌شدیم و هر کدوم از دخترا از شوهرشون میگفتند.اما خانوم تو زیاد حرف نمی‌زد و فقط لبخند میزد🤪🤪🙈فهمیدم که حواسش به شوهرش هست تا کسی هوسشو نکنه.😵‍💫😵‍💫😐😐من هنگ بودم.یهو یادم افتاد تو جمع مهمونیا چرا این همش برا من سریع سینی چایی رو می‌آورد.با کلی آرایش لباس سینه باز که وقتی خم میشد سینی چایی رو بهم تعریف میکرد،کل سینه های گنده اش کاملا به وضوح دیده میشد.حتی یکبار خانومم متوجه شده بود.</w:t>
        <w:br/>
        <w:t>کلی هم پشت سر زنم حرف زد و فهمیدم که این کلا دنبال حسادت زنونه و خاله زنک بازی هستش.من دیگه کاملاً مطمئن شدم که ایشون دنبال ریدن به زندگی منه.</w:t>
        <w:br/>
        <w:t>چون چند باری خاله زنک بازیاشو دیده بودم.و تو روش پیش شوهر گفتم و حالش گرفته بود.با وجود حرف و تجربه اون مشتریم و اطمینان حاصله ،منم بیکار نبودم و صفحه ب صفحه از چت هاش اسکرین شات می‌گرفتم.میدونستم میخواد داستان بشه برام.خدارو شکر تا اینجا من حرفی نزدم که علیه من استفاده بشه.تا یکروز گفت:دعوتت کنم میای خونم؟!!!😳هنگ بودم نمی‌دونستم چی بگم.تا اومدم چیزی بگم که یهو پرید وسط گفت که اگه تنها باشیم چیکار می‌کنی باهام.؟!! گفتم که چی شده بهت حالت خوبه.؟گفت که نمی‌بینی حالم بده و حشری ام.منو میگی 😐 تا اینو گفت منم که تنگی شلوارم و بلند شدن سلطان جارو تنگ تر می کرد.باز گفت کجایی فردا صبح زود بیا منتظرم.</w:t>
        <w:br/>
        <w:t>گفتم نمیترسی؟!شوهرت چی.گفت که میره شهرستان ماموریت.کسی هم نمیاد اول صبح.بعد با یه لحنی پر از شهوت گفت که حامله ام نکنی صلوات 🙈😐گفتم مطمئنی با این تصمیم؟؟گفت که هیچوقت اینجوری مطمئن نبودم.دنبالت بودم اون تهمت هم بهونه بود تا سر صحبتو باز کنم باهات.</w:t>
        <w:br/>
        <w:t>ساعت و مشخص کرد و گفت که دیر نکنی.</w:t>
        <w:br/>
        <w:t>مونده بودم.هنگ کرده بودم.دلم برا شوهرش خیلی سوخت.میدونستم که اگه من کاری نکنم این هم خودشو به فنا میده جای دیگه.چون فکر میکرد که خیلی زرنگه و گرگه.هم میدونستم به زن ساده من حسودی می‌کنه.کلی فکرم درگیر بود.دیگه جوابگوی مشتری نبودم.به این نتیجه رسیدم که برم.تا مدارک داشته باشم ازش ،تا بتونم بترسونمش تا دیگه حالش از من بد بشه و فکر کسی دیگه رو نکنه تا جرأت نکنه با کس دیگه حرکت بزنه.چون با این سادگی حتما زندگیمو باخت میداد.</w:t>
        <w:br/>
        <w:t>تا صبح درست نخوابیدم.همش فکرم درگیرش بود.که چیکارا کنم.که این بهش فشار بیاد.رفیقم داروخانه شبانه روزی بود.شیفت بود.یه قرص تراا گرفتم ازش خوردم.ساعت ۸ رسیدم خونش.با نون تازه.درو باز کرد کفشامو بردم داخل.قلبم داشت کنده میشد از جاش.</w:t>
        <w:br/>
        <w:t>بغلم کردند لحظه همینجوری پشت در بغلم بود.تعارف کرد رفتم تو.سر میز چایی و صبحونه آماده کرده بود.کمی ته بندی کردیم.مثلا خجالت می‌کشید.اما من گوشیم روشن بود از اول ورودم تو خونه و اون متوجه نشده بود.وقتی میرفت تو آشپزخونه من کامل ازش فیلم گرفتم.خوشگل بود.تو پر و با سینه های گنده که ۱۰۰ بود.سفید برفی بود برا خودش.بدنش بدون مو بود.میگفت که خانوادگی صاف صوفیم.حرف میزد و چشمش به شلوارم بود که گفت نمی‌خوای راحت باشی.</w:t>
        <w:br/>
        <w:t>مثل اینکه داره اذیت میشه سلطان کوچولو. دیگه گوشی رو قطع کردم.خیلی عجله داشت،نشستم رو مبل و اومد بغلم و همو بغل کردیم،لب بازی میکرد مثلا.خیلی ناشیانه بود.یا مثلا نمیدونم میخواست اینجوری القا کنه که ناشی ام.</w:t>
        <w:br/>
        <w:t>دیگه تو موقعیتی بودم که مغزم جواب نمی‌داد.تصمیم گیرنده شده بود این کیرمون.من خیلی عاشق معاشقه طولانی قبل دخولم.</w:t>
        <w:br/>
        <w:t>دوست دارم به اوج برسونم طرفمو.نهایت لذت رو ببره.</w:t>
        <w:br/>
        <w:t>شروع کردم کارو بدست گرفتن.لب بازی رو شروع کردم گفتم لباتو سفت نگیر.زبون به زبون هم می‌شدیم .چند دقیقه لباشو خوردم که گفت عشق لب هستیا؟🙈بدو کلی کار داریم.دیر میشه.</w:t>
        <w:br/>
        <w:t>گفتم عجله ای نمیشه کارو در آورد.نمیتونی بیخیالش بشیم😉گفت باشه هرجور دوست داری پیش بریم.گفتم مطمئن باش همچین لحظاتی رو ندیدی و دیگه نمی‌بینی.گفت که تو دیگه مال خودمی.باز هم میبینم😉😘گفتم اگه تحمل کنی بله.از خوردن لب فارغ شدیم و رفتم دور گردن و گوشاش و زبون میزدم و می‌خوردم.نشسته بود بغلم و سنگینیش داشت لهم میکرد.خوابوندمش رو مبل،همچنان با موهاش و گردن و گوشاش کار میکردم و تاپشو دادم بالا و سینه گنده و نوک برجسته و گرفتم تو دستم.باهاش ور میرفتم.تا اومدم تاپشو با سوتین مشکیش رو که تضاد قشنگی با پوست سفیدی داشت رو در بیارم که نمی‌داشت سوتین رو بکنم.الکی می‌گفت روم نمیشه🤣گفتم مگر اینکه دوست نداشته باشی بخورمشون!!؟گفت که تا الان که خوب پیش رفتی خودش سوتینشو کند.واییی چقدر گنده بودند.نوک ممه هاش اندازه یه بند انگشت میمون.دیگه چسبیده بودم به سینه هاش.حالا نخور کی بخور.ناله هاش دیگه بلندتر شد.نمیتونست کنترل کنه خودشو.بالش مبل رو می‌گرفت جلو دهنش.گفتم می‌خوام ببینمت.اینقدر بالش رو نذار صورتت.حیفه تو این حال نبینمت.گفت که تو رو خدا بسه حالم خرابه.تحملشو ندارم.آتیشم رو خاموش کن.التماس میکرد.بعد این همه ممه خوردن دستمو بردم لایه پاش.حسابی خیس بود.دلم خواست ببینم اون کوص خیسشو،یواش اومدم رو شکم کمی تپلش.</w:t>
        <w:br/>
        <w:t>واااااااییی چی میبینم یه کس توپووولی که آب انداخته.دلم نیومد نخورمش.شلوارو شورتشو کامل کشیدم پایین.نمیذاشت.مثلا ناز میکرد.گفتم واقعا دوست نداری بخورمش؟!!با ناز و ادا گفت که از خدامه.فقط روم نمیشه🫠🫠کمی رونهای پرشو خوردم.یواش یواش شورتشو شلوارو کندم.چقدر این زن سفید بود وسوسه انگیز.کمی کص رو مالیدم،لبامو نزدیک کردم ،بوسیدمش،آه از نهادش بلند شد.کمر میزدو کصش رو بصورتم میچسبوند.بازهم ناله های اووج گرفت.دو دقیقه نبود که خوردمشون گفت که کم مونده جیش کنم بسه.گفتم اون جیش نیست نترس ادامشو بچسب که الان جونت در میاد جنده.گفت که من جنده نیستم.معلوم بود ناراحت شد ازم.گفتم که تو الان دیگه جنده منی.گفت آره اینجوری خوبه بخور این کص جندتو.که یکباره کله منو گرفت و چسبوند به کوصش و بالا پایین میکرد.یهو لرزه افتاد بجونش  پاهاشو دور کمرم محکم حلقه کرد.بعد چند لحظه آروووم شد و منم کنار رفتم.گفت چه حالی داد.تشکر کرد و بغلم کرد لب تو لب شدیم.گفت بکن تو.</w:t>
        <w:br/>
        <w:t>گفتم زوده.سلطان رو درآورد نگاه کرد.میگفت همیشه دوست داشتم ببینمش.از رو شلوارهایی که میپوشیدی معلوم بود و برجسته.کمی با هیجان لمس کرد و بالا پایین کرد و براندازی کرد.گفت که فکر نکنم تحمل کنم.گفتم تنگ بازی در نیار دختر.فعلا بخورش.که گفت من نمیتونم بخورم.</w:t>
        <w:br/>
        <w:t>گفتم نمیتونم نداریم.طفلی شروع کرد خوردن.دیدم بدتر داره با دندوناش سلطان کوچولو رو اذیت می‌کنه.خوابوندمش زمین.لنگاشو باز کردم.میگفت فقط تو رو خدا یواش بکنیا.من تحملم کمه.گفتم حله نگران نباش.سرشو گذاشتم دم کصش،کمی مالیدمش وقتی آب آب کوصش خیس شد سرش رو سررر دادم تو کس تپل خیسسش،حسابی تنگ بود یه ناله ای کشیده کرد.مثلا خجالت می‌کشید به چشام نگاه کنه.تا ته کردم توش.کمی مکث کردم ،تا جا باز کنه و اذیت نشه.مثلا ناز میکرد که داره دردم میاد و زود باش تمومش کن،منم که ترامادول انداخته بودم و حسابی حشری ،کم کم تلمبه زدن و شروع کردم و ممه های گندشو میک میزدم ناله های شهوتیش بلند شد.نگاهم می کرد.می گفت کجایی،گفتم رو ابرام نمی‌دونستم اینقدر حشری هستی زودتر میومدم سراغت.این حرفا باعث شد که درباره احساس کنه جیش داره🤣🤣بقول خودش.گفتم داری ارضا میشی.مگه تا حالا اینجوری نشدی؟!!!اونم می‌گفت نه،تا حالا همچین حسی رو تجربه نکردم خیلی حال میده.چندتا تلمبه زدم که باز منو محکم بغل کرد و این ناخناش رو چنگ میزد به پشتم.دیگه بی‌حال بود.کشیدم بیرون کیرمو.به کصش میمالیدم.میگفت نکن .اذیت میشم.تو چرا ارضا نمیشی.نمیدونست که قرص خوردم.و هدفم چیه.گفت که دیگه تا ندارم ادامه بدم.گفتم من تا ابم نیاد ولت نمیکنم.بنده خدا فکر میکرد الانه که آبم بیاد خلاص بشه.😄 گفتم پاشو رو اوپن آشپزخونه خم شو از پشت کردم تا ته تو کصش.مثلا همراهی میکرد،و حرفهای سگسی میزد.دید نه بابا من ول کن نیستم،هی می‌گفت چرا آبت نمیاد.گفتم الان میاد.بگم ۲۰ دقیقه تلمبه زدم دروغ نگفتم.دیگه داشت مامانش رو صدا میکرد و التماس میکرد.دیگه نا ندارم.تمومش کن.این التماس کردنش منو حشری تر میکرد و باعث میشد که خشونت تو سکس رو بیشتر کنم و وحشیانه تر تلمبه بزنم.دوباره تو همون حالت ارضا شد و پاهاش می‌لرزید.گریه میکردم منم ولش نمی‌کردم،دوباره خوابوندمش رو زمین،لنگاش رو دادم بالا تا ته کیرمو دادم تو کصش.میگفت چیکار کنم آبت بیاد.؟گفتم وقتی تلمبه میزنم بغلم کن با ناخنات پشتمو ماساژ بده،چه حالی میداد.اینکارو کرد.منم همزمان که تلمبه میزدم ممه هاشو می‌خوردم و حال میکردم.گفتم کجا بریزم،گفت که بریز تو ،قرص خوردم نگران نباش.منم دیگه تو اوج با تمام وجود تلمبه میزدم که داشت آبم میومد که خالی کردم تو رحمش بقول خودش🤪🤪🙈</w:t>
        <w:br/>
        <w:t>خیس عرق بودم.پاشدیم خودمون رو خشک کردیم و تمیز کردیم.هنگ بود.میگفت خدا بداد زنت برسه.اومدم بیرون تا سه روز ازش دیگه خبری نبود.پیام داد که افتاده بودم و کارم به دکتر و سرم کشیده شد.میگفت خیلی فشار اومده بود بهش.</w:t>
        <w:br/>
        <w:t>می‌گفت که دیگه غلط بکنم باهات سکس کنم.اما داستان ما همچنان ادامه داشت.</w:t>
        <w:br/>
        <w:t>اگه مایل بودید ادامشو بنویسم.</w:t>
        <w:br/>
        <w:t>ممنونم که وقت گذاشتید خوندید.</w:t>
        <w:br/>
        <w:t>با وجود اینکه طولانی و ناشیانه نوشته ام.🙏😄😅</w:t>
        <w:br/>
        <w:t>نوشته: Hi soltan</w:t>
        <w:br/>
        <w:t>👍</w:t>
        <w:br/>
        <w:t>2</w:t>
        <w:br/>
        <w:t>👎</w:t>
        <w:br/>
        <w:t>11</w:t>
        <w:br/>
        <w:t>20901 👁️</w:t>
      </w:r>
    </w:p>
    <w:p>
      <w:r>
        <w:t>──────────────────────────────────────────────────</w:t>
      </w:r>
    </w:p>
    <w:p>
      <w:r>
        <w:t>🔗 https://shahvani.com/dastan/%d8%a7%d9%84%da%a9%db%8c-%d8%a7%d9%84%da%a9%db%8c-%d8%b4%d8%af-</w:t>
      </w:r>
    </w:p>
    <w:p>
      <w:r>
        <w:t>الکی الکی شد!</w:t>
        <w:br/>
        <w:t>1405/05/25</w:t>
        <w:br/>
        <w:t>گی</w:t>
        <w:br/>
        <w:t>➕</w:t>
        <w:br/>
        <w:t>➖</w:t>
        <w:br/>
        <w:t>سلام خدمت دوستان عزیز این داستان گی هست گفتم بگم که در جریان باشید ، سعی میکنم خیلی طول ندم داستانو که از حوصله‌تون خارج نشه ، من محمدم ۳۸ سالمه یکم تپلم و هیکلی و سفید پوستم و این داستان مال چند ماه پیشه که برام اتفاق افتاد و‌گفتم برای شما تعریف کنم چون فکر میکنم خیلی‌ها مثل من هستند توی سایت و همیشه بهش فکر میکنن ، نوجوون که بودیم همیشه شیطنت میکردیم از انگشت کردن همدیگه بگیر تا لا پا زدن و این جور کارا با دوستا و فامیل تا اینکه تو سن ۱۷ سالگی برای اولین بار مزه کون دادنو چشیدم که چند سال پیش داستانشو نوشتم که خیلیم جذابه به نظرم ( یک روز تکرار نشدنی) این اسم داستانه از خاطرات نوجوانی که لطفا بخونید و نظر بدید ،</w:t>
        <w:br/>
        <w:t>تو اون دوره که تغریبا دوسال طول کشید در فرستهایی که پیش میومد از کون دادن به روش‌های مختلف حسابی لذت بردم و بعد اون دوره دانشجو شدم و کلا فازم عوض شد دیگه شدیم دختر بازو عشق و حال با دختر و‌کس  و کس بازی و‌کلا از فاز مفعول بودنو دادن در اومده بودم ، گذشت و گذشت بعد ده سال ازدواج کردمو چند سالی هم زندگیه مشترک که خیلی خوب پیش نرفتو بعد ۶ سال جدا شدیم ، بعد اون تاریخ هم کسب و کارم خوب بود هم همیشه به خودم میرسیدم و رابطه های زیادی از دختر بگیر تا جنده پولی داشتم ولی با اون که خوش میگذشت و ارضا میشدم مغزم خالی نمیشد همش درگیر بود فکرم ، میومدم تو سایت و میرفتم تو بخشای گی و فاعل و مفعول و فقط کارم شده بود داستان گی خوندن و تاپیکای گی رو دیدن خیلی وقتها هم به بعضی از فاعلها پیام میدادم عکس میفرستادن حرف میزدیم و دلم میخواست دوباره اون حس ۲۰ سال پیشو تجربه کنم ، اینقدر این پیام دادنها برام جذاب و حشری کننده بود که میرفتم کونمو شیو میکردم عکس میفرستادم و با تایید گرفتن از فاعلها و اینکه دوست دارن چطور منو بکنن جرق میزدم و ارضا میشدم ولی تا ارضا میشدم از خودم بدم میومد اکانتمو پاک میکردم و تا چند روز سمت سایت نمیومدم ، ولی رفته بود تو مخم!</w:t>
        <w:br/>
        <w:t>این کار شده بود فانتزی من که با یکی از سایت ارتباط بگیرم و اگه تازه قبول کنه شرایط منو چون هم سنم برای مفعول بودن زیاد بود و هم اینکه من یه آدم معمولی با تیپ معمولی بودم مثل اکثر آدما ، دوباره میرفتم که صحبت کنم ایدی بدم عکس ردوبدل می کردیم و درست در لحظه ایی که میخواستیم همو ببینیم همه چیو کنسل میکردم ، استرس داشتم کسی اشنا نباشه ، فیلم نگیره، با دوستاش هماهنگ نکنه و …… و البته اعتماد بنفسم نداشتم.</w:t>
        <w:br/>
        <w:t>خلاصه فانتزیم شده بود این ، بعضی وقتا شیو میکردم و جلو آینه کونمو میدیدم میگفتم چه خوبه 😅 از خداشم باشه سفید پوستم پوستم خوبه ، کونمم که حسابی تپله، ولی انگار تا حالا ندادم پلم پلم بودم چون با خودم که ور میرفتم انگشتمو میکردم تو درد می گرفت ، بعد ۲۰ سال برگشته بود تنظیمات کارخانه 😅</w:t>
        <w:br/>
        <w:t>این ماجرا ادامه داشت تا یک بار اومدم خیلی خلاصه راجب شرایطم یه تاپیک زدم و نظر خواستم از دوستان که آیا انجام بدم یا نه ، که لطف داشتن خیلی نظرهای مختلف دادن هم موافق هم مخالف خیلی‌ها هم اومده بودن همونجا کیر به دست که بکننت😂</w:t>
        <w:br/>
        <w:t>وسط اون پیامها یکی خیلی مودبانه پیام داده بود که زندگی رو نباید سخت گرفت و اگر آدم مناسبی پیدا بشه ارزششو داره که امتحان کنی !!!؟؟؟</w:t>
        <w:br/>
        <w:t>یه دفعه به دلم نشست این پیام و وارد اکانتش شدم  یه مرد ۵۵ ساله مثلا  اسمش مهدی و شروع کردم خصوصی پیام دادن و ازش تشکر کردم و خواستم که بیشتر باهم آشنا بشیم و حرف بزنیم و ایدی تلگرام گذاشتم براش .</w:t>
        <w:br/>
        <w:t>چند روز بعد دیدم پیام گذاشته که من مهدی هستم خوبی محمد جانم تو سایت بهم پیام دادی</w:t>
        <w:br/>
        <w:t>شروع کردیم پیام بازی از همه چی میگفتیم خیلی مودب و با حوصله جواب میداد و بیشتر پیامهامون راجب این بود که آدم باید در لحظه زندگی کنه و از حالش لذت ببره ،</w:t>
        <w:br/>
        <w:t>بهش از ترس و استرسم گفتم اینکه اگه رفتم و اون شخص اذیت کرد به هر نحوی یا اینکه چون من صفر کیلومترم و نتونستم با اینکه پشیمون شم چی ؟؟؟!!!</w:t>
        <w:br/>
        <w:t>گفت باید تا جایی که میشه طرفتو بشناسی اینکه ابرو مند باشه ، دنبال هیجان زود گذر نباشه ، فقط بفکر خودشو لذت خودش نباشه ، ماهر باشه و اینکه با حوصله رفتار کنه ، کمرش سفت باشه یا سفتش کنه که زود کارشو نکنه و بره ،وقتی این شرایط باشه لذت دو طرفه میشه و هر دو نفر لذت میبرن .</w:t>
        <w:br/>
        <w:t>وقتی این پیامها رو میداد ندیده دلم میخواست خودمو بسپرم دستش تا هر کار دلش میخواد بکنه باهام ، ولی حتی نمیدونستم که اصلا فاعله یا فقط از اون آدماست که میخواد حرف بزنه و راهنمایی کنه</w:t>
        <w:br/>
        <w:t>جالب این بود که اصلا از من نمیخواست که عکس بفرست چمیدونم بزار کونتو ببینم هیکلتو ببینم و از این دست حرفا ، تو حرفامون گفته بود که بازنشسته آموزش پرورشه و‌چند سال پیش همسرش فوت کرده و بچه هاش ازدواج کردن و تنهاست ، با خودم فکر کردم اگه این شخص فاعل باشه چقدر خوبه چون هم تو سنی نیست که دنبال دردسر باشه و هم اینکه ازش حس امنیت گرفته بودم ،</w:t>
        <w:br/>
        <w:t>دلمو به دریا زدم …</w:t>
        <w:br/>
        <w:t>گفتم آقا مهدی یک سوال بپرسم ؟</w:t>
        <w:br/>
        <w:t>گفت بگو عزیزم</w:t>
        <w:br/>
        <w:t>گفتم اگه من بخوام با تو این کارو بکنم نظرت چیه ؟ اصلا با شرایطی که تو این چند وقت از خودم بهت گفتم تمایلی به رابطه با من داری ؟!؟؟🫣</w:t>
        <w:br/>
        <w:t>یکم مکث کرد و گفت من شناخت برام خیلی مهمه اینکه طرفم کیه همونطور که تو نگرانی منم نگرانیای خودمو دارم</w:t>
        <w:br/>
        <w:t>گفتم که بهت یه لذت دو طرفست و هر دو طرف هم روحشون و هم جسمشونو در اختیار هم قرار میدن پس شخصیت و رفتار طرفم برام خیلی مهمه ، با تو که آشنا شدم حسم به تو خوب بود و حالا که بیشتر باهات آشنا شدم دارم کم کم میفهمم که آدم مناسبی هستی و دوست دارم که اگر افتخار بدی با هم وقت بگذرونیم و امیدوارم که شرایطش جور بشه و بتونیم همو راضی کنیم ،</w:t>
        <w:br/>
        <w:t>اینو که گفت قند تو دلم آب شد همینجور که پیامشو میخوندم پیش آبم در اومده بود کونم مور مور میشد دلم میخواست هر چه زودتر برنامشو بچینم ،</w:t>
        <w:br/>
        <w:t>ازش تشکر کردم گفتم خیلی خوشحالم که با تو آشنا شدم</w:t>
        <w:br/>
        <w:t>و دوست دارم که در اختیارش باشم</w:t>
        <w:br/>
        <w:t>ولی اون مشهد زندگی میکرد و من دوروبر شیراز ولی به واسطه شغلم هم تهران میرفتم و هم شهرهای بزرگ مثل مشهد هرزگاهی .</w:t>
        <w:br/>
        <w:t>بهش گفتم شرایطمو و بدون اینکه بخواد دلخور بشه بهم گفت هر وقت اومدی قدمت رو چشم تا اون زمان هم بیشتر باهم آشنا میشیم و با هم حرف میزنیم ،</w:t>
        <w:br/>
        <w:t>اینقدر این آدم محترم بود که ندیده عاشقش شده بودم ، بهش گفتم پرروییه ولی میتونم عکس از کیرت ببینم البته اگه ایراد نداره 🫠</w:t>
        <w:br/>
        <w:t>گفت حتما امشب برات میفرستم تو هم اگه راحت بودی برام عکس بفرست</w:t>
        <w:br/>
        <w:t>شب شد و‌من فکرم همش درگیر بود فقط دنبال این بودم که برنامشو بچینم برم مشهد هم کسی منو نمیشناخت هم آدم همه جوره تایید پیدا کرده بودم .</w:t>
        <w:br/>
        <w:t>یه هو صدای پیام اومدم بازش کردم دیدم چندتا عکس که داره لود میشه فرستاده</w:t>
        <w:br/>
        <w:t>وااااای چی میدیدم !!!</w:t>
        <w:br/>
        <w:t>مهدی خودش لاغر بود بر عکس من تقریبا ۷۰ کیلو و قدشم از من کوتاه تر حدودا ۱۷۵ سانت و یه خورده سبزه</w:t>
        <w:br/>
        <w:t>عکسو از کمر به پایین گرفته بود عکس اولی کیرش خواب بود و آویزون با تخمای آویزون و عکس بعدی کیرش راست بود فکر کنم ۱۷ یا ۱۸ سانت و کلفت بود قشنگ مثل یه قوطی رانی 🫣</w:t>
        <w:br/>
        <w:t>نوشته بود دوسش داری؟؟</w:t>
        <w:br/>
        <w:t>اینقدر کیرش به نظرم قشنگ بود که دلم میخواست بشینم تا صبح براش ساک بزنم از اون حلقیا که تخماش پر بشه از تفم اینقدر تخماشو بخورم که خسته شه ، دلم میخواست تا ته بکنه تو کونم انقدر بکنه منو که سوراخم باز بمونه ،</w:t>
        <w:br/>
        <w:t>اصلا مغزم رد داده بود دیوونه شخصیتش شده بودم الانم که کیرشو دیدم گفتم دیگه این فانتزی نیست کونو دادی رفت 😅</w:t>
        <w:br/>
        <w:t>بهش گفتم خیلی عالیه فقط خیلی بزرگه من گفتم که صفر کیلومترم فکر نکنم بشه بکنی</w:t>
        <w:br/>
        <w:t>گفت قربونت برم که دوسش داشتی ما میخوایم کنار هم لذت ببریم و سعی هم میکنیم بشه نشه هم فدای سرت  تو‌که میخوای زیر کیرم بخوابی تصمیم میگیری بره تو با نه ،</w:t>
        <w:br/>
        <w:t>یه جوری حرف میزد که دل ادم اب میشد</w:t>
        <w:br/>
        <w:t>دیگه تصمیم خودمو گرفته بودم که حتما برم پیشش .</w:t>
        <w:br/>
        <w:t>منم رفتم شیو کردم حسابی کل بدنمو چندتا عکس از کونم و سینه هام براش فرستادم ،</w:t>
        <w:br/>
        <w:t>بعد کلی تعریف از بدنم گفت دقیقا همون تصوری که تو ذهنم بود همونی، بهم گفت از من چی میخوای دوست داری برات چیکار کنم ؟؟</w:t>
        <w:br/>
        <w:t>منم شروع کردم به نوشتن که دوست دارم گردنمو گوشمو لیس بزنی سینمو بخوری ، کونمو ماساژ بدی و اگه بدت نمیاد لیسش بزنی و دوست دارم برات حسابی بخورم ، اونم میگفت چشم همشو برات انجام میدم نگران نباش عزیزم ،</w:t>
        <w:br/>
        <w:t>خلاصه قرار شد که من برناممو بچینم و اعلام کنم و خداحافظی کردم ، من داشتم عکسارو میدیدم پیامارو مرور میکردم دست زدم به کیرم آبم پاشید بیرون انگار که همین الان روم بوده از ته دل ارضا شدم ولی این بار فرق میکرد با اونکه ارضا شدم تصمیمم عوض نشده بود من فقط میخواستم به هر قیمتی یک شب با اون باشم .</w:t>
        <w:br/>
        <w:t>چند روز بعدش یه برنامه جور کردم که برم مشهد از خودم و تصمیمم مطمئن بودم ولی از اونور نه ، با خودم گفتم نکنه فیک باشه نکنه نیاد نکنه الکی باشه !!؟؟</w:t>
        <w:br/>
        <w:t>بهش پیام دادم و بهش گفتم دو دلم از سمت تو</w:t>
        <w:br/>
        <w:t>چند دقیقه بعد دیدم شماره تلفنشو فرستاد و عکس از صورتش ، یه مرد میانسال با موهای جو‌گندمی و یه سیبیل معمولیه کارمندی طور 😅و صورت تیغ زده و مرتب ، عکس و شماره که فرستاد دیگه مطمعن شدم که کونو دادم رفت باهاش هماهنگ کردم گفتم من قبل اومدن بهت خبر میدم و اگه ایراد نداره یه هتل میگیرم که تو بیای اونجا ، بازم اعتماد نمیکردم ، گفت باشه عزیزم قبلش بهم بگو من تایمم آزاده ، بهش گفتم من میام همون هتل قبل اومدن تو شیو میکنم کل بدنمو که دوست داشته باشی ، چیز دیگه ایی هست که بخوای ازم ؟؟؟</w:t>
        <w:br/>
        <w:t>یه چیزی گفت که ‌پشمام ریخت 😰</w:t>
        <w:br/>
        <w:t>گفت لطفا وقتی با همیم یه شرت نازک زنونه بپوش با جورابای زنونه بلند که تا زیر کونت بیاد</w:t>
        <w:br/>
        <w:t>😰😰😰😰😰😰</w:t>
        <w:br/>
        <w:t>منو میگی قفل کردم من کلی سال بود داشتم رو خودم کار میکردم که بکنم این کارو یا نکنم حالا یکی پیدا شده ازم میخواد زن پوشی کنم ، اصلا تو‌کتم نمی رفت</w:t>
        <w:br/>
        <w:t>بهش جریانو گفتم که خیلی برام سخته و نشدنیه ، من نمیتونم کنار بیام با این موضوع ، شروع کرد صحبت کردن که ایرادش چیه همونطور که تو فانتزی داری اینم فانتزی منه ، تو هرچی ازم خواستی من فقط بهت گفتم چشم ، وقتی قراره از هم لذت ببریم چه فرقی میکنه ، تو حس زنونه به من نده ولی من دوست دارم وقتی شلوارتو میکشم پایین اون شورتو پات ببینم این باعث میشه هم خیلی شهوتم بره بالا و هم اینکه صدمو برات بزارم ، راجبش فکر کن اگه تصمیم گرفتی بهم خبر بده تا بهترین شب زندگی رو برات بسازم ، بهش گفتم باشه ولی فکر نمیکنم با این موضوع کنار بیام و خداحافظی کردیم .</w:t>
        <w:br/>
        <w:t>تمام ذهنم درگیر شده بود ، این خواسته از کجا در اومد ، گندش بزنن، داشتم میرفتم همه چی بهم ریخت ، گفتم بیخیال نمیرم اصلا.</w:t>
        <w:br/>
        <w:t>ولی یه جایی از مغزم و بدنم دیگه دست من نبود باز تصویر و‌میدیدم و تصور میکردم و همه فکرم وجودم اونجا بود ،</w:t>
        <w:br/>
        <w:t>چند روز گذشت دیدم نمیره از سرم بدتر هم این بود که اصلا پیام نداد بهم فقط منو درگیر خودشو شخصیتشو کیرش و سکسش کرده بود و رها کرده بود ،</w:t>
        <w:br/>
        <w:t>با خودم فکر کردم که هرچی ازش خواستم نه نگفته بعدشم تو که میخوای بهش بدی و بیاد بکنه تو رو شاید هم دیگه نبینیش چه فرقی میکنه برات بپوش اونم فانتزیه اونه و با این حرفا خودمو راضی کردم که برم ، بلیت خریدم و هتل و رزرو کردم و بهش پیام دادم که حالی نمیپرسی از ما؟!</w:t>
        <w:br/>
        <w:t>گفت می خواستم راحت باشی تا تصمیم بگیری،</w:t>
        <w:br/>
        <w:t>بدون اونکه بهش از تصمیمم بگم گفتم من فردا بلیت گرفتم و ظهر میرسم هتل تو عصر اوکیی قبلش همو تو لابی ببینیم ، کلی حال کرد و‌گفت حتما رسیدی ادرس بده گفتم اسم و فامیلتو بده باید بدم به رسپشن گفتم دوستم با تاخیر میاد اونم فرستاد ، و من راه افتادم ……</w:t>
        <w:br/>
        <w:t>رسیدم مشهد هتل تو یکی از خیابونای اطراف حرم بود بهش پیام دادم و‌ ادرس دادم و‌گفتم من تازه رسیدم یکم استراحت کنم عصر بیا همو ببینیم اونم قبول کرد ،</w:t>
        <w:br/>
        <w:t>رفتم هتل وسایلو گذاشتم و زدم بیرون دورو بر پر بازار و پاساژ بود و البته زنانه فروشی، حالا روم نمیشه برم تو و خرید کنم چند جارو از دور دیدم توش شلوغ بود بیخیال شدم ، تو یه پاساژ خلوتی رفتم دیدم لباس زنونست اول مغازه ،آخرشو یه پرده مانند زدن واسه لباس زیر زنانه ، فروشنده جلو مرد بود و مغازه هیچکی نبود ، رفتم تو و یه خوشو بش کردم پسر با حالی بود بهش گفتم شرمنده داداش من واسه دوست دخترم لباس زیر میخوام داری؟</w:t>
        <w:br/>
        <w:t>گفت همکارم نیست ولی من کمکت میکنم چی میخوای ست میخوای ، سکسی ، میخوای ،سایز چیه ؟؟؟</w:t>
        <w:br/>
        <w:t>حالا من قفل گفتم والا نمیدونم میشه ببینم ؟</w:t>
        <w:br/>
        <w:t>رفتیم اون پشت همه چی از شورت و سوتین تا لباس های خواب داشت ، یه شرت مشکی دیدم که تقریبا بند پشتش باریک بود ولی نه مثل نخ ، گفتم از این بده و یه جوراب بلند تا بالای رون ، گفت شیطونی براهه دیگه😂😂</w:t>
        <w:br/>
        <w:t>گفت سایزش چیه گفتم تپله تقریبا که گفت ایکس لارج خوبه منم گفتم اوکیه ، سریع حساب کردمو زدم بیرون ، خیس عرق شده بودم از خجالت ته دلم هم میگفتم این چه کاریه اخه !!! ولی کرمه افتاده بود توم</w:t>
        <w:br/>
        <w:t>رفتم هتل کرم موبرو بردم و تمام بدنمو زدمو دوش گرفتم و اومدم بیرون از حمام بدنم تمیز سفید مثل گل 😅</w:t>
        <w:br/>
        <w:t>جلو آینه رفتم به نگاه کردم دیدم چقدر کردنی شدم ، رفتم سراغ شورت و جوراب شورت پوشیدم بندش افتاد لای کونم و از جلو هم کیرمو پوشوند ، جورابارو به سختی کشیدم بالا دقیقا تا زیر کونم اومد بالا ، دوباره رفتم جلوی اینه وای چه خوب بود خودمم دوست داشتم یه همچین کسی رو بکنم پیش آبم راه افتاده بود گفتم الانه که آبم بیاد و دیگه نتونم کاری بکنم ، قرص ترامادول داشتم همراه یکی خوردم گفتم بزار بتونم حداقل خودمو کنترل کنم ، لباس پوشیدمو عطر و ادکلن زده پیام دادم که شما کجایین ، گفت من نزدیکم بیام گفتم بیا من میرم تو لابی پیراهن سرمه ایی با شلوار جین دارم گفت من نیم ساعت دیگه اونجام ،</w:t>
        <w:br/>
        <w:t>استرس تمام وجودمو گرفته بود میگفتم نکنه یکی سرو‌کارم گذاشته شرت و جوراب زنونه هم که پامه دیگه نمیشه انکار کرد ، دلم میخواست فرار کنم ، با ترس و لرز رفتم تو لابی یه بخشی که کافی شاپه نشستم دستام میلرزید قشنگ فشارم افتاده بود تو این فکر بودم که برم بالا جوابم ندم که دیدم یکی دستشو گذاشت رو شونم گفت سلام من مهدیم 🫣</w:t>
        <w:br/>
        <w:t>با تته ‌پته سلام کردم و دست دادیم فهمید حالم خوب نیست گفت چیزی میخوری یه اب از کافی شاپ گرفت و اومد گفت اروم باش ما اینجاییم به عنوان دو دوست قدیمی اگه بودن من حالتو خراب کرد من میتونم برم ، یکم گذشتو خودمو پیدا کردم و ازش عذر خواهی کردم ، گفت طبیعیه من درک میکنم و شروع کرد مثل همون پیاماش با ارامش حرف زدن ، کم‌کم حالم بهتر شد ‌استرسم کم شد مثل عکساش ساده پوش لاغر و مرتب و یه عطر ملایم ، کلا خیلی ظاهر مثبت ، بهش گفتم بهت نمیاد اصلا گفت درون ادم یه چیزه ظاهر یه چیز ، کلی با هم حرف زدیم از مشهدو درو دیوار حرف زدیم انگار که دو دوست قدیمییم ، گفتم بریم بیرون هتل من یه سیگار بکشم گفت منم میکشم ، رفتیم بیرون ترامادول اثر کرده بود و سیکار حسابی میچسبید اونم داشت سیگار میکشید گفت من ترک کردم خیلی کم میکشم امشب هم برای اینکه مهمون نواز خوبی باشم بعد ۶ ماه شیره کشیدم سیگار میطلبه ، با خودم گفتم کارم در اومد این تا صبح میکنه منو ، گفت دوست داری بریم بالا یا میخوای بزاریم یه وقت دیگه ؟ گفتم نه بیزحمت برو کارت ملیتو بده بریم بالا ،تا مهدی رفت فرمشو پر کنه من ذهنمو مرور کردم که ای بابا الکی الکی شد و با خودم گفتم دیگه این موقعیت پیش نمیاد و‌کار از کار گذشته خجالتو حیا رو بزار کنار و برو‌حالشو ببر و خودتو کونتو بسپر بهش، رفتیم بالا وارد اتاق که شدیم من رفتم دسشویی و تا جای امکان خودمو شستمو خالی کردم این شرت هم اذیت میکرد ،اومدم بیرون و مهدی رفت دسشویی من همون لبه تخت نشسته بودم که اومد بیرون ، خیلی خونسرد و اروم بود اومد کنارم نشست لبه تخت ، اروم گفت پوشیدی برام ؟ من هیچی نگفتم اروم خم شد سمت من و گردنمو می بوسید ، دیگه من وا دادم دستمو کردم لای موهای جو گندمیش و اونم اروم درازم کرد رو تخت و شروع کرد دکمه های پیراهنمو باز کردن من چشامو بسته بودم بهش گفتم میشه نورو کم کنم ؟ اونم بلند شد چراغارو خاموش کرد و‌ اباجورو روشن کرد منم با گوشیم یه ریمیکس لایت داشتم پلی کردم و دوباره همونجوری پاهام از تخت آویزون به پشت راز کشیدم ، فضا کاملا عالی بود دیگه حرف نمیزدیم فقط اون داشت گردنمو گوشمو و سینهامو خیلی اروم لیس میزدو بوس میکرد ، دکمه های پیراهنمو کلا باز کرده بود و همونجوری که داشت دکمه های خودشو باز میکرد میومد پایین و کل بدنمو لیس میزد از گردنم تا نافم بدون هیچ عجله ایی ، یادمه گوشیمو که پلی کردم ساعت یک ربع به ده شب بود ، لباسشو در اورد و بالاتنشو لخت کرد بدن لاغر ولی ورزیده ایی داشت ، منو برگردوند از شکم روی تخت و پیراهن منم در اورد و اومد روم و شروع کرد پشت گردنمو خوردن و همینجوری میومد پایین ، یه جاهایی برجستگی کیرشو رو کونم حس میکردم ولی من برده این مرد شده بودم یعنی هیچ کاری ازم بر نمیومد وایساده بودم تا اون هر کار بخواد من انجام بدم ، با هر بار که پشتمو گردنمو گوشمو لیس میزد تمام بدنم از شهوت میلرزید و ناله های ریز میکردم و اونم فقط قربون صدقه های ریز میگفت ، دستشو برد زیر شکمم یکم خودمو بالا گرفتم دکمه های شلوارمو باز کرد و یواش یواش شلوارمو کشید پایین ، یه خورده که اومدپایبن شلوارم و شرتو تو پام دید یه نعره عجیب کشید که ترسیدم یکی بفهمه ، شروع کرد قربون صدقه رفتنم به سرعت شلوارو از پام در اوردو جورابارو دید، دیوانه شده بود یه جورایی ،از کف پام که جوراب بود لیس میزدو گاز میگرفت تا لای کونم ، قشنگ معلوم بود بد جور فانتزی و فیتیش اینارو داشته منم راضی بودم که پوشیدم ، چون یه جوری لپای کونمو میمالیدو لیس میزد و مک میزد که مطمعن بودم کبود شده ، لای شرتمه داده بود کنار و دور تا دور سوراخمو لیس میزد ، اگه ترامادول نمیخوردم صد بار تا الان آبم اومده بود ، دلم میخواست کیرشو ببینم وقتی از بغل داشت کونمو لیس میزدو گاز میگرفت دستمو دراز کردمو کیرشو از رو شلوار گرفتم که نیمه راست بود همونجور که با ولع داشت بدنمو میخورد کمربندشو و دکمه‌شو باز کرد و من دستمو کردم تو شلوارش و‌کیرشو از رو شرت میمالیدم ، شده بودم یه جنده حشری دلم میخواست کیرشو بکنم دهنم تا جایی که جا داره ، اصلا سیری نداشت دست بردار خوردن نبود منو به پشت خابوندو پاهامو داد بالا و باز هم میخورد کونمو رونمو ، شاید یک ساعت شده بود که این فقط منو لیس میزدو میخورد ،کیرم هی راست میشد هی میخوابید ، با اونکه کیرم خواب بود ولی ازش پیش اب میرفت ،و سوراخ کونم تحریک تحریک بود، اروم بهش گفتم کیرتو میخوام ، نشست لبه تخت گفت درش بیار منم رفتم پایین تخت و شلوار و شرتشو با هم در اوردم کیرش نیمه راست بود ولی بزرگیش قشنگ حس میشد ، یکم رون پاشو لای پاشو بوس کردمو لیس زدم و شروع کردم بوسیدن کیرش ، سرشو‌کردم تو دهنم و شروع کردم ساک زدن با اینکه هنوز کیرش سفت نبود خیلی میخورد ته حلقم ، من داشتم براش با تمام قدرت ساک میزدم و‌چقدر لذت بخش بود تخماشو میخوردم و لیس میزدم اب دهنم فرشو خیس کرده بود ، بهم‌گفت عجله نکن خودتو خسته نکن یواش یواش بخور من یه خورده طول میکشه تا سفت سفت بشه چون تازه قرص خوردم ، اومدیم رو تخت اون جلوم بود و من از شکم دراز کشیده بودم و داشتم میخوردم کیرشو ، از تو‌کیف دستیش یه پماد لوبریکانت در اورد همونجور که من کیرشو میخوردم اون با پماد سوراخمو چرب کرد و هی با انگشت دورشو ماساژ میداد ، از شهوت زیاد دلم میخواست داد بزنم از اینکه خوردن یه کیر خوب میتونه از یه کس کردن لذت بخش تر باشه ، کیرش سفت شده بود قشنگ کلفت و  دراز ، منو بلند کرد تمام صورتم از تف خودم پر بود برای اولین بار لبشو گذاشت رو لبمو حسابی لبای همو خوردیم ،</w:t>
        <w:br/>
        <w:t>اینقدر شهوتی بودم و از خود بی خود که نفهمیدم کی یک انگشتشو کرده تو سوراخم و داره دومیو جا میده ، سوراخ تنگ منم فهمیده بود باید همکاری کنه ، یه بالشت گذاشت زیر شکمم و‌کونم اومد بالا و شروع کرد انگشت کردن هم درد داشت هم لذت ، تا یه اخ میگفتم شروع میکرد لیس زدن سوراخم ، تو تمام این مدت شرت زنونه پام بود و لبشو کشیده بود کنار با دستش و‌کیر من از اول تو شرت و خواب و بیدار و خیس از آبم دقیقا مثل یک جنده شده بودم ،</w:t>
        <w:br/>
        <w:t>انگشتاشو میکرد تو و در میاورد دوتایی بعضی وقتم سه تایی که نمیرفت میگفتم درد میگیره ، منو برگردوند لبه تخت از پشت سرم آویزون بود کیرشو گذاشت تو دهنم ، شانس اوردم یکم شل شده بود شروع کرد عقب جلو‌کردن ، خم شد رو منو کیرمو از رو شرت میخورد و دورو برشو لیس میزد ، گردنم درد گرفته بود بلند شدیم کنار هم دراز کشیدیم یکم اروم شیم ، بهم گفت دوست داشتی تا الان ؟؟ گفتم تو بهترینی</w:t>
        <w:br/>
        <w:t>گفت پشتتو از من کن میخوام بکنم تو ،</w:t>
        <w:br/>
        <w:t>گفتم شاید نتونم خیلی کلفتی</w:t>
        <w:br/>
        <w:t>گفت من میزارم در سوراخ کونت تو فشار بده تا هر جا تونستی .</w:t>
        <w:br/>
        <w:t>منم پشتم کردم بهشو کیرشو گرفتمو تنظیم کردم با سوراخ چرب و خیسم ، تا یکم فشار دادم درد داشت خیلی ، همون در سوراخ عقب جلو میکردم خیلی حال میاد ، مهدی میگه یکم دیگه بکن بره توش سرش برسه به داغی کونت ، یکم فشار دادم با تحمل فهمیدم کلاهک کیرش رفت تو هم درد داشت هم یه لذت وصف نشدنی ، یکم نگه داشتم دوباره فشار دادم ، یکم دیگه رفت تو و اونجا شروع کرد اروم اروم عقب جلو کردن ، دردش به جوری انگار کونتو با تیغ بریدن ولی داشت کم میشد دردش ، سرعتشو بیشتر کرد و بیشتر میکرد تو ، نصف بیشتر کیرش تو‌کونم بود باورم نمیشد ، اومدیم لبه تخت پاهامو داد بالا رو شونه هاش شرت منو  داد کنار‌و یواش یواش کرد تو و عقب جلو میکرد من هم لذت داشتم هم درد ، تشکو‌چنگ میزدمو صورت مهدی رو میدیدم که حسابی عرق کرده و موهاش حسابی بهم ریخته و داره حسابی لذت میبره از کردن من ، دیگه دردم کم شده بود لذت بود بیشتر ، صدای قلوچ قلوچ کردن اتاقو پر کرده بود دیگه سوراخ کونم کیرشو پذیرفته بود و با تمام قدرت تا ته میکرد تو کونم ، گفت از شکم بخواب میخوام زیر کیرم احساست کنم ، دراز کشیدم یه بالشت گذاشت زیرم و شروع کرد به کردن با هر دفعه کردنش تخماش میخورد در کونم ، کونم درد گرفته بود خیلی سوراخم میسوخت واقعا از بس کرده بود منو‌، بهش گفتم یکم استراحت کنیم خودشم خسته شده بود دراز کشید کنارم لبمو بوسید ، من که کیرم کلا نبود خیلی عجیب بود خواب خواب بود ولی حسشو داده بود به کونم ، دوست داشتم براش بخورم کیرش خیلی خوب بود ، گفتم میشه بشوریش بخورم ؟ پاشد شستو اومد گفت زانو بزن رو زمین من وایمیستم تو بخور ، نشستم جلوشو شروع کردم خوردن از زیر تخماش لیس میزدم تا سر کیرش لای پاشو میخوردم و کیرشو میکردم ته حلقم تا اوق میزدم ، فکر نمیکردم ساک زدن یه کیر خوب اینقدر لذت بخش باشه ، گفت لبه تخت چهار دستو پا شو و‌قمبل کن منم چشم گفتمو گفتم اگه میشه تمومش کن خیلی میسوزه ، حسم‌که کم میشد درد میومد ، یکم لیس زود پماد زدو یواش یواش کرد تو دوباره درد پارگی ، کم‌کم همشو جا دادو شروع کرد کردن و سرعت بیشتر ، کونم باد گرفته بودو‌ صدای قرت و قرت و قولوچ قلوچ قاطی شده بود داشت ارضا میشد ، دو طرف شرتمو گرفته بودو مثل یکی که سوار اسبه میکشید سمت خودشو به کوب میکرد ، من از درد به جلو فرار کردمو خوابیدم رو تخت اونم اومد همونجوری رومو داشت میکردو گوشمو لیس میزد به  اخ بلند گفت‌و خوابید روم و داغی ابشو و نبض زدن کیرشو قشنگ حس کردم تو‌کونم  ، همین داغی آبش و‌کیرش که توی کونم بود بدون دست زدن به کیرم باعث شد ارضا بشم چقدر زیاد قطع نمیشد ، بهترین ارضا شدن عمرم بود  ، یکم روم بود و کیرشو در اورد و بغلم دراز کشید گفت خوب بود دوست داشتی ؟</w:t>
        <w:br/>
        <w:t>بهش گفتم اصلا فکر نمیکردم اینقدر خوب بکنی عالی بود ، با اینکه فکر کنم جر خوردمو دیگه این کون کون نشه 😅</w:t>
        <w:br/>
        <w:t>خندید و‌گفت اثرات شیره بود خودتم خیلی خوب بودی ، گفتم که شرت و جوراب بپوشی صدمو برات میزارم ، فکر میکردم ابم بیاد بدم بیاد ازش ولی اینطور نبود اصلان ، یکم نوازشم کرد و بوسم کرد گفت من برم یه دوش بگیرم خیلی عرق کردم ، باورتون شاید نشه ساعت ۳/۵ صبح بود بیشتر از پنج ساعت عشق بازی و کردن من طول کشیده بود ، اومد بیرون از حموم گفت برو دوش بگیر میخوام ببرمت یه کله پاچه معروف ، دوش گرفتمو بر خلاف چیزی که فکر میکردم خیلی حالم خوب بود و راضی بودم ، ساعتای ۵ زدیم بیرون و یه کله پاچه خیلی خوب خوردیم که خیلی شلوغم بود اون ساعت ، برگشتیم هتل و دوتایی جنازه خوابیدیم ، ساعت های دو از خواب بیدار شدمو‌ مهدی خواب بود هنوز یه مرور کردم دیشبو فکر میکردم خواب بوده همه اینا ، ولی خواب نبود و بکن فوق العاده من کنارم بود ، دلم دوباره میخواست با اونکه واقعا کونم درد میکرد یواش شرتشو کشیدم پایین و کیره خوابیدشو کردم تو دهنم بیدار شد گفت صبحت بخیر تو هنوز سیر نشدی !!!؟ گفتم نوچ و  ادامه دادم به خوردن کم کم کیرش بلند شد دوباره یه سکس جانانه رو تخت و تو حموم کردیم که دیگه تعریفش نمیکنم ، سر شب که قرار شد بره کلی با هم حرف زدیم و بهم‌گفت این کار خارج از عرفه هم برای تو هم من ،نزار برات عادت بشه ،</w:t>
        <w:br/>
        <w:t>ولی لذتی که من بردم اون شب دیگه مزش نمیره ولی فعلا چند ماهه که از اون ماجرا گذشته و‌گه گداری بهم پیام میدیم ، منتظرم که دوباره بهم زمان بده ، چون رییس اونه 😅</w:t>
        <w:br/>
        <w:t>ببخشید خیلی طولانی شد ، خواستم لحظه به لحظه تعریف کنم که قابل تصور باشه</w:t>
        <w:br/>
        <w:t>نوشته: پوکر</w:t>
        <w:br/>
        <w:t>👍</w:t>
        <w:br/>
        <w:t>9</w:t>
        <w:br/>
        <w:t>👎</w:t>
        <w:br/>
        <w:t>3</w:t>
        <w:br/>
        <w:t>7201 👁️</w:t>
      </w:r>
    </w:p>
    <w:p>
      <w:r>
        <w:t>──────────────────────────────────────────────────</w:t>
      </w:r>
    </w:p>
    <w:p>
      <w:r>
        <w:t>🔗 https://shahvani.com/dastan/%d8%b3%da%a9%d8%b3-%d9%81%d8%b1%d8%a7%d9%85%d9%88%d8%b4-%d9%86%d8%b4%d8%af%d9%86%db%8c-%db%8c%da%a9-%d8%b4%d8%a8%d9%87-%d8%a8%d8%a7-%d9%86%da%af%d8%a7%d8%b1</w:t>
      </w:r>
    </w:p>
    <w:p>
      <w:r>
        <w:t>سکس فراموش نشدنی یک شبه با نگار</w:t>
        <w:br/>
        <w:t>1405/05/25</w:t>
        <w:br/>
        <w:t>سربازی</w:t>
        <w:br/>
        <w:t>دانشجویی</w:t>
        <w:br/>
        <w:t>➕</w:t>
        <w:br/>
        <w:t>➖</w:t>
        <w:br/>
        <w:t>آخرای اردیبهشت سال 1401 بود… به اجبار داشتم دوره آموزشی رو میگذروندم… آخرای دوران کرونا بود و هر روز تقریباً صبح زود میرفتم پادگان و برمیگشتم خونه… روزای سختی بود… نه صرفاً بخاطر سربازی و آموزشی، حدود 1 سال بود کسی رو که خیلی دوست می داشتم رو سعی میکردم باهاش وارد رابطه بشم ولی خب منو یک دوستی معمولی میدید… بگذریم… حالم خیلی خراب بود و توی این مدت سکس هم نداشتم و واقعا شرایط خوبی نبودددد… خیلی با خودم کلنجار میرفتم بابت اینکه خوب حداقل تو این دوران که به کسی متعهد نیستی وارد یه رابطه حتی شده در حد وان نایت شو… اینم بگم کیس مناسبش خب جور نمیشد. تا اینکه یه شب واقعا نمیدونم چی شد یاد یکی از شاگردام افتادم و رفتم تلگرامشو چک کردم… دو سال پیش واسه کنکور ارشد یه درس با من داشت و اون موقع یادمه متاهل بود و علی رغم اینکه خوشم میومد ازش ولی کاری به کارش نداشتم… رفتم عکساشو دیدم و حس کردم جدا شده… بهش پیام دادم و سر صحبت رو باز کردم… اسم مستعارش نگار میذارم. قدش حدود 168 بود… همه چیزش نچرال بود و چهره بانمک و خاصی داشت… بینی و چشماش یکم شبیه به سوفیا لورن بود و منم خیلی بهش اینو میگفتم و موقع تعریف کردن بهش حال میدادم.</w:t>
        <w:br/>
        <w:t>بعد از نیم ساعت حرف زدن متوجه شدم حدود 2 ماهه جداشده از همسرشو و واقعا دیگه نتونستم جلوی خودمو بگیرم و تونستم باهاش یه دیت بذارم توی پارک شیان برای فردا ظهرش… اینم بگم این اتفاقات در مدت 5 روز میان دوره آموزشی سربازیم بود و از سه شنبه تا جمعه تعطیل بودیم… دیدمشو فاز احساسی شد و منم دستشو گرفتمو خودمو خیلی بهش نزدیک کردمو استارت صمیمیت و دوستی از اونجا زده شد… تا شبش کلی باهاش چت کردم. هیچ چیز مستقیم سکسی بینمون مبادله نشد ولی یه حسی بهم میگفت از این رابطه میشه زود به سکس رسید و واقعا اون موقع به همچین چیزی من نیاز داشتم، ولی برام مهم بود همه اتفاقات با رضایت و خواست دوطرفه باشه. خلاصه تونستم شب اون روز مخشو بزنم و برای رفتم به دربند و کوه پیمایی از صبح زود رضایتشو بگیرم. اینم بگم من کلا ورزش کوهنوردی و فوتبال رو از سنین خیلی پایین تو برنامم داشتم… قدم 178 و وزنم 80 الی 90 هست. استایل مناسبی دارم و تیپ آکادمیک و علمی دارم… عاشق موسیقی به خصوص ایرانی اصیل و همین طور جز هستم و مباحث فلسفی و فیزیک کلاسیک رو دوست دارم… یه هنری هم که دارم میتونم توی بحث هام اگه طرفم یکم علاقه به درس داشته باشه با پرحرفی نظرشو به خودم جلب کنم… از نظر سایز هم کیر خیلی کلفتی دارم و سایزم 17 18 هست و واقعا توی سکس خیلی مسلط و با حوصله رفتار میکنم… برگردیم به داستانم…</w:t>
        <w:br/>
        <w:t>خلاصه صبح زود شد و رفتم دنبالش و شروع کردیم رفتیم بالا… یادمه اون روزا یه تعطیل رسمی چیزی بود و دربند خیلی شلوغ بود… صبحونه رو باهم خوردیم و توی مسیر صعود کنار مسیر باهم کلی خوش گذروندیم و بمن خیلی حال داد که هم حرف جذاب برای هم داشتیم و هم به اصطلاح chemistry  بدنامون به هم خیلی میخورد… هر لحظه که زمان میرفت جلو مطمئن تر میشدم که شاید حتی امروز به سکس ختم بشه این کنار هم بودنمون.</w:t>
        <w:br/>
        <w:t>توی مسیر دو گروه بزن و برقص و جو شاد رو باهم تجربه کردیم و اونجا متوجه شدم که توی رقص هم خیلی حرفه ای کار کرده و بالرین هستن این نگار خانوم… در تمام طول مسیرم من کیرم سیخ بود و واقعا تو حال عادی نبودم 🤤🤤🤤… شلوار کوهنوردی هم پوشیده بودم و خوب کیر کلفت و درازم خم شده توی شلوارم بود و اگه کسی دقت میکرد به چشم میومد برجستگیش. با هم یه مقدارم رقصیدیم و واقعا من حس میکردم اونم مثل من مست هست و خیلی حال خوبی بود… بخاطر معاشقه و صحبت های طولانی مون خیلی کم از مقدار صعود رو پیشرفته بودیم و گرسنه هم شده بودیم… تابش آفتاب هم شدیدتر شده بود و ما هنوز به اون بخش مسیر که از روی پلکان میرفتیم نرسیده بودیم… این وسطا من اصلا گوشیمو چک نکرده بودم الا یه بار موقع صبحانه که یه آهنگ علی عظیمی و محسن نامجو رو پلی کرده بودم… یه آن گفتم بذار چک کنم ببینم پیامی چیزی نیومده… اونجا معمولا آنتن خوب نیست و نت هم نداری… دیدم از اون کسی که تلاش میکردم باهاش برم تو رابطه پیام اومده و پیگیره که کجایی من دلتنگتم و این کسشعراااا… واقعا ضد حال خوردم ولی زود جمعش کرد مو به رو نیاوردم و یه جورایی دوست داشتم حالا که یه نفر به این خوبی و پایه عشق و حال پیدا کردی، قدرشو بدون و جوابشو ندادم… یکم دیگه بالا رفتیم و تو یکی از آخرین کافه های مسیر نشستیم و سوسیس تخم مرغ به عنوان ناهار خوردیم… توی مسیر برگشت هرجا که پیش میومد و می شد همدیگرو میمالوندیم و واقعا حس و حال عالی داشتیم… ولی خب نمیشد حتی لب بگیریم…</w:t>
        <w:br/>
        <w:t>داشتیم میرفتیم نزدیک ماشین… یه جایی نزدیک یکی از خونه های ویلایی یه بخش سرسبز پرپشتی توی پیاده رو بود و یکم دیدش کور بود… دستشو گرفتمو از اونجا گفتم بریم 😈😈😈… وقتی یکم اطمینان پیدا کردم که میشه یه حرکتی زد، سریع لبم تو لبش قفل شد و 10 20 ثانیه لب همدیگرو خوردیم… واقعا از دلچسب ترین و جذاب ترین لحظات بود برای من… چون نمیشد ادامه داد نگار گفت بریم تو ماشین تا تابلو نشدیم. رفتیم سوار شدیم و توی مسیر برگشت برای اینکه برسونمش خونه باید از تجریش به سمت شرق تهران می رفتیم و از همت شرق داشتیم میرفتیم… فک میکنم بعد از خروجی مدرس هست توی همت غرب به شرق که دست راست مسیر یه بریدگی هست که یه حالت کنارگذر داره و توی روزای تعطیل خیلی خلوته… مغزم از کیرم فرمان میبرد و در کسری از ثانیه تصمیم گرفتم بپیچیم توی اون کنارگذر و چون شیشه های ماشینم 30 درصد دودی بود حس کردم میشه حداقل یکم اینجا لب بازی طولانی تری داشت… همینطورم شد و تا خوردن گردن و ممه هاش پیش رفتم… ممه های پرتقالی خوشگلی داشت نگار… واقعا خوب بود استایلش… نگارم یکم با دستش کیر متورم و خم شده منو مالوند و گفت لامصب از صبح تا حالا تو شق کردی و حالم تا الان خرابه… واقعا هورنی شده بود و منم که همه کنترلم درست کیرم بود… ولی خب نمیشد بیشتر از این اونجا موند… به ناچار راه افتادیم… پدر بی مکانی بسوزه… اون موقع هنوز مستقل نشده بودم… اینم بگم جفت مون یه دانشگاه خوب تهران ارشد خونده بودیم. من فارغ التحصیل بودم اون زمان ولی بخاطر اینکه دانشگاه کارای مقالم مونده بود کلید کارگاه رو داشتم… نگار هنوز دانشجو بود… خلاصه رسوندمش خونه ولی یه طرحی توی سرم بود… گفتم برم دانشگاه اگه دیدم جو اوکیه و کسی نیست میگم بیاد… همینطورم شد اونجا رو مکان کردیم و بعد از یه ربع مخ زدنش کشوندمش دانشگاه… فقط چون برای ورود مجبور بود مقنعه بپوشه خیلی غر میزد… اینم بگم که کاندومم توی کیفم داشتم و تونستم توی این مدت کم یه حداقل هایی رو واسه سکس آماده کنم اونجا… نگار اومد و بدجوری پیچیدیم بهم… شاید حدود 20 دقیقه فقط لب گرفتیم و من جای جای بدنشو خوردم… نیپل ممه هاشو دوتایی باهم براش خوردم که این قضیه خیلی حالشو خراب کرد… زده بودم به سیم آخر و گردنشو اینقد خوردم کبود و بنفش شد…</w:t>
        <w:br/>
        <w:t>آروم آروم پیش رفتم و نوبت رسید به درآوردن شلوار و شرت و رسیدن به واژن زیبای نگار جونن… یه مقدار مقاومت کرد… حقم داشت چون واقعا ریسک بالایی بود کار ما… خلاصه با کس لیسی و راضیش کردم و کسشو شروع کردم به خوردننن… بوی حشریت و ترشح از جفتمون یه جوری مستمون کرده بود که من داشتم با تمام وجود کسشو میخوردم و فینگر میکردم 🤤… اول یه انگشتی و بعد دو انگشتی… خواستم استارت سوراخ کونشو بزنم که هرکاری کردم اجازه نداد… حالا نوبت اون شده بود تا کیر کلفت و متورم منو حال بده… منم پیشابم جاری بود و در اوج سیخ بودن و سفت بودن کیرمممم به دهن گرفت و اینقدر حرفه ای ساک میزد که من نزدیک بود آبم بیاد… تنها نقطه ضعف نگار این بود که از خوردن تخمام طفره رفت… ولی اینقدر خوب میخورد که من رو ابرا بودمممم… دیدم دیگه وقتشه که گایشو شروع کنم و روی یه صندلی کامپیوتر فیس تو فیس پاهاشو دادم بالا و کاندوم کشیدم روی کیرمو آروم فرو بردم کیرمو تو کسش… واقعا زیبا و عالی بود این سکس… چند لحظه یه بار ازش لب میگرفتم و تو این پوزیشن آب من برا بار اول اومد… مغزم قبول نمیکرد که سکس اینجا ختم بشه… بدون فوت وقت کیرمو کشیدم بیرون و کاندوم رو در آوردم و آب کیرمو تمیز کردم و آماده راند دوم شدم. یکمم هم برام خورد نگارررر تا شق بشه کامل و کاندوم کشیدمو این بار داگی شروع کردم به تلمبه زدن… بدجوری آه و نالش در اومده بود و واقعا شانس باهام یار بود که بگا نرفتیم و کسی نفهمید… خدارو شاکرم چون کارگاه قدیمی بود دوربین خاصی نبود دور و ورش… به شدت اسپنکش میکردم و اونم داشت جیغ میکشید… منم به ناچار مقنعشو کردم تو دهنش تا صداش کم بشه… رنگ بدنش نسبتاً سبزه بود و قشنگ سرخ شدن لمبرای کون متمایز کرده بود اون بخشها رو از جاهای دیگش… وسط این تلمبه ها و اسپنک ها بود که بدنش به شدت شروع کرد به لرزیدن و از شدت لذت و ارضا خودشو جمع کرد و من شدیداً حس انقباض کردم از دیواره های کسش… حدود دو سه دقیقه طول کشید تا به خودش بیاد و منم آروم آروم شروع کرد ادامه دادن به تلمبه ها… مجدد شالاپ شلوپ ناشی از برخورد تخمام به بدنش شروع شد و ریتم رو تند کردم و برای بار دوم آبم اومد… اینبار دیگه از پا در اومده بودیم و پخش زمین شدم و نگارم تو بغلم ولو شد… شاید نیم ساعت طول کشید به خودم بیام وقتی آماده رفتن شدیم نزدیکای ساعت 6 بود… هیچ وقت این سکس رو فراموش نمیکنم…</w:t>
        <w:br/>
        <w:t>نوشته: شایان</w:t>
        <w:br/>
        <w:t>👍</w:t>
        <w:br/>
        <w:t>11</w:t>
        <w:br/>
        <w:t>👎</w:t>
        <w:br/>
        <w:t>2</w:t>
        <w:br/>
        <w:t>9501 👁️</w:t>
      </w:r>
    </w:p>
    <w:p>
      <w:r>
        <w:t>──────────────────────────────────────────────────</w:t>
      </w:r>
    </w:p>
    <w:p>
      <w:r>
        <w:t>🔗 https://shahvani.com/dastan/%d9%86%da%af%d8%a7%d9%87%db%8c-%d8%af%db%8c%da%af%d8%b1-%db%b2-</w:t>
      </w:r>
    </w:p>
    <w:p>
      <w:r>
        <w:t>نگاهی دیگر (۲)</w:t>
        <w:br/>
        <w:t>1405/05/25</w:t>
        <w:br/>
        <w:t>بیغیرتی</w:t>
        <w:br/>
        <w:t>➕</w:t>
        <w:br/>
        <w:t>➖</w:t>
        <w:br/>
        <w:t>...قسمت قبل</w:t>
        <w:br/>
        <w:t>خیلی عذر میخوام که قسمت دوم طول کشید</w:t>
        <w:br/>
        <w:t>هم درگیر بودم و گرفتار هم منتظر بودم ببینم چه واکنشی رو قسمت اول هست</w:t>
        <w:br/>
        <w:t>من شیدا هستم و قراره خاطرات زندگی منو که از این به بعد با شاهین میگذره بشنوید</w:t>
        <w:br/>
        <w:t>امیدوارم قسمت قبل رو خونده باشید و بریم سراغ قسمت دوم</w:t>
        <w:br/>
        <w:t>روزها پشت روزها گذشت</w:t>
        <w:br/>
        <w:t>رابطه شیدا و بهزاد هیچوقت درست نشد</w:t>
        <w:br/>
        <w:t>شیدا پیش شاهین کار میکرد و کماکان با افشین دوست</w:t>
        <w:br/>
        <w:t>تو این مدت شیدا و افشین انواع و اقسام سکس هارو تجربه کردن</w:t>
        <w:br/>
        <w:t>اما</w:t>
        <w:br/>
        <w:t>شاهین از اونجایی که دیگه شیدا تنها بود روزبروز به شیدا نزدیک تر شد</w:t>
        <w:br/>
        <w:t>تا جایی که یک روز</w:t>
        <w:br/>
        <w:t>قصه از زبان شاهین:</w:t>
        <w:br/>
        <w:t>خیلی تو کف شیدا بودم و البته دیوانه وار دوستش داشتم . از زمانی که با بهزاد بهم زد منتظر بودم تا فرصتی بشه و بهش نزدیک شده بودم . ولی این اون نزدیکی نبود که میخواستم</w:t>
        <w:br/>
        <w:t>اینکه شیدا مال خودم باشه تا یک روز دل رو به دریا زدم و با شیدا ناهار رفتیم بیرون</w:t>
        <w:br/>
        <w:t>همونجوری که ناهار میخوردیم صحبت غذا و دستپخت شد و گفتم دستپختم خوبه که شیدا گفت ادعا نکن ثابت کن</w:t>
        <w:br/>
        <w:t>یروز درست کن و بیار سرکار . که گفتم چرا یه روز چرا سرکار</w:t>
        <w:br/>
        <w:t>شیدا گفت پس چی ؟</w:t>
        <w:br/>
        <w:t>گفتم امشب واسه شام بیا خونه ما</w:t>
        <w:br/>
        <w:t>شیدا یه ذره من و مون کرد و در نهایت قبول کرد</w:t>
        <w:br/>
        <w:t>تو پوست خودم نمیگنجیدم</w:t>
        <w:br/>
        <w:t>قطعا نصف راه رو رفته بودم</w:t>
        <w:br/>
        <w:t>همه چی رو برای یه شام رویایی اماده کردم و محیط خونه رو با نور ملایم شاعرانه</w:t>
        <w:br/>
        <w:t>به شیدا گفته بودم خودم میام دنبالت</w:t>
        <w:br/>
        <w:t>.</w:t>
        <w:br/>
        <w:t>شیدا:</w:t>
        <w:br/>
        <w:t>شاهین میخواست بیاد دنبالم و داشتم آماده میشدم</w:t>
        <w:br/>
        <w:t>شک نداشتم من و شاهین تو خونه شاهین تنها باشیم کارمون به سکس میرسه و اینو میشد از توجه های شاهین فهمید</w:t>
        <w:br/>
        <w:t>منم بدم نمیومدم این اتفاق بیافته</w:t>
        <w:br/>
        <w:t>تو این مدت سکسم با افشین و حسین بود و البته افشین یه بار منو برد سکس گروپ و دوتا دیگه از دوستاش منو کردن.</w:t>
        <w:br/>
        <w:t>یه جورایی شده بودم جنده افشین و بهش نه نمی گفتم.</w:t>
        <w:br/>
        <w:t>هم لذت میبردم هم اینجوری سرم گرم تر بود برای فراموشی بهزاد.</w:t>
        <w:br/>
        <w:t>بگذریم</w:t>
        <w:br/>
        <w:t>بدم نمیومد یه سکس جدید تجربه کنم با حس متفاوت</w:t>
        <w:br/>
        <w:t>یه جورایی سکسایی که تو این مدت داشتم از رو تجربه کثافت کاری کردن اصطلاحا بود</w:t>
        <w:br/>
        <w:t>شاهین واقعا پسر خوبی  بود و داشتم بهش حس پیدا میکردم</w:t>
        <w:br/>
        <w:t>رفتم حموم و کامل شیو کردم که اگه کار به سکس رسید حسابی تمیز باشم</w:t>
        <w:br/>
        <w:t>کسم رو برای شاهین داشتم آماده میکردم</w:t>
        <w:br/>
        <w:t>یه تاپ کوتاه که سینه هام توش منفجر میشد پوشیدم با یه دامن کوتاه هر دو مشکی</w:t>
        <w:br/>
        <w:t>خیلی کوتاه که اگه قصد سکسم نداشته باشه نتونه جلو خودشو بگیره</w:t>
        <w:br/>
        <w:t>کسم رو امشب میخواستم در اختیار شاهین بزارم</w:t>
        <w:br/>
        <w:t>موهامو کامل لخت کردم و خلاصه یکی از سکسی ترین تیپ هام رو زدم</w:t>
        <w:br/>
        <w:t>شاهین:</w:t>
        <w:br/>
        <w:t>رسیدم به شیدا و تماس گرفتم بیاد پایین</w:t>
        <w:br/>
        <w:t>قلبم تند تند میزد</w:t>
        <w:br/>
        <w:t>تا شیوا رو دیدم دلم هری ریخت</w:t>
        <w:br/>
        <w:t>یه دامن کوتاه با یه نیم تنه و مانتویی که جلوش باز بود</w:t>
        <w:br/>
        <w:t>تا نشست تو ماشین و اومدم دست بدم که دیدم اومد جلو واسه روبوسی و گفت سلام عزیزم</w:t>
        <w:br/>
        <w:t>کسخل شده بودم و هنگ کرده بودم</w:t>
        <w:br/>
        <w:t>نشست تو ماشین و مانتوش رفت عقب و نمیتونستم چشم از پاهای کشیده و سکسیش بردارم</w:t>
        <w:br/>
        <w:t>با روبوسی که کرد و تیپی که زده بود فهمیدم امشب قراره بهشت رو مزه کنم</w:t>
        <w:br/>
        <w:t>خلاصه رفتیم خونه من نمیتونستم تو طول مسیر چشمم رو از شیدا بردارم تا رسیدیم خونه و شیدا مانتوش رو که در اوردم باورم نمیشد این هیکل رو دارم میبینم</w:t>
        <w:br/>
        <w:t>قد ۱۷۵ سینه ۹۰ کمر ۳۸ با یه پوست زیبا و لطیف و یه باسن گرد و خوشگل</w:t>
        <w:br/>
        <w:t>از زیبایی هم نگم که باور کردنی نیست</w:t>
        <w:br/>
        <w:t>شام خوردیم و احساسم لحظه به لحطه به شیدا بیشتر میشد و لحظه به لحظه شیدا باهام صمیمی تر</w:t>
        <w:br/>
        <w:t>قبل شام سریع یه قرص خوردم که اگه کار به سکس رسید یه دل سیر باهاش سکس کنم و کم نیارم</w:t>
        <w:br/>
        <w:t>رفتیم رو مبل نشستیم که گفتم بزار برم چایی بریزم</w:t>
        <w:br/>
        <w:t>تا اومدم بلند شدم دستم و کشید طرف خودش و گفت نمیخواد بشین</w:t>
        <w:br/>
        <w:t>تعادلم بهم خورد و داشتم میومدم روش که منو گرفت و با یه نگاه معصوم و درعین حال وحشی روبرو شدم</w:t>
        <w:br/>
        <w:t>یکم چشم تو چشم شدیم و ناخوداگاه لبم رفت سمت لبش</w:t>
        <w:br/>
        <w:t>تا لبم خورد بهش دستش رو انداخت پشت سرم و وحشیانه شروع کرد لب گرفتم</w:t>
        <w:br/>
        <w:t>وای خدای من این شیدای زیباست که تو بغل منه و دارم ازش لب میگیرم</w:t>
        <w:br/>
        <w:t>عین وحشیا منم افتادم روش و ازش لب میگرفتم</w:t>
        <w:br/>
        <w:t>سینه هاش اینقدر بزرگ و البته زیبا و سفت بود که نمیذاشت نزدیک هم شیم</w:t>
        <w:br/>
        <w:t>بعد چند دقیقه که دیدم تو بغلم داره می لوله تاپش رو در اوردم و سوتینشو عین سینه ندیده ها باز کردم و افتادم رو سینه هاش</w:t>
        <w:br/>
        <w:t>بدن داغش تنم رو داغ کرده بود و حالا صدای شیدا کل فضارو پر کرده بود</w:t>
        <w:br/>
        <w:t>انگار سالیانه سال هست که هلاکه سکسه و تو کف کیر</w:t>
        <w:br/>
        <w:t>همینجوری که لباشو میخوردم کیرم رو در اوردم و کیرم لای پاهاش که دامنش حالا کامل بالا بود بازی میکرد و راست شده بود و بی تاب برای رفتن تو کس شیدا</w:t>
        <w:br/>
        <w:t>شیدا افتاده بود رو کاناپه و چشماش خمار شده بود</w:t>
        <w:br/>
        <w:t>سریع لخت شدم و نشستم رو سینه هاش و کیرم رو گذاشتم لای سینه هاش</w:t>
        <w:br/>
        <w:t>وااااااای چه لذتی داشت . لای سینه هاش جلو عقب میکردم و سر کیرم رو میخورد</w:t>
        <w:br/>
        <w:t>دیگه کیرم سیخ سیخ بود</w:t>
        <w:br/>
        <w:t>نشستم رو مبل و حالا شیدا عین وحشیا افتاده بود رو کیرم و ساک میزد</w:t>
        <w:br/>
        <w:t>از تخم و خایه هام میلیسید و میومد بالا</w:t>
        <w:br/>
        <w:t>نمیدونم چطوری اینقدر حرفه ای این کارو انجام میداد</w:t>
        <w:br/>
        <w:t>سنی نداشت که بگم تجربه زیاد داره</w:t>
        <w:br/>
        <w:t>با موهای لختش بازی میکردم و باورم نمیشد داره اینجوری کیرم رو ساک میزنه تا اینکه بلندش کردم و گفتم حالا تو بخواب</w:t>
        <w:br/>
        <w:t>یه لبخند ملوسی زد و دراز کشید</w:t>
        <w:br/>
        <w:t>پاهاشو باز کردم و شورتش رو که خیلی خطی بود دادم عقب . چی میدیدم . نازتر از این کس مگه داریم ؟</w:t>
        <w:br/>
        <w:t>شروع کردم کسشو خوردن و شیدا داد میزد و زیرم قر میداد</w:t>
        <w:br/>
        <w:t>ده دقیقه تمام کسشو خوردم که یکبار ارضا شد و تا دیدم داره ارضا میشه زبونم رو کردم تو کسش</w:t>
        <w:br/>
        <w:t>کل صورتم شده بود اب کس شیدا و لذت میبردم</w:t>
        <w:br/>
        <w:t>دیگه بلندش کردم و کلا لختش کردم</w:t>
        <w:br/>
        <w:t>بدن زیبایش تو نور اتاق میدرخشید</w:t>
        <w:br/>
        <w:t>پاهاشو باز کرد و اروم کیرم رو فشار دادم تو کس خیسش و کسش انگار آهنربا داشت و کیرم رو میکشید</w:t>
        <w:br/>
        <w:t>افتادم روش و شروع کردم به تلمبه زدن و سینه های زیباشو میخوردم</w:t>
        <w:br/>
        <w:t>صدای شیدا قطع نمیشد و داد و فریادی میکرد که منو بیشتر حشری میکرد</w:t>
        <w:br/>
        <w:t>حالا شیدای زیبا زیر من بود و داشتم از کسش لذت میبردم</w:t>
        <w:br/>
        <w:t>چند دقیقه تو این پوزیشن کردم و بعد بلندش کردم و داگ استایل شد</w:t>
        <w:br/>
        <w:t>شروع کردم دوباره کس و کونش رو خوردن که گفت شاهین بکن</w:t>
        <w:br/>
        <w:t>شاهین بکن کیرتو بکن تو این کسم</w:t>
        <w:br/>
        <w:t>کیرتو میخوام . سریع فشار دادم تو و دوباره یه جیغی کشید و شروع کردم به کردن</w:t>
        <w:br/>
        <w:t>هیچ جوره نمیتونم این زیبایی ها و لذت رو توصیف کنم</w:t>
        <w:br/>
        <w:t>چند دقیقه تو این استایل سکس کردیم که دیگه داشتم ارضا میشدم . شیدا رو برگردوندم و لای سینه های زیباش با تموم وجود ارضا شدم</w:t>
        <w:br/>
        <w:t>افتادیم تو بغل همو اینبار با عشق نیم ساعت بدون حرف و خیلی اروم میک لاو کردیم</w:t>
        <w:br/>
        <w:t>دنیام تازه رنگی شده بود و معنی جدیدی وارد زندگیم شده بود</w:t>
        <w:br/>
        <w:t>نه برای فقط سکس</w:t>
        <w:br/>
        <w:t>بلکه برای داشتن همچین دختر زیبا مهربون و سکسی که داشتمش</w:t>
        <w:br/>
        <w:t>شب تو بغل هم خوابیدیم و نزدیکای صبح مجدد سکس کردیم که یکساعت تموم طول کشید و عین جنازه خوابیدیم</w:t>
        <w:br/>
        <w:t>نزدیکای ظهر بیدار شدیم و ظاهرا اونروز باید بیخیال سرکار رفتن میشدیم</w:t>
        <w:br/>
        <w:t>گفتم شیدا بلند شو یه دوش بگیر و بریم ناهار بیرون که گفت لوازم آرایش نیاوردم و با این قیافه و لباس نمیتونم</w:t>
        <w:br/>
        <w:t>باهم رفتیم رسوندمش که شیدا یه ریکاوری کنه و شب باهم شام بریم بیرون</w:t>
        <w:br/>
        <w:t>شیدا :</w:t>
        <w:br/>
        <w:t>شاهین رسوندتم و خودش رفت</w:t>
        <w:br/>
        <w:t>بهترین سکس عمرم رو تجربه کرده بودم . هم قوی بود هم احساس داشت</w:t>
        <w:br/>
        <w:t>دروغ نگم عاشق شاهین شده بودم</w:t>
        <w:br/>
        <w:t>انگار اون ارتباط کم که دوسش داشتم نیازمند یه سکس هیجان انگیز بود که به عاشقانه تبدیل شه</w:t>
        <w:br/>
        <w:t>از فکرش نمی تونستم بیام بیرون</w:t>
        <w:br/>
        <w:t>تمام مدت اس ام اس میدادیم بهم</w:t>
        <w:br/>
        <w:t>هر از گاهی فقط ذهنم سمت افشین میرفت . نه برای خودش</w:t>
        <w:br/>
        <w:t>رابطه منو شاهین احساسی شده بود و افشین هم یه پارتنر سکسی پیدا کرده بود که حتم داشتم به این راحتی بیخیال من نمیشه و چرا اصلا باید میشد؟</w:t>
        <w:br/>
        <w:t>یه داف گیرش اومده بود که نه جلو شیطنت هاش رو می گرفت نه مانعی برای سکسهای فانتزی</w:t>
        <w:br/>
        <w:t>این موضوع نگرانم کرده بود و استرس داشتم</w:t>
        <w:br/>
        <w:t>شب شد و شاهین اومد دنبالم</w:t>
        <w:br/>
        <w:t>اس داد : زیباترین من پایینم منتظرتم</w:t>
        <w:br/>
        <w:t>دست و پاهام داغ شد و مشتاقانه دوییدم که زودتر ببینمش</w:t>
        <w:br/>
        <w:t>تا دیدمش و نشستیم تو ماشین ازم لب گرفت و قطع نمی کرد که دیگه خودمو کشیدم کنار گفتم بسه شاهین کسی میبینه</w:t>
        <w:br/>
        <w:t>.</w:t>
        <w:br/>
        <w:t>شام منو برد یه رستوران مجلل و یه شام رویایی باهم خوردیم</w:t>
        <w:br/>
        <w:t>حین شام خوردن گفت شیدا جان میخوام موضوعی رو بهت بگم</w:t>
        <w:br/>
        <w:t>گفتم جانم عزیز</w:t>
        <w:br/>
        <w:t>گفت نمیخوام تفره برم , باهام ازدواج میکنی ؟؟؟</w:t>
        <w:br/>
        <w:t>اصلا انتظار همچین چیزی رو نداشتم</w:t>
        <w:br/>
        <w:t>شاید انتظار داشتم بزودی ازش بشنوم ولی بعد ۲۴ ساعت ؟</w:t>
        <w:br/>
        <w:t>همینو بهش گفتم که گفت من از روز اول ازت خوشم میومد ولی تو توی رابطه بودی و داشتی ازدواج میکردی</w:t>
        <w:br/>
        <w:t>الانم که دیگه تو اون رابطه نیستی و خبر از دیشبم که باز این علاقه بیشتر شد</w:t>
        <w:br/>
        <w:t>گفتم  شاهین تو قبلا ازدواج مردی و خارج از این اختلاف سنیمون زیاده و من تازه ۲۰ سالمه</w:t>
        <w:br/>
        <w:t>گفت هیچ چیز برام مهم نیست</w:t>
        <w:br/>
        <w:t>گفتم خب برای منم نیست ولی خانواده ام</w:t>
        <w:br/>
        <w:t>گفت تو اکی بده خانواده ات با من</w:t>
        <w:br/>
        <w:t>نمیدونستم چی بگم ولی مطمئن بودم خانواده من به این راحتی زیر بار همچین مسئله ای نمیرن</w:t>
        <w:br/>
        <w:t>خلاصه کنم</w:t>
        <w:br/>
        <w:t>قرار شد پیش بریم ببینیم چی میشه</w:t>
        <w:br/>
        <w:t>مشغول ادامه صحبت و شام خوردن بودیم که افشین بهم زنگ زد</w:t>
        <w:br/>
        <w:t>جواب دادم و بعد سلام علیک و کمی رسمی حرف زدن گفتم من الان با دوستم شام بیرونم اجازه بده تماس میگیرم باهات و قطع کردم</w:t>
        <w:br/>
        <w:t>ولی اون استرس دوباره اومد سراغم</w:t>
        <w:br/>
        <w:t>خلاصه شام رو خوردیم و شاهین گفت اگه دوست داری شب بریم خونه من</w:t>
        <w:br/>
        <w:t>گفتم نه اینبار نوبت توئه و خلاصه قرار شد بریم خونه من</w:t>
        <w:br/>
        <w:t>.</w:t>
        <w:br/>
        <w:t>اون شب خونه من دوباره باهم سکس کردیم اونم دوبار</w:t>
        <w:br/>
        <w:t>خیلی حال میداد</w:t>
        <w:br/>
        <w:t>کیر شاهین سایزش ایده الم بود</w:t>
        <w:br/>
        <w:t>۱۶ سانتیمتر و کمی کلفت تر از نرمال</w:t>
        <w:br/>
        <w:t>خب من دوست دارم کیر زیاد بلند نباشه بجاش کلفت باشه</w:t>
        <w:br/>
        <w:t>اون کیر افشین که کلا !۱۲ سانت بود اونم حسین خرکیر که ادمو جر میداد و بعد هر بار سکس تا دوروز اذیت بودم</w:t>
        <w:br/>
        <w:t>اون شب افشین وقتی باهاش تماس نگرفتم هی زنگ میزد و اس ام اس . من چون شاهین بود و برای اینکه تابلو نشه جواب نمیدادم و افشینم شک کرده بود و اس داد جنده خانوم کجا داری میدی جواب نمیدی ؟</w:t>
        <w:br/>
        <w:t>منم نگم که همش استرس بودم</w:t>
        <w:br/>
        <w:t>اون شب صبح شد و به خیر گذشت تا فرداش که تنها شدم تماس گرفتم به افشین و گفتم کس کش چیه اینقدر زنگ میزنی</w:t>
        <w:br/>
        <w:t>گفت جنده کجا بودی؟</w:t>
        <w:br/>
        <w:t>گفتم با دوست پسر جدیدم بودم</w:t>
        <w:br/>
        <w:t>گفت مبارکه به سلامتی</w:t>
        <w:br/>
        <w:t>میدونه چه جنده ای هستی؟</w:t>
        <w:br/>
        <w:t>اینارو با دعوا نمیگفتم کلا رومون تو روی هم باز بود و کل کل زیاد می کردیم ولی زیاد به شوخی هم می گفت</w:t>
        <w:br/>
        <w:t>گفتم اونش دیگه به تو ربط نداره</w:t>
        <w:br/>
        <w:t>گفت ربط نداره ؟ امشب که اومدی زیر کیرم بهت میگم</w:t>
        <w:br/>
        <w:t>خندیدم و گفتم زهی خیال باطل اون شیدا مرد</w:t>
        <w:br/>
        <w:t>گفت خفه شو بابا</w:t>
        <w:br/>
        <w:t>ببین تو شوهرم کنی باز من میکنمت</w:t>
        <w:br/>
        <w:t>این جمله افشین رو یادتون باشه چون قراره در ادامه بهش بپردازیم</w:t>
        <w:br/>
        <w:t>.</w:t>
        <w:br/>
        <w:t>خلاصه یکم کل کل کردیم و گفت شیدا فردا شب دورهمی و یه داف سکسی هم زدم میخوام لز کنید</w:t>
        <w:br/>
        <w:t>بخدا اگه نیای اون دوست پسرت و پیدا میکنم و مادرتو میگام</w:t>
        <w:br/>
        <w:t>چیزی که ازش میترسیدم</w:t>
        <w:br/>
        <w:t>اخلاق تخمیش رو میشناختم</w:t>
        <w:br/>
        <w:t>از این کیری بازیا ازش بعید نبود</w:t>
        <w:br/>
        <w:t>مجبور بودم قبول کنم ولی شاهین رو چیکار کنم نمیدونستم</w:t>
        <w:br/>
        <w:t>شاهین بعد دو شب گفت امشبم باهم باشیم که گفتم شاهین جان یه شب استراحت بده برای فردا شب چشم</w:t>
        <w:br/>
        <w:t>حالا فردا شب باید با افشین برنامه میکردم</w:t>
        <w:br/>
        <w:t>از طرفی به جز پیچوندن شاهین اصلا دلم نبود با افشین سکس کنم</w:t>
        <w:br/>
        <w:t>.</w:t>
        <w:br/>
        <w:t>خلاصه فردا شب شد و من خودم رو زدم به سرماخوردگی و حتی از شاهین مرخصی گرفتم سرکار نرم طبیعی شه</w:t>
        <w:br/>
        <w:t>هرچی اصرار کرد بریم دکتر گفتم نه استراحت میکنم خوب میشم</w:t>
        <w:br/>
        <w:t>اونم دیگه اصرار نکرد ولی فهمیدم دمق شده ولی چاره ای نداشتم . واستادم تا میشه دیر برم که به شاهین بگم دارم میخوابم که زنگ نزنه نتونم جوابش رو بدم و ساعت ده بود که تماس برقرار شد و گفتم دارم میخوابم و شب بخیر گفتیم .</w:t>
        <w:br/>
        <w:t>اسنپ گرفتم و رفتم منزل افشین و کماکان عذاب وجدان داشتم واسه شاهین</w:t>
        <w:br/>
        <w:t>.</w:t>
        <w:br/>
        <w:t>شاهین:</w:t>
        <w:br/>
        <w:t>شک نداشتم شیدا دروغ میگه بهم و مریض نیست</w:t>
        <w:br/>
        <w:t>زیاد تو فکر این نبودم که با پسر قرار داره چونکه فهمیده بودم اونم بهم حس پیدا کرده و ندونستن دلیلش داشت دیوونم میکرد</w:t>
        <w:br/>
        <w:t>فکرش مثل خوره افتاده بود تو جونم و تصمیم گرفتم برم در خونه شیدا</w:t>
        <w:br/>
        <w:t>یه نیم ساعتی واستادم و خبری ازش نبود</w:t>
        <w:br/>
        <w:t>ساعت حدود ده شب بود که گفتم دیگه اگه جایی میخواست بره تا الان میرفت</w:t>
        <w:br/>
        <w:t>گفتم یه تماس باهاش میگیرم و اگه جواب داد دیگه یعنی قطعا خونش هم کسی نیست و میرم خونه</w:t>
        <w:br/>
        <w:t>زنگ زدم شیدا سریع جواب داد و حال و احوال کردیم</w:t>
        <w:br/>
        <w:t>گفتم بهتری ؟</w:t>
        <w:br/>
        <w:t>گفت اره اتفاقا میخواستم بهت زنگ بزنم و بگم میخوام بخوابم و سرم درد میکنه</w:t>
        <w:br/>
        <w:t>خیالم تا قسمتی راحت تر شد و گفتم بخواب عزیزم فردا باهات در تماسم</w:t>
        <w:br/>
        <w:t>قطع کردم و همون لحظه تلفنم زنگ خورد</w:t>
        <w:br/>
        <w:t>داشتم با تلفن حرف میزدم که …</w:t>
        <w:br/>
        <w:t>دیدم شیدا از در خونه زد بیرون</w:t>
        <w:br/>
        <w:t>نکنه داره میره دکتر ؟</w:t>
        <w:br/>
        <w:t>چرا به من نگفت ؟</w:t>
        <w:br/>
        <w:t>نه این تیپ و استایل مال دکتر رفتن این موقع شب نیست</w:t>
        <w:br/>
        <w:t>کل تنم یخ زد</w:t>
        <w:br/>
        <w:t>خاک تو سرت شاهین که باورش کردی</w:t>
        <w:br/>
        <w:t>چرا فکر کردم شیدا هم منو دوست داره؟</w:t>
        <w:br/>
        <w:t>لباس قشنگ لباس مهمونی بود و با پاشنه بلند</w:t>
        <w:br/>
        <w:t>چی میدیم خدا</w:t>
        <w:br/>
        <w:t>شیدا سوار اسنپ شد و منم دنبالش راه افتادم ولی تمام بدنم میلرزید</w:t>
        <w:br/>
        <w:t>من عاشق شده بودم و دیوانه وار دوستش داشتم</w:t>
        <w:br/>
        <w:t>دنبالش رفتم و شیدا وارد یک آپارتمان شد و رفت بالا</w:t>
        <w:br/>
        <w:t>همون موقع باهاش تماس گرفتم که خواب آلود حواب داد و گفت جانم؟</w:t>
        <w:br/>
        <w:t>.</w:t>
        <w:br/>
        <w:t>شیدا:</w:t>
        <w:br/>
        <w:t>رسیدم خونه افشین منتظر آسانسور که شاهین زنگ زد</w:t>
        <w:br/>
        <w:t>استرس تمام وجودم رو گرفت و اگه جواب نمیدادم نگران میشد و حتی شاید میومد در خونه</w:t>
        <w:br/>
        <w:t>سریع جواب دادم و با صدای خواب الود گفتم جانم</w:t>
        <w:br/>
        <w:t>گفت عزیزم ببخشید بیدارت کردم فکر نمیکردم اینقدر سریع خوابت ببره</w:t>
        <w:br/>
        <w:t>فقط خواستم بگم مطمئنی میخوای بری دکتر؟</w:t>
        <w:br/>
        <w:t>گفتم نه عزیزم مرسی به فکرمی . خیالت راحت خواب بودم و تا فردا اکی میشم</w:t>
        <w:br/>
        <w:t>گفت باشه پس دیگه زنگ نمیزنم بخواب</w:t>
        <w:br/>
        <w:t>گفتم مرسی عزیزم تو هم خوب بخوابی و قطع کردم</w:t>
        <w:br/>
        <w:t>عرق کرده بودم و تنم میلرزید ولی خوشحال شدم که دیگه زنگ نمیزنه و سوار آسانسور شدم</w:t>
        <w:br/>
        <w:t>.</w:t>
        <w:br/>
        <w:t>شاهین:</w:t>
        <w:br/>
        <w:t>واقعا قلبم شکست</w:t>
        <w:br/>
        <w:t>شیدا داشت دروغ میگفت و به وضوح میدیدم</w:t>
        <w:br/>
        <w:t>تصمیم گرفتم همونجا یه گوشه پارک کنم و ببینم چی میشه</w:t>
        <w:br/>
        <w:t>.</w:t>
        <w:br/>
        <w:t>شیدا:</w:t>
        <w:br/>
        <w:t>رفتم تو خونه و افشین اومد در رو باز کرد و روبوسی کردیم و وارد شدم</w:t>
        <w:br/>
        <w:t>خدا خدا میکردم حسین حداقل نباشه و مجبور باشم به اونم بدم</w:t>
        <w:br/>
        <w:t>افشین یه پسر به ظاهر موجه ولی لش بود</w:t>
        <w:br/>
        <w:t>هرشب دورهمی و کثافت کاری و شدیدا اهل فانتزی</w:t>
        <w:br/>
        <w:t>خداروشکر حسین نبود و جمع همه زوج بودن</w:t>
        <w:br/>
        <w:t>حالا یا دوست یا زن و شوهر</w:t>
        <w:br/>
        <w:t>وارد که شدم نگاه همه روم بود و خودم برام واضح بود که تو دخترا از همه بهترم</w:t>
        <w:br/>
        <w:t>نگاه دخترا با خنده و حسادت و پسرا هم که داشتن قورتم میدادن</w:t>
        <w:br/>
        <w:t>چند نفر رو میشناختم ولی یه خانم و آقا بودن که نمیشناختم</w:t>
        <w:br/>
        <w:t>سمیرا و کامی که زن و شوهر بودن</w:t>
        <w:br/>
        <w:t>نشستیم مشروب خوردن و بازی کردن</w:t>
        <w:br/>
        <w:t>کمی هم زدیم و رقصیدیم و تمام اقایون رو مستی هر کی یه جوری خودش رو بهم نزدیک میکرد</w:t>
        <w:br/>
        <w:t>یکی میمالوند تو رقص یکی لاس میزد یکی پای منبر برام میرفت اما نگاه سمیرا و کامی یه نگاه دیگه بود</w:t>
        <w:br/>
        <w:t>به افشین گفتم اون دختری که گفتی لز کنیم کدومه که سمیرا رو نشون داد</w:t>
        <w:br/>
        <w:t>گفتم اونکه با شوهرشه که گفت خب توهم با منی مگه چیه؟</w:t>
        <w:br/>
        <w:t>گفتم یعنی کامی هم قراره باشه؟</w:t>
        <w:br/>
        <w:t>گفت چیه ؟ ناراحتی ؟</w:t>
        <w:br/>
        <w:t>کسی ندونه فکر میکنه تا حالا کس ندادی</w:t>
        <w:br/>
        <w:t>پیش خودم گفتم از حسین راحت شدم حالا یه آدم جدید</w:t>
        <w:br/>
        <w:t>مجلس ادامه پیدا کرد و منم برای اینکه فکر نکنم تا میشد مشروب خوردم</w:t>
        <w:br/>
        <w:t>کم کم همه رفتن و ما چهارتا تنها شدیم</w:t>
        <w:br/>
        <w:t>رو مبل نشسته بودیم که سمیرا شروع کرد و گفت چه خانم جذابی شیدا جان</w:t>
        <w:br/>
        <w:t>واقعا زیبایی و سکسی</w:t>
        <w:br/>
        <w:t>افشین خیلی ازت تعریف کرده بود ولی فکر نمیکردم اینقدر جذاب باشی</w:t>
        <w:br/>
        <w:t>سمیرا یه خانوم ۳۷ ساله و میلف که خیلی سکسی بود</w:t>
        <w:br/>
        <w:t>با یه پیراهن یکسره مشکی چاک دار که تا رون پاش بیرون بود و یقه باز و کامی هم یه اقای ۴۵ ساله جنتلمن</w:t>
        <w:br/>
        <w:t>من باید با اینا میخوابیدم ؟</w:t>
        <w:br/>
        <w:t>کامی ۲۵ سال ازم بزرگتر بود</w:t>
        <w:br/>
        <w:t>به سمیرا خندیدم و گفتم اختیار دارید شما خودت رو تو آینه ندیدی؟</w:t>
        <w:br/>
        <w:t>ماشالا بهتر از شما هم مگه داریم و از این جور تعارفات</w:t>
        <w:br/>
        <w:t>که افشین گفت کامی بیا بریم یه دوتا پیک دیگه تو تراس بزنیم و سیگار بکشیم خانمها بیشتر آشنا بشن و بلند شدن و رفتن</w:t>
        <w:br/>
        <w:t>سمیرا با توجه به اختلاف سنی که داشتیم خیلی مقتدرانه و بزرگونه باهام صحبت میکرد</w:t>
        <w:br/>
        <w:t>بیا اینجا بشین کنارم از نزدیک ببینمت</w:t>
        <w:br/>
        <w:t>بلند شدم و رفتم رو کاناپه کنارش و لبخندی زدم و نشستم</w:t>
        <w:br/>
        <w:t>خیلی مست بودم و سرم گیج میرفت</w:t>
        <w:br/>
        <w:t>تا نشستم پیشش دستشو گذاشت رو پاهام و آروم مالوندن پاهام</w:t>
        <w:br/>
        <w:t>خیلی سکسی هستی عزیزم</w:t>
        <w:br/>
        <w:t>خوش به حال کامی امشب میخواد با دخترش خوش بگذرونه</w:t>
        <w:br/>
        <w:t>گفتم لطف داری سمیرا جون که حرفم رو قطع کرد و گفت مامان</w:t>
        <w:br/>
        <w:t>لحنش جدی شد و لبخند از رو لبش رفت و با صدای بلندتر تاکید کرد بهم بگو مامان</w:t>
        <w:br/>
        <w:t>داشتم با تعجب این تغییر احوال رو میدیدم که یهو با دستش موهام رو از پشت گرفت و دور دستش چرخوند و کشید که سرم ناخودآگاه به سمت بالا کشیده شد و حتی دردم گرفت</w:t>
        <w:br/>
        <w:t>صورتشو اورد نزدیک صورتم و اون یکی دستش رو از پاهام برداشت و شروع کرد مالوندن سینه هام و گفت :</w:t>
        <w:br/>
        <w:t>خجالت نمیکشی بهم میگی سمیرا</w:t>
        <w:br/>
        <w:t>من مامانتم و کامی پدرت از این به بعد . فهمیدی ؟</w:t>
        <w:br/>
        <w:t>من که این مدلی دیگه ندیده بودم گفتم بله, که گفت بله نه چشم</w:t>
        <w:br/>
        <w:t>بگو چشم</w:t>
        <w:br/>
        <w:t>گفتم چشم و یهو لباش رو چسبوند به لبم و شروع کرد لب گرفتن</w:t>
        <w:br/>
        <w:t>منگه علی رغم میلم اومده بودم و کاری از دستم بر نیومد</w:t>
        <w:br/>
        <w:t>گفتم پیش خودم ولش کن</w:t>
        <w:br/>
        <w:t>شل کن و حالشو ببر . منم شروع کردم لب گرفتن از سمیرا و بغلش کردن</w:t>
        <w:br/>
        <w:t>بعد یکی دو دقیقه شروع کرد لباسامو درآوردن و لباسهای خودشم دراورد</w:t>
        <w:br/>
        <w:t>اومدم سوتینم رو باز کنم که گفت دست نزن</w:t>
        <w:br/>
        <w:t>اونو بزار بابا برات در میاره</w:t>
        <w:br/>
        <w:t>گفتم چشم و خوابیدم رو مبل</w:t>
        <w:br/>
        <w:t>سمیرا اومد روم و شصت و نه خوابیدیم و شروع کردیم خوردن کس همدیگه</w:t>
        <w:br/>
        <w:t>خیلی حرفه ای اینکارو میکرد و دیگه تو حال خودم نبودم که دیدم یه چیزی داره میره تو کونم</w:t>
        <w:br/>
        <w:t>خودم رو اومدم جمع کنم که سمیرا گفت نترس بات پلاگه</w:t>
        <w:br/>
        <w:t>امشب باید کون دادن دخترم رو ببینم</w:t>
        <w:br/>
        <w:t>گفتم اخه</w:t>
        <w:br/>
        <w:t>که حرفمو قطع کرد و گفت چیه افشین که میگه از کون میدی بهش</w:t>
        <w:br/>
        <w:t>گفتم آره ولی مال افشین کوچیکه</w:t>
        <w:br/>
        <w:t>گفت نترس دخترم برای همینه دارم اماده اش میکنم</w:t>
        <w:br/>
        <w:t>به نظرت بابات ناراحت نمیشه افشین بکنه تو این کون قشنگ و خودش نکنه؟</w:t>
        <w:br/>
        <w:t>گفتم باشه مامان هرچی شما میگید</w:t>
        <w:br/>
        <w:t>حشرم دیگه زده بود بالا و شاهین فراموشم شده بود</w:t>
        <w:br/>
        <w:t>خیلی داشت جذاب پیش میرفت</w:t>
        <w:br/>
        <w:t>بات پلاگ تو کونم بود و سمیرا داشت کسم رو میخورد</w:t>
        <w:br/>
        <w:t>از روم بلند شد و گفت باباش بیا</w:t>
        <w:br/>
        <w:t>دختر تو اماده کردم برات</w:t>
        <w:br/>
        <w:t>چشمام رو باز کردم و دیدم افشین لخت رو مبل رو برو نشسته و راضی بهم نگاه میکنه و یه چشمک بهم میزنه</w:t>
        <w:br/>
        <w:t>بابا هم که کامی باشه لخت وایساده و داره با کیرش ور میره</w:t>
        <w:br/>
        <w:t>وااااای چه کیری</w:t>
        <w:br/>
        <w:t>حدود ۲۲ سانت میشد و کلفت</w:t>
        <w:br/>
        <w:t>حتی کلفت تر از کیر حسین بود</w:t>
        <w:br/>
        <w:t>این کیر میخواد بره تو کس و کون من ؟</w:t>
        <w:br/>
        <w:t>.</w:t>
        <w:br/>
        <w:t>.</w:t>
        <w:br/>
        <w:t>.امیدوارم تا اینجا لذت برده باشید و نظرات خودتون رو کامنت کنید تا قسمت سوم و الباقی ماجرا</w:t>
        <w:br/>
        <w:t>نوشته: زوج خوسبخت</w:t>
        <w:br/>
        <w:t>ادامه...</w:t>
        <w:br/>
        <w:t>👍</w:t>
        <w:br/>
        <w:t>5</w:t>
        <w:br/>
        <w:t>👎</w:t>
        <w:br/>
        <w:t>2</w:t>
        <w:br/>
        <w:t>7201 👁️</w:t>
      </w:r>
    </w:p>
    <w:p>
      <w:r>
        <w:t>──────────────────────────────────────────────────</w:t>
      </w:r>
    </w:p>
    <w:p>
      <w:r>
        <w:t>🔗 https://shahvani.com/dastan/%d8%a7%da%af%d8%b1-%db%8c%d9%87-%d8%b1%d9%88%d8%b2-%db%8c%d9%87%d9%88%db%8c%db%8c-%d8%af%db%8c%d8%af%db%8c-</w:t>
      </w:r>
    </w:p>
    <w:p>
      <w:r>
        <w:t>اگر یه روز یهویی دیدی....</w:t>
        <w:br/>
        <w:t>1405/05/25</w:t>
        <w:br/>
        <w:t>خواهر</w:t>
        <w:br/>
        <w:t>➕</w:t>
        <w:br/>
        <w:t>➖</w:t>
        <w:br/>
        <w:t>شما تا حالا شاهد سکس چند نفر بودید؟</w:t>
        <w:br/>
        <w:t>آیا سکس مامان بابا یا داماد و خواهرتون دیدید؟</w:t>
        <w:br/>
        <w:t>یا افراد دیگه؟</w:t>
        <w:br/>
        <w:t>داستان من دقیقا از جایی شروع شد که فکر می کردم فقط منم که دوست دارم هر شب با زنم مرضیه سکس کنم اوایل ازدواج مخالفتی نداشت اما بعد از به دنیا اومدن دخترم شیرین هر شب زندگی مون شده بود دعوا و نمی داد میگفت آرش نمی کشم نمی تونم به زور دعوا دو شب یه بار میداد اونم فقط کص میداد وقتی کون می خواستم خوابش میبرد کم کم از هم فاصله گرفتیم و این فاصله هر روز بیشتر میشد مرضیه خودشو سرگرم شیرین می کرد منم سرگرم کار و هر وقت مرضیه می خواست ما سکس داشتیم که تقریبا هفته ای یه بار بود اونم فقط کص میداد و کون نمیداد کارم توی اون شرکت رها کردم و رفتم شمال که ساخت و ساز بیشتر بود تازشم اونجا خواهرم نفیسه بود که شوهرش پارسال فوت کرده بود و می تونستم خونه نفیسه بمونم تا هزینه هام کمتر بشه وقتی رفتم اونجا نفیسه خیلی شوکه شد گفت انتظارشو نداشتم تو رو تنها ببینم چیزی شده؟منم بیکاری بهانه کردم و گفتم اومدم اینجا برای کار و درآمد بیشتر خیلی خوشحال نشده بود مشخص بود چون سابقه خوبی داشتم زود کار پیدا کردم سعی میکردم اغلب سرکار باشم و مزاحم زندگی نفیسه نشم تا اینکه یک شب که قرار نبود برم خونه نفیسه کارم تا ساعت 12شب طول کشید و نمیشد برم پیش کارگرها چون ساعت 11 می خوابیدن و در قفل میکردن منم مجبوری رفتم خونه نفیسه بهم کلید داده بود اما همیشه باهاش قبل رفتن هماهنگ می کردم اما اون شب دیر وقت بود و نمیشد هماهنگی کنم رفتم خونشون صدای تلمبه زدن و آه و ناله های پر شهوت خونه برداشته بود تردید داشتم بمونم یا برم چون مدتی بود سکس نداشتم دوست داشتم بمونم رفتم دم اتاقشون نفیسه می گفت محسن تو رو خدا آبت زود نیاد محسن گفت چیکارش کنم داره میاد داره میاد داره میاد یه آه بلند کشید فهمیدم آبش اومده نفیسه گفت من هنوز ارضا نشدم محسن اگر مثله دفعه قبل بری دیگه بهت نمیدم محسن گفت میای التماسم میکنی که بکنمت جنده محسن برادر شوهرش بود و بعد از چند دقیقه فهمیدم که می خواد بره رفتم قایم شدم تا بره محسن که رفت می خواستم منم برم اما حیفم اومد نفیسه حشری ارضا نشده رها کنم برم صدای ناله کردناش خیلی گوشنواز بود دوست داشتم بازم صدای اون آه و ناله بشنوم یعنی خودم باعث اون آه و ناله بشم می خواستم برم توی اتاق که خودش اومد بیرون فکر کنم می خواست بره دستشویی لخت لخت بود تا منو دید سکته کرد گفت تو اینجا چیکار میکنی؟ از کی اینجایی؟ چسبوندمش به دیوار گفتم اومدم کار نیمه تمام محسن تمام کنم سرشو انداخت پایین گفتم یعنی الان خجالت کشیدی؟ نشوندمش کیرمو به صورتش فشار میدادم گفتم شروع کن شروع کن کمربندم باز کرد شلوارم درآورد شورتم کشید پایین کیرم افتاد بیرون گفتم بخورش بخورش تا امشب طعم واقعی خیلی چیزها رو بچشی می خوردش کیرمو جوری توف مالیش کرد که خیس خیس شده بود گذاشتش لای سینه هاش منم عقب جلوش می کردم گفتم دوست دارم آبمو بریزم لای سینه هات گفت باشه برات بخورم؟ گفتم نه دوست دارم بریزم لای سینه های گندت خیلی حال میده آبم اومد ریختم لای سینه هاش گفتم بازم بخورش برام نفیسه بخورش رگ زیر کیرم لیس میزد آروم زیر لب گفت عاشق رگ کیرم هم کیرت کلفته هم رگش گفتم امشب با کیرم کصتو جر بدم؟ گفت پارش کن گفتم پس بریم توی اتاق تا کار ناتمام محسن برات تمام کنم رفتیم داخل اتاق خوابید روی تخت منم خوابیدم روش کیرم کردم توی کصش نه خیلی تنگ بود نه خیلی گشاد دقیقا فیت کیرم بود انگار کصش خودشو قالب کیرم کرده بود من تلمبه میزدم نفیسه پاهاشو دورم حلقه کرده بود آه و ناله های خوشگل حشری کنندش بلند شده بود می گفت بزن بزن بزن آرش بزن که خیلی وقته کسی اینجوری توی کصم تلمبه نزده بزن که خیلی دوست دارم واقعا لذت بخش بود برای هر دومون که نفیسه ارضا شد کشیدم بیرون گفت ادامشو داگی بزن بهم رحم نکن بزن که پارش کنی داگیش کردم کیرم تا ته کردم توی کصش دو تا تلمبه محکم زدم گفتم پارش کنم؟ گفت پارش کن پارش کن منم رحم نکردم بهش تا در توان داشتم محکم و سریع توی کصش تلمبه میزدم می گفت همینه همینه من همینو می خوام بزن بزن داره میام گفتم منم دارم میام گفت چه بهتر بزن عزیزم بزن عشقم بزن پارم کن که دوتایی با هم ارضا شدیم و ریختم آبمو توی کصش گفت از الان فقط به تو میدم فقط به تو میدم گفتم به این محسن دوزاری هم دیگه رو نده فهمیدی؟  گفت دیگه بهش نمیدم دو دقیقه ای آبش میاد مجبور بودم که به محسن پناه آوردم گفتم از الان من هستم گفت مرسی که هستی بعد از مدتها واقعا امشب لذت بردم صبح قبل از اینکه برم حمام از کون کردمش بعدش رفتم حمام و رفتم سرکار از اون روز یکساله میگذره که من خونه نرفتم و اکثر شبها با نفیسه می خوابم چون اونم مثله خودم از سکس سیر نمیشه تازه هر روز وحشی تر از روز قبل کصش پاره میکنم.</w:t>
        <w:br/>
        <w:t>نوشته: آرش</w:t>
        <w:br/>
        <w:t>👍</w:t>
        <w:br/>
        <w:t>1</w:t>
        <w:br/>
        <w:t>👎</w:t>
        <w:br/>
        <w:t>8</w:t>
        <w:br/>
        <w:t>16801 👁️</w:t>
      </w:r>
    </w:p>
    <w:p>
      <w:r>
        <w:t>──────────────────────────────────────────────────</w:t>
      </w:r>
    </w:p>
    <w:p>
      <w:r>
        <w:t>🔗 https://shahvani.com/dastan/%d8%b4%d8%a8%db%8c-%da%a9%d9%87-%d8%a8%d9%87-%d8%af%d8%a7%d8%af%d8%a7%d8%b4%d9%85-%d8%b4%da%a9-%da%a9%d8%b1%d8%af%d9%85</w:t>
      </w:r>
    </w:p>
    <w:p>
      <w:r>
        <w:t>شبی که به داداشم شک کردم</w:t>
        <w:br/>
        <w:t>1405/05/25</w:t>
        <w:br/>
        <w:t>خواهر</w:t>
        <w:br/>
        <w:t>➕</w:t>
        <w:br/>
        <w:t>➖</w:t>
        <w:br/>
        <w:t>توی خونه‌ی ما همه می‌دونن که اگه من بخوابم، تا صبح تکون نمی‌خورم از بس که خوابام سنگین. خودمم بهش عادت کردم. شاید به خاطر همین بود که اون شب وقتی داداشم برگشت خونه هیچ کاری نکردم</w:t>
        <w:br/>
        <w:t>اون شب اول تلویزیون روشن بود من وسط حال دراز کشیده بودم و چشمام بسته. صدای در اومد، داداشم سلام کرد مامانم جواب داد. قدماش نزدیک شد. ایستاد بالا سرم. چند ثانیه. بعد خیلی آروم صدام کرد. جواب ندادم. دوباره صدام کرد. بازم جواب ندادم. دستش رو گذاشت رو موهام. یه لحظه موند، بعد برداشت. چند ثانیه دیگه همون‌جا ایستاد. بعد رفت. در اتاقش بسته شد. من چشمامو باز کردم و به سقف نگاه کردم. هیچی توی ذهنم نبود. فقط یه حس مبهم که نمی‌تونستم اسمش رو بذارم.</w:t>
        <w:br/>
        <w:t>شب بعدش یه شکایی کرده بودم به رفتار داداشم… مامانم رفته بود خونه خالم. من تو اتاقم بودم و داشتم  خواب می‌رفتم. داداشم بدون اینکه در بزنه، وارد شد. نشست لبه تخت. چند لحظه هیچی نگفت. بعد دستش رو گذاشت رو کمرم. از لای لباس خوابم، کف دستش رو حس کردم. گرم بود. من بی‌اختیار یه تکون کوچیک خوردم. نه برای اینکه بیدار شم، فقط یه واکنش بدن. اون فوراً دستش رو عقب کشید. چند ثانیه سکوت. بعد بلند شد و رفت. در رو بست. من چشمامو باز کردم. قلبم تند می‌زد. نمی‌دونستم چرا. نه ترسیده بودم، نه عصبانی. فقط یه چیزی توی هوا بود که نمی‌تونستم اسمش رو بذارم.</w:t>
        <w:br/>
        <w:t>شب بعدش که مامان بازم خونه نبود، رفته بود مهمونی و گفته بود تا صبح برنمی‌گرده. من تا دیر وقت بیدار بودم، بعد رفتم اتاقم و دراز کشیدم. چراغ رو خاموش کردم. چند دقیقه بعد، صدای در. داداشم اومد تو. نشست کنار تخت. من با پشتم بهش بودم. دستش رو گذاشت رو شونم. چند ثانیه موند. بعد برداشت. دوباره گذاشت، این بار روی کمرم. من تکون نخوردم. دستش رو کشید پایین، روی باسنم. کف دستش کامل روی شورتم نشست. فشار داد. من نتونستم تکون بخورم. بدنم قفل کرد. نه اینکه نخوام، نه اینکه بخوام. فقط دیگه مال من نبود.</w:t>
        <w:br/>
        <w:t>صدای باز شدن زیپ شلوارکش اومد. یه صدای خیلی خفیف. شورتکم رو کشید پایین، یه کم. هوای سرد اتاق خورد به پوست کونم. نوک چیزی گرم رو گذاشت رو شیار باسنم. فشار داد. اولش نتونست بره تو. سفت بودم. یه فشار دیگه، محکم‌تر. یه دردی که از ته کونم کشیده شد تا بالای شکمم. لبام رو گاز گرفتم. کیرش رفت توم، آروم، با فشار. سنگین بود، سفت. شروع کرد به حرکت. من انگشتام رو گاز گرفتم. صداها رو می‌شنیدم، ولی نمی‌تونستم بفهمم چقدر طول کشید. زمان رو گم کردم. فقط حس میکردم که هست. که داره می‌ره تو من و میاد بیرون. که دستش رو گذاشته رو کسم. که یه لرز از ته کمرم رفت بالا و من نتونستم جلوش رو بگیرم. بعد یه فشار آخر، و گرمی که ریخت توی من. چند ثانیه موند. بعد بلند شد و رفت. در رو بست. من چشمامو باز کردم. تاریک بود. کونم می‌سوخت. شورتکم رو کشیدم بالا. جای خیسش رو حس کردم که چکید. بلند شدم و رفتم دستشویی. خودم رو شستم. برگشتم و در رو قفل کردم. تا صبح نخوابیدم. فقط به دیوار نگاه کردم و به این فکر کردم که چرا تکون نخوردم.</w:t>
        <w:br/>
        <w:t>صبح که شد، رفتم تو آشپزخونه. داداشم اونجا بود، داشت چای می‌خورد. نگاهم کرد و گفت صبح بخیر. من فقط سرم رو تکون دادم و رفتم کنار پنجره. نشستم اونجا، به کوچه نگاه کردم و سعی کردم به هیچی فکر نکنم. چند دقیقه بعد داداشم اومد کنارم. دستش رو گذاشت رو شونم. من خودم رو کشیدم عقب. نه محکم، فقط یه کم. نگاهم کرد، چیزی نگفت و رفت. اون روز دیگه با من حرف نزد. منم با او. مامان که برگشت، هیچی نفهمید. ولی من تا چند شب، در اتاقم رو قفل کردم. نه از ترس، از اینکه نمی‌خواستم دوباره اون حس رو داشته باشم. اینکه یه جایی از وجودم، اون شب رو دوست داشت. اینکه وقتی دستش رو گذاشت رو کونم، من نه نگفتم. اینکه وقتی کیرش رفت تو من، من پاهام رو بازتر کردم. اینکه هنوز نمی‌دونم چرا.</w:t>
        <w:br/>
        <w:t>چند هفته بعد، یه روز داشتم از کنارش رد می‌شدم. دستش رو گذاشت رو مچم. یه لحظه نگهم داشت. من ایستادم. نگاهش کردم. چیزی نگفت. فقط دستش رو برداشت و رفت. همون یک حرکت کافی بود تا بفهمم اون شب رو یادشه. و اینکه من هنوز نمی‌دونم چطور می‌شه توی خواب باشی و بیدار، و هیچ کدومش رو انتخاب نکنی.</w:t>
        <w:br/>
        <w:t>نوشته: مائده</w:t>
        <w:br/>
        <w:t>👍</w:t>
        <w:br/>
        <w:t>10</w:t>
        <w:br/>
        <w:t>👎</w:t>
        <w:br/>
        <w:t>5</w:t>
        <w:br/>
        <w:t>19901 👁️</w:t>
      </w:r>
    </w:p>
    <w:p>
      <w:r>
        <w:t>──────────────────────────────────────────────────</w:t>
      </w:r>
    </w:p>
    <w:p>
      <w:r>
        <w:t>🔗 https://shahvani.com/dastan/%d8%aa%d9%86%d8%a8%db%8c%d9%87-%d8%b4%d8%af%d9%86-%d8%b2%d9%86%d9%85-%d8%a8%d8%af%d8%b3%d8%aa-%d8%b1%d8%a6%db%8c%d8%b3%d8%b4-%d9%88-%d8%b1%d8%a7%d9%86%d9%86%d8%af%d9%87-%d8%b4%d8%b1%da%a9%d8%aa</w:t>
      </w:r>
    </w:p>
    <w:p>
      <w:r>
        <w:t>تنبیه شدن زنم بدست رئیسش و راننده شرکت</w:t>
        <w:br/>
        <w:t>1405/05/25</w:t>
        <w:br/>
        <w:t>بیغیرتی</w:t>
        <w:br/>
        <w:t>➕</w:t>
        <w:br/>
        <w:t>➖</w:t>
        <w:br/>
        <w:t>سلام دوستان</w:t>
        <w:br/>
        <w:t>من 43 سالمه و زنم 39. اسمش سمیرا قدش 156 اندامش جا افتاده ست دوتا پستون تپل و زنونه داره که موقع راه رفتن به چپ و راست می لغزه حتی تو سوتین. یه شکم نرم و زنونه داره که اندامش تحریک آمیزتر میکنه. و اما بگم از کوونش که بی نظیره. دو تا لوپ کوونش گوشتی و لغزنده ست جوری که موقع راه رفتن عین ژله تکون میخوره و بهم ضربه میزنه انگار کوونش داره آدامس میجوه. صورتش توپر و جذابه مخصوصا وقتی شالش سفت میکنه لوپای صورتش برجسته میشه و واقعا تحریک کننده ست.</w:t>
        <w:br/>
        <w:t>ما حدود 15 ساله ازدواج کردیم.</w:t>
        <w:br/>
        <w:t>داستان از همون شب اول ازدواج شروع شد که شب روی تخت داستان یه فیلم برام تعریف کرد و گفت یه زن و شوهر بدهکار بودن و رییس شوهره درخواست میکنه در قبال پول بدهی که از توان مرد خارج بوده زنش بهش بده. آخر داستان سمیرا بهم گفت اگه تو بودی چیکار میکردی منم یکم فکر کردم و گفتم خوب اگه پول نداشتیم شاید مجبور میشدیم. همون لحظه یه حس عجیبی بهم دست داد انگار قلبم به تپش افتاد و تصورش برام خیلی هیجان انگیز بود.</w:t>
        <w:br/>
        <w:t>سمیرا خیلی دختر شوخ طبعی هست از همون اوایل با همه بگو بخند داشت و سریع صمیمی میشد منم کم کم یه جورایی خوشم اومد مخصوصا وقتی با پسرا و مردای فامیل یا دوست و همکار شوخی میکرد و با صدای ظریفش میخندید. من که شوهرش بودم تحریک میشدم چه برسه به بقیه. سمیرا عاشق لباسای تنگ و چسبونه چون رو بدنش خوب میشینه مخصوصا رون پا و باسن تپلش. اوایل که ساپورت میپوشید و باهم بیرون میرفتیم یکم خجالت میکشیدم چون همه جذب لرزش کونش موقع راه رفتن میشدن ولی بعدش عادی شد و خودمم خوشم میومد.</w:t>
        <w:br/>
        <w:t>خلاصه اینکه ما بعد از سه سال بچه دار شدیم و وقتی بچه مون به هفت هشت سالگی رسید تصمیم گرفتیم همین یه دونه کافیه و توافقی زنم لوله هاش بست تا دیگه بچه دار نشه. بعد مدتی سمیرا به من گفت دوست دارم مشغول کار بشم و تو خونه حوصلم سر میره. زنم حسابداری خونده. با تماس با همکلاسی های قبلیش یه کار گیرش اومد و قرار شد فرداش بره مصاحبه و محل کارش ببینه. روز بعد که من از سرکار برگشتم خونه برام تعریف کرد که دفتر حسابداری شرکت جای دیگه ست و در واقع یه خونه بود داخل یه کوچه که اجاره کرده بودن هم به عنوان انبار جنس هم کارهای حسابداری. راستش یکم نگران شدم و فرداش دوباره باهم رفتیم اونجا تا از نزدیک ببینم. رسیدیم و زنگ آیفون زدیم در باز شد رفتیم داخل. یه خونه قدیمی بود که از داخل حیاط تا راهرو ورودی و اتاق ها و حتی سالن و آشپزخونه پر از قفسه و کارتون اجناس بود. یه گوشه سالن یه میز و صندلی با یه سیستم گذاشته بودن برای حسابدار. داشتم فضارو چک میکردم که یهو یه صدای کلفت و مردونه بهمون سلام کرد و خوشامد گفت. سرم که برگردوندم یه پسر جوون قد بلند با بدن پر و عضلانی دیدم. یه لحظه جا خوردم. حدود 25 ساله میخورد با قیافه خشن ولی جذاب. خیلی خوش تیپ، مودب و باشخصیت بود. نشستیم و از شرایط کار و حقوق صحبت کرد. همون لحظه راننده ش اومد که اجناس جابجا میکرد و تحویل مشتری ها میداد. یه پسر بچه کم سن و سال و قد بلند و نسبتا لاغر. خلاصه صحبت کردیم و قرار شد تا فردا بهش خبر بدیم. شب موقع خواب به سمیرا گفتم نظرت درمورد این کار چیه؟ گفت جاش خوب نیست ولی برای شروع خوبه.</w:t>
        <w:br/>
        <w:t>فردا به رییس شرکت گفتیم اوکی هست و قرار شد همون روز سمیرا بره اونجا و مشغول بشه خودم رسوندمش و رفتیم داخل. هم رئیس شرکت بود هم راننده. من نشستم رو صندلی. رئیس به سمیرا گفت بیا در مورد جنس ها یه توضیحی بهت بدم. سمیرا رفت پیش رئیسش و هردو شروع کردن یه سری توضیحات به زنم بگن تا کارش شروع کنه. صحنه ای که دیدم دوباره قلبم به تپش انداخت. زنم با یه ساپورت تنگ مشکی با یه مانتو اداری چسبون وسط دو تا پسر قدبلند ایستاده بود. قد زنم تا سر شونه اونا بود. یه زن 39 ساله جا افتاده وسط دو تا پسر جوون. هرجا میرفتن عین جوجه پشت سرشون میرفت. این منظره تحریکم کرده بود و کیرم شق شد. خلاصه اون روز من برگشتم و شب که زنم رسید خونه موقع خواب ازش پرسیدم چطور بود؟ گفت روز سختی بود ولی خیلی خوب بود. رفتار رییسم صمیمی بود و خیلی شوخ طبعه. چندتا خاطره خنده دار تعریف کرد و کلی خندیدیم. تا این گفت دوباره کیرم شروع کرد به بلند شدن. سمیرارو بغل کردم و بهش تبریک گفتم. تو همین حالت دستش خورد به کیرم. جا خورد و گفت چی شد بعد از دو هفته تحریک شدی؟ بعدش خندید و خلاصه لباسامون درآوردیم. کیر من تو حالت شق حدود 11 سانته و از اونجایی که میانسال شدم تو اوج تحریک هم خیلی سفت نمیشه. سمیرا کیرم گرفت و با خنده یه چیزی گفت که باورم نمیشد.</w:t>
        <w:br/>
        <w:t>بهم گفت عزیزم کیرت برام کوچیک شده وقتی خیس میشم دیگه کیرت تو کصم حس نمیکنم.</w:t>
        <w:br/>
        <w:t>منم از شدت تحریک گفتم دوست داری یه شوهر دیگه داشته باشی؟ گفت نه ولی دوست داشتم کیرت بزرگتر بود. اون شب سکس کردیم و با تصور اون صحنه تو شرکت آبم ریختم تو کصش.</w:t>
        <w:br/>
        <w:t>چند هفته ای گذشت تا یه شب دیدم خیلی استرس داره پرسیدم چی شده؟ گفت یه چیزی بهت نگفتم تو این چند هفته انگار گیجم همش تو حساب کتاب و تحویل جنس به راننده اشتباه میکنم نمیدونم چیکار کنم رئیسم چند بار ناراحت شد ولی به روم نیاورد ولی گفت اگه اشتباهاتت تکرار بشه خیلی ضرر میکنم.</w:t>
        <w:br/>
        <w:t>به سمیرا گفتم اگه میدونی نمیتونی کار بهش تحویل بده بیا بیرون. گفت نه باید تلاشم بکنم تا جبرانش کنم. خلاصه اینکه دوباره چند روزی گذشت دیدم سمیرا با ترس و اضطراب اومد خونه گفت امروز یه اشتباه انجام دادم چند میلیون جنس اشتباهی رفته جای دیگه مشتری هم زیر بار نمیره میگه پولش داده ولی هیچ رسیدی ازش ندارم. رئیسم حسابی سرم داد کشیده و گفته فردا باید سه ساعت اضافه تر وایسی تا این گندکاری جمعش کنیم. به سمیرا گفتم اشکالی نداره من شب میام دنبالت.</w:t>
        <w:br/>
        <w:t>فرداش بعد از ساعت 5 عصر پیش خودم گفتم خودمم برم کمکش که تا ساعت 8 تموم بشه. رفتم داخل کوچه ماشین پارک کردم قبل از پیاده شدن دیدم اون پسربچه قد بلنده که راننده شرکت بود یه طناب دستش و با سرعت رفت تو همون خونه (شرکت) و در بست. خیلی تعجب کردم و نگران شدم رفتم دیدم در بسته اومدم آیفون بزنم دیدم برق رفته مجبور شدم از بالای در بپرم تو حیاط. دیگه غروب بود یه فضای نسبتا تاریک تو اون شلوغی کارتون اجناس.</w:t>
        <w:br/>
        <w:t>رفتم جلوتر صدای گریه های سمیرارو شنیدم از پنجره اتاق رو به حیاط صحنه عجیبی دیدم. داخل اتاق نور یه چراغ شارژی روشن بود ولی بیرون تاریک.</w:t>
        <w:br/>
        <w:t>رییس سمیرا موهای زنم که با کش بسته بود با دست چپ گرفته بود و گهگاهی با دست راست سیلی میزد تو گوشش. زنم التماس میکرد و گریه میکرد. اون پسره داشت دستای زنم از پشت میبست.</w:t>
        <w:br/>
        <w:t>یه لحظه خونم به جوش اومد و اومدم برم یقشون بگیرم ولی یه صحنه دیدم که پاهام شل شد. زن میانسال گوشتی من بین دوتا پسر قدبلند کم سن و سال گیر افتاده بود و تقلا میکرد. دوتا پستون زنونه ش مدام تکون تکون میخورد و میلغزید. کیرم داغ شد و شروع کرد به بلند شدن واقعا کاری ازم برنمیومد چون زورم بهشون نمیرسید و خودمم کتک میخوردم. تصمیم گرفتم از تنبیه شدن زنم بدست دوتا پسر قدبلند لذت ببرم.</w:t>
        <w:br/>
        <w:t>رییس دست انداخت دکمه های مانتو زنم باز کرد و همونجور که گیس زنم گرفته بود دستش کرد تو یقه باز لباسش نوک پستون زنم گرفت همون لحظه زنم یه جیغ نازک ممتد کشید رئیس با یه حرکت پستون زنونه زنم انداخت بیرون. پستون سفید بزرگش که انگار نسبت به قد زنم خیلی بزرگتر بود با تقلایی که میکرد میلغزید. رییس دستش دوباره کرد تو یقه زنم و پستون دومی هم درآورد و انداخت بیرون. یقه لباس رفت زیر دوتا پستونش و یکم کشیدشون بالا. بخاطر اینکه موهاش گرفته بود صورت سمیرا رو به سقف بود و دوتا پستونای نرم و سفیدش عین ژله چپ و راست تکون میخورد. رییس با اون هیکل ورزشی با یه حرکت زنم میچرخوند و دست انداخت ساپورتش کشید پایین. بی نظیر بود دوتا لوپ کون زنم پرت شد بیرون و تا چند لحظه میلغزیدن زنم هی تقلا میکرد و لوپای کوونش بهم برخورد میکرد و باز و بسته میشدن. سایز کیر رئیس از تو شلوار مشخص بود. رییس چون قدش بلند بود خم شد دست چپش انداخت دور کمر زنم  و دست راستش انداخت لای پاهاش و بلندش کرد.</w:t>
        <w:br/>
        <w:t>زنم دوباره یه زوزه ممتد نازک کشید ( آعووووووووو ) و پاهاش از زمین کنده شد تو هوا داشت دست و پا میزد. دست مردونه رییس وسط لمبه های کووون زنم گیر کرده بود تو همین حالت راننده یه سیلی محکم زد رو لوپ کوون زنم ایندفعه یه جیغ کوتاه با صدای بلند کشید ( اََییی ) جای سیلی رو کووون زنم موند و چون کووون نرم و ژله ای داشت راننده خوشش اومد و حدود ده بیست تا سیلی محکم دیگه بهش زد دنبه های کوون زنم مثل موج دریا تکون میخورد و من حشرم زده بود بالا.</w:t>
        <w:br/>
        <w:t>بعد از اسپنک کردن از اتاق بردنش تو سالن منم سریع خودم رسوندم پشت کارتونای تو راهرو. مانتو و شلوار و شورت زنم در آوردن فقط یه تاپ نازک یقه باز که زیر پستوناش گیر کرده بود مونده بود. رییس دستش انداخت زیر گلوی سمیرا و کیرش درآورد باورم نمیشد یه کیر حدود 20 سانتی با کلاهک بزرگ و تخمای سنگین آویزون. کیر من در مقابلش مثل کیر یه بچه بود. زنم هنوز اون غول کلفت ندیده بود. چند تا لب از زنم گرفت و خوابوندش لبه میز و کیرش برد جلو صورتش. زنم با دیدن کیر رییسش یه جیغ از ته گلو کشید ( وااااااااییییییی ) و فرار کرد سمت آشپزخونه حین فرار دوتا لوپ کووونش بالا پایین و چپ و راست پرتاب میشد و عین ژله تکون میخورد راننده دوباره رفت گیسش گرفت و آوردش. راه فراری نبود زنم دیگه تسلیم شده بود و میدونست قراره با دوتا کیر حسابی تنبیه بشه.</w:t>
        <w:br/>
        <w:t>غم تو چهره ش میدیدم. دوباره به شکم خوابوندنش لب میز یکی از پستوناش از لب میز  افتاد و آویزون شد و تکون تکون میخورد. کلاهک کیر رئیس نزدیک لباش شد زنم از ترس اشک میریخت.</w:t>
        <w:br/>
        <w:t>رییس کلاهک کیرش گذاشت رو لبای سمیرا و فشار داد دهن زنم باز شد و کلاهک رفت داخل. زنم جیغ کشید ولی چون دهنش پر بود صداش خفه بود ( اوووممممممم ) بلافاصله نصف ساقه کیر هول داد تو دهنش. چشمای زنم گرد شد خیلی تحریک آمیز بود. شروع کرد تلمبه زدن تو دهنش. دستای زنم از پشت بسته بود و پستون آویزونش عین زنگوله تکون میخورد. منم تحمل نداشتم کیرم درآوردم و یه تف انداختم روش شروع کردم جق زدن.</w:t>
        <w:br/>
        <w:t>راننده کیرش درآورد. شق و دراز و نسبتا نازک بود. مثل خنجر یکم قوس رو به بالا داشت. کلاهکش تیز به نظر میرسید بیشتر شبیه آمپول بود. از اینکه یه پسر بچه قد بلند می خواست زن میانسال و گوشتی منو آمپول بزنه خوشم میومد.</w:t>
        <w:br/>
        <w:t>کس زنم یکم ترشح کرده بود و برق میزد. راننده کلاهکش کشید تو شیار کس زنم یکم بالا پایین کرد و با یه فشار تا دسته فرو کرد. کیرش چون دراز بود تا ته کس زنم فرو رفت ( عییییییییییی ) صدای زوزه های ممتد زنم بلند شد راننده چندتا سیلی محکم زد رو لوپ کوون سمیرا و کمرش دودستی گرفت و شروع کرد محکم تلمبه زدن. کیرش مثل نیزه درمیومد و فرو میرفت دوتا پستونای آویزون سمیرا با هر ضربه به جلو پرتاب میشد. راننده زنم رو مثل یه تیکه گوشت به سیخ کشیده بود. بعد از چند دقیقه با یه نعره بلند کیرش تا ته فرو کرد و نگهداشت. آب کیرش خالی کرد تو کس زنم.</w:t>
        <w:br/>
        <w:t>لحظه ای که نیزه ش بیرون کشید یه استکان منی سفید غلیظ ریخت رو میز سمیرا بی حال شد و افتاد رو میز نفس نفس میزد ولی هنوز کار تموم نشده بود. رییس عین یه بچه زنم بلند کرد و انداخت رو شونه دوتا پاش آویزون شد. کس تپلش از وسط پاهاش زده بود بیرون شبیه همبرگر بود. خوابوندش رو مبل راحتی. رییس پشتش به من بود و خم شد پاهای زنم داد بالا. من فقط کون زنم میدیدم که دوتا کپه هاش از هم باز بود و سوراخش مدام باز و بسته میشد انگار خیلی ترسیده بود. چاک خیس کصش هم یکمی باز مونده بود و چند تا قطره منی رو لبه هاش.</w:t>
        <w:br/>
        <w:t>رییس کلاهک بزرگ کیرش گذاشت رو اون چوچولای ظریف زنم و آروم کلاهک فرو کرد ( عههه )</w:t>
        <w:br/>
        <w:t>خوشم میومد وقتی زنم از درد صداهای مبهم و جیغ زنونه نازک میکشید. رئیس ساقه کیرش آروم آروم حل میداد تو و زنم جیغ میکشید و دست و پا میزد. کمر سمیرا  رو کفی مبل بود و لمبرای کوونش از لبه مبل آویزون شده بود. حین فرو رفتن کیر دنبه هاش میلرزید. طی چند ثانیه اون ساقه 20 سانتی غیب شد و فقط دوتا تخم بزرگ بیرون مونده بود.</w:t>
        <w:br/>
        <w:t>یکم تو اون حالت نگهش داشت تا کصش جا باز کنه و عادی بشه. از صداهای مبهم جیغ سمیرا مشخص بود که لباش گاز گرفته.</w:t>
        <w:br/>
        <w:t>در نهایت تلمبه های رییس شروع شد و هر لحظه سریعتر میشد. یه لحظه دیدم دستای زنم از لبه مبل آویزون شده و دیگه تکون نمیخوره فهمیدم که بیهوش شده. با سرعت تلمبه سرعت جق زدن منم سریعتر شد. یه هیولا افتاده بود رو زنم. تلمبه زدنش این شکلی بود که دو سوم کیرش درمیاورد  و با ضربه جا میزد جوری که تخمای آویزون و سنگینش مثل شلاق می خورد رو سوراخ کون سمیرا. لمبرای کووونش زیر این ضربه ها بالا و پایین پرتاب میشه و صدای چلپ چلپ تو کل خونه پیچیده بود. با دیدن این منظره آبم پاشیدم رو موکت راهرو.</w:t>
        <w:br/>
        <w:t>( چلپ چلپ چلپ ) این صدای تنبیه شدن زنم بود که بخاطر سهل انگاری تو کارش اتفاق افتاد. حالا دیگه دوتا پسر قدبلند سمیرارو به سیخ کشیده بودن. زنم سه شوهره شد.</w:t>
        <w:br/>
        <w:t>امیدوارم خوشتون اومده باشه تا داستان بعدی …</w:t>
        <w:br/>
        <w:t>نوشته: جی جی</w:t>
        <w:br/>
        <w:t>👍</w:t>
        <w:br/>
        <w:t>7</w:t>
        <w:br/>
        <w:t>👎</w:t>
        <w:br/>
        <w:t>14</w:t>
        <w:br/>
        <w:t>19301 👁️</w:t>
      </w:r>
    </w:p>
    <w:p>
      <w:r>
        <w:t>──────────────────────────────────────────────────</w:t>
      </w:r>
    </w:p>
    <w:p>
      <w:r>
        <w:t>🔗 https://shahvani.com/dastan/%da%a9%d8%a7%d8%a8%db%8c%d9%86%d8%aa-%d8%b3%d8%a7%d8%b2-%d9%85%d8%ac%d8%a8%d9%88%d8%b1%d9%85-%da%a9%d8%b1%d8%af</w:t>
      </w:r>
    </w:p>
    <w:p>
      <w:r>
        <w:t>کابینت ساز مجبورم کرد</w:t>
        <w:br/>
        <w:t>1405/05/25</w:t>
        <w:br/>
        <w:t>گی</w:t>
        <w:br/>
        <w:t>➕</w:t>
        <w:br/>
        <w:t>➖</w:t>
        <w:br/>
        <w:t>اسم مستعار من سعید هست الان 18 سالمه خوشگل نیستم سفید هم نیستم یک پسر معمولی داستان مربوط میشه به زمانی که من حدود 13 سالم بود پدر و مادرم هر دو فرهنگی و مثبت بودن و خودم هم مثبت بودم درسته کم کم فهمیده بودم سکس چیه و دیده بودم بعضی بچه های مدرسه یا محل شوخی شوخی همدیگه را انگشت می کنن یا به هم می چسبن یا با هم حرف های سکسی می زنن حس شهوت در من بیدار شده بود و بدم نمی اومد من هم با یکی از هم کلاسی هام شوخی داشته باشم و بهش بچسبم ولی وانمود می کردم از این چیزا خیلی بدم میاد قیافه مثبت می گرفتم و خیلی اتوکشیده تو مدرسه و محل رفتار می کردم از ترس اینکه یک وقت کسی نفهمه تو دلم چیه و یا بفهمن من هم میخوام و آبروم بره بدتر از همه پدرم اخلاقش خیلی تند بود و سر چیزای ساده سرم داد میزد و گاهی بد کتکم می زد به خاطر همین جرات نمی کردم دنبال این چیزا باشم و به خودم هم تلقین می کردم که از سکس و این چیزا بدم میاد و اهل جق زدن و این چیزا هم نبودم تا اینکه پدرم طبقه سوم خونه را تکمیل کرد و ما اساس کشی کردیم بالا اینم بگم خانه ما سه طبقه بود زیر زمین و طبقه اول و دوم با زیر زمین میشه سه طبقه که طبقه زیر زمین کامل بود و ما توش چند سال زندگی می کردیم طبقه وسط و بالا نیمه کاره بود بالاخره پولی دست بابام اومد و با قرض و قوله طبقه بالا را داد تکمیل کردن و رفتیم بالا اما بدهی زیادی داشتیم به خاطر همین پدرم تصمیم گرفت زیر زمین را بده رهن که مقداری از بدهی ها را بده به خاطر همین کابینت های زیر زمین را قرار شد تغمیر کنیم درهاش خراب بود و بعضی قسمت ها پوسیده بود به هر حال وضع پولی خوب نبود پدرم یک شاگرد کابینت ساز پیدا کرده بود 35 سالش بود اسمش جاوید بود یک جورایی رفیق بابام بود  از 13 سال سنم عبور کرد و مرداد بود که پدرم با جاوید هماهنک کرده بود بیاد کابینت ها را ردیف کنه اونم گفته بود بعد از ساعت کاری مغازه میاد روزی دو سه ساعت کار می کنه اما باید کمکش کنیم که دیگه نخواد شاگرد بیاره و پول بیشتر بدیم خلاصه بابام به من گفت برم جلو دست اوستا واستم آچاری چیزی خواست بدم دستش روز اول خوب بود بابام نشسته بود و من هم کمک جاوید می کردم روز دوم شد یکی زنگ زد و بابام گفت میره جایی و بر می گرده من از همه جا بی خبر مثل روز قبل به جاوید کمک می کردم که جاوید یک درکونی بهم زد نمی دونستم چی کار کنم گفتم شاید دستش خورده اما جاوید یک نیش خند زد و فهمیدم اتفاقی نبوده و اخم کردم دفعه بعد یکهو بی هوا بودم کونمو تو دستش گرفت و فشار داد بعدش هم سعی کرد منو به زور بگیره که بهم بچسبه اما نزاشتم و فرار کردم دیگه هم نرفتم دم دستش بابام شب اومد و جاوید بهش گفته بود وقتی رفتی پسرت ول کرد رفت پی بازی گوشی و بابام حسابی دعوام کرد و داد کشید سرم جرات نمی کردم بگم چه کار باهام کرده تازه آبرم هم در خطر بود چی می گفتم ؟ ممکن هم بود بابام بگه خودت هم  لابد کرم ریختی که یارو فکر کرده کونی هستی و این کار را کرده به هر حال هیچ چیزی نگفتم خجالت هم کشیدم به مادرم بگم فردا باز رفتیم دم دست جاوید ولی این بار بابام نبود جاوید فهمیده بود جرات نکردم به بابام بگم و تازه هیچ کس نفهمیده جراتش بیشتر شده بود از همون اول سعی کرد منو بگیره و بهم بچسبه که دستشو گاذ گرفتم و فرار کردم از دستش و تو دستشویی رفتم در را قفل کردم تا بابام اومد و بابام به جاوید گفت سعید کجاست ؟ جاوید گفت همین الان رفته دستشویی میاد من که صداها رو شنیدم زود زدم بیرون اون روز رو شلواری و پیرهن آستین دار مدرسه را پوشیده بودم که جاوید نتونه راحت به لباس نازک دست بزنه بهم جاوید یکهو به پدرم گفت لباس سعید کثیف میشه ها پدرم تازه متوجه لباس هام شده بود یکهو اخمی به من کرد داد زد بچه مگه می خواهی بری مدرسه یا مهمونی اینا رو چرا پوشیدی برو عوض کن بیا بعد هم داد زد به مادرم گفت یک لباس بده کثیف شده مهم نباشه راحت بتونه کار کنه متاسفانه مادرم هم یک شلوار خیلی نازک خونگی پیدا کرد با یک زیر پیرهن که آستین نداشت تا شونش پیرهن بود بدون آستین خلاصه راحت راه را باز کردن برای اینکه جاوید بتونه دست مالیم کنه رفتم زیر زمین آشپز خونه که کار شروع کنیم بابام نشسته بود بالای پله های زیر زمین چون هوا گرم بود و اونجا هم کولر آماده نداشت و بابام به آشپز خونه دید نداشت جاوید یک نیش خند زود و در اولین موقعیت منو انگشت کرد شلوارم نازک بود و انگار که انگشت لای کون لختم کرده نمی دونستم چی کار کنم فقط خودمو کشیدم جاوید گفت همکاری نکنی به بابات میگم کمک نمی کنی دعوات می کنه ها گفتم چی کار کنم گفت فقط یک کم پا بده کاریت ندارم که یک کم دست بهت می زنم گفتم نه که جاوید رفت دم پله زیر زمین به بابام گفت این پسرت خیلی بازیگوشه بابام داد زد و از ترس ریدم به خودم می دونستم دفعه بعد داد بزنه ممکنه یک کتک حسابی بخورم جاوید اومد و گفت برم در کابینت را بیارم بگیرم که جای لولاشو با مته سوراخ کنه و پیچ کنه در را گذاشتم روی کابینت کمی خم شدم که در را تو محل درست بگیرم جاوید آمد یک پیچ را بست بعد با دریل آمد پشت سر من که یک سوراخ دیگه بکنه نمی تونستم در ول کنم جاوید کیرشو تنظیم کرد و پشت کونم چسبید اومدم خودمو بکشم کنار دیدم در می افته و جاوید در گوشم گفت می خواهی بابات کتکت بزنه ؟ صداش کنم ؟ آروم گفتم چی از جونم می خواهی جاوید گفت هیچی فقط راحت واستا تکون نخور همین بعد هم دوباره کیرشو از رو شلوار چسبوند به کونم دریل را گذاشت روی میز و راحت منو بقل کرد نمی دونستم چی کار کنم جرات نمی کردم یک بار دیگه به بابام می گفت کنک بدی می خوردم جاوید دید ساکت شدم و پا دادم منو بقل کرد و کیرمو هم گرفت و شروع کرد به مالیدن در گوشم هی می گفت جونننننن از ترس اینکه بابام نیاد جرات نمی کرد شلوارمو پایین بکشه تا صدای پای بابام اومد تمومش کرد دریل را برداشت و سرواخ کاری را شروع کرد درسته از رو شلوار بود و مدت زیادی هم نبود اما شلوارم خیلی نازک بود انگار دقیقا کیرش لای کونم هست و کیرمو که می مالید کم کم داشت خوشم می اومد اون روز هم گذشت کار پنج روز عقب افتاد چون اوستای جاوید برده بودش سر کاری که تا آخر شب کار می کردن و وقت نداشت بیاد اما من دیگه سعید قبل که از سکس  فرار می کردم نبودم به کارهایی که باهام کرده بود شب و روز فکر می کردم از مالیدن کیرم خیلی خوشم اومده بود و اینکه کیرشو لای کونم از روی شلوار نازکم حس کرده بودم بدم نیومده بود اما سعی می کردم به خودم بقبولونم بدم اومده و خوشم نمیاد ولی شهوتم زده بود بالا و فشار زیادی بهم می آورد حتی خواب سکس دیدم و تو خواب خودمو خالی کردم بالاخره جاوید باز آمد و ما با همان لباس کار یعنی شلوار نازک رفتیم برای کمک یک کم کار کردیم که بابام جایی کار داشت و باز رفت و من موندم و جاوید تو آشپز خونه جاوید بهم چسبید و خواست شلوارمو بکشه پایین که گفتم نه التماس کردم نکنه که گفت دیوونه قول میدم فقط لاپایی هست توش که نمی کنم درد نداره حسابی هم خوشت میاد مثل دفعه قبل به هر حال مخمو زد گفتم اینجا نه یکهو کسی میاد بریم اتاق خواب و جاوید فهمید از دفعه قبل خوشم اومده و دیگه همه چی اوکی هست رفتیم اتاق خواب جاوید گفت دستمو بزارم رو دیوار و قمبل کنم دستمو گذاشتم به دیوار قمبل بلد نبودم جاوید اول شلوارمو کشید پایین تا زانوم بعد کونمو کشید طرف خودش و کمرم خم شد کیرشو از تو شلوار در آورد و گذاشت لای چاک کونم برای اولین بار کیر لای چاک کونم بود چه کیفی داشت شهوتم رو هزار بود کیرمو گرفت و برام می مالید و منو بقل کرد و به کونم پسبید ده دقیقه گذشت یکهو یک صدایی اومد سریع از جاوید جدا شدم شلوارمو کشیدم بالا و رفتم ببینم کیه مادرم بود از طبقه بالا صدا زد بابات نیومده ؟ کفتم نه و در بست و رفت برگشتم جاوید گفت باز بریم اتاق خواب گفتم نه مامانم یکهو میاد  ولی دست مالیم کرد مخمو باز زد و راضیم کرد راه افتادیم اتاق خواب بهش گفتم فقط زودتر تمومش کن سریع شلوارمو کشیدم پایین و دست سرمو گذاشتم روی دیوار اتاق خواب این دفعه با دست باسن هامو گرفتم و لای کونمو با دست خودم باز کردم که زود کیرشو بزاره لاش جاوید گفت خوشت اومده ها گفتم نخیر می خوام زود تمومش کنی تا کسی نیومده ولی در واقع حسابی خوشم اومده بود غرورم قبول نمی کرد بگم خوشم میاد کیرشو گذاشت لای چاک کونم کیرمو گرفت و منو بقل کرد کیرمو مالید تا چند فطره آبم اومد و حسابی کیف داشت و اونم آبشو خالی کرد لای چاک کونم بدون اینکه شلوار بالا بکشم دید زدم کسی نباشه و سریع رفتم دستشویی و خودمو تمیز کردم اون روز کار کابینت ها هم تقریبا تموم بود دیگه به من کاری نداشت و فردا هم بابام دم دستش بود و کار تمام شد قرار بود هفته بعد جاوید بیاد با بابام حساب و کتاب کنن از اون شب همش تو فکر کارهایی بودم که جاوید باهام کرد شهوتم به شدت بالا بود و از یک طرف سعی می کردم به خودم بقبولونم زوری بوده و بدم میاد از یک طرف حسابی خوشم اومده بود و باز می خواستم اما نه جراتشو داشتم با هم سن هام هم کلاسی هام همسایه ها از این کارا بکنم نه غرورم اجازه می داد بزارم کسی بفهمه از این کارا می کنم اگر کسی می فهمید آبروم می رفت بابام لهم می کرد به هر حال تو فکر بودم که بالاخره قرار شد شب جاوید بیاد برای حساب و کتاب از قبل خودمو آماده کرده بودم جاوید آمد بابام اف اف را زد و گفت بیاد بالا سریع دویدم به طرف پایین راه پله ورودی راه پله به جاوید رسید که باهام سلام گرمی کرد پشتمو کردم به جاوید و روم به دیوار راه پله بود که اگر کسی از بالا از راه پله آمد پایین ببینم به جاوید گفتم هر کاری می خواهی بکنی همین جا بکن که جاوید منو از پشت بقل کرد یک جون گفت بعد از چند دقیقه ولم کرد گفت اینجا نمیشه قرار بزاریم همو ببینیم گفتم باشه گفت من که رفتم بیا سر خیابون می بینمت آمد بالا فاکتور را داد بابام کمی حرف زدن قرار شد بابام فاکتور چک کنه بعد صحبت پول بکنن و جاوید رفت من هم سریع رفتم خودمو رسوندم سر قرار جاوید با موتور بود منو سوار کرد هوا دیگه تاریک بود منو برد تو یکی از ساحتمان نیمه ساز های اطراف چند تا خیابون پایین تر و شلوارمو کشید پایید لاپایی منو کرد و آبشو ریخت لای کونم بعد هم گفت قرارمون هفته دیگه سر خیابون همین ساعت که گفتم نه نمیشه بهم شک می کنن شب نمی تونم از خونه بیام بیرون گفت پس کی گفتم جمعه ساعت ده همیشه میرم فوتبال شما بیا سر خیابون با هم بریم جاوید جمعه اومد سر قرار و منو سوار کرد و برد گفتم کجا میری گفت خونه ما هیچ کس نیست گفتم خونه نمیام اعتماد ندارم گفت خره راحت می تونی لخت بشی و کیفتو بکنی هیچ کس هم نمی فهمه مخمو به هر حال زد و رفتیم خونشون هیچ کس نبود تنها زندکی می کرد گفت برو اتاق خواب کامل لخت شو من هم رفتم و لخت شدم فقط شورت پام بود روی لبه تخت نشسته بودم که اومد کامل لخت شد و وقتی بلند شدم شورتمو هم کشید پایین و از پام در آورد منو خوابوند تو تخت متکا گذاشت زیر شکمم پاهامو باز کرد و خوابید روم کیرشو گذاشت لای چاک کونم و هی جوننن جونن می کرد و کیرشو لای چاک کونم تکون می داد تا آبشو خالی کرد دیگه هر دفعه قرار می زاشت منو می برد خونه و لاپایی می کرد و حالا دیگه سوراخمو روغن وازلین می مالید و انگشتم می کرد اولش خیلی درد داشت اما دیگه عادت کرده بودم و شستش راحت میرفت توش و حسابی کیف می کردم می دونستم داره منو آماده می کنه که کیرشو بکنه توش اما دیگه انقدر خوشم اومده بود و عادت کرده بودم که خیالم نبود ترسم ریخته بود چون هیچ کس نفهمیده بود و کسی بهم شک نکرده بود هیچ مشکلی نبود و راحت کیفمو می کردم این چند سال جاوید حسابی منو کرده اما یک سال قبل بهش گفتم دیگه نمی خوام ادامه بدم و قول کرفتم دیگه ولم کنه چون به غرورم بر می خوره بهم بگن کونی یا کسی بفهمه آبروم میره خلاصه خواستم دیگه تمومش کنه هر چند حسابی خوشم می اومد الان یک ساله دیگه سکس نکردم ولی همیشه به فکر اون چند سال هستم که زیر کیر چقدر کیف داشت و باز دلم می خواد اما غرورم بهم اجازه نمیده به جاوید بگم باز میخوام میترسم کسی بفهمه آبروم بره یا مشکلی پیش بیاد یا دیگه نتونم ترک کنم اما شهوتم خیلی زیاد هست باز سکس میخوام جرات نمی کنم با همکلاسی همسایه یا کس دیگه سکس کنم هم از ترس آبروم هم بابام و غرورم و غیره اما حسابی تمایل دارم جاوید قولشو زیر پا بزاره و باز بیاد منو بکنه سعی می کنم شهوتم را سرکوب کنم اما خیلی سخته نمیدونم چیکار کنم به نظر شما باید چی کار کنم ؟ باز شروع کنم یا بی خیال بشم ؟ سرکوب شهوت خیلی سخته من هم هات هستم فکر کنم به هر حال نمی دونم نظرتون چیه شاید از اول نباید سکس می کردم اما اولش به زور بود قبول دارم بعدش خوشم اومد و خودم می خواستم اما جاوید لعنتی منو کشید تو این کار شما بودید چیکار میکردین ؟ لطفا راهنمایی کنید</w:t>
        <w:br/>
        <w:t>نوشته: سعید</w:t>
        <w:br/>
        <w:t>👍</w:t>
        <w:br/>
        <w:t>9</w:t>
        <w:br/>
        <w:t>👎</w:t>
        <w:br/>
        <w:t>3</w:t>
        <w:br/>
        <w:t>8601 👁️</w:t>
      </w:r>
    </w:p>
    <w:p>
      <w:r>
        <w:t>──────────────────────────────────────────────────</w:t>
      </w:r>
    </w:p>
    <w:p>
      <w:r>
        <w:t>🔗 https://shahvani.com/dastan/%d8%b4%d8%a8-%d9%be%d8%a7%da%a9%db%8c</w:t>
      </w:r>
    </w:p>
    <w:p>
      <w:r>
        <w:t>شب پاکی</w:t>
        <w:br/>
        <w:t>1405/05/24</w:t>
        <w:br/>
        <w:t>تجاوز</w:t>
        <w:br/>
        <w:t>بکارت</w:t>
        <w:br/>
        <w:t>➕</w:t>
        <w:br/>
        <w:t>➖</w:t>
        <w:br/>
        <w:t>شب نحسی</w:t>
        <w:br/>
        <w:t>چند شب قبل، در مراسمی که بزرگان فامیل گردنبند موروثی مادربزرگ را به نگار هدیه میدادند، گردنبند از دست نگار افتاد و نگین وسط آن شکست. همه در سکوت فرو رفتند. گردنبند تا هفت نسل در خانواده دست به دست شده بود و هیچوقت نشکسته بود. پیرزن نحس شکن گفت این یعنی نحسی به خانه راه پیدا کرده و چون گردنبند در دستان نگار شکسته، نحسی به او چسبیده است. تنها راه پاک شدن، از دست دادن بکارت است تا شیاطین به بدنش طمع نداشته باشند و نحسی از بدنش خارج شود.</w:t>
        <w:br/>
        <w:t>حالا نگار در آستانهٔ این شب است. صبح شده و مادرش آمده تا او را برای شب بزرگ آماده کند.</w:t>
        <w:br/>
        <w:t>صبح، اتاق نگار</w:t>
        <w:br/>
        <w:t>صبح بود. نور سفید و یکنواخت آفتاب از لای پرده های نازک اتاق نگار می تابید و روی پوست سفید و روشنش می نشست. نگار روی تختش دراز کشیده بود، برهنه و بی حرکت. موهای قهوه ای شکلاتی اش، روی بالش پهن شده بود و با هر بار نفس کشیدن، سینه های کوچک و ورزیده اش بالا و پایین میرفت. نوک سینه های صورتی روشنش، در هوای خنک اتاق، کمی برجسته شده بود.</w:t>
        <w:br/>
        <w:t>کصش، با لب هایی صورتی و نرم، بین ران های باریکش پنهان شده بود. پوستش آنقدر روشن بود که با هر لمس، جای انگشتها برای لحظاتی رویش باقی میماند. اندامش اسکینی بود، با استخوانهای شانه ای که کمی بیرون زده بود و کمری باریک که به باسنی گرد و کوچک ختم میشد.</w:t>
        <w:br/>
        <w:t>اتاق ساکت بود و تنها صدای نفسهای آرامش، فضای سرد صبح را پر می کرد. نگار با چشمانی که به سقف خیره بود، به صدای پرنده هایی که از پشت پنجره می گذشتند، گوش میداد و با خودش فکر میکرد که چقدر دوست داشت می توانست مثل آنها پرواز کند و از این شب فرار کند.</w:t>
        <w:br/>
        <w:t>در باز شد و مادرش وارد اتاق شد. با نگاهی که می گفت «وقتشه»، کنار تخت نشست و دستش را روی شانه ی برهنه ی نگار گذاشت و با صدایی که آرام و محکم بود، گفت: «… نگار، بلند شو. امشب شب پاکیه. باید از حالا آماده بشی.»</w:t>
        <w:br/>
        <w:t>نگار با چشمانی که از خواب آلودگی و عصبانیت پر شده بود، به مادرش نگاه کرد و با صدایی که می لرزید، گفت: «من نمی خوام.»</w:t>
        <w:br/>
        <w:t>مادرش با لبخندی دستش را گرفت و او را از تخت بلند کرد و گفت: «این تنها راه پاکیته. باید تحمل کنی. همه میدونن که تقصیر تو نبود، ولی چاره ای نیست.»</w:t>
        <w:br/>
        <w:t>نگار چیزی نگفت، اما نگاهش می گفت که این آخرین باری است که بدون جنگ تسلیم می شود.</w:t>
        <w:br/>
        <w:t>حمام، آماده سازی</w:t>
        <w:br/>
        <w:t>نگار را با نرمی به حمام هدایت کردند. بخار گرم، فضای کوچک را پر کرده بود. زنان فامیل دورش حلقه زدند. نگار را روی صندلی چوبی نشاندند، بدنش را با اسفنج های زبر شستند، موم داغ کشیدند و با آب سرد و گرم متناوب، پوستش را به لرزه درآوردند. مادرش با لحنی سرد گفت: «تحمل کن. این کارها باعث میشه بدنت آماده بشه.»</w:t>
        <w:br/>
        <w:t>بعد از خشک شدن، نوبت به ماساژ با روغن های معطر رسید. مینا، که با نگار صمیمی بود، جلو آمد و روغن گرم را روی بدنش مالید. دست هایش از گردن و شانه ها شروع کرد، به سینه های کوچک و ورزیده اش رسید و سپس روی شکم صاف و باسن گردش ماساژ داد. نگار با چشمان بسته، سعی میکرد خودش را به آن لحظه بسپارد، اما عضلاتش همچنان منقبض بود.</w:t>
        <w:br/>
        <w:t>وقتی ماساژ تمام شد، پوست نگار مثل ابریشم می درخشید. مینا با لبخندی که می گفت «حالا آماده ای»، دستش را روی پشت گردن نگار گذاشت و گفت: «… حالا بدنت کامل آمادست.»</w:t>
        <w:br/>
        <w:t>نگار با چشمانی که از خستگی و شرم نیمه باز بود، صورتش را در حوله فشار داد و با خودش فکر کرد که این بدن، حالا دیگر برای شب بزرگ آماده است، حتی اگر ذهنش هنوز در حال جنگ باشد.</w:t>
        <w:br/>
        <w:t>نقشه ی سنت شکنی نگار</w:t>
        <w:br/>
        <w:t>نگار می دانست که رسم، با معاینه ی پرده ی بکارت شروع میشود. می دانست که اگر پرده اش دست خورده باشد، همه چیز به هم میریزد. پس تصمیم گرفت که خودش سنت را بشکند، قبل از این که کسی فرصت کند.</w:t>
        <w:br/>
        <w:t>ساعتی قبل از مراسم، نگار با بهانه ای از حمام خارج شد و به سمت خانه ی نرگس، رفیق صمیمی اش رفت. نرگس چند سالی از او بزرگتر بود و نگار می دانست که او وسایل خاصی دارد. قبلاً هم چند بار با هم در حین تماشای فیلم های سکسی رابطه و خودارضایی داشتند و نگار دیده بود که نرگس چندین دیلدو در کمدش دارد.</w:t>
        <w:br/>
        <w:t>در را زد و وقتی نرگس در را باز کرد، نگار با نگاهی گفت: «نرگس… یه چیزی لازم دارم.»</w:t>
        <w:br/>
        <w:t>نرگس با تعجب به او نگاه کرد و گفت: «چی شده؟»</w:t>
        <w:br/>
        <w:t>نگار ادامه داد: «یه دیلدو… می خوام یه دیلدو بهم قرض بدی.»</w:t>
        <w:br/>
        <w:t>نرگس با نگاهی که می گفت «مطمئنی؟»، به نگار نگاه کرد و گفت: «برای چی؟ اینقدر عجله چیه؟»</w:t>
        <w:br/>
        <w:t>نگار با نگاهی گفت: «برای کار خودم. فقط قرضش میدم، بعد برمی گردانم.»</w:t>
        <w:br/>
        <w:t>نرگس لحظه ای مکث کرد، سپس لبخندی زد و به سمت کمد رفت. یکی از دیلدوها را برداشت و به نگار داد و گفت: «باشه، ولی یه کاری نکن که پشیمون بشی. این مال خودمه، مواظب باش.»</w:t>
        <w:br/>
        <w:t>نگار دیلدو را گرفت و به حمام برگشت. همه رفته بودند. در را قفل کرد و جلوی آینه ایستاد. با دست هایی که می لرزید، دیلدو را با روان کننده چرب کرد و به آرامی به سمت کصش هدایت کرد. با اولین فشار، نفسی که در سینه حبس شده بود را بیرون داد. با چند حرکت آرام و عمیق، پرده ی بکارت زده شد. چند قطره خون، روی ران های باریکش جاری شد. نگار با لبخندی گفت «حالا تموم شد»، دیلدو را کنار گذاشت و خودش را تمیز کرد.</w:t>
        <w:br/>
        <w:t>ورود به مراسم</w:t>
        <w:br/>
        <w:t>نگار با لباسی سفید و بلند، به اتاق بزرگ هدایت شد. چراغها کم بود و نور شمع ها روی دیوارها سایه می انداخت. مردان فامیل در یک نیم دایره ایستاده بودند. پدرش با صدای بلند اعلام کرد: «امشب، شب پاکی نگار است.»</w:t>
        <w:br/>
        <w:t>زنان فامیل برای معاینه جلو آمدند. عمه پاهای نگار را باز کرد و با انگشتانش، لب های کس صورتی روشنش را گرفت و به آرامی باز کرد. نگاهش به پرده ی بکارت افتاد. صورتش از تعجب و عصبانیت تغییر کرد.</w:t>
        <w:br/>
        <w:t>عمه با لحنی که میلرزید، گفت: «… پرده دست خورده است.»</w:t>
        <w:br/>
        <w:t>سکوت سنگینی در اتاق پیچید. پدر نگار با چشمانی که از عصبانیت می سوخت، به نگار نگاه کرد و با صدایی که می لرزید، گفت: «این چی بود؟! چه کار کردی؟!»</w:t>
        <w:br/>
        <w:t>نگار با لبخندی گفت: «سنت رو خودم شکستم.»</w:t>
        <w:br/>
        <w:t>پدرش با عصبانیت به سمت او رفت، اما مادرش جلویش را گرفت و گفت: «کاری که شده، شده. حالا باید رسم به روش دیگری ادامه پیدا کنه.»</w:t>
        <w:br/>
        <w:t>یکی از بزرگان فامیل با صدای بلند گفت: «از آنجایی که پرده دست خورده، رسم بکارت لغو میشود. اما به خاطر این که سنت را خودت شکستی تنها راهش مقاربت با پسران هم خون خودت است و امشب باید تا صبح با پسرها در این اتاق بمانی. این مجازات و راه پاکی توست.»</w:t>
        <w:br/>
        <w:t>نگار با چشمانی که از عصبانیت و تعجب گرد شده بود، به بزرگتر نگاه کرد و گفت: «من نمی خوام!» اما پدرش با لحنی که می گفت «بحثی نیست»، گفت: «چاره ای نداری. این راه پاکیته.»</w:t>
        <w:br/>
        <w:t>شب تحمل نگار</w:t>
        <w:br/>
        <w:t>پسرها، سه نفر، در اتاق ماندند: پیمان (پسرخاله ی ۲۶ ساله با هیکلی ورزیده)، رامین (پسرعموی ۲۲ ساله با هیکلی درشت) و سامان (پسرعموی ۲۰ ساله با هیکلی لاغرتر).</w:t>
        <w:br/>
        <w:t>نگار از روی تخت پرید و با چشمانی که از عصبانیت می سوخت، به آنها نگاه کرد و با صدایی که می لرزید، گفت: «هر کی بیاد جلو، تخماشو میکنم!»</w:t>
        <w:br/>
        <w:t>رامین با خنده، به سمت تخت رفت و گفت: «بیا ببینیم چقدر میتونی.»</w:t>
        <w:br/>
        <w:t>نگار بدون مکث، لگد محکمی به تخم های رامین زد. رامین با جیغی کوتاه، عقب پرید و با دست، تخمهایش را گرفت و با عصبانیت گفت: «حرومزاده!»</w:t>
        <w:br/>
        <w:t>نگار با خنده گفت: «ببینم حالا چیکار میکنی؟»</w:t>
        <w:br/>
        <w:t>سامان با بی صبری، جلو آمد و با دست، مچ پاهای نگار را گرفت و محکم روی تخت نگهش داشت. نگار با لگد و فحش، سعی کرد فرار کند. با ناخن، صورت سامان را خراش داد و خون از گونه هایش جاری شد. سامان با عصبانیت، شانه ی نگار را محکم فشار داد و او را روی تخت کوبید.</w:t>
        <w:br/>
        <w:t>نگار با جیغی که از دیوارها عبور کرد، با دندان، دست سامان را گاز گرفت و به شدت فشار داد. سامان با فریادی کوتاه، دستش را عقب کشید و با عصبانیت گفت: «حرومزاده! قسم میخورم خودم سوراختو جر بدم!»</w:t>
        <w:br/>
        <w:t>رامین که هنوز از درد تخمهایش به خود میپیچید، با عصبانیت به سمت نگار رفت و با دست، کمرش را محکم گرفت و روی تخت فشار داد تا بی حرکت شود. نگار با جیغ و فحش، سعی کرد خودش را رها کند، اما رامین با قدرت، او را نگه داشت.</w:t>
        <w:br/>
        <w:t>پیمان با نگاهی سرد، به سمت تخت رفت و گفت: «بسه. دیگه وقتشه.»</w:t>
        <w:br/>
        <w:t>سپس به سمت کیف چرمی اش رفت و یک طناب محکم از آن بیرون آورد. با صدایی که سرد و محکم بود، گفت: «دست و پاشو محکم ببندین که نتونه جفتک بندازه.»</w:t>
        <w:br/>
        <w:t>رامین و سامان با هماهنگی، دستهای نگار را پشت سرش گرفتند و با طناب محکم بستند. سپس مچ پاهایش را گرفتند و به دو طرف تخت باز کردند و با طناب، محکم به پایه های تخت بستند. نگار با تمام توان، تقلا میکرد و فحش میداد، اما طنابها اجازه نمی دادند تکون بخورد.</w:t>
        <w:br/>
        <w:t>پیمان گفت «حالا میفهمی»، به سمت کیف برگشت و با خونسردی، یک دهان بند چرمی با حلقه ی فلزی در وسط، یک بات پلاگ با نگین قرمز در انتها، و یک بطری لوبریکانت از آن بیرون آورد. با صدایی که سرد و محکم بود، گفت: «اینارو آوردم اگه لازم بشه. ولی تو واقعاً امشب دختر خوبی نبودی و نیاز داری ادبت کنیم.»</w:t>
        <w:br/>
        <w:t>نگار با چشمانی که از ترس و عصبانیت گرد شده بود، به وسایل نگاه کرد و با صدایی که می لرزید، گفت: «آشغالا! دست و پامو باز کنید!»</w:t>
        <w:br/>
        <w:t>پیمان با بی تفاوتی، دهان بند را به دهان نگار بست و حلقه ی فلزی را میان لب هایش قرار داد تا دهانش کاملاً باز بماند. نگار با ناله هایی که در گلو خفه میشد، سعی کرد چیزی بگوید، اما بی فایده بود.</w:t>
        <w:br/>
        <w:t>سامان با انگشتانش، لوبریکانت را برداشت و با حرکات چرخشی، شروع به آماده سازی مقعد نگار کرد. نگار با جیغی که در دهان بند خفه شد، کمرش را خم کرد و با هر بار ورود انگشت سامان، بدنش می لرزید. سامان با دو انگشت، مقعدش را باز کرد و با حرکات آرام، آن را کاملاً چرب و آماده ساخت.</w:t>
        <w:br/>
        <w:t>سپس پیمان بات پلاگ را با لوبریکانت چرب کرد و آن را به آرامی وارد مقعد نگار کرد. نگار با جیغی که در دهان بند خفه شد، کمرش را خم کرد و با هر بار که بات پلاگ عمیق تر می رفت، بدنش را جمع تر می کرد. نگین قرمز در انتهای بات پلاگ، زیر نور چراغ می درخشید.</w:t>
        <w:br/>
        <w:t>پیمان با صدایی که سرد و محکم بود، گفت: «حالا دیگه به اندازه ی کافی دیر شده. شروع میکنیم.»</w:t>
        <w:br/>
        <w:t>نگار را به پشت روی تخت خواباندند، جوری که سر و گردنش از لبه ی تخت بیرون زده بود. سامان گردن نگار را به پایین خم کرد و در همان حال، کیرش را از حلقهٔ دهان بند به اعماق گلوی نگار فرو برد. نگار میخواست فحش بدهد، اما صدایش در گلو له شد. فقط صدای خفه و مرطوبی که از ته حلقش برمیخاست، همراه با اشک هایی که از گوشهٔ چشمش جاری میشد. سامان شروع کرد به جلو و عقب کردن. همزمان، رامین بات پلاگ را با یک کشش آرام اما بی رحمانه از مقعد نگار بیرون کشید. نگار با ناله ای که در دهان بند خفه شد، کمرش را جمع کرد. رامین با نگاهی که میگفت «این تازه شروع کاره»، به پیمان و سامان نگاه کرد و با صدایی که با خنده آمیخته بود، گفت:</w:t>
        <w:br/>
        <w:t>«از چند نفر شنیدم قدیم برای رام کردن دختران سرکش، آب منی شون رو میریختن تو کونشون. الان یه تست میکنیم ببینیم جواب میده یا نه.»</w:t>
        <w:br/>
        <w:t>رامین کیرش را که با لوبریکانت چرب کرده بود، گذاشت دم سوراخ کوچک و منقبض نگار. با شستش، نوک آن را جای گرفت و سپس بدون هشدار، با یک فشار ناگهانی، لگنش را جلو آورد. سر کیر تا نیمه فرو رفت. نگار با چشمانی که از شوک گرد شده بود، کمرش را قوس داد و جیغی در گلویش خفه شد. تارهای صوتی اش زیر فشار کیر سامان می لرزید.</w:t>
        <w:br/>
        <w:t>رامین نفسش را حبس کرد و با تقه ی دوم، کیرش را تا انتها در مقعد نگار فرو کرد. نگار دیگر جیغ نداشت. فقط اشک از چشمانش سرازیر بود و بدن اسکینی اش زیر هر دو پسر، مثل برگِ خیسی می لرزید. رامین با هر بار عقب و جلو رفتن، با لحنی که از لذت و تحقیر آمیخته بود، گفت: «ببین، جواب میده ها… آب منی رو که هنوز ریختیم، ولی خود کیر هم داره کار خودشو میکنه…»</w:t>
        <w:br/>
        <w:t>سامان با هر بار تلمبه، عمیق تر می رفت. با دست، روی گلوی نگار کشید و با نگاهی گفت: «الان خیلی راحت میتونم حدس بزنم کیرم تا کجای گلوت رفته.»</w:t>
        <w:br/>
        <w:t>سامان که تا آن لحظه مشغول فشار دادن کیرش در گلوی نگار بود، حالا با هر بار عقب کشیدن رامین، زمان را تنظیم میکرد. انگار که یک ریتم مشترک پیدا کرده بودند. با هر فرو رفتن رامین در مقعد، سامان هم کیرش را عمیق تر میکرد و بالعکس. نگار بین این دو فشار، نفس هایش بریده بریده میشد.</w:t>
        <w:br/>
        <w:t>رامین دستهایش را روی باسن گرد و کوچک نگار محکم کرد و با سرعت بیشتری تلمبه زد. پوست سفید باسنش، زیر برخورد محکم ران های رامین، سرخ میشد. رامین با نفسی که به شماره افتاده بود، گفت: «… آه… این سوراخ کوچولو چقدر گرمه… انگار خودش داره کیرمو میمکه…»</w:t>
        <w:br/>
        <w:t>سامان با خنده گفت: «بذار ببینم وقتی هر دو همزمان بریزیم توش، چی میشه…»</w:t>
        <w:br/>
        <w:t>رامین با خندهای کوتاه، سرعتش را بیشتر کرد. تلمبه هایش کوتاه تر و تندتر شد. با هر بار ورود، صدای برخورد مرطوبی از پایین بلند میشد. سامان هم هماهنگ با او، حرکاتش را تندتر کرد. نگار حس میکرد که هوا دیگر به ریه هایش نمیرسد. چشمهایش گرد شده بود و بدن نحیفش زیر وزن دو پسر، روی تخت فرو رفته بود. فقط اشکها بودند که بی وقفه جاری می شدند.</w:t>
        <w:br/>
        <w:t>رامین با یک تلمبه ی عمیق ، لگنش را محکم به باسن نگار کوبید و با ناله ای بلند، درونش خالی کرد. گرمای مایع، در عمق مقعد نگار پخش شد.</w:t>
        <w:br/>
        <w:t>رامین نفس زنان، کیرش را از مقعد نگار بیرون کشید. با بیرون آمدنش، قطراتی از مایع سفید و غلیظ، از سوراخ کوچک و قرمزش جاری شد و روی رانهای باریکش خط انداخت. سامان با چند بار رفت و برگشت عمیق، کیرش را تا انتها در گلوی نگار فرو برد و نگه داشت و آبش را همانجا خالی کرد. نگار حس کرد چیزی گرم و غلیظ، از گلویش پایین میرود و خفه اش میکند و همزمان، از پشت، گرمای دیگری از درونش جاری می شود. نگار با چشمانی که گرد شده بود، شروع به دست و پا زدن کرد.</w:t>
        <w:br/>
        <w:t>پسرها به آرامی او را بلند کردند و نشاندند و دهان بندش را باز کردند. پس از لحظاتی سرفه و نفس زدن، گریه اش در آمد و همراه با نفس زدن گفت: «آشغالا! داشتین خفم می کردین! کثافتا! ازجون من چی میخوای!»</w:t>
        <w:br/>
        <w:t>تغییر لحن پیمان</w:t>
        <w:br/>
        <w:t>پیمان دلش به حالش سوخت و با لحنی که نرم تر شده بود، گفت: «عزیزم، خودت شروع کردی. ما فقط داشتیم طبق وظیفه ای که داشتیم عمل میکردیم.»</w:t>
        <w:br/>
        <w:t>کنار نگار نشست و با آرامی دستش را روی صورتش کشید. نگار با گریه، صورتش را برگرداند و دستهایش را دور زانوهایش حلقه کرد و سرش را در زانوهایش فرو برد.</w:t>
        <w:br/>
        <w:t>پیمان از پشت بغلش کرد و در گوشش زمزمه کرد: «ببین، بزرگان خاندان یه دوربین تو این اتاق کار گذاشتن و تمام حرکات و صحبتهای ما رو زیر نظر دارن. اونا میخوان تو رو پاک کنن و اگر ما این کارو نکنیم، برای ما هم مجازات های بدتری در نظر گرفته میشه. لطفاً درک کن. فقط یه امشب رو بگذرونی، دیگه کاری با تو ندارن.»</w:t>
        <w:br/>
        <w:t>نگار سرش را بلند کرد و با صدایی که می لرزید، گفت: «یعنی باید بزارم امشب شما به من تجاوز کنین و شکنجم بدین تا اونا راضی باشن؟»</w:t>
        <w:br/>
        <w:t>پیمان با لحنی که آرام و صمیمی بود، گفت: «راهی هست که میشه تحملش رو برات راحتتر کرد و حتی شاید بتونی ازش لذت ببری، ولی اگه به حرفام گوش بدی و دوباره لجبازی نکنی. قبوله؟»</w:t>
        <w:br/>
        <w:t>نگار سکوت کرد. پیمان گفت: «پس قبوله.»</w:t>
        <w:br/>
        <w:t>سپس به رامین اشاره کرد که از کیفش چیزی بیاورد. رامین رفت و از کیف چیزی برداشت و یواشکی به پیمان داد. پیمان در گوش نگار ادامه داد: «ببین، مصرف هرگونه دارو یا بیحسی که باعث بشه تو کمتر تو این مجازات اذیت بشی ممنوعه. اما من یه قرص بهت میدم جوری که اونها نتونن تو دوربین ببینن. خیلی مخفی بخورش. مطمئن باش خیلی حالت نسبت به الان بهتر میشه.»</w:t>
        <w:br/>
        <w:t>نگار به آرامی قرص را از پیمان گرفت و جوری که مشخص نبود، آن را در دهانش گذاشت و قورت داد. پیمان به سامان اشاره کرد که یک لیوان آب بیاورد. سامان لیوان را به نگار داد و نگار کمی آب خورد.</w:t>
        <w:br/>
        <w:t>حدود بیست دقیقه گذشت. نگار حس میکرد بدنش سبک شده و سرگیجه ی خاصی به او دست داده بود. بدنش شروع به گرم شدن کرده بود و شهوتش بیشتر میشد. پیمان با نگاهی به نگار، صدایش کرد: «نگار…»</w:t>
        <w:br/>
        <w:t>نگار بعد از چند بار صدا زدن، با نگاهی که سنگین شده بود، به پیمان گفت: «حالم یه جوریه…»</w:t>
        <w:br/>
        <w:t>پیمان به سامان و رامین سری به نشانه ی تأیید تکان داد و گفت: «داره اثر میکنه. به پشت بخوابونینش.»</w:t>
        <w:br/>
        <w:t>سپس به سامان رو کرد و گفت: «سامان، تو بیشتر از همه اذیتش کردی. وقتشه جبران کنی.»</w:t>
        <w:br/>
        <w:t>سامان لبخندی زد و سرش را بین پاهای نگار برد و شروع به لیسیدن کرد. نگار با اولین حس زبان سامان بر روی کس صورتی و نرمش، لذتی را تجربه کرد که تا آن هنگام تجربه نکرده بود. دستهایش را در موهای سر سامان فرو برد و سرش را به میان پاهایش فشرد و آهی بلند کشید.</w:t>
        <w:br/>
        <w:t>بعد از دقایقی، پیمان به رامین و سامان نگاه کرد و گفت: «خوبه دیگه. از اینجا به بعد خودم بقیشو اوکی میکنم. شما اگه خسته شدین، میتونین برین. خودم با بزرگان صحبت میکنم و میگم کارتونو تموم کردین.»</w:t>
        <w:br/>
        <w:t>سامان و رامین نگاهی به هم انداختند، سپس لبخندی زدند و بدون اینکه حرفی بزنند، از اتاق خارج شدند. در بسته شد و اتاق ساکت ماند.</w:t>
        <w:br/>
        <w:t>ادامه شب با پیمان</w:t>
        <w:br/>
        <w:t>پیمان به آرامی کنار نگار دراز کشید و با لبخندی که از جنس آرامش و صمیمیت بود، به چشمانش خیره شد. سپس نگار را به آرامی روی شکم خود سوار کرد و سر نگار را به خود نزدیک کرد و همزمان که لب میگرفت، آلتش را به آرامی روی لبهای کس صورتی نگار کشید. کیر پیمان، از آنچه نگار تا آن لحظه دیده بود، بزرگتر و کلفتتر بود. رگهای برجسته ای روی ساقه اش می دوید و کلاهک قرمز و براقش، با قطره ی کوچکی از مایع شفاف، میدرخشید.</w:t>
        <w:br/>
        <w:t>نگار با نگاهی که از شهوت و ترس آمیخته بود، به اندازه ی آن خیره شد. پیمان با خونسردی، نوک کیرش را به آرامی وارد کس نگار کرد. نگار با اولین ورود، حس سوزشی عمیق و تند، همراه با موجی از شهوت، درونش پیچید. نفسی که در سینه حبس کرده بود را با آهی بلند بیرون داد و در حالی که دستهایش را روی شانه های پیمان محکم کرده بود، با صدایی که می لرزید، گفت:</w:t>
        <w:br/>
        <w:t>«آه… خیلی بزرگه… فکر نکنم بتونم اونو تحمل کنم…»</w:t>
        <w:br/>
        <w:t>پیمان با لبخندی که آرامش بخش بود، دستش را روی کمر باریک نگار کشید و در گوشش زمزمه کرد:</w:t>
        <w:br/>
        <w:t>«میتونی. فقط کافیه بخوای.»</w:t>
        <w:br/>
        <w:t>سپس با حرکتی آرام اما محکم، لگنش را به سمت بالا فشار داد و کیرش را عمیق تر درون نگار فرو برد. نگار با چشمانی که نیمه بسته شده بود، سرش را به عقب خم کرد و آهی دیگر، این بار همراه با لرزشی در سراسر بدنش، از گلویش بیرون آمد.</w:t>
        <w:br/>
        <w:t>ناگهان نگار با جیغی کوتاه، کمرش را جمع کرد و دستهایش را محکم به سینه ی پیمان فشار داد. پیمان با تعجب ایستاد و با نگاهی که میگفت «چی شد؟»، به نگار نگاه کرد.</w:t>
        <w:br/>
        <w:t>پیمان با لحنی که کمی کنایه آمیز بود، گفت: «تو مگه نگفتی پردتو زدی؟ چرا داری ادا تنگارو در میاری؟»</w:t>
        <w:br/>
        <w:t>نگار با چشمانی که از درد و عصبانیت برق میزد، نگاه تندی به او انداخت و با صدایی که می سوخت، گفت: «بیشعور! من با یه دیلدو نازک انجام دادم، نه با این کیر خری که تو داری!»</w:t>
        <w:br/>
        <w:t>پیمان لحظه ای مکث کرد، سپس لبخندی آرامشبخش زد و با صدایی که نرم تر شده بود، گفت: «خب… پس صبر کن. پوزیشن عوض کنیم. دمر شو، یه بار دیگه بازت کنم.»</w:t>
        <w:br/>
        <w:t>نگار با یک نگاه پر از ناز و عشوه، با صدایی که از ناراحتی می لرزید، گفت: «قرار… قرار شد هوامو داشته باشیا…»</w:t>
        <w:br/>
        <w:t>پیمان لبخندی زد و بدون اینکه جوابی بدهد، نگار را به آرامی روی شکم چرخاند. تنه ی پهن و ورزیده ی پیمان، در برابر اندام اسکینی و استخوانی نگار، مثل کوهی بود که روی شاخه ی نازکی سنگینی میکرد. هیکل درشت و عضلانی اش، سایه ی سنگینی روی بدن کوچک نگار انداخته بود. پیمان با احتیاط روی او سوار شد و دستهای خودش را در دو طرف شانه های نگار، محکم روی تشک ستون کرد.</w:t>
        <w:br/>
        <w:t>پیمان به آرامی کیرش را به سمت کص نگار هدایت کرد و با تقه ی اول، آن را تا نیمه درونش فرو برد. نگار با جیغی که از ته دل بلند شد، ملافه را بین دندانهایش گاز گرفت. صورتش از درد قرمز شده بود و اشک از گوشه های چشمانش جاری میشد. پیمان لحظه ای ایستاد، اما با تقه ی دوم و سوم، کیرش را کامل درون کص نگار جای داد.</w:t>
        <w:br/>
        <w:t>نگار با جیغی دیگر، صورتش را بین ملافه فرو برد و بدن اسکینی اش زیر وزن سنگین پیمان می لرزید. پیمان در حالی که کیرش تا انتها درون نگار بود، سرش را خم کرد و شقیقه ی نگار را بوسید و با صدایی که آرام و گرم بود، در گوشش زمزمه کرد:</w:t>
        <w:br/>
        <w:t>«تحمل کن عزیزم… الان دیگه کلش رفت تو… تا چند لحظه ی دیگه فقط لذت می بری… مخصوصاً با اون دارویی که خوردی…»</w:t>
        <w:br/>
        <w:t>سپس پیمان شروع کرد به تلمبه زدن. حرکاتش آرام شروع شد، اما با هر بار عقب و جلو رفتن، کیر کلفت و رگ دارش درون کس تنگ نگار می لغزید و دیواره های گرم و مرطوب را به عقب و جلو میبرد. نگار با هر تلمبه، نفسی که در سینه حبس کرده بود را به صورت ناله ای کوتاه بیرون میداد. باسن کوچک و گردش، زیر فشار لگن سنگین پیمان، به تشک فرو می رفت و پوست سفید و لطیفش، جایی که با ران های پیمان برخورد میکرد، کم کم قرمز میشد.</w:t>
        <w:br/>
        <w:t>پیمان سرعتش را بیشتر کرد. تلمبه ها عمیق تر و محکم تر شد. صدای برخورد مرطوب بدنها، فضای اتاق را پر میکرد. با هر فرو رفتن عمیق، کیر پیمان تمام طول کص نگار را پر میکرد و کلاهک براقش به ته می رسید. نگار با هر بار ورود، کمرش را قوس می داد و انگشت های کوچکش را در ملافه فرو میبرد.</w:t>
        <w:br/>
        <w:t>پیمان ناگهان تلمبه زدن را قطع کرد و با یک حرکت سریع، کیرش را از درون نگار بیرون کشید. نگار با ناله ی اعتراض آمیزی، به سمت او نگاه کرد. پیمان با لبخندی، او را به پشت چرخاند و روی تخت خواباند. سپس بالای سر نگار قرار گرفت و دستهایش را گرفت و بالای سرش روی تشک فشار داد. انگشتان درشت و محکم پیمان، لای انگشتان ظریف و کوچک نگار قفل شد و آنها را روی هم فشرد. نگار با این حالت، حس میکرد کاملاً در اختیار پیمان است، بی حرکت و تسلیم.</w:t>
        <w:br/>
        <w:t>پیمان با یک حرکت، کیرش را دوباره وارد کس نگار کرد. این بار در حالت میشنری، زاویه ی دخول عمیق تر بود. کلاهک کیرش، با هر بار ورود، به نقطه ی حساس دیواره ی کس نگار میرسید. نگار با چشمانی که از شدت لذت نیمه بسته شده بود، شروع کرد به آه و ناله های بلند و ممتد. دستهای کوچکش زیر فشار دستهای پیمان، روی تشک قفل شده بود و بدن ظریفش با هر تلمبه، مثل عروسکی می لرزید.</w:t>
        <w:br/>
        <w:t>کیر پیمان حالا کاملاً خیس از رطوبت کص نگار بود و با هر بار عقب و جلو رفتن، صدای مرطوب و چسبنده ای بلند میشد. رگهای روی ساقه ی کیرش، زیر نور کم اتاق، برجسته تر دیده میشد و کلاهک قرمز و براقش، هر بار که از کس نگار بیرون می آمد، با لایه ای از مایع شفاف میدرخشید. عرق، بدن هر دو را پوشانده بود و پوست براقشان زیر نور چراغ میدرخشید.</w:t>
        <w:br/>
        <w:t>پیمان تلمبه ها را شدیدتر کرد. هر بار با فشار بیشتری، کیرش را تا انتها درون نگار فرو میکرد. نگار با هر فرو رفتن عمیق، کمرش را قوس میداد و ناله هایش بلندتر و بریده تر میشد.</w:t>
        <w:br/>
        <w:t>ناگهان پیمان دستهایش را رها کرد. نگار با فرصتی که پیدا کرده بود، پاهای باریک و بلندش را دور کمر پیمان حلقه کرد و او را محکم به سمت خود کشید. دستهای کوچکش را دور گردن پیمان انداخت و صورتش را در گردنش فرو برد.</w:t>
        <w:br/>
        <w:t>نگار با جیغی که از ته دل بلند شد و در اتاق پیچید، بدنش را به شدت به پیمان چسباند. عضلات کصش، دور کیر پیمان منقبض شد و با لرزشی که سراسر بدنش را فرا گرفت، به اوج رسید. پیمان با حس انقباض شدید کس نگار، یک تلمبه ی عمیق دیگر زد و درونش ایستاد، در حالی که نفس های سنگینش در گوش نگار می پیچید.</w:t>
        <w:br/>
        <w:t>لحظاتی به همین منوال گذشت. نفس های سنگین پیمان، کم کم آرامتر شد. او به آرامی کیرش را از درون کص نگار بیرون کشید. با بیرون آمدن، قطراتی از مخلوط رطوبت خودش و نگار، روی ران های باریکش جاری شد. نگار هنوز نفس نفس میزد و قفسه ی سینه اش با هر بار دم و بازدم، بالا و پایین می رفت. چشمانش نیمه باز بود و لبخند خفیفی روی لب های صورتی اش نشسته بود.</w:t>
        <w:br/>
        <w:t>پیمان به آرامی کنارش نشست و نگاهی به بدن عرق کرده و لرزانش انداخت. سپس خم شد و لب هایش را روی گردن باریک و سفید نگار گذاشت. بوسه های آرام و مرطوب، از گوشه ی فکش شروع شد و به آرامی پایین رفت. روی استخوان ترقوه، روی گودی کوچک بین استخوانهای سینه، و سپس روی شکم صاف و مسطح.</w:t>
        <w:br/>
        <w:t>نگار با هر بوسه، نفسی عمیق میکشید و چشمانش را می بست. پیمان به سمت سینه های کوچک و ظریفش رفت. نوک سینه های صورتی روشن، زیر نور کم اتاق، برجسته و سفت شده بود. پیمان زبانش را به آرامی روی یکی از آنها کشید و سپس آن را در دهانش گرفت و به آرامی مکید. با هر بار مکیدن، نگار نفسی بلند از درون می کشید و دستش را به آرامی در موهای پیمان فرو میبرد.</w:t>
        <w:br/>
        <w:t>پیمان زبانش را به نیپل دیگر منتقل کرد و با همان لطافت، آن را لیسید و مکید. نگار لبخندی نرم و گرم روی لب هایش داشت. با صدایی که از خستگی و لذت آرام گرفته بود، زیر لب گفت:</w:t>
        <w:br/>
        <w:t>«… عالی بود…»</w:t>
        <w:br/>
        <w:t>پیمان لحظه ای مکیدن را متوقف کرد. با نگاهی که از لذت و انتظار آمیخته بود، به چشمان نگار خیره شد و با صدایی که هنوز سنگین بود، گفت:</w:t>
        <w:br/>
        <w:t>«تو ارضا شدی… حالا نوبت منه.»</w:t>
        <w:br/>
        <w:t>نگار لبخندی نرم و گرم زد. به آرامی روی تخت نشست و با دستهای کوچک و ظریفش، کیر پیمان را که هنوز از رطوبت و لذت خیس و براق بود، گرفت. با لبخندی که نوازشگر بود، نگاهش را به چشمان پیمان دوخت و با صدایی که از آرامش و عشق پر بود، گفت:</w:t>
        <w:br/>
        <w:t>«نترس… تو هوامو داشتی… منم هواتو دارم…»</w:t>
        <w:br/>
        <w:t>سپس به آرامی خم شد. لب های صورتی و نرمش را روی کلاهک قرمز و براق کیر پیمان گذاشت و بوسه ای آرام و طولانی از آن گرفت. پیمان با لمس این بوسه، نفسی عمیق کشید.</w:t>
        <w:br/>
        <w:t>نگار بدون اینکه لحظه ای مکث کند، خودش را میان پاهای پیمان جا داد و به پشت دراز کشید. پاهای باریک و بلندش را به بالا خم کرد و با حرکتی نرم و موزون، آنها را تکان داد. سپس سرش را پایین آورد و زبان کوچک و گرمش را از بیضه های پیمان تا نوک کلاهک، یکباره و آرام روی تمام طول کیرش کشید. پیمان با این حرکت، لرزشی در سراسر بدنش حس کرد.</w:t>
        <w:br/>
        <w:t>نگار سپس سر کیر پیمان را به آرامی وارد دهان گرم و مرطوب کرد و شروع کرد به مکیدن. حرکاتش آرام و عمیق بود؛ هر بار که به عقب برمیگشت، زبانش را روی ساقه می کشید و هر بار که جلو می رفت، تا عمق بیشتری میبرد.</w:t>
        <w:br/>
        <w:t>پیمان چشمانش را بست. سرش را به عقب خم کرد و نفسهای عمیق و سنگینی از سینه اش بیرون میداد. آه های غلیظ و بلندی که هر بار با مکیدن عمیق تر نگار بلندتر میشد، فضای اتاق را پر میکرد. انگشت هایش درون ملافه فرو رفته بود و عضلات شکمش، با هر بار مکیدن، منقبض میشد.</w:t>
        <w:br/>
        <w:t>نگار با لبخندی کوچک میان مکیدن ها، به لذت پیمان چشم دوخته بود و با هر بار عمیق تر رفتن، صدای مرطوب و آرام مکیدن، در سکوت اتاق می پیچید.</w:t>
        <w:br/>
        <w:t>چند دقیقه ای به همین شکل گذشت. نگار به آرامی مکیدن را قطع کرد و با لبخندی که از رضایت و اعتماد به نفس پر بود، به بالای بدن پیمان خزید. پاهای باریک و بلندش را دو طرف رانهای پهن پیمان قرارداد و روی شکم ورزیده اش سوار شد.</w:t>
        <w:br/>
        <w:t>با حرکتی آهسته و شهوانی، کص صورتی و خیسش را روی کیر راست و براق پیمان مالید. با هر بار جلو و عقب رفتن، کلاهک کیرش بین لب های کصش می لغزید و رطوبت را روی تمام ساقه پخش میکرد. نگار چشمانش را بست و با هر بار مالش، آهی کوتاه از گلویش بیرون آمد.</w:t>
        <w:br/>
        <w:t>سپس با دست کوچکش، کیر پیمان را گرفت و به آرامی نوک آن را درون کصش جای داد. با یک حرکت آهسته و پیوسته، لگنش را پایین آورد و کیر پیمان را کامل درون خود فرو برد. نگار با نفسی که از عمق سینه بیرون آمد، سرش را به عقب خم کرد و لحظه ای در همان حالت ماند.</w:t>
        <w:br/>
        <w:t>سپس شروع کرد به بالا و پایین رفتن. حرکاتش ابتدا آرام بود، اما به مرور منظم تر و عمیق تر شد. با هر بار بالا رفتن، کیر پیمان تا نوک از کصش بیرون می آمد و با هر بار پایین آمدن، تا ته درونش فرو می رفت. دستهای کوچک نگار روی سینه ی عضلانی پیمان قرار داشت و موهای قهوه ای شکلاتی اش با هر بار حرکت، روی شانه هایش تاب میخورد.</w:t>
        <w:br/>
        <w:t>پیمان با چشمانی که به تماشای بدن برهنه و حرکت کننده ی نگار خیره شده بود، دستهایش را روی ران های باریکش کشید و با هر بار پایین آمدن نگار، نفسی عمیق میکشید.</w:t>
        <w:br/>
        <w:t>نگار کم کم تندتر و تندتر شد. حرکاتش سریعتر و عمیق تر میشد و نفس هایش به شماره افتاده بود. پیمان دیگر نمی توانست خودش را کنترل کند. آه های عمیق و غلیظی از گلویش بیرون می آمد. دستهای پهن و محکمش را روی باسن کوچک نگار گذاشت و با یک حرکت، او را محکم روی خودش کشید. نگار با این فشار ناگهانی، کمرش را خم کرد و روی سینه ی پیمان افتاد. پیمان دستهایش را دور کمر باریکش حلقه کرد و با نفسهای بریده، در حالی که کیرش تا عمق کص نگار فرو رفته بود، با لرزشی که سراسر بدن ورزیده اش را فرا گرفت، درونش خالی کرد. گرمای مایع، در عمق کس نگار پخش شد و نگار با حس این گرمای جاری، آهی بلند کشید و بدنش را روی پیمان رها کرد.</w:t>
        <w:br/>
        <w:t>لحظاتی به همین شکل گذشت. نفسهای سنگین هر دو، آرام آرام به حالت عادی بازگشت. نگار به آرامی از روی پیمان بلند شد. کیر خیس و براق پیمان، با صدای مرطوبی، از کس نگار بیرون آمد. چند قطره از مایع سفید و غلیظ، همراه با رطوبت خودنگاه، از کس صورتی اش جاری شد و روی ران باریکش خط انداخت.</w:t>
        <w:br/>
        <w:t>نگار با دست کوچکش، یکبار به آرامی روی کس خودش کشید. انگشت هایش از مخلوط گرم و لیز آب منی و رطوبت خودش خیس شده بود. دستش را بالا آورد و به انگشتهای خیسش خیره شد. نگاهش را به سمت کیر پیمان چرخاند که حالا خوابیده بود، اما هنوز نسبتاً بزرگ و کلفت روی شکمش افتاده بود، با کلاهی قرمز که اثری از لذت تازه بر آن نشسته بود.</w:t>
        <w:br/>
        <w:t>نگار با لبخندی شیطنت آمیز، نگاهش را به پیمان دوخت و با صدایی که از خستگی و شوخی آمیخته بود، گفت:</w:t>
        <w:br/>
        <w:t>«عوضی… هر چی تو کمرت بود، تو من خالی کردی… نکنه میخوای حاملم کنی؟»</w:t>
        <w:br/>
        <w:t>پیمان لبخندی آرام و گرم زد. دستش را به سمت نگار دراز کرد و با انگشتانش، موهای ژولیده ی او را از روی صورتش کنار زد. با صدایی که هنوز از نفس تنگی خفیفی برخوردار بود، گفت:</w:t>
        <w:br/>
        <w:t>«نترس… اون قرصی که بهت دادم خاصیت ضد بارداری هم داره. نگران نباش.»</w:t>
        <w:br/>
        <w:t>نگار لبخندی عمیق تر زد و در حالی که کف دست خیسش را روی سینه ی عرق کرده ی پیمان کشید، روی تخت کنارش دراز کشید و سرش را روی بازوی پهنش گذاشت.</w:t>
        <w:br/>
        <w:t>سکوت آرامی بین آنها برقرار شد. نفس هایشان کم کم به نظم عادی باز می گشت. نگار با چشمانی نیمه باز به سقف خیره بود و لبخند خفیفی روی لب داشت. پیمان نگاهی به ساعت دیواری انداخت و سپس به نگار نگاه کرد. با لبخندی که از جنس شیطنت و صمیمیت بود، گفت:</w:t>
        <w:br/>
        <w:t>«هنوز سه چهار ساعت دیگه تا صبح وقت داریم…»</w:t>
        <w:br/>
        <w:t>و یک چشمک به نگار زد.</w:t>
        <w:br/>
        <w:t>نگار با لبخندی که پر از معنی بود، به او نگاه کرد. پیمان به آرامی به سمتش چرخید و بدنش را به او نزدیک کرد. نگار دست کوچک و نرمش را به سمت کیر پیمان برد و آن را در دست گرفت. با حرکتی آرام و پیوسته، کیر نیمه خوابیده ی پیمان را در کف دست کوچک و ظریفش جلو و عقب کرد. گرمای دست نگار، روی پوست حساس کیر پیمان، اثر خودش را گذاشت و کمکم کیرش دوباره راست و سفت شد.</w:t>
        <w:br/>
        <w:t>ناگهان پیمان با یک حرکت سریع، از جا بلند شد و روی تخت نشست. با لبخندی که از جنس غرور و شیطنت بود، به نگار نگاه کرد و گفت:</w:t>
        <w:br/>
        <w:t>«خودت خواستی…»</w:t>
        <w:br/>
        <w:t>نگار خنده ای کوتاه و شیرین سر داد. چشمانش از ذوق و هیجان برق میزد. بدون اینکه حرفی بزند، چهار دست و پا روی تخت شد و باسن کوچک و گردش را به سمت پیمان گرفت.</w:t>
        <w:br/>
        <w:t>پیمان پشت سرش قرار گرفت. با یک دست، کمر باریک نگار را گرفت و با دست دیگر، کیر راست و سفتش را به سمت کس خیس و آماده ی نگار هدایت کرد. با یک حرکت آرام اما محکم، کیرش را وارد کس نگار کرد.</w:t>
        <w:br/>
        <w:t>نگار با ورود کیر، آهی بلند و عمیق از گلویش بیرون داد و سرش را به جلو خم کرد. پیمان با لبخندی که از لذت و اعتماد به نفس پر بود، در حالی که شروع به تلمبه زدن کرد، گفت:</w:t>
        <w:br/>
        <w:t>«جوووون…»</w:t>
        <w:br/>
        <w:t>تلمبه ها آرام شروع شد، اما به مرور عمیق تر و منظم تر شد. نگار با هر بار ورود کیر پیمان، آه و ناله های بلندی از خود بیرون میداد. صدای برخورد مرطوب بدنها و نفسهای بریده نگار، فضای اتاق را پر کرده بود.</w:t>
        <w:br/>
        <w:t>پیمان در حالی که تلمبه میزد، با لحنی که از شوخی و جدل آمیخته بود، گفت:</w:t>
        <w:br/>
        <w:t>«راستی… فکر کنم امروز بیشتر از این که بهت سخت بگیرم و مجازاتت کنم، فکر کنم بهت خوش گذشته و حال کردی…»</w:t>
        <w:br/>
        <w:t>نگار در حالی که نفس هایش به شماره افتاده بود، با صدایی که از لذت و غرور آمیخته بود، گفت:</w:t>
        <w:br/>
        <w:t>«منم باهاتون کوتاه اومدم… وگرنه اون روی وحشی منو ندیدین که همتونو جر بدم…»</w:t>
        <w:br/>
        <w:t>پیمان با شنیدن این حرف، لبخندی پهن روی صورتش نشست. صدای تلمبه ها در اتاق می پیچید. دستش را به سمت گردن نگار برد و با یک حرکت، گردن باریکش را گرفت و او را محکم به سمت خود چسباند. در حالی که از پشت به تلمبه زدن ادامه میداد، دهانش را به گوش نگار نزدیک کرد و با صدایی که از هیجان و چالش آمیخته بود، زمزمه کرد:</w:t>
        <w:br/>
        <w:t>«میخوای ببینیم کی وحشی تر و خشنتره؟…»</w:t>
        <w:br/>
        <w:t>نگار لبخندی زد و با همان لحن شوخ و چالش برانگیز، گفت:</w:t>
        <w:br/>
        <w:t>«جووون خشن کی بودی تو… باشه، اصلاً خشن شو ببینم از پس من برمیای…»</w:t>
        <w:br/>
        <w:t>پیمان با لبخندی که از جنس غرور و شیطنت بود، گفت:</w:t>
        <w:br/>
        <w:t>«باشه… خودت خواستی…»</w:t>
        <w:br/>
        <w:t>سپس بدون معطلی، نگار را به جلو هل داد و مجدداً چهار دست و پا روی تخت قرارش داد. خودش به آرامی روی باسن کوچک و گرد نگار سوار شد و با کیر راست و محکمش، با فشار بیشتری شروع به تلمبه زدن درکس نگار کرد. هر بار که کیرش را تا عمق فرو میبرد، نگار ناله ای بلندتر از خود بیرون می داد و انگشت های کوچکش را در ملافه فرو میبرد.</w:t>
        <w:br/>
        <w:t>صدای برخورد مرطوب بدنها، نفسهای سنگین پیمان، و ناله های بلند نگار، در اتاق تاریک می پیچید و سکوت شب را می شکست.</w:t>
        <w:br/>
        <w:t>پیمان در حالی که تلمبه میزد، ناگهان پای راستش را بلند کرد و کف پایش را روی پشت سر نگار گذاشت. با فشاری آرام اما محکم، سر نگار را به سمت تشک فشار داد. صورت نگار در ملافه فرو رفت و باسن کوچک و گردش، به طور طبیعی بالاتر آمد. این زاویه ی جدید، کص نگار را کاملاً در دسترس پیمان قرار داد. کیر پیمان با هر تلمبه، از زاویه ای عمیق تر و دقیق تر وارد می شد و دیواره های کس نگار را کامل پر می کرد.</w:t>
        <w:br/>
        <w:t>نگار با این تغییر ناگهانی، نتوانست جلوی ناله ی بلندی که از گلویش بیرون پرید را بگیرد. دستهای کوچکش مشت شده بود و صورتش در ملافه فرو رفته بود. صدای تلمبه های محکم پیمان، همراه با نفسهای بریده ی نگار، فضای اتاق را پر کرده بود.</w:t>
        <w:br/>
        <w:t>پیمان با لبخندی که از تسلط و لذت آمیخته بود، در حالی که کیرش را تا ته درون کص نگار فرو میبرد و بیرون میکشید، با صدایی که از نفس تنگی کمی می لرزید، گفت:</w:t>
        <w:br/>
        <w:t>«این جوری قشنگ تر شد… نه؟»</w:t>
        <w:br/>
        <w:t>نگار با ناله ای که در ملافه خفه شد، فقط توانست سرش را به نشانه ی تایید تکان دهد.</w:t>
        <w:br/>
        <w:t>پیمان سپس با یک حرکت سریع، نگار را روی پشت چرخاند. دستش را روی گردن باریک و ظریف نگار گذاشت و با فشار ملایم اما محکمی، او را روی تشک ثابت نگه داشت. با همان حرکت، کیرش را دوباره وارد کص نگار کرد. این بار در حالتی که کاملاً روی نگار مسلط بود، با هر تلمبه، کیرش را تا عمق درونش فرو میبرد. دستش روی گردن نگار، حس تسلط و نزدیکی را دوچندان میکرد.</w:t>
        <w:br/>
        <w:t>نگار با هر بار ورود عمیق، ناله ای از ته گلویش بیرون میداد. چشمهایش نیمه باز بود و لبخندی از لذت و رضایت روی لب هایش نشسته بود. پیمان با تلمبه های محکم و منظم، ریتم را حفظ میکرد و هر بار که کیرش را تا انتها درون نگار فرو میبرد، نفسی عمیق میکشید.</w:t>
        <w:br/>
        <w:t>صدای برخورد بدن ها، نفسهای سنگین پیمان، و ناله های لذت بخش نگار، در اتاق تاریک می پیچید و لحظات را به اوج نزدیکتر میکرد.</w:t>
        <w:br/>
        <w:t>… پیمان سپس با یک حرکت سریع، نگار را روی پشت چرخاند. دستش را روی گردن باریک و ظریف نگار گذاشت و با فشار ملایم اما محکمی، او را روی تشک ثابت نگه داشت. با همان حرکت، کیرش را دوباره وارد کص نگار کرد. این بار در حالتی که کاملاً روی نگار مسلط بود، با هر تلمبه، کیرش را تا عمق درونش فرو میبرد. دستش روی گردن نگار، حس تسلط و نزدیکی را دوچندان میکرد.</w:t>
        <w:br/>
        <w:t>نگار با هر بار ورود عمیق، ناله ای از ته گلویش بیرون میداد. چشمهایش نیمه باز بود و لبخندی از لذت و رضایت روی لب هایش نشسته بود. پیمان با تلمبه های محکم و منظم، ریتم را حفظ میکرد و هر بار که کیرش را تا انتها درون نگار فرو میبرد، نفسی عمیق میکشید.</w:t>
        <w:br/>
        <w:t>اما ناگهان پیمان تلمبه زدن را قطع کرد. با یک حرکت آرام، کیر خیس و براقش را از درون کس نگار بیرون کشید. نگار با ناله ی اعتراض آمیزی به سمت او نگاه کرد، اما پیمان لبخندی زد و دستش را به سمت کص خیس و لرزان نگار برد.</w:t>
        <w:br/>
        <w:t>دو انگشتش را به آرامی وارد کص نگار کرد و همزمان، دستش را روی کلیتوریس برآمده و حساسش گذاشت. با حرکتی سریع و محکم، شروع کرد به مالیدن شستش روی کلیتوریس در حالی که انگشتانش را با سرعت درون کس نگار جلو و عقب میکرد.</w:t>
        <w:br/>
        <w:t>نگار با این لمس ناگهانی و شدید، کمرش را قوس داد و ناله ای بلند از گلویش بیرون پرید. دستهای کوچکش را مشت کرد و در ملافه فرو برد. پیمان با هر بار حرکت دستش، سرعت و فشار را بیشتر میکرد. صدای مرطوب حرکت انگشتانش در کس نگار، فضای اتاق را پر کرده بود.</w:t>
        <w:br/>
        <w:t>نگار با چشمانی که از شدت لذت گرد شده بود، سرش را به عقب خم کرد و با جیغی که از ته دل بلند شد و در اتاق پیچید، به اوج رسید. عضلات کصش، دور انگشتان پیمان منقبض شد و با لرزشی که سراسر بدنش را فرا گرفت، ارضا شد. کس خیسش، با هر تکان دست پیمان، قطراتی از رطوبت را به اطراف پاشید که روی ران های باریکش و ملافه ی زیرش نشست.</w:t>
        <w:br/>
        <w:t>پیمان با لبخندی از رضایت، به آرامی انگشتانش را از درون کس نگار بیرون کشید و آنها را به سمت دهانش برد و آرام لیسید. نگار با چشمانی که از خستگی و لذت نیمه بسته بود، به او نگاه کرد و لبخندی نرم و عمیق روی لب هایش نشست.</w:t>
        <w:br/>
        <w:t>نفسهای سنگین هر دو، آرام آرام به حالت عادی باز می گشت. پیمان کنار نگار دراز کشید و دستش را روی کمر باریکش گذاشت و هر دو در سکوت شب، به لحظات تازه گذشته لبخند زدند.</w:t>
        <w:br/>
        <w:t>چند دقیقه ای به همین شکل گذشت. پیمان به آرامی روی تخت نشست و سر نگار را روی پاهایش گذاشت. نگار بیحال و خسته، روی پاهای پیمان دراز کشیده بود و چشمانش نیمه باز بود. پیمان با محبت، دستش را در میان موهای قهوه ای و ژولیده اش فرو برد و با نوازش های آرام، موهایش را شانه کرد.</w:t>
        <w:br/>
        <w:t>پیمان با لبخندی که از جنس محبت و شوخی بود، گفت:</w:t>
        <w:br/>
        <w:t>«چی شد… وا رفتی که…؟»</w:t>
        <w:br/>
        <w:t>و خنده ای کوتاه سر داد.</w:t>
        <w:br/>
        <w:t>نگار با لبخندی بیحال و نیمه باز، با صدایی که از خستگی آرام گرفته بود، جواب داد:</w:t>
        <w:br/>
        <w:t>«به خدمتت میرسم… بزار نفسم جا بیاد…»</w:t>
        <w:br/>
        <w:t>چند لحظه بعد، نگار به آرامی بلند شد. نگاهش به کیر پیمان افتاد که هنوز خیس و براق روی شکمش خوابیده بود. با لبخندی شیطنت آمیز، دست کوچکش را به سمت کیر پیمان برد و آن را گرفت. با سرعتی بالا و حرکتی محکم، شروع کرد به جلو و عقب کردن کیر پیمان در کف دست نرم و ظریفش و با لحنی که از شوخی و تهدید آمیخته بود، گفت:</w:t>
        <w:br/>
        <w:t>«وقتی کیر و خایت رو یه لقمه چپ کردم میفهمی…»</w:t>
        <w:br/>
        <w:t>سپس بدون معطلی، خم شد و سر کیر پیمان را وارد دهان گرم و مرطوبش کرد و با شدت و عمق بالا، شروع به ساک زدن کرد. پیمان با این حرکت ناگهانی و عمیق، نفسی از ته سینه بیرون داد و آهی بلند از گلویش پرید.</w:t>
        <w:br/>
        <w:t>نگار چند لحظه ای با سرعت و عمق بالا ساک زد، سپس کیرش را از دهانش بیرون آورد و با دستش، به جلو و عقب کردن ادامه داد. همزمان خم شد و زبان کوچک و گرمش را روی خایه های پیمان کشید. خایه های پیمان کاملاً بدون مو و صاف بود، پوستی نرم و لطیف که زیر زبان نگار می لغزید. آلت پیمان نیز کاملاً تراشیده و بدون مو بود، پوستی صاف و براق با رگهای برجسته ای که روی ساقه اش خودنمایی میکرد. بیضه های نسبتاً درشت و خوش فرمی که در کیسهای نرم و جمع وجور جای گرفته بود، با هر بار لیسیدن نگار، جمع و منقبض میشد.</w:t>
        <w:br/>
        <w:t>نگار با لبخندی، خایه پیمان را به آرامی وارد دهانش کرد و با مکش ملایمی، آن را نوازش داد. پیمان با این حرکت، آه و نفسی عمیق کشید.</w:t>
        <w:br/>
        <w:t>نگار همچنان با دستش کیر پیمان را جلو و عقب میکرد. ناگهان مکثی کوتاه کرد و با لبخندی، نوک زبان کوچک و گرمش را به سمت پایین برد و روی سوراخ مقعد پیمان، یک لیس آرام و بلند کشید.</w:t>
        <w:br/>
        <w:t>پیمان با این حرکت غیرمنتظره، کمرش را از روی تخت بلند کرد و با آهی بلند که از عمق سینه بیرون آمد، گفت:</w:t>
        <w:br/>
        <w:t>«چیکار میکنی…؟!»</w:t>
        <w:br/>
        <w:t>و دوباره با لرزشی در بدنش، روی تخت افتاد.</w:t>
        <w:br/>
        <w:t>نگار با لبخندی که از شیطنت و اعتماد به نفس پر بود، به سمت کیر پیمان برگشت. سعی کرد کل کیر بزرگ و کلفت پیمان را در دهان کوچکش جا دهد. اما هر چقدر تلاش کرد، لب هایش به پایین ساقه نرسید و بخش بزرگی از کیر همچنان بیرون ماند.</w:t>
        <w:br/>
        <w:t>پیمان با لبخندی که از غرور و شوخی آمیخته بود، با صدایی که نفس نفس میزد، گفت:</w:t>
        <w:br/>
        <w:t>«گنده تر از توهاش هم نتونستن… تو که در مقابلشون جوجه ای…»</w:t>
        <w:br/>
        <w:t>نگار با این حرف، لجش گرفت. چشمانش از عزم و اراده برق زد. این بار با مصمم ترین حالت ممکن، نفس عمیقی کشید و با یک حرکت، کل کیر بزرگ پیمان را تا ته در دهانش فرو برد. سر کیر وارد گلویش شد و برای لحظاتی، نفس در سینه اش حبس شد. اما با اراده ای که داشت، در همان حالت شروع کرد به ساک زدن عمیق.</w:t>
        <w:br/>
        <w:t>پیمان با این حرکت، دیگر طاقت نیاورد. دستهایش را در ملافه فرو برد و با صدایی که از شدت لذت می لرزید، گفت:</w:t>
        <w:br/>
        <w:t>«آه… نزدیکم…»</w:t>
        <w:br/>
        <w:t>نگار اما با لبخندی، ناگهان کیر پیمان را از دهانش بیرون کشید. با دستش، شروع به جلو و عقب کردن سریع کیر خیس و براقش کرد. قطرهای از مایع شفاف روی کلاهک جمع شده بود و با هر بار حرکت دست نگار، میدرخشید.</w:t>
        <w:br/>
        <w:t>پیمان با نفسهای بریده و سنگین، با صدایی که از شدت نزدیکی می لرزید، گفت:</w:t>
        <w:br/>
        <w:t>«داره میاد… داره میاد…»</w:t>
        <w:br/>
        <w:t>نگار با لبخندی سریع، سر کیر پیمان را دوباره در دهانش گذاشت و با مکشی عمیق و محکم، آب پیمان را درون دهانش خالی کرد. گرمای مایع غلیظ، در دهانش پخش شد. نگار بدون لحظه ای درنگ، تمام آب منی پیمان را مکید و قورت داد. پیمان با لرزشی که سراسر بدن ورزیده اش را فرا گرفت، بیحال روی تخت افتاد. اما نگار همچنان سر کیرش را در دهان داشت و با حرکات آرام و پیوسته، آن را میکشید و می مکید.</w:t>
        <w:br/>
        <w:t>پیمان با ناله ای که از عمق وجودش بیرون آمد، با صدایی که از خستگی و لذت می لرزید، گفت:</w:t>
        <w:br/>
        <w:t>«بس کن… دیگه نمیتونم…»</w:t>
        <w:br/>
        <w:t>نگار به آرامی کیر پیمان را از دهانش بیرون گذاشت. لبخندی از رضایت و غرور روی لب هایش نشسته بود. با نگاهی شیطنت آمیز به پیمان که بیحال و خسته روی تخت افتاده بود، با لحنی که از شوخی و آرامش آمیخته بود، گفت:</w:t>
        <w:br/>
        <w:t>«چی شد… شیر تو کشیدم، وا رفتی…؟»</w:t>
        <w:br/>
        <w:t>پیمان با چشمانی نیمه باز، تنها توانست لبخندی خسته و رضایتمند بزند و در حالی که نفسهای سنگینش به شماره افتاده بود، با نگاهی به نگار که بالای سرش خم شده بود، با صدایی که از خستگی می لرزید، گفت:</w:t>
        <w:br/>
        <w:t>«آخرش تو برنده شدی…»</w:t>
        <w:br/>
        <w:t>هر دو با لبخندی از جنس رضایت و صمیمیت، در سکوت شب به هم نگاه کردند.</w:t>
        <w:br/>
        <w:t>پایان.</w:t>
        <w:br/>
        <w:t>نوشته: محاشر</w:t>
        <w:br/>
        <w:t>👍</w:t>
        <w:br/>
        <w:t>4</w:t>
        <w:br/>
        <w:t>👎</w:t>
        <w:br/>
        <w:t>3</w:t>
        <w:br/>
        <w:t>12701 👁️</w:t>
      </w:r>
    </w:p>
    <w:p>
      <w:r>
        <w:t>──────────────────────────────────────────────────</w:t>
      </w:r>
    </w:p>
    <w:p>
      <w:r>
        <w:t>🔗 https://shahvani.com/dastan/%d8%b3%da%a9%d8%b3-%db%8c%d9%87%d9%88%db%8c%db%8c_1</w:t>
      </w:r>
    </w:p>
    <w:p>
      <w:r>
        <w:t>سکس یهویی</w:t>
        <w:br/>
        <w:t>1405/05/24</w:t>
        <w:br/>
        <w:t>زن شوهردار</w:t>
        <w:br/>
        <w:t>➕</w:t>
        <w:br/>
        <w:t>➖</w:t>
        <w:br/>
        <w:t>سلام من یه دختر ۲۹ ساله‌م. شغل خیلی خوبی دارم و درآمد بسیار بالا. اما انگار از گفتن بیشتر از خودم خجالت می‌کشم. انگار زشته یه دختر ۲۹ ساله با پرستیژ و تحصیلات و… بیاد سایت شهوانی.</w:t>
        <w:br/>
        <w:t>اما از اونجا که بهترین سکس زندگیمو هیچ وقت نتونستم برای کسی تعریف کنم این خاطره رو می‌خوام اینجا به اشتراک بذارم.</w:t>
        <w:br/>
        <w:t>من سن ۲۵ سالگی با پسر داییم ازدواج کردم. یه ازدواج نه خیلی سنتی نه خیلی مدرن. اما خود ساختار ازدواج منو کشوند به یه فضای بسیار سنتی. برای اینکه بتونم به خودم و شغلم و آینده‌م برسم ناخودآگاه مجبور بودم خانواده شوهرمو و حتی گاهی شوهرمو نادیده بگیرم. خیال می‌کردم همه چیز خوبه. اما همه چیز به خاطر یه مراعات دو طرفه به زور و الکی خوب نگه داشته شده بود. سکس‌هامون اصلا باب میل من نبودن و به شدت تکراری و بدون شیطنت و تنوع. و منم انقدر حوصله و علاقه نداشتم به شوهرم بگم یا یاد بدم چطور هیجان رابطه‌مونو بالا ببریم.</w:t>
        <w:br/>
        <w:t>انگار از اینکه فقط آبش میومد راضی بود. اینم بگم من یه دختر فوق العاده سکسی هستم. بدن خیلی خوبی دارم. قدم ۱۷۰ پوستم سبزه وزنم ۶۳ . سینه‌هام مثل سینه‌های مامان و مامان بزرگم به طرز عجیبی بزرگ و گرده. باسنم گنده نیست اما چون سال‌ها والیبال و ایروبیک کار کردم سفت و گرده. شکمم صافه. و انعطاف بدنم موقع سکس خیلی بالاست. غیر از اون خیلی پایه‌م و خوب میفهمم پارتنر جنسیم چی می‌خواد. البته اینارو از حرف ‌ها و رضایت شوهر و دوست پسری که قبل ازدواج داشتم می‌گم.</w:t>
        <w:br/>
        <w:t>خلاصه همه اینارو گفتم که به اینجا برسم. من یه خواهر شوهر هم سن و سال خودم داشتم که شوهرش ده دوازده سالی از ما بزرگ‌تر بود و چون وضع مالی توپی داشت با هم ازدواج کرده بودن. من هیچ وقت هیچ وقت به شوهر خواهر شوهرم تا قبل اون روز به هیچ دید بدی نگاه نکرده بودم. اما چیزی که دل ما رو نزدیک می‌کرد این بود که اونم مثل من از فضای سنتی خانواده اونا شاکی بود. و خیال میکرد برای پیشرفتش باید اونارو نادیده بگیره و از برنامه‌هاش چیزی نگه. وقتی تو چشم هم نگاه میکردم یا بعضی وقتا هم کلام بودیم با خودم فکر میکردم چه عروس و دامادی گیر این خانواده عقب مونده افتاده. هر دو پولدار کارآفرین. یعنی نزدیکی ما یه جور نزدیکی از جنس موقعیت شغلی بود همین…</w:t>
        <w:br/>
        <w:t>یه روز که همه خونه مادر شوهرم بودیم گفتن فلانی مرده و همه پا شدن رفتن برم سر خاک و مسجد و اینا…</w:t>
        <w:br/>
        <w:t>من موندم خونه‌شون. چون حوصله ختم ندارم.  یهو زنگ در رو زدن. در رو زدم. شوهر خواهر شوهرم بود که اسم‌ قشنگش بود «امیرعلی» شونه بالا انداختم و تو دلم به خودم گوشزد کردم که آسمون به زمین نمیاد حالا. ببینه تو اینجایی میره. رفتم جلو آینه که ریختمو‌ببینم تا اون میاد بالا شیطنتم گل کرد دکمه بالای لباسمو باز کردم. راستش دلم میخواست ببینه چه سینه‌هایی دارم. چون از خواهر شوهرمم بدم میومد و اصلا نمیدونم با خودم گفتم بذار برای یه بارم که شده به یکی کِرم بریزم. هر چند تا اون موقع انقدر مرد سنگین و باوقاری بود که خدا میدونه. در بالا رو زد در رو باز کردم. یکم شوک شد و از پشتم نگاه کرد ببینه کسی نیست. گفتم آقا امیر همه رفتن ختم فلانی. انقدر یهویی بوده یادشون رفته بهت بگن. گفت آها. ناهار هست؟ گفتم اره اره . و راه دادم بیاد داخل. بنده خدا گناه داشت ناهار نخورده بره. اصلا به شر و سینه‌م نگاه نکرد. من خیس شده بودم اما. چشمای عسلی داشت امیرعلی و حسابی هیکلی بود. عضلانی بود انگار یه دوره سخت باشگاه میرفت. اما خوب یه شکم مردونه هم داشت. پاهاش و کمرش خیلی قدرتمند به نظر میومد. براش گوشت کوبیده و آبگوشت گرم کردم. با سبزی و سالاد شیرازی گذاشتم رو میزش. و وقتی یه بار رفتم تو آشپزخونه دکمه دوم پیرهنمو باز کردم. چون حس کردم درست ندیده چه سینه‌های مرمری نازی من دارم. لباسم یه لباس آستین بلند سبز حریر بود. یه دامن مشکی تنگ تا زیر زانو پام بود و جوراب شلواری. رفتم نشستم اون ور میز. گفت دست شما درد نکنه و اصلا سر بالا نبرد. انگار دیده بود داستانو خجالت می‌کشید. لبخند زدم: نوش جون</w:t>
        <w:br/>
        <w:t>بحثو کشوندم به خانواده. به سنتی بودنشون. به تحجرشون. به مناسک بی‌فایده‌شون. و دیدم چقدر دلش پره. پرسیدم با خانمت چی؟ خوبی با اون؟ جا‌خورد. گفتم آخه من به یه رابطه الکی با شوهرم راضی شدم. سرشو پایین انداخت. وقتی سرشو انداخت پایین انقدر خجالت کشیدم. یکم بعد پاشدم مانتو پوشیدم گفتم من میرم خونه. گفت مگه منتظر نیستی آقاممد برسونتت؟ گفتم معلوم نیست کی بیان خوب نیست بیشتر از این. و اینو با یکم دلخوری گفتم. دهنش باز مونده بود. پوشیدم برم. دیدم اونم آماده شده. با حالت امری گفت می‌رسونمت. انقدر جدی گفت ترسیدم نه بگم. عصبی بود اصلا. با خودم خیال کردم پستونام پریشونش کرده. جز پستونام من چشم و ابرو مشکی‌ام. و فیسم واقعا ناز و دخترونس. تو راه بازم حرف زدیم. از کار و خانواده و تنهایی و…</w:t>
        <w:br/>
        <w:t>من طاقت نیاوردم. دستشو گرفتم. اونم نه‌گذاشت نه برداشت گفت زنگ بزن ببین شوهرت کی برمیگرده؟همه اینا رو با اخم و تَخم و امری و دستوری میگفت. گوشی رو برداشتم زنگ زدم شوهرم گفت بعد مجلس میره مستقیم سر کار.</w:t>
        <w:br/>
        <w:t>همین که گفتم شوهرم چی گفتی در حالی که به نگاش به خیابون بود یه نگاش به من اینطوری گفت: اون دکمه‌هایی که برام تو خونه باز کرده بودی رو باز کن ببینم. لبخند زدم. سریع باز کردم. یه ذره رانندگی می کرد بعد منو میپایید.</w:t>
        <w:br/>
        <w:t>زیر لب غر میزد: داغونم کردی تو دختر.</w:t>
        <w:br/>
        <w:t>گاز میداد. منم داشتم تو آتیش میمردم. کم کم تموم دکمه‌هامو باز کرده بودم. خجالت می‌کشید و باز هر پنج ثانیه نگام میکرد. بالاخره رسیدیم. پرسید: همسایه‌هاتون امنن؟ گفتم هیشکی نمیفهمه. مث غریبه‌ها رفتیم تو آسانسور. ولی تا رفتیم من دستمو چسبوندم به کیر شق شده‌ش زیر شلوار قشنگ مردونه‌ش چشماش چرخید لبشو چسبوند‌به‌گ‌وشم و گفت به خدا تو خوابم نمیدیدم این صحنه رو. ازش جدا شدم گفتم یعنی چی؟ دوست داشتی بام باشی؟ گفت شوخی میکنی؟ هر وقت خونه اونا دیدمت هر وقت دیدمت فقط حسرت داشتن تو خوردم. همیشه هم خیال میکردم هیچ وقت نمیشه. از احساسات پاره شدم. دست و پام شل شد. گفتم الان اینجام.</w:t>
        <w:br/>
        <w:t>در اسانسور باز شد کلید در رو باز نمیکرد که. دستم میلرزید از هیجان. خم شدم با دقت در رو باز کنم. لپ کونمو گرفت تو دستش و گفت وای عاطی وای… صداش پیچید تو راه پله‌ها. اما به تخم هیچکدوممون نبود. در رو باز کردم. رفتیم تو. افتادم رو کاناپه. من کیرشو میخواستم اما اون دلش میخواست با آرزوش بازی کنه. خودش میگفت مدت‌ها تو کف من بوده. مانتو مو پرت کردم اونور. از هم لب گرفتیم. هی می‌بوسیدم. هی‌نگام میکرد. دستم همزمان رو کیرش بود. دست بردم سمت دامنم. گفت تورو خدا بذار با دامن بکنمت. گفتم چشم. دکمه‌های پیراهنمو اومدم باز کنم. دستمو کنار کشید. جلوم زانو زد و دونه دونه دکمه‌هامو باز کرد. اون لحظه از شوهرم متنفر شدم. شوهرم هیکلش نصف این مرد بود اما از سکس فقط قلدری‌شو یاد گرفته بود. همین که پیرهنم باز شد سینه‌هام مثل دو تا توپ بزرگ تو سوتین صورتی توری پیدا شد. تو نافم یه پیرسینگ برق میزد. اینا رو که دید چشاش خمار شد. نزدیک بود گریه کنم. منم جلوش نشستم. زل زدم تو چشاش. تو مغزم میگفتم این امیرعلیه که برام شق کرده. با دو تا دستاش سینه‌هامو اورد بیرون. یکم نگاه کرد و بعد شروع کرد میک زدن. من از حالت نشسته خوابیدم و اونم همچنان سینه من تو دهنش بود. مردی که تا اون لحظه نسبتا حرکاتش اروم بود حالا دیگه هیچی حالیش نبود. منم کیف می‌کردم. ناله می‌کردم. آبرو برام مهم نبود. ناله‌های بلند. شاید ده دقیقه سینه‌مو خورد بعد بو کشید و رفت رو شکمم و لیس میزد تا رسید به کمربند دامنم. بهم گفت: برگرد. گفتم چشم. برگشتم و بهترین پوزیشن داگی ممکن رو گرفتم براش. دامنمو داد پایین. منتظر بودم کیرشو بذاره توم. اما نه. صورتش رو گذاشت بین کونم و لیس میزد دیوانه شدم. داشتم میمردم. اسمشو صدا میزدم. التماس کیرشو میکردم. دامنو کند و حالا با یه جوراب شلواری نصفه نیمه پایین اومده جلوش بودم. یهو دید دوتامون رو سرامیک آییم. دستمو گرفت و بلندم کرد. چند بار بوسید گونه و گردن و لبمو. منم مثل خانم فقط چشامو بسته بودم. رفت نشوندم رو کاناپه. شلوارشو داد پایین. مث سگ له له میزدم. کیرشو دراورد. کیر قشنگی بود. با اشتیاق سرشو اروم کردم تو دهنم. و تخماشم با اون یکی دستم گرفتم. مردی که تا الان کیرشو بم نمیداد دیگه ول کن نبود یه زمان طولانی براش ساک زدم که هر چند فوق العاده لذت بخش بود اما ترس اینو داشتم آبش بیاد و کصم بی کیر بمونه. یه جا بهش گفتم آبت نیاد؟ وقتی چهره‌مو دید که ریملم ریخته و رژم پخش شده با عشق نگاهم کرد و گفت باشه. تو یه حرکت گرفتم بغل و بردم سمت تخت. خودشم خوابید کنارم و لب گرفتیم بعد از بغل پامو داد بالا. فهمیدم پوزیشن ساید دوست داره. وای خدایا وای خدایا بهترین لحظه زندگیم بود. کیرشو کرد تو کصم. دوتامون صدامون در اورد و اروم تلمبه زد زد زد زد و خیلی زود آبش اومد و اومد دربیاره کیرشو گفتم نه و آبشو ریخت تو کصم. ده دقیقه چرت زدیم. و بعد که بیدار شد. گفت عاطی گفتم جانم گفت چقدر دیگه وقت داریم. ساعت ۶ عصر بود گفتم تا نه و ده شب وقت داریم. گفت بازم میخوامت برگشتم سمتش و سینه‌های گنده‌م‌افتاد رو سینه‌هاش گفتم معلومه منم. لبمو بوسید و در جا رو زانوهاش وایساد منم پاهامو گرفتم هوا کیرشو کرد تو کصم و حسابی کرد. بعد همون طور دستوری گفت حالا برگرد بعد داگی کردم. بعد گفت حالا ساک بزن و منم ساک زدم ساک ک میزدم خیره میشد به چشام. قشنگ با فیسم حال میکرد. بعد گفت حالا برگرد این سری اومد کیرشو بذار یکم اولش اشتباه رفت تو کونم. گفتم آخ گفت چی شد؟ گفتم این کونمه با لحن سکسی گفت میگی یعنی کون نمیشه. برگشتم سمتش گفتم چرا نمیشه؟ برا تو همه چی میشه. دوباره برگشتم داگی. گفتم اروم بکن. اونم انقدر درکش بالا بود. فقط ده دقیقه طول کشید که اروم اروم تا دسته بکنه تو. آقا کیرو که کرد تو کونم. دوتامون به بالاترین سطح لذت رسیدیم و مث حیوون فقط صدا میدادیم من که گریه میکردم اخراش اونم لال شده بود و مثل سکته‌ها فقط جلو عقب میرفت. خلاصه ابش اومد و ریخت تو کونم.</w:t>
        <w:br/>
        <w:t>گفتم بریم حموم گفت چشم خسته بود خیلی منم اذیتش نکردم. اما خودش داوطلب شد کبذارم یه بار دیگه کصمو بخوره وقتی نشست کصمو بخوره به حدی حشری شدم از کص خوریش که دوباره خودخواهانه خواستم باز بکنم. زیر دوشم یه بار سر پا کردم. اومد بیرون لباساشو پوشید و با یه عالمه بوس خدافظی کرد. وقتی شوهرم اومد خونه تازه فهمیدم خونه خراب شدم. و دیگه شوهرم برام مث غریبه‌هاس. چند ماه بعدش هم طلاق گرفتم.  رابطه جنسی خیلی مهمه. با اینکه بهترین رابطه کل زندگیمو با امیرعلی داشتم اما هیچ وقت تکرارش نکردم دوباره. یه جور دل زده شدم از خیانت. کاش یکم تلاش میکردم رابطه جنسی‌مو با شوهرمو خوب کنم. کاش اون تلاش میکرد منم در نظر بگیره. رابطه جنسی خیلی خیلی مهمه. لطفا دست کم نگیرین</w:t>
        <w:br/>
        <w:t>نوشته: عاطفه</w:t>
        <w:br/>
        <w:t>👍</w:t>
        <w:br/>
        <w:t>2</w:t>
        <w:br/>
        <w:t>👎</w:t>
        <w:br/>
        <w:t>6</w:t>
        <w:br/>
        <w:t>34701 👁️</w:t>
      </w:r>
    </w:p>
    <w:p>
      <w:r>
        <w:t>──────────────────────────────────────────────────</w:t>
      </w:r>
    </w:p>
    <w:p>
      <w:r>
        <w:t>🔗 https://shahvani.com/dastan/%d9%85%d8%ad%d8%b3%d9%86-%d8%a7%d9%88%d9%84%db%8c%d9%86-%d9%82%d8%b1%d8%a7%d8%b1-%db%b3-</w:t>
      </w:r>
    </w:p>
    <w:p>
      <w:r>
        <w:t>محسن – اولین قرار (۳)</w:t>
        <w:br/>
        <w:t>1405/05/24</w:t>
        <w:br/>
        <w:t>گی</w:t>
        <w:br/>
        <w:t>➕</w:t>
        <w:br/>
        <w:t>➖</w:t>
        <w:br/>
        <w:t>...قسمت قبل</w:t>
        <w:br/>
        <w:t>سلام دوستان اسم من محسنه/</w:t>
        <w:br/>
        <w:t>ترم تموم شده بود و منتظر نمره های ترم بودیم . دونه به دونه می اومد . خوشبختانه ترم اول بدون افتادن پاس کردم . امتحانات و یک سری کارهای دانشگاه حسابی مشغولم کرده بود . گواهی تحصیلی ام آماده شده بود برده بودم دانشگاه و بعدش رفتم ناهار خوردم و رفتم کافی نت بغل دانشگاه . یه پسر جوونی بود که خیلی خوشرو بود و با هم رفیق شده بودیم . هوس دیدن پورن و خوندن داستان کرده بودم . به علی گفتم که سیستم بدون فیلتر بده . چند تا داستان گی خوندم و عکس دیدن و چند تا پورن گی . داغ شده بودم . اونقدر داغ که دوست داشتم زنگ بزنم به سعید . توی راه خونه ، داخل مترو و تاکسی همه مردها برام جذاب بودن . دوست داشتم یکی باشه و پیشنهاد بده و باهاش برم . به شکل احمقانه ای اولین بار شهوت ام به عقل ام چیره شده بود . الان که فکر می کنم خداروشکر می کنم که این موقع ها برخلاف تمایل آدم کسی توی خیابون و اینها پیدا نمیشه که بخواد با یه پسر سکس کنه وگرنه معلوم نیست چه اتفاقی برای آدم بیفته .</w:t>
        <w:br/>
        <w:t>رسیدم خونه ، رفتم دوش گرفتم و به یاد لحظه های خاص سکس با سعید خودم رو می مالیدم و خودارضایی کردم . کرخت شده بودم . زوری خودم رو شستم و زدم بیرون . روی تختم افتادم و کمی خوابیدم . بعدش احساس بدی داشتم . احساس مستاصل بودن . ناراحت بودم . از این که چه فشاری رو تحمل می کنم و حتی سکس کردن در اختیار من نیست و یکی باید بخواد که من رو بکنه تا من هم ارضا بشم . نمی تونستم توی خونه بمونم . زدم بیرون . تمام مدتی که توی خیابون پرسه می زدم مدام به این بی اختیاری و منتظر سعید بودن فکر می کردم . یه جورایی تصمیم گرفتم بگردم و با آدمهای دیگه هم باشم . اینجوری وابسته و درگیر یه نفر نیستم . کمی حس خجالت و خیانت درونی داشتم . فکر می کردم هرزه گی که با چند نفر باشی . بدتر شدم . مغزم پر شده بود . برگشتم خونه و دیگه درگیر تلویزیون و سریال ها و خانواده شدم .</w:t>
        <w:br/>
        <w:t>چند روزی یادم رفته بود اون روز و حس بدش رو . اما ته ذهنم دنبال راه های آشنایی با مردای هم گرایش خودم بودم . توی سایت ها و روم های چت یاهو چرخ می زدم ولی هنوز جرات اش رو نداشتم و اصلا معلوم نبود پشت اون آی دی ها کیا هستند . هزار تا فکر می اومد توی سرم . چند تا قرار سرکاری که از دور ببینم اشون داشتم . ولی هیچکدوم به دلم نمینشست . همسن و سال بودن و احساس می کردم نمیشه بهشون اعتبار کرد . با یه آی دی به نام رضا آشنا شده بودم . یه مرد حدود 40 سال و جهانشهر می نشست . مثل دیگران مستقیم نمی رفت سر اصل مطلب . نه خبری از سکس چت بود و نه قرار و مکان .فقط یه عکس توی پروفایل یاهوش بود . یه مرد عادی ولی فکر می کردم که الکی باشه .  عادت شده بود . شبها از 9 تا 10 درباره روزمره حرف می زدیم . اینقدر عادی بودیم با هم که من بهش گفته بودم که کدوم دانشگاه هستم . درباره سعید و رابطه امون و اینکه اذیت میشم بهش گفتم  اون هم از پارتنرش که رفته بود جنوب و دیگه نمی دیدن هم رو گفت . چند تا عکس از خودش برام فرستاد .مردونه بود و برای من جذاب . حس می کردم اصلا دوست نداره سکس کنه و فقط یه دوستی عادی می خواد . اواسط ترم بود . یه بار صبح بود و کلاس تشکیل نشده بود و تا عصر کلاسی نداشتم . مثل همیشه زدم بیرون و رفتم کافی نت . دیدم رضا هم آنلاینه . صحبت و تعریف  گفتم کلاسم تشکیل نمی شه و حوصله ام سر رفته و اومدم کافی نت . یه دفعه گفت پس بذار بیام دنبال ات و بریم بیرون بگردیم . بعد از تقریبا دو ماه حس می کردم بهش اعتماد دارم . خیلی چیزها از زندگی و کارش به من گفته بود . احمقانه بهش گفتم باشه . یه شماره موبایل داد . ولی من ندادم . از جلوی دانشگاه و تلفن عمومی زنگ زدم بهش . گفت یه جا رو بگو بیام . سر خیابون اصلی و جلوی یه مدرسه قرار گذاشتم . داشتم پشیمون می شدم . آخه این چه کاریه پسر !؟ اما یه حسی نگه ام داشت . بالاخره رسید . یه مرد از ماشین پیاده شد و نزدیک شد . کمی نگاهم کرد . شبیه همون عکس پروفایل بود . کسی با سن من اون طرفا نبود . یه کم دورش رو نگاه کرد و نزدیک شد . گفت : آقا محسن ؟ خندیدم و دستم رو سمت اش بردم و دست دادیم . یه کم احوالپرسی با کلی خجالت از طرف من . دستش رو پشتم گذاشت و به سمت ماشین تعارف کرد .</w:t>
        <w:br/>
        <w:t>اون روز داخل ماشین کلی حرف زدیم و رفتیم ناهار خوردیم و نزدیک ساعت 2 شده بود . بهش گفته بودم کلاس دارم . اما دوست نداشتم برگردم . حشری بودم و دوست داشتم ای کاش پیشنهاد بده بریم خونه . جرات پیدا کرده بودم و یه جورایی دوست داشتم خودم باشم که انتخاب می کنم . اما روم نمی شد و اصلا ضایع بود . نزدیک دانشگاه کنار خیابون ایستاد . یه کم من و من کرد و بهم گفت : محسن ! دوست نداشتم فکر کنی بخاطر سکس دنبال رابطه ام . دوست دارم با هم دوست باشیم …</w:t>
        <w:br/>
        <w:t>توی ذهنم داشتم فحش اش می دادم . فکر می کردم شانس رو ببین . این اصلا اهل سکس نیست .</w:t>
        <w:br/>
        <w:t>ادامه داد . اما دوست دارم هر وقت خودت آماده بودی و اکی بودی …</w:t>
        <w:br/>
        <w:t>می خواستم شروع کنم به حرف زدن و یه جورایی بفهمونم که الان اکی ام و بریم .</w:t>
        <w:br/>
        <w:t>که گفت : شب صحبت می کنیم که یه روزی قرار بگذاریم . بعد مکث کرد و بهم نگاه کرد و نمی تونستم نگاهش کنم از خجالت ولی چشم به چشمام دوختم و لبخند زدم. خیالش راحت شد و ادامه داد : یه کم خوش بگذرونیم باشه ؟ سرم و تکون دادم و با لبخند زوری گفتم : باشه. دیگه نمیتونستم بشینم توی ماشین ، هول هولکی شماره موبایل ام رو دادم و پیاده شدم و خیلی هول هولکی خداحافظی کردم و رفتم طرف مقابل خیابون و راه افتادم .</w:t>
        <w:br/>
        <w:t>تا شب حواسم پرت بود و شب قرار گذاشتیم برای روز جمعه و خونه رضا . تنها زندگی می کرد . تا جمعه مثل دیوونه ها با حواس پرتی کامل منتظر بودم که بالاخره برم پیش رضا . صبح اول خودم رو تخلیه کردم و دوش گرفتم ، با تاکسی ها رفتم گوهردشت و رضا منتظرم بود . توی راه گیج بودم . پر از هیجان و کمی استرس . رسیدیم خونه و یه کم نشستم روی مبل و رضا مهربانانه دستش دورم بود و گاهی در سکوت روی لبهام و گونه هام رو می بوسید . خجالت رو گذاشته بودم کنار و برای اولین بار از روی شلوار کیرش رو می مالیدم . می خواست پیرهنم رو دربیارم که گفتم برم دستشویی ؟ رهام کرد و رفتم دستشویی . استرس داشتم که نکنه تمیز کردن داخل خونه کافی نباشه . شلوار و شورتم رو بیرون در آوردم و رفتم و یه کم دیگه سعی کردم ولی تمیز بودم . اومدم بیرون و فقط شورتم رو پوشیدم و رفتم توی پذیرایی . دیدم دکمه های پیرهن مردونه اش رو باز کرده و کمربندش هم باز شده و نشسته و داره ماهواره رو بالا پایین می کنه . من رو که دید به دست اشاره کرد برم سمتش و سویشرتم رو در آورد و حالا لخت بودم و فقط شورت پام بود . چشمم به سینه ها و شکم اش بود که از بین پیراهنش معلوم بود . خودش هم شلوار رو در آورد و حالا کیرش که از زیر شورت اش خودنمایی میکرد معلوم بود . منو توی بغل اش گرفت و حس اینکه بدن لخت و ظریف من توی دستای بزرگ و مردونه اش بود دیونه ام می کرد.</w:t>
        <w:br/>
        <w:t>موهای بدن اش روی بدنم حس عالی ای داشت . ازم لب میگرفت و می بوسیدم . با دستاش با نوک سینه هام بازی می کرد. دستم روی کیرش بود و کم کم کیرش داشت بلند می شد . از روی مبل بلند شد و رفتیم اون سمت پذیرایی که فضای بیشتری داشت و یه پتو دولا شده روی زمین پهن بود با دو تا بالش . منو نشوند روی پتو و به پشت خوابوند و اومد روم و شروع کرد به خوردن گردن و سینه هام و همینجوری پایین . شکم و ران هام . شورتم رو در اورد و یه کم با کیرم که نیم خیر بود بازی کرد و کرد توی دهنش . حس عجیبی بود . همیشه من بودم که کیر طرف مقابل رو توی دهنم می کردم . چند بار ساک زد و دوباره با مالیدن و خوردن بدنم به سینه هام رسید . با ولع می خورد . با دستام سرش رو گرفته بودم و نوازش می کردم . کیرش از زیر شورت به بدنم می خورد و شقی اش رو حس می کردم .</w:t>
        <w:br/>
        <w:t>از روم بلند شد و جلو ایستاد . من نشسته بودم . نزدیک تر شد . با دستام کیرش و رونهاش که مو داشت رو نوازش می کردم . یه کم خودش رو نزدیکم کرد و منم شورتش رو در آوردم . تا اون موقع کیرش رو ندیده بودم . فقط چند تا عکس از خودش و یه دونه از هیکل اش دم دریا دیده بودم . کیرش نسبت به سعید خیلی خوش فرم تر و البته بزرگتر بود . شروع کردم به ساک زدن. حس خوبی بود . کیرش حسابی گوشتالو بود و سفت . انقدر خوب بود که نمی خواستم از دهنم در میاد . یه کم گذشت و رضا کمی عقب کشید و کیرش رو با دستش چند بار آروم روی صورتم مالید و چند تا ضربه آروم زد . نگاهمون به هم بود . دید اکی ام و چند تا ضربه محکم تر با کیرش زد . حال می داد . بعد کمی از جلوم رفت کنارم و پایین تر اومد و کیرش رو به سینه هام مالید و با ضربه به سینه هام کیرش مدام شق تر می شد .</w:t>
        <w:br/>
        <w:t>دوباره کیرش رو گذاشتم توی دهنم و مشغول ساک زدن شدم . کمی خم شد و با دستش نوک سینه هام رو گرفته بود و بازی می کرد . گاهی هم سینه ام رو توی دستش میگرفت و فشار میداد توی مشتش و می کشید . به سینه هام حس بیشتری پیدا کرده بودم . حس می کردم ورم کرده اینقدر کشیده بود و بازی می کرد .</w:t>
        <w:br/>
        <w:t>کیرش رو خودش از دهنم کشید بیرون . سرم رو نوازش کرد و آروم به نشانه تایید لب و دهنم و لبهام رو با دستاش می مالید . بعد همونجوری لخت و در حالی که کیرش جلوش تکون می خورد رفت سمت یه اتاق و چند دقیقه بعد دیدم با یه تیوب پماد و یه کاندوم اومد بیرون . کنار من ایستاد و به من گفت : به شکم بخواب . تسلیم و مطیع روی پتو دراز کشیدم و سرم رو گذاشتم روی بالش . کمی با انگشت با سوراخم بازی کرد و خنکی اون پماد حس قلقلک میداد بهم . انگشت اول روی داخل کرده بود و بازی می داد . بیرون می آورد و دوباره داخل می کرد . بعد انگشت دوم رو آروم داخل کرد . یه کم درد داشت و گفتم آخ . همونجوری متوقف شد و وقتی دید اکی ام دوباره داخل کرد . حالا دو تا انگشت مردونه اش داخل من داشت بازی می کرد . حس روون شدن و باز شدن بیشتر می شد . بعدش با شست اش داخل کرد و به سمت پایین فشار میداد و می کشید به سمت عقب . آروم گفت : دیگه آماده شد . آروم روم دراز کشید . کیرش هنوز لخت بود و روی کون و لای پام کشیده می شد و شقی اش و داغی اش رو حس می کردم . دستاش رو حلقه کرد دورم و خودش رو یه جورایی ول کرد روی من . حس خوبی بود . سنگینی وزن و هیکل اش که از من بزرگتر بود حشری ام می کرد. آروم توی گوشم گفت : هر وقت درد داشتی یا اذیت بودی بگو . هر کاری هم نخواستی بگو . هیچی نگفتم . با مهربونی پرسید : باشه !؟ گفتم باشه و از روم بلند شد و نشسته بود روی رون پام و یه کم با دست لای کونم رو باز کرد و با سوراخم بازی کرد . سرم رو برگردوندم ببینم چیکار میکنه . هیکل مردونه اش روی پام بود و داشت کاندوم می کشید سر کیرش . بعد یه کم ژل کف دستش زد و روی کیر کاندوم کشیده اش مالید . یه کم که روم اومد سرم رو برگردوندم و منتظر حس کردن سر کیرش شدم . سر کیرش رو مالید دم سوراخم و آروم فشار داد .</w:t>
        <w:br/>
        <w:t>سر کیرش آروم سر خورد و داخل شد . یه کم خودش رو به جلو هل داد و دوباره فشار داد . کیرش یه کم دیگه داخل رفت . درد کمی داشتم بخاطر اینکه حسابی بازم کرده بود . فقط فشار و حس پر شدن با کیرش بود . تا نیمه داخل شد و بعدش کم کم درد اضافه شد. قابل تحمل بود و من دوست داشتم . کمی مکث کرد و آرومتر از قبل داخل کرد . درد و فشار و لذت . وقتی روم آروم دراز کشید فهمیدم که کیرش کامل داخل رفته . دستاش که دو طرف روی پتو بود رو می دیدم و نفس هاش که پشت سرم می خورد رو حس می کردم . کمی کیرش رو نگه داشت و تا نیمه کشید بیرون و دوباره و دوباره تکرار کرد . درد کمی داشتم ولی با آه نشون می دادم . حس اینکه یه کیر مردونه توی بغل یه کرد داخلم بود و منو می گایید دیونه ام می کرد .</w:t>
        <w:br/>
        <w:t>توی بغلش گم بودم و دستاش روی سینه و شکمم حلقه شده بود و با پاهاش پاهام رو بهم می چسبوند و تلمبه می زد . یک سانت هم جای تکون خوردن نداشتم . محکم توی بدنش گیر کرده بودم و اون داشت لذت و درد و فشار رو تزریق میکرد داخلم . دستم بین بدنش و زمین خواب رفته بود و اذیت می شدم به زور دستم رو کشیدم بیرون . آروم شد و کیرش رو کشید بیرون و از روم بلند شد . منم بلند شدم و چشم تو چشم هم  کمی خجالت می کشیدم .  ازم پرسید خوبی ؟ با یه لبخند سر تکون دادم . یه لب ازم گرفت .</w:t>
        <w:br/>
        <w:t>داگی شدم و رضا پشتم ایستاد و کیرشو داخل کرد و دستاش روی کمرم و کونم بود و تلمبه می زد . محکم نگه ام داشته بود کیرش رو چند تا تلمبه می زد و بعدش کامل در می آورد و یه دفعه داخل می کرد . داخل شدن کیرش دیوونه کننده بود . یه دفعه تمام جونم پر می شد . زانوهام زیرش درد می کرد . یه دفعه خودم رو جلو بردم و کیرش رو در آورد و منو برگردوند و به پشت خوابیدم . پاهام رو بلند کرد و نشست وسط پاهام و بهم گفت بالش رو بده . دستم رو دراز کردم و بالش رو کشیدم و دادم بهش و گذاشت زیر کمر و کونم . ساق پاهام توی دستاش بود و روی زانوهاش بلند شد و کمی جابجا شد و با یه دستش کیرش رو داخل کرد و وقتی تا نصفه داخل شد مچ پاهام رو گرفت و شروع به تلمبه زدن کرد . نگاهم به بدنش بود و کیر خودم که با تلمبه هاش تکون تکون می خورد و به رونها و شکمم می خورد و کم کم شق شق شده بود . کمی اینجوری تلمبه زد و بعدش کمی خم شد جلو و پاهام رو بازتر کرد و دو ظرف خودش گذاشت و جلو اومد . کیرش هنوز داخلم بود . خم شد سمت من و ازم یه ذره لب گرفت و توی صورتم نگاه کرد و با لبخند پرسید : خوبه ؟ از خجالت نمی تونستم حرف بزنم . دوباره یه بوسه زد به لبهام و همینجوری که نگاهم می کرد تلمبه هاش رو ادامه می داد . سعی می کردم با نگاه کردن به بدن اش و پایین چشم تو چشم نشم . یه دفعه چونم رو گرفت و صورتم رو نگاه کرد و با یه لحن خاص گفت : وقتی دارم میکنمت بهم نگاه کن . نگاهش کردم . جدی بود . گفت خوبه ؟ خوب میکنمت ؟ حشری بود و با تکون دادن چونم و صورتم دوست داشت حرف بزنم . گلوم خشک بود و آروم گفتم : آره . – آره چی ؟ و کیرش رو کمی بیرون کشید و محکم داخلم کوبید . بریده گفتم : خوب می کنی . یه جورایی میخواست حرف بزنم . اما من عادت نداشتم ولی فهمیدم . با لبخندش فهمیدم که باید حرف بزنم که حس خوب بهش بدم . اولش با جون گفتنهام با هر تلمبه شروع کردم .</w:t>
        <w:br/>
        <w:t>سعی می کردم حرفهای سکسی بزنم ولی خب خیلی وارد نبودم . کم کم با سوال پرسیدن اون و جواب دادن من بهتر شد . کیرش رو کشید بیرون . پاهام حسابی خشک شده بود توی اون پوزیشن . بالش رو از زیرم کشید بیرون و اومد روم و شروع کردن به خوردن لبهام و بعد نگاهم کرد و گفت : سواری دوست داری ؟ لبخند زدم و دستم رو گرفت و بلندم کرد و نشستم . دراز کشید و بهم گفت بیا اینجا .</w:t>
        <w:br/>
        <w:t>بلند شدم و رفتم جلو و پاهام دو طرف اش بود . کمی نشستم و کیرش رو با یه دستم گرفتم . پاهام رو خم تر کردم و سر کیرش رو داخل کردم . کیرش رو با دستم گرفته بودم و سعی می کردم داخلم نگه دارم . با دستاش ساق پاهام رو به سمت عقب فشار داد و فهمیدم که پاهام رو بدم عقب و کامل بشینم روی کیرش . اینجوری بهتر بود . کیرش تا نیمه داخل شد و خودم رو رها کردم و کامل نشستم داخل کیرش و دستام رو گذاشتم بالای شکمش و اون هم کمی پاهاش رو خم کرد و کمی بهتر شد و شروع کردم بالا و پایین شدن . کیرم می خورد به شکمش وقتی بالا و پایین میرفتم و موهای بدنش و اون ضربه های آروم باعث می شد شق بمونه . کمی اینجوری بالا و پایین می کردم . دستاش رو دو طرف اش روی ساعد گذاشت و به سمت بالا نیم خیز شد و من رو تماشا می کرد که دستام روی بدنش بود و داشتم روی کیرش سواری می کردم . گاهی تکون هاش که دوست داشت کیرش رو وقتی میام پایین بکوبه رو حس می کردم . یه دفعه بلند شد و نشست و من پاهام رو دو طرف دراز کردم و روی کیرش نشستم و سریع دستش رو دورم حلقه کرد و من ادامه دادم . کیرم بین بدن خودم و اون مالیده می شد . منو به خودش فشار می داد و دیگه من نبودم که بالا و پایین می کنه . اون بود که داشت تلمبه می زد .</w:t>
        <w:br/>
        <w:t>یه کم سینه هام رو میخورد و گاهی گاز کوچولو میگرفت ازشون و گاهی هم ازم لب می گرفت . داغ داغ بود و دستاش روی کونم بود و فشار می داد و لای کونم رو از هم باز می کرد . چند تا سیلی محکم زد به کونم . بعد یه کم متوقف شد و کیرش رو بیرون کشید و منو به بغل خوابوند و پاهام رو کمی جمع کرد و کیرش رو داخل کرد و روی کونم تکیه داد و محکم تلمبه می زد و سیلی های محکم میزد به کونم . با سیلی های به کونم حشری تر می شدم و دستم رو بردم که کیرم رو بمالونم که دستم رو پس زد و خودش شروع کرد کیرم رو مالیدن . چند دقیقه ای طول نکشید. آبم اومد و ریخت توی دستاش و اون هم خم شد به سمت من و چند تا تلمبه محکم و ناله هاش و ارضا شد .</w:t>
        <w:br/>
        <w:t>با سعید که بودم ارضا شدنش رو از گرمای آب کیرش داخلم می فهمیدم ولی الان خیلی حس نمی شد . کیرش رو کشید بیرون و کنارم دراز کشید و بدنم رو توی بغلش گرفت . گرم گرم بود . بی حال بودم . دستاش مثل نوازش روی بدنم می چرخید . سرم رو برگردوند و یه کم لب ازم گرفت و منو بیشتر به سمت خودش کشید و پاهاش رو وسط پاهای گره کرد و کامل توی بغلش بودم . انگار از حجم بدن و لختی بدنم لذت می برد و باهاش بازی می کرد .</w:t>
        <w:br/>
        <w:t>یه کم که آروم شدیم . با مهربونی پرسید : راضی بودی ؟ خندیدم و دستش رو که روی سینه هام داشت نوازششون می کرد رو ناز کردم . بعد پرسید اذیت که نشدی ؟ آروم گفتم : نه . گفت یه کم خشن شدم . ببخشید . فهمیدم داره اسپنک ها رو می گه  و گفتم دوست داشتم . یه دفعه از دهنم پرید و گفتم دردش خوبه . با شیطنت پرسید واقعا ؟ خجالت کشیدم و دستش رو فشار دادم . گفت پس دوست داشتی؟ آروم گفتم اوهوم . گفت : خوبه پس . یه کم که گذشت . گفت بریم دوش بگیریم ؟ گفتم باشه . دوش گرفتیم و بدنم رو شست . بعدش ناهار و من رو رسوند تا تهران . حس فوق العاده ای داشتم . دیوانه کننده . دوست نداشتم کاری کنم که این رابطه بهم بخوره .</w:t>
        <w:br/>
        <w:t>نوشته: Mt_gips</w:t>
        <w:br/>
        <w:t>👍</w:t>
        <w:br/>
        <w:t>2</w:t>
        <w:br/>
        <w:t>👎</w:t>
        <w:br/>
        <w:t>1</w:t>
        <w:br/>
        <w:t>5201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