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Shahvani Stories - 20260820</w:t>
      </w:r>
    </w:p>
    <w:p>
      <w:r>
        <w:t>🔗 https://shahvani.com/dastan/%d8%a7%d8%b2-%d8%af%d8%a7%d8%b3%d8%aa%d8%a7%d9%86-%d8%b3%da%a9%d8%b3%db%8c-%d8%aa%d8%a7-%da%af%db%8c%d9%81-%d9%86%d9%88%d8%b4%d8%aa%d9%87-%d8%a8%db%8c%d8%ba%db%8c%d8%b1%d8%aa%db%8c</w:t>
      </w:r>
    </w:p>
    <w:p>
      <w:r>
        <w:t>از داستان سکسی تا گیف نوشته بیغیرتی</w:t>
        <w:br/>
        <w:t>1405/05/27</w:t>
        <w:br/>
        <w:t>خواهر</w:t>
        <w:br/>
        <w:t>➕</w:t>
        <w:br/>
        <w:t>➖</w:t>
        <w:br/>
        <w:t>سلام</w:t>
        <w:br/>
        <w:t>من مهراد ۳۵ هستم داستان سکسی من واقعی هست</w:t>
        <w:br/>
        <w:t>از اونجا شروع شد که داستان سکسی خواهر برادری به پستم خورد و داستان های تصویری بعد کم‌کم عاشق این داستانا شدم به قدری که چند سال شده بود فکرو ذکرم و اینکه واقعا کسی خواهرشو کرده و اینکه خوشبحال اونی که خواهرشم پایه باشه خلاصه چنتایی تو این سالها شنیدم که رابطه داشتن منم خواهرم عاطفه ۴سال از خودم کوچیکتر بود هرسال بهتر میشد و سکسی تر انقدر که رفت دانشگاه قزوین دخترانه ولی بعد دانشگاه از باسن بگیر تا لباس زیراش همه ارتقا پیدا کرده بودن یه شب دلو زدم به دریا گوشیش رو برداشتم نصف شب یهو اومد بعد چند دقیقه و اتاق که تروخدا گوشیمو بده چون خیلی گوشیش رو قایم و سایلنت میکرد یهو دلو زدم به دریا چسبوندمش به دراور و شروع کردم به بوس کردنو گفتن اینکه من عاشقتم و دوست ندارم کسی دیگه دستش بهت بخوره اونم تعجب کرد و اسرار که نکن مهراد من خواهرتم منم دیگه دیدم شروع کردم بعد چند سال تو کف این فانتزی گفتم ببینم چی میشه کیرم جوری شق شده بود از همیشه بیشتر لای پاهاش بود داغی کصشو کیرم حس میکرد با دستام باسنشو میمالیدم و گردنشو میخوردم که شاید اونم دلش بخوادو شروع کنیم البته کاش خونه بزرگتر بود یا تنها بودیم قلبم هزارتا میزد اونم همش میگفت نکن من خواهرتم خلاصه کاری که ۵سال فکروخیال شبو روزم شده بود رو انجام دادم ولی دیدم نمیشه خونه هم تنها نبودیم خودشم حشری شده بود ولی از اینکه کسی نیاد تو اتاق خیلی میترسید تا اینکه دیدم نمیشه و بیخیال شدم بعدش خیلی بد شد چند روزی جهنم بود دنیا برامون تا اینکه کم کم از دلش دراوردم و فهمیدم دوست داره باهاش مثل یه دوست باشم نه یه داداش ک گیر میده منم کم کم باهاش راحت شدم تا جایی که با زبون بی زبونی حتی بهش گفتم اگر دلتم خواست آزادی سکس کنی ولی تو انتخابت دقت کن تا جایی که بهم گفت سینه هام کوچیکه و اعتماد به نفس سکس و رو ندارم دلم میخواست بهش بگم اتفاقا هربار که حموم هستی سینه هاتو از جای کلید در حموم دید میزدم انقدر خوب و سکسی هست که کیرمو شق میکنی انقدر که دلم میخواست لخت با کیره شق شده مست باشیم برم تو حموم جوری زیر دوش سکس کنیم که جفتمون تا حالا مثلشو نکردیم بعد مستی هم انگار نه انگار چیزی شده واقعا این فکرارو میکردمو با خودم میگفتم مگه چی میشه غریبه بگاد کص به این خوبی رو بعد آبروشم ببره خوب خودم بکنمشو ارضاش کنم اونم الان ۲۵سالشه نیاز داره ولی اون لحظه گفتم نه خیلی هم سایز سینه هات خوبن من این سایزی دوست دارم دیگه روم نشد بیشتر بگم خلاصه کم کم دید زدنام بیشتر شدن عاطی هم راحت شده بود هم فهمیده بود تو کفش هستم هم بلاخره اون داداشی که دوست داشت باشم شدم ولی بازم یکم خجالت میکشید ولی کم‌کم شورتاش سکسی و خفن شدن تو کشوش حالا نمیدونم داشت قبلا یا بعد گرفت حتی فهمیدم که دوست پسر داره بهم گفت دوستشم داره یه شبایی ۱۰شب میومد خونه همیشه بدنش شیو شده بود جوری که دیگه برام عادی شده بود که خواهرم دوست پسر داره و من با این موضوع کنار اومدم و حتی دیگه خیالم راحت بود که حواسش هست منم با خودم کنار اومدم که حق سکس و حتی با دونفر همزمان رو داره مثل خودم که این فانتزی هارو دوست دارم اونم آزاده چه من راضی باشم چه نباشم چه گیر بدم چه ندم بخواد کاری کنه میکنه کم‌کم اتفاقی تو یه کانال منطقه آزاد اد شد تو تلگرام تو این بین که یه وقتا میرفتم یره کشوش شورتاشو میدیدم تو حموم سینه های ۷۵ سبزه و خوشگلشو تا دم نافش زیر دوش دید میزدم و تو اون لباس زیرای خفن و سکسیش تجسمش میکردم باسنشو میدیدم هرسال بزرگتر میشد و حتی کیره منی که داداششم و اون همه غیرتی ام روش براش شق میکردم و حاضر بودم شده شمارشو بدم به یکی از دوستام تا ببینم پا میده بعد بگم اگر پا داد دختر داییمه مخشو بزن هم بکن هم شورت سکسیاشو برام بیار خلاصه دیگه مطمئن بودم که عاطی تا این سن ۲۵ سالگی و بعدشم که منم چراغ سبز و داده بودم بهش از کص باکره باشه از سوراخ کون و لاپایی و ساک زدن تو ماشین و دستمالی شدن تو ماشین کم عشقو حال نکرده مثل خودم که آبجی خیلیا رو گاییدم حتی دو سه نفری با دوستام آبجی منم با این رسیدن به خودشو استعداد دوست پسر بازی از ۱۶سالگی محاله تا الان زیر ۱۰بار زیر کیر نرفته باشه اونم دختری به این خوشگلیو و اندام جذاب و سکسی و تیپای خفنی که میزنه مخشو نزنن چون از خودم تا پسرای فامیل و دوستای خودم تو کف کردنش بودن البته اونم راحت راه نمیداد ولی میدونستم راه هم میداد اگر طرفو دوست داشت شده هفته ایی ۲بار کیرشو تو کصو کونش جا میکنه تا حسابی عشقشو نگه داره شک هم نداشتم چون خودم دخترباز بودم معلوم بود هم حشریه هم کاربلده تو سکس تا اینکه تو تلگرام با بیغیرتی آشنا شدم و گیف نوشته ها رو میدیدم اولش با اونایی که بیغیرت رو خواهربودن چت میکردم گیف ها رو میدیدم مثلا دختره ساک میزد نوشته بود خواهرتو تجسم کن یا نوشته بود کدوم ناموست تو خونه اینجوری حشریت میکنه تا اینکه کم‌کم خوشم اومد شروع کردم دوطرفه چت کردن و عکس از شورت تا باسنش تو سکرت چت میفرستادم کم‌کم واقعا بیغیرت شدم روش بعضی از گیف ها که شبیه خودش یا بدنش بود جوری داغم میکرد که دوست داشتم اون لحظه عکس لختشو داشتم میفرستادم شورتاشو پام میکردمو عکسای واقعی خواهرمو به اونایی که به دلم میشستن و بلد بودن میفرستادم تجسم میکردم کاش واقعا خواهرمو زیر همچین کیری میدیدم یا انقدر باهاش جور بودم که میگفت مهراد دوست پسرم داره میاد خونه اگر میشه یا ساکت باش یا برو بیرون منم میگفتم باشه و بعدش تا صبح از تو اتاقش صدای ناله هاش و تختش میومد تا حدی که بهش پیام میدادم آبجی کیرش خیلی بزرگه؟ اونم جواب میداد چطور مگه دیوس میگفتم والا طبقه پایین و بالا واحد بغلی هم شنیدن یکم کمتر ناله کن و جیغ بزن لعنتی حالا خوبه من خونه ام اونم جواب میداد وای مهراد نمیدونی چقدر خوب خوارتو میگاد کمرش سفته کیرش کلفتو و خوش فرمه تا الان ۳بار ارضا شدم تنهایی کصو کونمو پاره کرده دو سال بود اینجوری حال نکرده بودم خلاصه بگم داداشی میگن ناموستو گاییدم واقعا ناموستو گایید به تنهایی منم میگفتم باشه حالا پرو نشو نفهمه با من چت میکنی بگه نترس اسمتو سارا سیو کردم منم میگفتم نوش جونت حال کن فقط بهش بگو دم صبحه آرومتر چک سکسی بزنه توام آرومتر جیغ بزن ناسلامتی یکم غیرت داریم اونم جواب میداد خوبه حالا همه دخترا میدن شماها هم میکنید تازه این نامرد خودش کم کیرشو همزمان تو جفت سوراخام میکرد و تلمبه میزد تا ته جرم داد اینم بیغیرته میگه اگر دلت میخواد بگم دوستمم بیاد دوتایی بگاییمت عکس کیرشو نشونم داد گفتم نه دمت گرم ولی راستشو بخوای انقدر مست بودم دلم خواست تجربه کنم ولی توام خونه بودی ترسیدم بفهمن اونوقت بگن داداشتم بکنیم منم جواب میدادم هیچی دیگه صدای تختت کم بود بشنوم آبجیم زیره کیره دوست پسرشه بغل آبجیم باید کونم میدادم حتما شورت سکسیاتو پام میکردنو کل بدنمو شیو میکردن هر روز دیگه میومدن و تاصبح میکردنمون همین مونده. خلاصه تو تجسماتم این چیزا بود ولی این چیزا تخیلاته . ببخشید اگر طولانی شد کیا درگیر همچین فانتزی ایی شدن؟</w:t>
        <w:br/>
        <w:t>نوشته: مهراد</w:t>
        <w:br/>
        <w:t>👍</w:t>
        <w:br/>
        <w:t>3</w:t>
        <w:br/>
        <w:t>👎</w:t>
        <w:br/>
        <w:t>5</w:t>
        <w:br/>
        <w:t>6301 👁️</w:t>
      </w:r>
    </w:p>
    <w:p>
      <w:r>
        <w:t>──────────────────────────────────────────────────</w:t>
      </w:r>
    </w:p>
    <w:p>
      <w:r>
        <w:t>🔗 https://shahvani.com/dastan/%d8%ae%d9%88%d8%a7%d9%87%d8%b1%d9%85-%d8%af%d8%b1-%d8%b3%d9%87-%d8%af%d9%88%d8%b1%d9%87-</w:t>
      </w:r>
    </w:p>
    <w:p>
      <w:r>
        <w:t>خواهرم در سه دوره</w:t>
        <w:br/>
        <w:t>1405/05/27</w:t>
        <w:br/>
        <w:t>خواهر</w:t>
        <w:br/>
        <w:t>➕</w:t>
        <w:br/>
        <w:t>➖</w:t>
        <w:br/>
        <w:t>سلام</w:t>
        <w:br/>
        <w:t>داستانی که براتون تعریف میکنم درباره ی ماجراها و اتفاقات سکسی من و دوستام با خواهرم هست.</w:t>
        <w:br/>
        <w:t>من علی هستم. الان 26 سالمه و یه ابجی خیلی خوشگل دارم که 2 سالی ازم کوچیکتره. اسم ابجی معصومه هست و الان تقریبا 24 سالشه. ما تو یه خانواده ی متوسط و نیمه مذهبی و با شرایط کاملا معمولی به دنیا اومدیم و بزرگ شدیم. ابجیم یه دختر خوشگل و مقداری تپل و سفیده. دقیقا هیکلی مثل مهراوه شریفی نیا داره. حتی از نظر قیافه شبیه ملیکا شریفی نیا هست. نمیدونم قدیما سریال شمس العماره رو یادتونه یا نه اما الان ابجیم تقریبا شبیه به شخصیت دریا تو سریال شمس العماره هست.</w:t>
        <w:br/>
        <w:t>من هم مثل همه ی ادما طی این 26 سال ماجراها و دوره های مختلفی رو پشت سر گذاشتم. من و ابجیم تنها فرزندای والدین موندیم و به علت نوع تربیت و والدین نیمه سنتی و مذهبی، با افراد و آدمهای زیادی رفت و آمد نداشتیم و شاید همیشه دو سه تا دوست بیشتر نداشتم. برای همین از همون کودکی همیشه وقتهامون باهم میگذشت. خواهرمم از وقتی یادمه همیشه خونه بود یا همیشه با چندتا از همکلاسی هاش میرفت بیرون.وقتی کم کم بزرگ شدم توجه و کنجکاوی زیاد شد، برای کشف بدن دخترا، همیشه به خواهرم نگاه میکردم و میشه گفت از همون کودکی تا امروز و تو هر دوره از زندگیم خواهرم بوده که اول از همه برا هم تو دوران کودکی لخت شدیم، تو دوران نوجوانی همدیگه رو ارضا کردیم و تو دوره ی جوانی شیطنتهای سکسی کردیم. و اینکه همیشه یکی از دوستام تو دوره های مختلف حضور داشته و من و دوستم باهم دیگه همیشه این ماجرا ها رو با خواهرم رقم زدیم.</w:t>
        <w:br/>
        <w:t>دوره ی اول که مربوط به کودکی میشه.</w:t>
        <w:br/>
        <w:t>یادمه هشت ساله بودم  و شهر پدریمون تو شمال ایران زندگی میکردیم. مدرسه که میرفتم با افراد زیادی دوست نبودم ولی با رضا که از نظر خانواده و اخلاق مثل خودم بود دوست شده بودم و همیشه باهم بودیم و خونه ی همدیگه میرفتیم، یه روز رضا پاسورهای سکسی آورده بود مدرسه و یواشکی بهم نشون داد. چیز زیادی نمیفهمیدیم اما من و دوستم کنجاو شدیم و یه روز که خونه مون اومده بود پاسورها رو اورده بود و با خیال راحت داشتیم میدیدیم و درباره ی بدن دخترا حرف میزدیم. تعجب میکردیم که چرا سینه هاشون اینطوریه یا چرا لای پاشون کیر ندارن. هم من و هم رضا اهل این کارهای مالیدن کیر همدیگه یا مالیدن همدیگه نبودیم.</w:t>
        <w:br/>
        <w:t>یک روز که با معصومه تنها بودم، کنجکاویم حسابی گل کرده بود و درباره ی کیر داشتن پسرا و کیر نداشتن دخترا باهاش حرف زدم و معصومه هم خجالت میکشید. با حرف زدن سعی کردم معصومه رو قانع کنم که شلوارشو در بیاره. چند دقیقه ایی که گذشت معصومه قانع شد و شلوارشو در اورد و منم چون پوزیشین های پاسور رو یادم بود روی معصومه خوابیدم و سعی میکردم اون پوزیشین رو تقلید کنم. بعد چند دقیقه معصومه شروع کرد به کیر من دست زدن و کنجکاوی خودشو ارضا میکرد. تقریبا ده دقیقه ایی من کس خواهرم رو میمالیدم و دست میزدم و معصومه هم کیر منو دست میزد و سعی میکرد سر در بیاره. بعد ده دقیقه هم شلوارمونو پوشیدیم و حس کنجکاوی من اینطوری تموم شد.</w:t>
        <w:br/>
        <w:t>یادمه یه روز خواهرم خونه بود و پدر مادرم هم نبودن. دوستم اومده بود خونمون و پاسورها رو داشتیم میدیدیم که دوستم گفت معصومه هم کیر نداره؟ یا معصومه رو لخت دیدی؟ اون زمان این حرفها نه از شهوت بلکه از روی کنجکاوی بود و من گفتم اره. دوستم که  بعدم به فکرم زد معصومه رو صدا کنم و دوباره با دوستم رضا کص خواهرم رو ببینیم و دست بزنیم. معصومه رو صدا کردم و خواهرم اومد اتاق من. کنار خودمون نشوندمش و پاسورها رو نشون معصومه دادم و معصومه هم با کنجکاوی میدید.بعدم مثل دفعه ی قبل گفتم که رضا هم کیر داره میخوای ببینی؟ که معصومه خجالت کشید ولی من با حرف زدن قانعش کردم و بعدم معصومه خوابید رو تخت و شلوارشو در اومد. رضا رفت کنار معصومه و با دست کس معصومه رو میمالید و منم نگاه میکردم. بعدم رضا کیرشو در اورد و معصومه که پاسورها رو دیده بود، حس کنجکاویش گل کرده بود و حسابی کیر رضا رو میمالید. بعدم رضا معصومه رو روی تخت به درازا کشوند و روی خواهرم دراز کشید و سعی میکرد مثل پوزیشین های پاسور کیرشو لای کس معصومه بماله. بعد چند دقیقه منم شلوارمو در اوردم و روی خواهرم دراز کشیدم و کیرمو لای پاهاش میمالیدم. رضا هم پیراهن خواهرمو بالا داد و جی جی های معصومه رو تو دهنش میزاشت و میک میزد. تقریبا ده دقیقه ایی طول کشید که خسته شدیم و بعدم من و رضا شلوارامونو پوشیدیم و معصومه هم شلوارشو پوشید و رفت اتاقش. اون موقع اصلا حشری نمی شدیم ولی وقتی سینه های معصومه رو میخوردیم یا کیرمون رو لای پای معصومه میزاشتیم حال خاصی میداد. یه جور گرمای تابستون و لذت زیر پوستی. برای همین تقریبا تا چند سال من و رضا همیشه تو خلوت با معصومه اینطوری حال میکردیم و معصومه هم خوشش میومد. خیلی وقتا خواهرم بعد اینکه روش میخوابیدیم به خاطر اون لذت زیر پوستی خوابش میبرد.</w:t>
        <w:br/>
        <w:t>وقتی حدود 14 ساله شدم، از شمال کوچ کردیم و ساکن کرج شدیم. و دوره ی دوم من و خواهرم و اتفاقات ما با رفیق جدیدی که پیدا کردم شروع شد. با رضا هم تقریبا ارتباطمون قطع شد و تا امروز خبری ندارم.</w:t>
        <w:br/>
        <w:t>تو مدرسه ایی که ثبت نام کردم با دو سه نفر بیشتر دوست نبودم و با یکی از همکلاسیام رفیق صمیمی شدم که تا امروز رفیق هستیم. اسمش محسن هست و تک فرزنده.محسن هم از نظر اخلاقیان شبیه خودمه ولی یکم گوشه گیره و تقریبا دوستی نداره و برای همین همیشه خونه ی ما هست. کم کم وقتی بزرگتر شدم راستش با معصومه کاری نکردم و شاید خجالت میکشیدم و اینکه معصومه هم به علت اعتقادات پدر و مادرم چادری شده بود و همیشه چادر میپوشید. اما کم کم متوجه شد که جلوی محسن زیاد رعایت لباس و چادر رو نکنه و بعضی وقتا فقط با مانتو میومد جلو محسن.</w:t>
        <w:br/>
        <w:t>یادمه دبیرستان که بودم کم کم تو جو دبیرستان بعضی از همکلاسیامون فیلم سکسی میاوردن و موقع زنگ تفریح دوره میکردیم و فیلمو تو گوشیشون میدیدیم. یادمه یکی از بچه ها یه فیلم تری سام اورده بود که وقتی فیلمو دیدیم همه یه چیزی میگفتن و براشون با باقی فیلمای سوپر فرقی نداشت. اما من فرق داشتم. وقتی فیلمو دیدم که دختره وسط دوتا پسر نشسته و پسرا کم کم شروع میکنن لختش کنن و هرکدوم به نوبت لب میگیرن، یه حس عجیبی درونم زنده شد. به یاد کودکی افتادم که با رضا خواهرمو لخت میکردیم و سینه هاشو میخوردیم یا روش میخوابیدیم. یادمه فیلم کم کم جلو میرفت و دوتا پسرا بیشتر و بیشتر دختره رو لخت میکردن و به نوبت کیرشونو تو کس دختره میکردن و ارضا میشدن. اما من با دیدن این فیلم حال عجیبی پیدا کردم. تو ذهنم خواهرمو تصور میکردم که نشسته و من و یه پسر دیگه داریم لختش میکنیم و به نوبت ازش لب می گیریم یا سینه هاشو میخوریم. وقتی رفتم خونه، افکارم مشغول شده بود و بدن خواهرمو می دید میزدم که چقدر بزرگ و تپل تر شده. و سینه هاش تقریبا اندازه ی دوتا هلو زده بیرون. و برا اولین بار من با این افکار دستمو روی کیرم بردم و شروع کردم به مالیدن کیرم. چشمامو بسته بودم و تو افکارم محسنو کنار خودم تصور کردم که داریم خواهرمو لخت میکنیم. برای اولین بار ارضا شدم و آبم اومد و خوابم برد. تصمیم گرفتم دوباره مثل کودکی با خواهرم شیطنت کنم اما این دفعه با دوستم محسن.</w:t>
        <w:br/>
        <w:t>من و خواهرم تو خونه راحت بودیم و شوخی زیاد می کردیم یا دنبال هم زیاد می دویدیم. روزای بعد وقتایی که محسن میومد خونمون و اگه پدر و مادرم نبودن، شروع کردم به شوخی با خواهرم و جلوی محسن مثلا خواهرمو بلند میکردم یا روسریشو میکشیدم یا چادرشو در میاوردم. خواهرم کم کم متوجه شد که جلو محسن راحت باشه و خیلی اوقات چادر هم سر نمی کرد. اما روسری همیشه داشت. تقریبا چند هفته ایی همینطور گذشت و محسن هم دیگه عادت کرده بود به شوخی ها و صمیمیت بیش از حد من و خواهرم. خواهرمم دیگه براش عادی شده بود جلو محسن روی پاهام بشینه و هر روز راحت تر جلو محسن ظاهر میشد. خواهرم مثل خودم بیشتر به علت شرایط داخل خونه و حرف های پدر و مادرمون چادر میپوشید یا همیشه مانتو داشت جلو مهمونا. بعد مدتی یه روز که من و خواهرم تنها بودیم، من حسابی حشری شده بودم و تو اتاقم نشسته بودم و فیلم میدیدم خواهرمو صدا زدم که اومد اتاقم و من روی پاهام نشوندمش و گفتم فیلم ببینیم. چون معمولا با خواهرم فیلم میدیدیم. منم یه فیلم ماجراجویی که خارجی بود و صحنه های سکسی داشت رو انتخاب کرده بودم. کاراکتر فیلم چندباری طی فیلم با دوست دخترش سکس میکرد و منم چون قبلا دیده بودم میدونستم. ولی به خواهرم گفتم که فیلمو از محسن گرفتم.</w:t>
        <w:br/>
        <w:t>خواهرم روی پاهام نشسته بود که فیلمو شروع کردیم دیدن. تقریبا بعد 10 دقیقه که فیلم به ابتدای صحنه های سکسی میرسید من رفتم روی تخت نشستم و خواهرمم اومد کنارم نشست. خواهرم فهمید که فیلم صحنه های خیلی سکسی داره ولی به روی خودش نیاورد و با من داشت فیلم میدید. تقریبا چند دقیقه ایی صحنه های لب گرفتن و مالیدن سینه های دختره رو میدیدیم که خواهرمو به طرف خودم کشوندم و با دستم کمرشو گرفتم و خواهرم بهم تکیه داد و دست چپمو گذاشتم روی رونای خواهرم. خواهرم جون تو خونه همیشه دامن میپوشید، رون پاش لخت بود ولی دامنشو کنار نزدم و دستمو از روی دامن روی رونهای خواهرم میمالیدم و نگران بودم که خواهرم ناراحت بشه و بره. ولی خواهرم همچنان با من ادامه ی فیلمو میدید. ولی خواهرم حسابی خجالت زده بود و از صورتش معلوم بود. وقتی صحنه های فیلم جلوتر می رفت، منم بیشتر حشری میشدم و دستمو بردم زیر دامن معصومه و کم کم شروع کردم مالیدن رانهای خواهرم. چند ثانیه بعد یهو خواهرمو بلند کردم و روی خودم قرار دادم و پشتمو به دیوار تکیه دادم خواهرم قشنگ تو بغلم قرار گرفته بود و لمبر کون خواهرم دقیقا روی کیرم قرار داشت. معصومه سعی کرد خودشو آزاد کنه و یکم تقلا کرد ولی منم با دوتا دستام دستای خواهرمو گرفته بودم و گذاشته بودم روی شکم خواهرم و نمیزاشتم بلند بشه. بعدم خواهرم تو بغلم اروم گرفت و شروع کرد به دیدن ادامه ی فیلم. وقتی خواهرم اروم شد منم شروع کردم با دستام شکم و سینه هاشو آروم میمالیدم و بعدم یکی از دستامو گذاشتم روی کس خواهرم ولی نمالیدم. تقریبا فیلم به اونجا رسید که پسره کیرشو گذاشته بود روی کس دختره و کم کم داشت کیرشو داخل کس دختره می کرد منم شروع کردم به مالیدن کس خواهرم و همزمان با دست دیگم شروع کردم تیشرتشو کنار زدن و سینه هاشو که تقریبا تو مشتم جا میشد رو مالیدن. همزمان که فیلمو میدیدیم و خواهرمو میمالیدم تو گوش معصومه زمزمه کردم: دوست داری؟ ابجی خوشگلم حال میکنی؟ ولی ابجیم چیزی نمیگفت. اما ناراضی هم نبود. و فیلمو داشت میدید. بعد چند دقیقه که کس خواهرمو از روی دامن و شورت میمالیدم، دستمو بردم داخل دامن و شرتش و با انگشتام لایه های کس خواهرمو میمالیدم ولی حواسم بود که انگشتمو داخل کسش نکنم که پرده ی بکارتش سالم بمونه. آب و لزج کس خواهرم در اومده بود و انگشتام تقریبا خیس شده بودن. من حسابی حشری شده بودم و کیرم هی زیر کون خواهرم نبض میزد و پاهای معصومه هم لای پاهام قفل شده بود و حسابی حشری شده بود و حال میکرد.  تو گوش معصومه گفتم : من بی غیرتم روت معصومه. میخوای محسن بیاد و من و دوستم باهات حال کنیم؟ خواهرم چیزی نمیگفت و منم ادامه میدادم و میگفتم سینه هاتو دوست داری محسن بخوره؟ دوست داری لخت بخوابی و محسن روت بخوابه و کیرشو بزاره لای کصت؟ همینطور که این حرفا رو میزدم با انگشتام کس معصومه رو میمالیدم که یهو معصومه شروع کرد لرزیدن و منم فهمیدم داره ارضا میشه برا همین محکم بغلش کردم و خواهرم فکر کنم برا اولین بار تو بغلم و با زمزمه های من ارضا شد. چند دقیقه ایی معصومه بیحال تو بغلم بود و بعدم سریعا بلند شد و رفت اتاقش. چون تجربه ی مالودن و شیطنت با خواهرمو داشتم بعد چند ساعتی رفتارمون عادی شد. و من تصمیمو گرفتم. که محسن رو بیارم و دوتایی با خواهرم حال کنیم. چند روز بعد یواشکی تو گوش خواهرم گفتم میخوام محسنو بیارم حال کنیم. و خواهرم مخالفتی نکرد و فهمیدم که راضی هست و دلش میخواد. رفتم اینترنت و چند تا فیلم دانلود کردم که یکیش تریسام بود. دو تا پسر و یه دختر میرن مسافرت و وقتی به مقصد و کلبه میرسن طی فیلم شروع میکنن به سکس تریسام. صحنه های سکسی هم اینطوری شروع میشد که دختره حسابی میرقصه جلو دوتا پسر و بعد کم کم لخت میشه و وسط پسرا رو تخت میخوابه و بعدم پسرا شروع میکنن به سکس. تابستون شده بود و یه روز که پدر مادرم سر کار بودن به محسن گفتم بیاد فیلم ببینیم. محسن خونمون اومد و منم تصمیمو گرفتم و با محسن شروع کردم بعضی فیلما رو دیدن. خواهرمو هم صدا کردم که برامون تنقلات بیاره. وقتی خواهرم اومد اتاقم دیدم با چادره و تنقلات و گذاشت رو میز. چون خواهرم میدونست فکر کنم خجالت میکشید که با چادر اومده بود ولی سریعا خواهرمو گرفتم و گذاشتم رو پاهام. بعدم اون فیلم تریسامو شروع کردیم دیدن. اوایل فیلم که همه چی عادی بود و خواهرم تو بغلم نشسته بود و داشت فیلمو میدید و محسن هم رو تخت بود و باهامون فیلمو دنبال میکرد. چندباری خواهرم تقلا کرد که بلند بشه بره و به صورت زیرپوستی اشاره میکرد ولی من محکم نگه داشته بودمش. فیلم کم کم به اونجا رسید که صحنه ها سکسی میشد و پسرا تو ماشین به نوبت از دختره لب میگرفتن یا شوخی سکسی میکردن. چشمم به محسن هم بود و احساس خجالت از صورت محسن میبارید. ولی محسن هم حسابی حشری شده بود و با من و ابجیم فیلمو دنبال میکرد. تقریبا اواسط فیلم بودیم که شوخی هامو شروع کردم و چادر و روسری ابجیمو در اوردم  و ابجیمم هی تقلا میکرد. پسرا و دختره به کلبه رسیدن و برا اولین بار دختره بین دوتا پسرا قرار گرفت و پسرا شروع کردن به مالیدن دختره و منم کم کم شروع کردم با دستام سینه های ابجیمو مالیدن و خواهرمم تقریبا به صورت خیلی یواش میگفت نکن زشته. ولی چون از قبل میدونست راضی بود. چند دقیقه ایی جلو محسن، خواهرمو میمالیدم و یه چشمم به محسن بود که با صورتی با حالت تعجب و دهنی باز به ما نگاه میکرد. تصمیمو گرفته بودم. فیلم به اونجا رسید که پسرا شروع کردن به لخت کردن دختره و دختره تنها به یه سوتین و شورت قرمز وسط دوتا پسرا واستاده بود و پسرا هم با دهنشون بدن دختره رو میخوردن و میلیسیدن. منم با دستام شروع کردم دکمه های پیراهن خواهرمو باز کردن و تمام دکمه هاشو باز کردم و الان شکم و سینه های کوچیک خواهرم رو جلو محسن دست میزدم و میمالیدم. و با پاهام پاهای خواهرم معصومه رو محکم گرفته بودم و به محسن اشاره کردم که بیا. محسن که تو شوک بود متوجه نشده بود که دو سه بار به محسن گفتم بیا حال کنیم با ابجیم. که محسن اومد و جلو ما زانو زد و شروع کرد مثل فیلم سینه های خواهرمو مالیدن و با انگشتش حسابی لب و گردن خواهرمو دستمالی میکرد. سوتین خواهرمو در اوردم و با دستم سینه ی خواهرمو گرفتم و به محسن گفتم میک بزن. محسن هم شروع کرد به میک زدن سینه های خواهرم و به نوبت سینه هاشو میک میزد. سینه های خواهرم تقریبا قرمز شده بودن و خواهرم حسابی حشری شده بود. بعد چند دقیقه خواهرمو بلند کردم گذاشتم رو تخت و شلوار و شورتشو در اوردم و خواهرم لخت لخت جلوی من و محسن روی تخت خوابیده بود و  نگاهش حالت تعجب و کنجکاوی داشت. اول من رفتم کنارش خوابیدم و بعدم حسابی سینه هاشو خوردم و محسن هم اومد پایین تخت و با کس معصومه ور میرفت و با دستاش کس معصومه رو میمالید. من بلند شدم و تی شرت و شلوار و شرتمو در اوردم و لخت لخت روی خواهرم خوابیدم و کیرمو گذاشتم لای پای معصومه و با لذت بدنمو به بدن معصومه میمالیدم و محسن هم نگاه میکرد. به محسن گفتم بره لوسیون از حمام بیاره  و بعد چند دقیقه به محسن گفتم لخت شو. محسن هم لخت شد و بعد هم خواهرمو بلند کردم و خودم رو تخت خوابیدم و با لوسیون به کیرم مالیدم و بعدم خواهرمو کشوندم رو خودم و معصومه با پشت خوابید روم.  بعدم پاهای معصومه رو بین پاهام قرار دادم. طوری که کیرم کاملا لای کون معصومه بود و روی کسش قرار داشت. با پاهام ، پاهای معصومه رو محکم گرفته بودم و به محسن گفتم لوسیون بمال به کیرت و بیا رومون بخواب. محسن هم همین کار رو کرد و بعدم رومون خوابید و کیرشو با دستم لای کس خواهرم قرار دادم و محسن شروع کرد لاپایی زدن. تو گوشت معصومه میگفتم: ابجی خوشگلم روت بیغیرتم. برات کیر آوردم که حال کنی. دوست داری معصومه؟ معصومه حال میکنی؟ به محسن هم میگفتم: کس ابجیمو بکن. ابتو لای کس خواهرم بیار. من بی غیرتم روی معصومه. کیر منم چون لای لمبرهای معصومه بود با کیر محسن برخورد میکرد و معصومه هم به خاطر حشریت تو اوج لذت بود و حسابی آه و ناله میکرد. چون تابستون بود هر سه تامون عرق کرده بودیم و بدن معصومه بین من و محسن حسابی لیز میخورد و این گرما و عرق و بی غیرتی، لذت منو صد برابر کرده بود.بعد چند دقیقه بعد خواهرم شدیدا ارضا شد و با دستهاش حسابی محسنو به خودش فشار میداد. دستای منم روی کمر و شکم خواهرم بودم و موقع لرزیدن و ارضا شدن ابجیم با دستم شکمشو میمالیدم. محسن هم دقیقا چند ثانیه بعدش ارشا شد و گرمای اب کیر محسن رو روی کیرم و کس خواهرم حس کردم. چون هردوتاشون بیحال شده بودن سنگینی بدنهاشون روی من بود و چند دقیقه ایی همینطور اروم بودیم. محسن میخواست پاشه که گفتم بمونه و همینطور دراز بکشه. کیر من که اغشته به اب کیر محسن شده بود و عرق لاپای خواهرم باعث شده بود که کیرم خیلی راحت عقب جلو بشه. کیر محسن خوابیده بود و منم با بالا پایین کردن بدنم کیرمو لای کس خواهرم عقب جلو میکردم که حس کردم کیر محسن دوباره بلند شده و معصومه هم حشریتش برگشته.محسن هم دوباره شروع کرد به لاپایی زدن و کیرش به کیرم میخورد و کیرمون هی جابجا میشد و هر دفعه کیر یکیمون لای کص خواهرم قرار می گرفت. تقریبا یک دقیقه ی بعد حس کردم آبم داره میاد و قبل اینکه آبم از کیرم بزنه بیرون با دستام پشت محسن رو حکم گرفتم و فشار دادم که که خواهرم یکم آه کشید و آبم با فشار شدید پاشید بیرون و لای پااهای خواهرم پخش شد. من بیحال شده بودم و محسن هم مشغول لاپایی زدن بود که فهمیدم وقتی خواهرم آه کشید، کیر محسن رفته داخل کس خواهرم و برای من اصلا مهم نبود. محسن هم چند ثانیه کیرشو داخل کس خواهرم عقب جلو کرد و آبش اومد که داخل کس معصومه خالی کرد. تقریبا 10 دقیقا ایی روی تخت دراز کشیده بودیم که کم کم بلند شدیم و معصومه چادر و لباساشو برداشت رفت حمام. من و محسن هم شروع کردیم با دستمال کاغذی و حوله خودمونو تمیز کردن. معصومه هم تو حمام خودشو تمیز کرده بود و بعدم رفت اتاقش. محسن هم رفت دستشویی و من تو گوگل شروع کردم دنبال پیشگیری و اسم قرص. چندتا سایت گفتن قرص اورژانسی اسمشه. وقتی محسن از دستشویی اومد و خودشو مرتب کرد بهش گفتم بره این قرص رو بخره و برگرده. تقریبا نیم ساعت بعد محسن برگشت و دوتایی با آب و قرص اورژانسی رفتیم اتاق معصومه و معصومه که بیحال روی تخت بود قرص رو خورد و بعدم خوابید. چند روزی از این قضیه گذشت و روابط بین من و محسن و معصومه کاملا عادی شده بود ولی به روی خودمون نیاوردیم. چند ماه که گذشت نگرانیمون به علت بارداری معصومه تموم شد.</w:t>
        <w:br/>
        <w:t>امروز تقریبا 10 سال از اون موقع گذشته و طی این ده سال من و محسن با خواهرم ماجراهای زیادی داشتیم که اگه وقت کردم درباره شون مینویسم.</w:t>
        <w:br/>
        <w:t>نوشته: علی کیانی</w:t>
        <w:br/>
        <w:t>👍</w:t>
        <w:br/>
        <w:t>3</w:t>
        <w:br/>
        <w:t>👎</w:t>
        <w:br/>
        <w:t>2</w:t>
        <w:br/>
        <w:t>10401 👁️</w:t>
      </w:r>
    </w:p>
    <w:p>
      <w:r>
        <w:t>──────────────────────────────────────────────────</w:t>
      </w:r>
    </w:p>
    <w:p>
      <w:r>
        <w:t>🔗 https://shahvani.com/dastan/%d9%85%d8%a7%d9%85%d8%a7%d9%86-%da%86%d8%a7%d8%af%d8%b1%db%8c-%d8%ae%d8%ac%d8%a7%d9%84%d8%aa%db%8c-</w:t>
      </w:r>
    </w:p>
    <w:p>
      <w:r>
        <w:t>مامان چادری خجالتی</w:t>
        <w:br/>
        <w:t>1405/05/27</w:t>
        <w:br/>
        <w:t>فوت فتیش</w:t>
        <w:br/>
        <w:t>مامان</w:t>
        <w:br/>
        <w:t>➕</w:t>
        <w:br/>
        <w:t>➖</w:t>
        <w:br/>
        <w:t>سلام دوستان اولین داستانی هست ک میفرستم و کاملاواقعیه اسمم امیر ۲۵سالمه و مامانم الهام ۴۵سالشه یه زن واقعا خوش قیافه و خوش بدن وخوشتیپ که همیشه چشم همه روش هس همیشه چادری بود ولی ارایش میکردرابطش زیاد با بابام خوب نبود بیشتروقتا قهر بودن چند باری صدای سکسشون رو شنیده بودم شبا تا کارشون به جایی رسید که جداشدن چون بابام سخت گیر بود و مامانم دوست داشت ازاد بگرده بیشتر وقتا سکس میکردن باز فرداش بحث وقهر تاگذشت جداشدن و من مامانم باهم زندگی میکردیم درامدمم خوب هس و یه روز ک رفتیم بیرون کفش بخره بهش گفتم چرا همیشه جوراب میپوشی کفش های بدون جوراب بخر بروز تربگرد انگارازخداخواسته گفت دوست دارم ولی میترسیدم شایدتوحساس باشی مثل بابات ناراحت بشی‌ پاهای خیلی سفیدی داشت و همیشه ناخن های لاک زده خوشکل وقتی جورابش رو دراورد کفش رو پابزنه خانم مغازه دار گفت حیف نیست پاها به این خوشکلی و این مدل کفش های کالج رونمیخری و همون جا کفش کالج عروسکی مشکی خرید و بهش گفتم درش نیار و رفتیم واسش یه پابند هم خریدیم گفتم ازاین بعد بروز تربگرد از ذوق توی چشماش مشخص بود که واقعا دوس داره اون شب تارفتیم خونه حس میکردم بعضیا پاهاشو نگاه میکنن وقتی رسیدیم خونه گفت اولین باره کفش بدون جوراب میپوشم حس میکنم پاهام یجوری هس رفت پاهاشو شست و شام خوردیم خابیدیم گذشت تا چن وقت که حرف میزدیم گفتم چادر رو بذار کنار و امروزی بگرد ازخداخواسته گفت واقعا دوست دارم و ازاون بعد دیگه چادر نپوشید یه روز که برق قطع شده بود زودتراومدم خونه دیدم تواتاقه صدایی نمیاد متوجه اومدن من نشده بود و دیدم روتخت لخت هس داره کسشو میماله و کفشش بدون جوراب پاش هس من ک کیرم حسابی شق شده بود مامانم متوجه من شد و سریع من رفتم به روش نیوردم از اون روز به بعد حس شهوتش انگارزیاد شده بود و اینم بگم اهل دوست پسر و…رابطه نبود چون واقعا زن پاکی هس یه شب که اون تواتاق خاب بود من هم تو حال خونه حس کردم اومد کفشش رو برداشت رفت ولی من بیدار بودم خودمو زدم به خاب رفت تواتاق منم گذاشتم چن دیقه ای گذشت رفتم از وسط درنگاه میکردم دبدم اول داره خودشو میماله حسابی کسش لیز شده بود و بعد کفشش در اورد و پاهاش سفید و توپر هس خودش پاهاشو سعی کرد لیس بزنه انگار شهوتی ترش میکرد که متوجه من شدپشت درم منم کیرم شق شق شده بود و سریع لباسشو پوشید گفت توپشت در چکارمیکردی منم میدونستم نیاز داره دل رو به دریا زدم گفتم میدونم توهم نیاز داری چند سالم هس رابطه نداری اولش خجالت کشید وقرمز شد گفتم اگه میشه من نیازتو برطرف کنم ناراحت شد و گفت این چه حرفیه‌خجالت بکش و من سریع گرفتمش توبغلم گفتم ناراحت نشوازحرفم خب دوس دارم باخودم رابطه داشته باشی و خودم ارضات کنم نه این که اذیت بشی مکث کرد و چیزی نگفت سریع لباشو گذاشتم تولبم اولش یکم مقاومت کرد وگفت نکن امیر زشته بامامان خودت من گوش ندادم و لباشو بافشارمیخوردم زبونم تولباش میچرخوندم و دست زدم به سینش دیگه مقاومت نمیکرد خابوندمش روتخت و سینه هاش سفید ۷۵ تپل نوک صورتی که واقعا کیر ادم واسش شق میشد سینه هاشو خوردم و بانوک سینش یازبون بازی میکردم  دیگه حالش دست خودش نبود و بهش گفتم کفش هاتو واسم بپوش پابندت هم ببند اونم پوشید و خابوندمش روتخت دست کردم لای کسش گقت نکن امیر دیگه تاهمین حد بسه دارم اذیت میشم شرتم رو دراوردم کیرم رو‌که دید تعجب کرد حسابی کلفت شق شده بود یکم گردنشو خوردم و دیگه بی طاقت شده بود گفتم کیرمو بگیر تودستت یکم باترس کیرمو گرفت ومالید گذاشتمش لای کسش و بالاپایینش میکردم جوری کسش لیزشده بود که تا سوراخ کونش لیزی رفته بود اروم سرکیرم گذاشتم توکسش اتیش یود داخلش و اه ناله کرد گفت تاته بکن دارم اذیت میشم اینقدرکسش لیزبود که لیزی کسش دور کیرم جمع شده بود سفیدسفید کیرمو دراوردم گفتم میخام پاهاتو بلیسم کفشش رودراوردم پاهاش نرم وقرمز شده بود وقتی براش لیس میکشیدم کف پاش انگشت هاشومیخوردم اه نالش درمیومد میگفت واقعا تحریکم میکنه گفتم باپاهات کیرمو بمال یکم کیرمو باپاهاش مالید واقعا کیرم خیلی کلفت شده بود بازگذاشتم توکسش جلوعقب میکردم کسش تنگ وداغ بود میگفت میشه تندتربزنی گفتم بهت حال میده کیرم گفت واقعا بعدچند سال تواوج هستم باز از کسش دراوردم گفتم کیرمو بخور گفت نه توکس بوده بدم میاد گفتم بخور عیب نداره کس خودت بوده اول یکم بابددلی خورد وبعدش رفت توحس انگارخودشم دوس داشت حسابی برام ساک زد جوری که تف ازکیرم میریخت گفتم لیزی کس خودتو خوردی حشری شدی گفت اره واقعا توبلدی باادم چکارکنی دلاش کردم لبه تخت داگی وتند تند توکسش تلمبه میزدم هرچی تندترمیکردم ارضامیشد صدای نالش بلتدمیشد کسش وقتی ارضامیشد میچسبید به کیرم که دیکه حس کردم ابم میخاد بیاد ازکسش کشیدم بیرون وگفتم زود بچرخ ریختم رو سینش واقعا سینه های تپل ۷۵ صورتیش پرآب شده بود گفت خیلی بهم حال دادی ولی خجالت میکشم رفت حمام خودشو شست و خوابیدیم دیگه از فردا رومون باز تر شده بود گفتم هروقت خواستی بهم بگو دوست دارم مامانمو خودم ارضا کنم دیگه روش باز شده بود گفت من وقتی کفش بدون جوراب میپوشم حشری میشم میشه بازم برام کفش بخری رفتیم بیرون واسش دوتاکفش دیکه و شورت های لامبادا خریدیم از اون مدل ک وسطش،مروارید داره  توسکس واسم کفش میپوشید و شورت لامبادا میگفت خیلی حشریم میکنه</w:t>
        <w:br/>
        <w:t>اگه دوست داشتید قسمت دوم هم مینویسم</w:t>
        <w:br/>
        <w:t>نوشته: امیر</w:t>
        <w:br/>
        <w:t>👍</w:t>
        <w:br/>
        <w:t>13</w:t>
        <w:br/>
        <w:t>👎</w:t>
        <w:br/>
        <w:t>5</w:t>
        <w:br/>
        <w:t>11101 👁️</w:t>
      </w:r>
    </w:p>
    <w:p>
      <w:r>
        <w:t>──────────────────────────────────────────────────</w:t>
      </w:r>
    </w:p>
    <w:p>
      <w:r>
        <w:t>🔗 https://shahvani.com/dastan/%d8%a8%d8%a7%d8%b2%da%af%d8%b4%d8%aa-%d8%a8%d9%87-%d8%b1%db%8c%d8%b4%d9%87-%d9%87%d8%a7-%db%b2-</w:t>
      </w:r>
    </w:p>
    <w:p>
      <w:r>
        <w:t>بازگشت به ریشه ها (۲)</w:t>
        <w:br/>
        <w:t>1405/05/27</w:t>
        <w:br/>
        <w:t>گی</w:t>
        <w:br/>
        <w:t>بیغیرتی</w:t>
        <w:br/>
        <w:t>دوست دختر</w:t>
        <w:br/>
        <w:t>➕</w:t>
        <w:br/>
        <w:t>➖</w:t>
        <w:br/>
        <w:t>...قسمت قبل</w:t>
        <w:br/>
        <w:t>سلام من سامانم</w:t>
        <w:br/>
        <w:t>تو داستان قبلی براتون تعریف کردم که چجوری ترکیب میل جنسی شدید و دوست دختری که هیچ جوره حاضر نمیشد باهام سکس داشته باشه، منو کشوند به دوستی با پسر. (خب بالاخره چیکار کنم؟ آدم باید میل جنسی رو از یه جایی تامین کنه یا نه؟)</w:t>
        <w:br/>
        <w:t>تو این قسمت می‌خوام ادامشو براتون تعریف کنم.</w:t>
        <w:br/>
        <w:t>به خودم اومدم و دیدم تو ۲۰۷ پرهام نشستم و داریم حرف می‌زنیم. خیلی خجالت می‌کشیدم. با اینکه بار اولم نبود که قرار بود تو ماشین برای کسی ساک بزنم، اما خیلی خجالت می‌کشیدم. (قبلا برای یه پسر دیگه به اسم آرش ساک زده بودم. و بله آبشم ریخته بود دهنم اگه براتون سواله!)</w:t>
        <w:br/>
        <w:t>پرهام تلاش می‌کرد یخ بینمون رو بشکنه. و مدام باهام شوخی می‌کرد. و می‌گفت اصلا به قیافت نمی‌خوره همچین کونی داشته باشی. واقعا خودتی؟ و می‌خندید. تهش رسیدیم به مکانی که من بهش معرفی کرده بودم. یه جای دنج سمت شهرک غرب. ماشینو پاک کرد و زل زد بهم. از خجالت سرخ شده بودم. گفت نمی‌خوای کاری بکنی؟! و به کیرش اشاره کرد.</w:t>
        <w:br/>
        <w:t>شلوارشو با کمک خودش درآوردم و فقط یه شورت پاش بود که برآمدگی کیرش مشخص بود. واقعا زیبا بود. اون شورت رو خودش درآورد و کیرشو گرفت تو دستش. رو کرد به من و گفت سلام داره خدمتت کون پسر! خیلی ناخودآگاه خم شدم سمتش و کیرشو بوسیدم. جوری بوسیدم که انگار از دوست دخترم می‌خوام لب بگیرم. با همون شدت. با همون علاقه. لبامو حلقه کردم دور کیرشو و شروع کردم بوسیدن. این کیر بوسیدن داشت. با همون خنده خاص خودش بهم گفت چقدر منتظر این لحظه بودی😂 اما چیزی یادت نرفته؟ و به تخماش اشاره کرد. آروم لبامو از سر کیرش جدا کردم و رفتم پایینتر. کامل شیو کرده بود و کیر و خایه هاش بوی خوبی هم میدادن. تخماشو یکی یکی بوسیدم و لیس زدم. با بلند شدن صدای آهش فهمیدم که دارم راهمو درست میرم…</w:t>
        <w:br/>
        <w:t>غرق لذت بردن از کیرش بودم که سپیده زنگ زد! گوشی رو جواب ندادم و به ساک زدن ادامه دادم. اما مگه دوست دختر عزیزم دست بردار بود؟!  میدونستم که ول کن نیست. گوشیم روی داشبورد بود. پرهام با تعجب پرسید خب جواب بده شاید کار واجبی باهات دارن. بعد گوشی رو برداشت و یهو از خنده منفجر شد. گفت نرمالو با یه اموجی پیشی و قلب (نرمالو 🐈❤️) داره بهت زنگ می‌زنه. این دیگه کیه؟ می‌خواستم از خجالت آب بشم و برم تو زمین. خیلی شرمگین جواب دادم که دوست دخترمه. اینجا بود که دیگه ترکید. خندش بند نمیومد. گفت تو مگه دوست دختر داشتی کون پسر؟! رو نکرده بودی! دفعه بعدی که زنگ خورد گوشیم، خیلی جدی گفت جواب بده. گفتم مطمئنی؟ گفت آره. جواب دادم و سپیده با لحن شاکی پرسید کجایی که انقدر دیر جواب میدی؟! گفتم با دوستم بیرونم. اینجا بود که پرهام سرمو چسبوند به کیرش. و اشاره کرد که مشغول شم. حس عجیبیه. فقط اونایی که تجربه کردن متوجه میشن. سپیده پرسید چیکار می‌کنی؟ گفتم اومدیم کافه غذا سفارش دادیم. تعجب کرد و گفت نگفته بودی امروز میری بیرون. گفتم آره دیگه یهویی پیش اومد. و سر کیرشو کردم تو دهنم. صدای عجیبی بود. سپیده هم واضحا تعجب کرد. گفتم دارم سیب سرخ کرده می‌خورم. و از دهنم پرید که جات خالی! این چه حرفی بود زدم! جای چی چی خالی؟؟؟ پرهام داشت از خنده می‌ترکید. سپیده گفت دوستت چرا می‌خنده؟ گفتم هیچی. چیز مهمی نیست. و گفتم عزیزم باید برم و قطع کردم. پرهام هیجان زده شده بود. گفت عکس دوست دختر تو ببینم؟! گفتم دوست ندارم نشونت بدم و راستش علاقه ای ندارم اصلا. اونم یه شونه ای بالا انداخت و زیر لب گفت اوکی. به اونجا هم می‌رسیم.</w:t>
        <w:br/>
        <w:t>گفتم چی گفتی؟؟؟ گفت هیچی. کیرتو بخور کون پسر. و کیرشو هل داد توی دهنم. وسط ساک زدن بودم که یهو گفت ولی واقعا راست گفتی. جای سپیده خالی. و سرمو محکم روی کیرش فشار داد. فرصتی برای ابراز ناراحتی یا خشم نداشتم. قشنگ داشت توی دهنم ارضا می‌شد. و من قطره قطرشو قورت می‌دادم…</w:t>
        <w:br/>
        <w:t>ادامه داستان رو بزودی براتون می‌نویسم.</w:t>
        <w:br/>
        <w:t>دوستون دارم و ممنونم که کامنت می گذارید.</w:t>
        <w:br/>
        <w:t>نوشته: Samii_1999</w:t>
        <w:br/>
        <w:t>👍</w:t>
        <w:br/>
        <w:t>2</w:t>
        <w:br/>
        <w:t>👎</w:t>
        <w:br/>
        <w:t>0</w:t>
        <w:br/>
        <w:t>3001 👁️</w:t>
      </w:r>
    </w:p>
    <w:p>
      <w:r>
        <w:t>──────────────────────────────────────────────────</w:t>
      </w:r>
    </w:p>
    <w:p>
      <w:r>
        <w:t>🔗 https://shahvani.com/dastan/%d8%a7%d8%af%d8%a7%d9%85%d9%87-%d9%85%d8%af%d8%b1%d8%b3%d9%87-%d9%85%d8%ac%d8%a7%d8%b2%db%8c</w:t>
      </w:r>
    </w:p>
    <w:p>
      <w:r>
        <w:t>مدرسه مجازی (۲)</w:t>
        <w:br/>
        <w:t>1405/05/27</w:t>
        <w:br/>
        <w:t>گی</w:t>
        <w:br/>
        <w:t>➕</w:t>
        <w:br/>
        <w:t>➖</w:t>
        <w:br/>
        <w:t>...قسمت قبل</w:t>
        <w:br/>
        <w:t>گوشی رو گرفتم</w:t>
        <w:br/>
        <w:t>«گفتم روشن کن فیلم رو حذف کن وگرنه گوشی بی گوشی.</w:t>
        <w:br/>
        <w:t>باشه بابا عصبی نشو من فیلم همه رو دارم دوست نداری حذفش میکنم.</w:t>
        <w:br/>
        <w:t>«باشه حذفش کن.</w:t>
        <w:br/>
        <w:t>گوشیش گرفت و رفت تو گالری حذف کرد و از سطل زباله هم حذف کرد.</w:t>
        <w:br/>
        <w:t>« از اتاق گمشو برو بیرون.</w:t>
        <w:br/>
        <w:t>نه دیگه قرارمون این نبود این همه راه نیومدم برم.</w:t>
        <w:br/>
        <w:t>ولی اگه میگی برو باشه میرم.</w:t>
        <w:br/>
        <w:t>تهدید نکرد که چیزی میگه ولی حسم گفت این بره بیرون کل کلاس رو میگه.</w:t>
        <w:br/>
        <w:t>«باشه بجز محمد به کیا گفتی</w:t>
        <w:br/>
        <w:t>بخدا به پیر و… کسی رو نگفتم محمد هم باهامه ترسیدم نکنه نقشه باشه و بخوای بلای سرم بیاری‌.</w:t>
        <w:br/>
        <w:t>«محمد کجاست؟</w:t>
        <w:br/>
        <w:t>اونور خیابون منتظره من بهش بگم بیاد.</w:t>
        <w:br/>
        <w:t>«تو به اعتماد من خیانت کردی.</w:t>
        <w:br/>
        <w:t>هیچ مدرکی هم از من نداری (خواستم ببینم مدرک چی داره)</w:t>
        <w:br/>
        <w:t>«باشه میرم</w:t>
        <w:br/>
        <w:t>یه حسی بهم میگفتن هم صدای مکالماتم ضبط کرده موقع تماس هم چتام رو اسکرین گرفته و همشون دست محمده.</w:t>
        <w:br/>
        <w:t>« باشه بگو محمد هم بیاد.</w:t>
        <w:br/>
        <w:t>جوون بخدا همه سکسامون دوتایی اون و من ندارم بهت قول میدم هم‌کسی نفهمه هم لذت ببری.</w:t>
        <w:br/>
        <w:t>به محمد زنگ زد گفت بیا .</w:t>
        <w:br/>
        <w:t>اونم سریع اومد در مورد محمد بگم بچه خوشگل کلاسه کسی تا حالا نگفته کونش گذاشته ولی اگر میگفتن کسی شک‌نمیکرد.</w:t>
        <w:br/>
        <w:t>چون واقعا بچه خوشگل بود و درس خون.برعکس من که کونم کوچیکه اون کونش قلمبه هست.</w:t>
        <w:br/>
        <w:t>حالا با دوتا پسر کیر بدست طرف بودم.یعنی باید اولین سکسم با دو نفر انجام میشد.</w:t>
        <w:br/>
        <w:t>تصوری از سکس دونفره اصلا تو ذهنم نبود هر کاری هم میکردم حس خوبی به اینا داشته باشم نداشتم.</w:t>
        <w:br/>
        <w:t>گوشیاشون گرفتم . حامد دوباره شروع کرد از پشت بغلم کرد محمد هم سریع لخت شد لخت لخت چی میدیدم وقتی شرتش درآورد یه کیر سفید و کلفت ولی خوشبختانه کوتاه نهایت ۱۴ یا ۱۵</w:t>
        <w:br/>
        <w:t>من دوباره زانو زدم حالا این دومین نفری بود که جلوش زانو میزدم. کیرش کردم تو دهنم سرمو گرفت محکم کیرش کرد تا حلقم که اوق بزنم چند بار اینکار کرد حامد بلندم کرد گفت لخت لخت شو.دیدم حامدم کامل لخت کرده.کیر خودمم شق شق بود .</w:t>
        <w:br/>
        <w:t>دوباره زانو زدم جلو محمد ولی اینبار حامدم از پشت کیرش چسبوند بهم گذاشت لای پام حس خوبی بود  محمد هر وقت سرم می‌گرفت کیرش فشار میداد و ضد حال میزد.حامد دستش گذاشت رو کیرم و مالوند ابم فوری اومد و‌ کیرم نیم خواب شد.</w:t>
        <w:br/>
        <w:t>محمد گفت بسته دیگه حامد کونش بزار الان آبم میاد.</w:t>
        <w:br/>
        <w:t>خودش نشست رو تخت و آروم کیرش مالش میداد ،حامد گفت سجده کنم و با انگشت روغنیش کرد تو کونم کیر خودشم از لحاظ کلفتی تقریبا دوتا انگشتش بود .</w:t>
        <w:br/>
        <w:t>گفتم بکن دیگه اون حسی که باید می داشتم نداشتم تخیلات و خیال پردازی هام خیلی لذت آن بیشتر بود.</w:t>
        <w:br/>
        <w:t>محمد هم رفت پشت سرم و حامد کیرش رو آروم گذاشت دم سوراخ کونم و سرشو‌کرد تو خیلی درد داشت گفتم در بیار.</w:t>
        <w:br/>
        <w:t>درآورد گفت صبر کن جا باز می‌کنه.</w:t>
        <w:br/>
        <w:t>دوباره سرشو‌کرد تو نمی‌دونم چه اتفاقی بینشون افتاد ولی یهو تا ته کرد تو حامد گفت محمد حول نده‌.درد داشت ولی تحمل کردم شاید ساکت بشه .یکم تکون داد گفتم تکون نده درد داره.</w:t>
        <w:br/>
        <w:t>اونم ثابت ایستاد.محمد آورد جلو صورتم گفت بخور اهمیت ندادم.محمد همش می‌خندید.و چتای من در مورد فرهنگ گی و همجنس‌گرایی رو به یادم می‌آورد.</w:t>
        <w:br/>
        <w:t>با کیرش میزد تو صورتم می‌گفت دیگه برای همیشه اوبی شدی و تا وقتی ما بخوایم باید بدی.حامدم دمش گرم آروم شروع کرد تلمبه زدن تو رفتنش درد داشت ولی بیرون که می‌کشید حس خوبی داشت. همینطور می‌کرد بعد کشید بیرون گفت محمد خیلی تنگه راست میگه ما اولین نفر ایم که کونش می‌زارم.</w:t>
        <w:br/>
        <w:t>محمد گفت جون بزار ببینم چی داره پرید پشتم و کیرش رو کرد تو کونم مثل کیر حامد رفتنش حس خاصی نداشت ولی بیرون کشیدنش خوب بود محمد گفت الان کیر من میخوابه بخور برام برای خوردم همزمان که کیر حامد می‌خوردم کیر محمد تو کونم بود محمد نشسته بود رو زمین و کیرش زیر دهنم بود راحت ساک‌میزدم</w:t>
        <w:br/>
        <w:t>به خودم که اومدم دیدم من همه چی رو دادم پس بزار لذت ببرم.</w:t>
        <w:br/>
        <w:t>تمرکز گذاشتم رو لذت بردن و دیدم این همون چیزیه که میخواستم محمد بعد چند دقیقه کل آبش رو ریخت تو کونم.</w:t>
        <w:br/>
        <w:t>محمد و خودش زدن زیر خنده نمی‌دونم خندشون برای چی بود ولی منم الکی خندیدم.</w:t>
        <w:br/>
        <w:t>تو‌ چرا میخندی کونی؟همینجور به خنده شما.</w:t>
        <w:br/>
        <w:t>بهش نگو کونی بگو همجنس‌گرا و بازم خنده.</w:t>
        <w:br/>
        <w:t>برام مهم نبود حس خوبی داشتم ولی کثیف شده بودم محمد گفت برو خودت بشور بیا .</w:t>
        <w:br/>
        <w:t>باید لباس میپوشیدم سریع پوشیدن رفتم دستشویی کونم شستم و برگشتم.</w:t>
        <w:br/>
        <w:t>حامد گفت بیا بشین روش نشستم روش پوز خوبی نبود ولی دیگه درد اول نداشتم همش لذت می‌بردم.</w:t>
        <w:br/>
        <w:t>گفت بخواب رو شکم خوابیدم اومد دراز کشید رو کونم و کیرش تا ته رفت تو کونم و تلمبه میزد تو اوج لذت بودم که محمد گفت علیرضا اجازه میدی فیلم بگیرم فقط برای خودمونه ؟</w:t>
        <w:br/>
        <w:t>قبلشم داشت می‌گرفت منم مثلا کلاس گذاشتم که برام مهم نیست گفتم بگیر دوربین رو آورد جلو صورتم ،داری چیکار میکنی؟</w:t>
        <w:br/>
        <w:t>به کی کون میدی؟ به حامد کون میدم .</w:t>
        <w:br/>
        <w:t>کیرش چطوره خیلی خوبه .</w:t>
        <w:br/>
        <w:t>با دست به حامد اشاره داد که سجده کنم گفت بیا کیر منم بزار دهنت همزمان فیلم گرفتنش کیرش کردم تو دهنم بازم شق بود.</w:t>
        <w:br/>
        <w:t>علیرضا چرا گفتی گفتی حامد شب بیاد پیشت؟برای اینکه کونت بزاره درسته؟ اره دوست داشتی کون بدی؟اره.</w:t>
        <w:br/>
        <w:t>پس چرا گفتی من بیام. تو هم بکن دوس دارم دوتاتون بکنید.</w:t>
        <w:br/>
        <w:t>کافیه فیلم نگیر محمد.بعدها فهمیدم که برای گرفتن رضایت من بوده که اگر شکایت کنم من رو اعدام میکنن و با اونا کاری ندارن چون با رضایت خودم بوده.</w:t>
        <w:br/>
        <w:t>باشه قطع کرد دوباره گفت بخواب خوابیدم حامد هم ریخت تو کونم گفت برو بشور و زود بیا…شستم و برگشتم دیدم دارن فیلم رو بازبینی میکنن و میخندن.محمد شق بود و گفت تو شروع به خوردن کن.گفتم بس نیست دیگه؟</w:t>
        <w:br/>
        <w:t>نه فعلا باهات کار داریم.تا ساعت ۲ شب که رفتن یبار دیگه اب محمد آوردم و نریخت تو کونم گفت بزار تمیز باشه حامدم بریزه تو. حامد کلی اسرار کرد بریزه دهنم ولی قبول نکردم.دوست نداشتم تست کنم.</w:t>
        <w:br/>
        <w:t>حامدم ارضا کردم. بعد اون کلی عکس سکسی گرفتیم و اونا رفتن.</w:t>
        <w:br/>
        <w:t>هر کاری میکردم از شهوت خوابم نمی‌برد خیلی دوست داشتم نمیرفتن و میومدن.</w:t>
        <w:br/>
        <w:t>بالاخره خوابم برد و صبح با دینگ دینگ دنده عقب یه کامیون بیدار شدم .</w:t>
        <w:br/>
        <w:t>سریع رفتم سراغ گوشیم دیدم نه خبری نیست کسی پیام نداده.</w:t>
        <w:br/>
        <w:t>رفتم خونه و بعدش رفتم حموم مامان بابام رفته بودن سرکار و فقط ابجیم خواب بود.</w:t>
        <w:br/>
        <w:t>نزدیک ظهر حامد پیام داد عروس خانم چطوره؟</w:t>
        <w:br/>
        <w:t>گفتم خوبم.</w:t>
        <w:br/>
        <w:t>بایدم خوب باشی دیشب خوب حالی بهت دادیم.</w:t>
        <w:br/>
        <w:t>ساعت ۲ بیا اینجا باهم درس بخونیم…</w:t>
        <w:br/>
        <w:t>شته: مدی</w:t>
        <w:br/>
        <w:t>👍</w:t>
        <w:br/>
        <w:t>0</w:t>
        <w:br/>
        <w:t>👎</w:t>
        <w:br/>
        <w:t>1</w:t>
        <w:br/>
        <w:t>2301 👁️</w:t>
      </w:r>
    </w:p>
    <w:p>
      <w:r>
        <w:t>──────────────────────────────────────────────────</w:t>
      </w:r>
    </w:p>
    <w:p>
      <w:r>
        <w:t>🔗 https://shahvani.com/dastan/%d9%84%d8%b0%d8%aa-%db%8c%d8%a7-%d8%a7%d9%86%d8%aa%d9%82%d8%a7%d9%85-%db%b3-</w:t>
      </w:r>
    </w:p>
    <w:p>
      <w:r>
        <w:t>لذت یا انتقام؟ (۳)</w:t>
        <w:br/>
        <w:t>1405/05/27</w:t>
        <w:br/>
        <w:t>عمه</w:t>
        <w:br/>
        <w:t>مادر</w:t>
        <w:br/>
        <w:t>➕</w:t>
        <w:br/>
        <w:t>➖</w:t>
        <w:br/>
        <w:t>...قسمت قبل</w:t>
        <w:br/>
        <w:t>چند روزی از اون اتفاق‌ها گذشته بود و همه‌چیز، حداقل ظاهراً، به روال عادی برگشته بود.</w:t>
        <w:br/>
        <w:t>مانی صبح‌ها طبق روال جلوی خونه‌ی حسن پارک می‌کرد، منتظر می‌موند تا سارا بیرون بیاد، در رو براش باز می‌کرد، و توی طول روز، بین سکوت‌های طولانی و دستورهای تند سارا، فقط منتظر یه فرصت بود - فرصتی که بتونه یه قدم دیگه به نابودی سارا و این خانواده نزدیک بشه.</w:t>
        <w:br/>
        <w:t>توی محوطه‌ی کارخونه، تکیه داده بود به بدنه‌ی ماشین، دست‌هاش رو توی جیب شلوارش فرو برده بود، و به ساعتش نگاه می‌کرد. آفتاب ظهر داغ بود و عرق نازکی روی پوست گندمی‌اش نشسته بود. چند نفر از کارگرها از کنارش رد می‌شدن.</w:t>
        <w:br/>
        <w:t>ذهنش پر از تصویر سارا بود، آن شومیز ابریشمی سفید  و سینه‌های بزرگ و سفتش که با هر نفس بالا و پایین می‌رفتند؛ آن دامن تنگ که روی کون گرد و سفتش کش می‌آمد و با هر قدم، گوشتش را قاب می‌گرفت.</w:t>
        <w:br/>
        <w:t>گوشیش توی جیبش لرزید. درآورد، اسم رها روی صفحه افتاده بود.</w:t>
        <w:br/>
        <w:t>جواب داد، صداش رو صاف کرد. «جانم رها؟»</w:t>
        <w:br/>
        <w:t>«به‌به، آقای مانی. یادتون رفته بود رهایی هم وجود داره؟ یا باید خودم زنگ می‌زدم تا یادت بیاد؟»</w:t>
        <w:br/>
        <w:t>مانی نفسش رو آروم بیرون داد</w:t>
        <w:br/>
        <w:t>«رها، الان وقت ندارم زیاد حرف بزنم، سرکارم…»</w:t>
        <w:br/>
        <w:t>«نه بابا؟ سرکار؟»</w:t>
        <w:br/>
        <w:t>صدای رها یه پله بالاتر رفت، تلخ‌تر.</w:t>
        <w:br/>
        <w:t>«این همه مدت، انگار نه انگار یه خانواده‌ای توی این شهر منتظرتن. یه خبر ازشون نگرفتی. نه زنگ، نه پیام، هیچی. ما که هیچی، اما حداقل به مامانت زنگ می‌زدی.»</w:t>
        <w:br/>
        <w:t>مانی چشم‌هاش رو بست، انگشت‌هاش رو روی پیشونیش فشار داد.</w:t>
        <w:br/>
        <w:t>«می‌دونم رها، می‌دونم بد کردم. ولی کار زیاد بود، سرم شلوغ بود، این‌جا هزار تا گرفتاری دارم که نمی‌تونم برات تعریف کنم.»</w:t>
        <w:br/>
        <w:t>«شلوغ بود؟»</w:t>
        <w:br/>
        <w:t>رها یه لحظه ساکت شد؛ توی اون سکوت کوتاه، مانی می‌تونست تصور کنه رها داره لب‌هاش رو به هم فشار می‌ده، همون‌طور که همیشه وقتی عصبانی بود می‌کرد.</w:t>
        <w:br/>
        <w:t>وقتی دوباره حرف زد، صداش آروم‌تر شده بود، اما تلخ‌تر، سنگین‌تر.</w:t>
        <w:br/>
        <w:t>«مامان حالش خوب نیست مانی. یه مدته اصلاً خوب نیست. تب می‌کنه، بی‌حال می‌شه، شب‌ها که می‌خوابه هذیون می‌گه. یه بار خودم بالای سرش بودم، داشت با خودش حرف می‌زد، اسم تو رو صدا می‌زد، اسم بابا رو صدا می‌زد. ترسیدم مانی. جدی می‌گم.»</w:t>
        <w:br/>
        <w:t>قلب مانی یه لحظه فشرده شد</w:t>
        <w:br/>
        <w:t>«چی؟ از کِی این‌جوریه؟»</w:t>
        <w:br/>
        <w:t>«چند هفته‌ست بدتر شده. دکتر می‌گه از فشار روحیه، از دلتنگیه، از تنهایی. از وقتی تو رفتی، ساعت‌ها به یه نقطه خیره می‌شه.»</w:t>
        <w:br/>
        <w:t>رها مکث کرد، صداش لرزید</w:t>
        <w:br/>
        <w:t>«بیا بهش سر بزن مانی. حداقل یه روز، یه شب. بزار ببینتت، آرامش بگیره.»</w:t>
        <w:br/>
        <w:t>مانی چند ثانیه هیچی نگفت. توی سرش داشت حساب می‌کرد - فایل صوتی، نقشه، سارا، همه‌چیز داشت نزدیک می‌شد به یه نقطه‌ی حساس.</w:t>
        <w:br/>
        <w:t>اگه الان می‌رفت، شاید یه چیزی رو از دست می‌داد.</w:t>
        <w:br/>
        <w:t>«رها، الان وضعیت مناسبی نیست، نمیشه بیام …»</w:t>
        <w:br/>
        <w:t>«مانی!»</w:t>
        <w:br/>
        <w:t>صدای رها بریده شد، خشم و دلتنگی توش قاطی شده بود. «مادرت داره از دلتنگی آب می‌شه، سارا جونت اون‌قدر مهمه که مادرت رو ول کردی؟»</w:t>
        <w:br/>
        <w:t>مانی نفس عمیقی کشید، چشم‌هاش رو بست. صدای هذیون سپیده، همون شب تب، دوباره توی گوشش پیچید. یه بغض ناخواسته توی گلوش نشست.</w:t>
        <w:br/>
        <w:t>«باشه… باشه رها، حق با توئه. میام…»</w:t>
        <w:br/>
        <w:t>«زودتر بیا.»</w:t>
        <w:br/>
        <w:t>رها این رو گفت و تماس رو قطع کرد، بدون خداحافظی.</w:t>
        <w:br/>
        <w:t>مانی چند ثانیه به گوشی خیره موند، بعد گذاشتمش توی جیبش.</w:t>
        <w:br/>
        <w:t>توی دلش یه آشوب بود - نگرانی برای مادرش، و زیرش، یه لایه‌ی دیگه از خشم، این‌بار نسبت به خودش، که این‌قدر غرق نقشه‌هاش شده بود که حتی یادش رفته بود یه زندگی دیگه هم داره.</w:t>
        <w:br/>
        <w:t>چند دقیقه بعد، در ساختمون باز شد و سارا بیرون اومد، با همون قدم‌های محکم و حساب‌شده‌ی همیشگی، کیفش رو محکم توی دستش گرفته بود.</w:t>
        <w:br/>
        <w:t>مانی سریع در عقب رو براش باز کرد، و همون لحظه که سارا نشست و مانی هم پشت فرمون جا گرفت، با احتیاط، طوری که لحنش زیادی جدی به نظر نرسه، شروع کرد.</w:t>
        <w:br/>
        <w:t>«خانم، اگه اجازه بدین، می‌خواستم چند روز مرخصی بگیرم. مادرم حالش زیاد خوب نیست.»</w:t>
        <w:br/>
        <w:t>سارا حتی سرش رو از روی گوشیش بلند نکرد.</w:t>
        <w:br/>
        <w:t>«نه.»</w:t>
        <w:br/>
        <w:t>مانی حدس می‌زد که سارا مخالفت کنه، توی آینه نگاهش کرد.</w:t>
        <w:br/>
        <w:t>«خانم، واقعاً ضروریه. مادرم حالش بده، خواهرم زنگ زد، گفت…»</w:t>
        <w:br/>
        <w:t>«گفتم نه.»</w:t>
        <w:br/>
        <w:t>صدای سارا این‌بار تیزتر بود، حتی سرش رو بالا آورد و از توی آینه نگاهش کرد.</w:t>
        <w:br/>
        <w:t>«الان اصلاً وقت مرخصی نیست. کلی کار سرم ریخته، نمی‌تونم بدون راننده بمونم وسط این‌همه گرفتاری. مشکل خانوادگیته، خودت حلش کن، بدون این‌که کار من رو مختل کنی.»</w:t>
        <w:br/>
        <w:t>مانی فکش رو منقبض کرد، انگشت‌هاش دور فرمون سفت شد، طوری که رگ‌های دستش بیرون زد. توی سرش یه صدای خشمگین فریاد می‌زد:</w:t>
        <w:br/>
        <w:t>مادرم داره آب می‌شه، به‌خاطر تو و خانواده‌ی نکبتت، و تو داری بهم می‌گی نه؟ فکر کردی من بنده‌تم؟ فکر کردی هیچ حقی ندارم؟</w:t>
        <w:br/>
        <w:t>اما هیچ‌کدوم از این‌ها رو به زبون نیاورد. فقط سرش رو کمی پایین انداخت، لحنش رو کنترل کرد.</w:t>
        <w:br/>
        <w:t>«چشم خانم. متوجه‌ام.»</w:t>
        <w:br/>
        <w:t>بقیه‌ی مسیر، سکوت مطلق بود. سارا مشغول گوشیش بود، اما مانی، پشت فرمون، داشت با تمام وجود جلوی خودش رو می‌گرفت که فرمون رو محکم‌تر فشار نده.</w:t>
        <w:br/>
        <w:t>مانی روی تخت دراز کشیده بود. دستش زیر سر نیکا بود.</w:t>
        <w:br/>
        <w:t>نیکا با تاپ نازک و شورتک کوتاه کنارش خوابیده بود. بوی ملایم بدن زنانه و کمی عرق بعد از روز، توی بینی‌اش پیچیده بود. اما چشم‌های مانی به سقف خیره بود و خواب به چشمش نمی‌آمد.</w:t>
        <w:br/>
        <w:t>تصویر مادرش، صدای رها، و روی همه‌شان تصویر سارا با اون بدن سکسی، همه با هم قاطی شده بودند توی ذهنش. کیرش تقریبا سفت شده بود.</w:t>
        <w:br/>
        <w:t>ساعت نزدیک سه‌ی صبح بود که گوشیش، روی پاتختی، لرزید. مانی از خواب سبک و بی‌قرار پرید، دست دراز کرد، گوشی رو برداشت. صفحه روشن شد.</w:t>
        <w:br/>
        <w:t>پیام از سارا: «چند روزی مرخصی. ماشین هم دست خودت باشه.»</w:t>
        <w:br/>
        <w:t>مانی چند بار پیام رو خوند، پلک زد، دوباره خوند. مطمئن نبود بیدار بود یا هنوز خواب می‌بینه.</w:t>
        <w:br/>
        <w:t>یه لبخند نصفه‌ونیمه، گیج و باورنکردنی، گوشه‌ی لبش نشست.</w:t>
        <w:br/>
        <w:t>اما زیر اون لبخند، یه سوال هم توی ذهنش جوانه زد: چرا یهو نظرش عوض شد؟ این اصلاً به سارا نمی‌خورد.</w:t>
        <w:br/>
        <w:t>اما فرصت رو از دست نداد. فکر کردن به دلیلش رو گذاشت برای بعد. سریع از تخت بلند شد، آروم که نیکا رو بیدار نکنه.</w:t>
        <w:br/>
        <w:t>یه ساک کوچیک از کمد برداشت، چندتا لباس و وسایل ضروری توش انداخت، یه یادداشت کوتاه برای نیکا روی میز گذاشت، و بی‌صدا از آپارتمان زد بیرون.</w:t>
        <w:br/>
        <w:t>وقتی سوییچ ماشین را چرخاند، زیر لب زمزمه کرد:</w:t>
        <w:br/>
        <w:t>الان می‌رم پیش مامان. بعد برمی‌گردم سراغ تو، عمه جون. و این بار دیگه فقط راننده‌ات نیستم…</w:t>
        <w:br/>
        <w:t>آروم، بی‌صدا، کلید انداخت. در باز شد.</w:t>
        <w:br/>
        <w:t>خونه ساکت بود، هیچ صدایی نمی‌اومد، انگار کسی خونه نبود.</w:t>
        <w:br/>
        <w:t>اما همون لحظه، صدایی ضعیف و نامفهوم از توی اتاق سپیده به گوشش رسید.</w:t>
        <w:br/>
        <w:t>با قدم‌های آهسته، رفت سمت اتاق.</w:t>
        <w:br/>
        <w:t>در نیمه‌باز بود.  نزدیک‌تر شد -  از همان شکاف باریک، اتاق خواب مادرش را می‌دید.</w:t>
        <w:br/>
        <w:t>مانی چیزی که می‌دید رو باور نمی‌کرد.</w:t>
        <w:br/>
        <w:t>سپیده کاملاً لخت روی تخت دراز کشیده بود.</w:t>
        <w:br/>
        <w:t>پوست گندمی طلایی‌اش زیر نور ملایم صبح که از پرده‌ی نازک می‌آمد، می‌درخشید. موهای مشکی بلند و صافش روی بالش پخش شده بود.</w:t>
        <w:br/>
        <w:t>سینه‌های بزرگ و سنگینش به دو طرف ریخته بودند؛ نوک‌های قهوه‌ای‌شان کمی سفت شده بود و با هر نفس آرام بالا و پایین می‌رفتند.</w:t>
        <w:br/>
        <w:t>ران‌های کلفت و گوشتی‌اش، و آن کون پهن و نرم که روی ملحفه‌ی سفید فشار آورده بود، همه در معرض دید بودند.</w:t>
        <w:br/>
        <w:t>مانی گلویش را خشک حس کرد. کیرش از همان لحظه‌ی اول توی شلوار شروع به سیخ شدن کرد.</w:t>
        <w:br/>
        <w:t>سپیده چشمانش را بسته بود. لب‌هایش کمی باز بود و نفس‌هایش عمیق‌ بود.</w:t>
        <w:br/>
        <w:t>یک دستش روی شکمش بود و آرام پایین می‌رفت. انگشت‌هایش به موهای زهار رسید، بعد پایین‌تر. دو انگشت را بین ران‌های گوشتی‌اش برد و لب‌های کصش را از هم باز کرد.</w:t>
        <w:br/>
        <w:t>از لای در، مانی دقیقاً می‌دید.</w:t>
        <w:br/>
        <w:t>لب‌های بیرونی کس سپیده گوشتی و برجسته بود، رنگ قهوه‌ای.</w:t>
        <w:br/>
        <w:t>وقتی با انگشت‌هایش کوصش رو باز کرد ، صورتی تیره‌اش نمایان شد؛ براق از رطوبت.</w:t>
        <w:br/>
        <w:t>سپیده نوک انگشت وسطش را روی آن گذاشت و آهسته کشید.</w:t>
        <w:br/>
        <w:t>ناله‌ی کوتاه و گرفته‌ای از گلویش بیرون آمد.</w:t>
        <w:br/>
        <w:t>«مانی…»</w:t>
        <w:br/>
        <w:t>صدایش فقط یک زمزمه‌ی شکسته بود، انگار خودش هم نمی‌خواست بلندتر بشنود.</w:t>
        <w:br/>
        <w:t>مانی نفسش را تندتر کرد. پیشانی‌اش را به چهارچوب در چسباند. از همان زاویه می‌توانست بوی اتاق را حس کند؛</w:t>
        <w:br/>
        <w:t>بوی گرم بدن زنانه، کمی عرق خواب، و بوی تندتر و شیرین‌تری که از بین پاهای سپیده بلند می‌شد.</w:t>
        <w:br/>
        <w:t>سپیده پاهای کلفتش را بیشتر باز کرد. زانوها خم شدند و کف پاها روی ملحفه قرار گرفت. انگشت وسطش حالا آرام داخل کصش می‌رفت.</w:t>
        <w:br/>
        <w:t>صدای خیس و ملایم انگشت که در گوشت گرم کصش فرو می‌رفت، تا در می‌رسید.</w:t>
        <w:br/>
        <w:t>انگشت دوم را هم اضافه کرد. کمرش کمی از تخت بلند شد و دوباره نشست.</w:t>
        <w:br/>
        <w:t>«این‌جوری… همین‌جوری بکن مامانو…»</w:t>
        <w:br/>
        <w:t>با خودش حرف می‌زد. صدایش گرفته و پر از شهوت بود.</w:t>
        <w:br/>
        <w:t>«دستات درشت‌تره… کیرت کلفت‌تره… بذار کامل بره تو مامان…»</w:t>
        <w:br/>
        <w:t>مانی کیرش را از روی شلوار فشار داد. کاملاً سفت شده بود. سرش داشت پیش‌آب پس می‌داد و پارچه‌ی شلوار را خیس می‌کرد.</w:t>
        <w:br/>
        <w:t>مانی باورش نمی‌شد داره مامانش رو می‌بینه که با تصویر خودش داره خودارضایی می‌کنه.</w:t>
        <w:br/>
        <w:t>سپیده حالا سریع‌تر شده بود. انگشت‌هایش با ریتم منظم داخل و خارج می‌شدند.</w:t>
        <w:br/>
        <w:t>صدای شلپ‌شلپ خیس واضح‌تر شده بود. دست دیگرش سینه‌ی راستش را گرفته بود و نوک قهوه‌ای را بین انگشت‌ها می‌چرخاند و می‌کشید.</w:t>
        <w:br/>
        <w:t>قطره‌ی کوچکی از رطوبت از کصش بیرون زد و روی پوست روشن‌تر رانش سر خورد.</w:t>
        <w:br/>
        <w:t>نفس‌هایش تندتر شده بود. سینه‌های بزرگش با هر نفس سنگین تکان می‌خوردند. شکم نرمش منقبض و شل می‌شد. ران‌های گوشتی‌اش کمی می‌لرزیدند.</w:t>
        <w:br/>
        <w:t>«مانی… پسرم… بیشتر… محکم‌تر بکن مامانو…»</w:t>
        <w:br/>
        <w:t>کلمات را بین نفس‌های بریده می‌گفت. لحن‌اش پر از نیاز بود، نه شرم.</w:t>
        <w:br/>
        <w:t>«بذار پرم کنه… آههههه…»</w:t>
        <w:br/>
        <w:t>مانی احساس کرد چیزی توی پایین تنش تیر می‌کشد. عرق سردی روی گردنش نشسته بود. از لای در، بوی تندتر شده‌ی کص خیس مادرش را حس می‌کرد؛ شیرین و کمی تند.</w:t>
        <w:br/>
        <w:t>سپیده انگشت شستش را روی کلیتوریس گذاشت و همزمان دو انگشت دیگر را خم کرد داخل کصش.</w:t>
        <w:br/>
        <w:t>بدنش یک‌باره قوس برداشت. ناله‌ی بلندتری کشید که توی اتاق پیچید.</w:t>
        <w:br/>
        <w:t>پاهایش روی ملحفه سر خوردند و دوباره باز تر شدند. رطوبت حالا بیشتر شده بود؛ انگشت‌هایش براق بودند و هر بار که بیرون می‌آمدند، رشته‌ی نازک از آب شفاف کصش بین آن‌ها و کصش کشیده می‌شد.</w:t>
        <w:br/>
        <w:t>«دارم میام… مانی… دارم میام پسرمم…»</w:t>
        <w:br/>
        <w:t>صدایش شکست. کمرش از تخت بلند شد، ران‌های کلفتش لرزیدند، و انگشت‌هایش عمیق‌تر فرو رفتند.</w:t>
        <w:br/>
        <w:t>ناله‌ی کشیده‌ای از گلویش بیرون آمد که نیمه‌اش اسم مانی بود.</w:t>
        <w:br/>
        <w:t>بدنش چند ثانیه منقبض ماند، بعد آرام شل شد و روی تخت افتاد.</w:t>
        <w:br/>
        <w:t>نفس‌نفس می‌زد. سینه‌های بزرگش بالا و پایین می‌رفتند. بین پاهایش هنوز خیس و کمی باز بود.</w:t>
        <w:br/>
        <w:t>انگشت‌هایش را بیرون کشید و آرام روی لب‌های کص کشید، انگار آخرین قطره‌ها را جمع می‌کرد. بعد دست خیس را روی شکم نرمش گذاشت و چشمانش را بسته نگه داشت.</w:t>
        <w:br/>
        <w:t>لبخند کوچکی گوشه‌ی لبش نشسته بود. حس خوبی داشت؛ راضی و خالی و آرام.</w:t>
        <w:br/>
        <w:t>مانی هنوز پشت در بود. کیرش کاملاً شق و دردناک توی شلوارش نبض میزد.</w:t>
        <w:br/>
        <w:t>نفسش را بیرون داد، آرام، که صدایی نکند. تصویر مادرش — لخت، پاهای باز، کس صورتی تیره و براق، سینه‌های افتاده‌ی سنگین، و آن زمزمه‌ی «مانی پسرم» — مثل آتش زیر پوستش مانده بود.</w:t>
        <w:br/>
        <w:t>آرام عقب رفت. در را همان‌طور نیمه‌باز گذاشت و بی‌صدا از راهرو دور شد.</w:t>
        <w:br/>
        <w:t>بی‌صدا  از خونه بیرون زد، در رو آروم بست.</w:t>
        <w:br/>
        <w:t>نفهمید چجوری اما چندین ساعت بود که کنار یک پارک کوچک ماشین رو نگه داشته بود و به خیابون خیره شده بود.</w:t>
        <w:br/>
        <w:t>چیزهایی که دیده بود خواب بود یا واقعیت؟ واقعا سپیده داشت با فکر کردن به مانی پسرش جق میزد؟</w:t>
        <w:br/>
        <w:t>سرش داشت می‌ترکید.</w:t>
        <w:br/>
        <w:t>گوشیش رو درآورد و به رها پیام داد: «کجایی؟ من اومدم.»</w:t>
        <w:br/>
        <w:t>چند دقیقه‌ای طول کشید تا جواب اومد - یه لوکیشن، بدون هیچ توضیحی.</w:t>
        <w:br/>
        <w:t>مانی سوار ماشین شد و مسیر رو دنبال کرد. آدرس به یه خیابون شلوغ توی مرکز شهر ختم شد، جلوی یه مغازه‌ی پوشاک زنانه، شیک و مدرن، با ویترین بزرگ و مانکن‌ها.</w:t>
        <w:br/>
        <w:t>ماشین رو کنار خیابون پارک کرد، اخم کرد، به تابلوی مغازه خیره شد.</w:t>
        <w:br/>
        <w:t>رها این موقع اومده خرید؟</w:t>
        <w:br/>
        <w:t>چند دقیقه‌ای توی ماشین منتظر موند، نگاهش رو از در مغازه برنمی‌داشت. بالاخره در باز شد و رها بیرون اومد - دست‌هاش خالی بود، هیچ پاکتی، هیچ نایلونی، هیچ نشونه‌ای از خرید.</w:t>
        <w:br/>
        <w:t>مانی از ماشین پیاده شد، به سمتش رفت.</w:t>
        <w:br/>
        <w:t>«رها، این‌جا چیکار می‌کردی؟»</w:t>
        <w:br/>
        <w:t>رها ابروهاش رو بالا انداخت، لحنش طعنه‌آمیز و کمی خودمونی بود.</w:t>
        <w:br/>
        <w:t>«معلوم نیست؟ کار می‌کنم این‌جا. چند وقتیه.»</w:t>
        <w:br/>
        <w:t>یه مکث کوتاه، بعد با یه پوزخند کم‌رنگ اضافه کرد:</w:t>
        <w:br/>
        <w:t>«آهان، راستی، تو که از خانواده‌ت خبر نداری، از کجا باید بدونی چه خبره.»</w:t>
        <w:br/>
        <w:t>مانی یه لحظه جا خورد، کنجکاوی توی نگاهش موج زد.</w:t>
        <w:br/>
        <w:t>«رها، این چه کاریه؟ چرا بهم نگفتی؟»</w:t>
        <w:br/>
        <w:t>رها دست به سینه ایستاد، نگاهش رو به خیابون دوخت.</w:t>
        <w:br/>
        <w:t>«تا آبجی بزرگه رو نبری یه کافی‌شاپ توپ، خبری نیست. بیا بریم، اون‌جا حرف می‌زنیم.»</w:t>
        <w:br/>
        <w:t>کافی‌شاپ کوچیک و دنجی بود، گوشه‌ی خیابون، با میزهای چوبی و نور ملایم. نشستن روبه‌روی هم.</w:t>
        <w:br/>
        <w:t>رها قهوه‌اش رو سفارش داد، مانی یه چای.</w:t>
        <w:br/>
        <w:t>چند دقیقه‌ای سکوت بود، رها فنجونش رو توی دست می‌چرخوند، انگار داشت فکر می‌کرد از کجا شروع کنه. بالاخره سرش رو بلند کرد.</w:t>
        <w:br/>
        <w:t>«این فروشگاه رو دیدی؟ یکی از شعبه‌های فروشگاه پوشاک زنانه‌ی داریوشه.»</w:t>
        <w:br/>
        <w:t>مانی چند ثانیه فقط نگاهش کرد، تا معنی حرفش رو کامل بفهمه.</w:t>
        <w:br/>
        <w:t>«داریوش؟ منظورت داریوش… »</w:t>
        <w:br/>
        <w:t>«آره، همونی که برادر کوچک باباست.»</w:t>
        <w:br/>
        <w:t>رها نگاهش رو ازش گرفت، به فنجونش خیره شد، انگشتش رو لبه‌ی فنجون کشید.</w:t>
        <w:br/>
        <w:t>«چند وقتیه اومدم این‌جا کار کنم. آروم آروم، بدون سروصدا، می‌خوام بهش نزدیک بشم.»</w:t>
        <w:br/>
        <w:t>مانی چند ثانیه ساکت موند، بعد به جلو خم شد، صداش رو پایین آورد.</w:t>
        <w:br/>
        <w:t>«رها، این خطرناکه. اگه بفهمن کی هستی، اگه بو ببرن…»</w:t>
        <w:br/>
        <w:t>«نمی‌فهمن.»</w:t>
        <w:br/>
        <w:t>صدای رها قاطع بود، بدون کوچک‌ترین تردید.</w:t>
        <w:br/>
        <w:t>«و حتی اگه بفهمن هم، دیگه برام مهم نیست.»</w:t>
        <w:br/>
        <w:t>نگاهش رو بالا آورد، مستقیم به چشم‌های مانی زل زد؛ توی نگاهش یه سردی بود که مانی رو یاد خودش می‌انداخت.</w:t>
        <w:br/>
        <w:t>«مانی، درسته من هیچی نمی‌گم، آروم و عاقل به نظر می‌رسم، همیشه هم همین‌جوری بودم. اما ده برابر تو از این خانواده کینه دارم. تو فقط یه سیلی و یه در بسته رو با چشم خودت دیدی، بچه بودی، یادت مونده چون کوچیک بودی. اما من از نزدیک دیدم مامان چجوری جون کند،  تا ما رو بزرگ کنه. شب‌ها گریه کرد و صبح‌ها لبخند زد که ما نفهمیم. مگه ما کم بدبختی کشیدیم؟؟؟ من فراموش نکردم مانی. هیچ‌وقت.»</w:t>
        <w:br/>
        <w:t>مانی خواست چیزی بگه، یه مخالفتی، یه هشداری، اما یه چیزی توی نگاه رها بود - یه عزم سرد و محاسبه‌شده، شبیه همون چیزی که خودش هم توی وجودش حس می‌کرد - که بهش فهموند مخالفت کردن بی‌فایده‌ست. رها تصمیمش رو گرفته بود، درست مثل خودش.</w:t>
        <w:br/>
        <w:t>رها، انگار که بخواد بحث رو عوض کنه، فنجونش رو کنار گذاشت، به صندلیش تکیه داد.</w:t>
        <w:br/>
        <w:t>«راستی… مامان.»</w:t>
        <w:br/>
        <w:t>مانی سرش رو بلند کرد،</w:t>
        <w:br/>
        <w:t>«از وقتی من رفتم سرکار، دیگه نمی‌ره کارگاه خیاطی. گفتم بمونه خونه، استراحت کنه، دیگه لازم نیست خودش رو خسته کنه.»</w:t>
        <w:br/>
        <w:t>رها یه نفس عمیق کشید.</w:t>
        <w:br/>
        <w:t>«یه مدت واقعاً حالش بد بود مانی. افسرده بود، غذا درست نمی‌خورد، ساعت‌ها فقط می‌شست جلوی تلویزیون بدون این‌که واقعاً نگاهش کنه.»</w:t>
        <w:br/>
        <w:t>مکث کرد، انگار داشت کلمات بعدی رو می‌سنجید.</w:t>
        <w:br/>
        <w:t>«اما یه چند وقتیه، نمی‌دونم چی شده، انگار همه‌چیزش عوض شده. خیلی به خودش می‌رسه، آرایش می‌کنه، لباس‌های جدید می‌پوشه. انگار چند سال جوون‌تر شده.»</w:t>
        <w:br/>
        <w:t>مانی نمی‌دانست چه واکنشی نشان بدهد. یک حس عجیب، ترکیبی از خوشحالی و یک نگرانی نامشخص — و زیرش یک لایه‌ی شهوت ناخواسته — توی دلش نشست. تصویر مامان سپیده لخت روی تخت، انگشت‌هایش داخل کس صورتی تیره‌اش، زمزمه‌ی «مانی پسرم» هنوز تازه بود.</w:t>
        <w:br/>
        <w:t>«خب… این که خوبه، نه؟ خوبه که حالش بهتره. اما تو یه چیز دیگه گفتی به من»</w:t>
        <w:br/>
        <w:t>«اون چیزی که راجع به حال مامان بهت گفتم توی تلفن… یه‌کم بزرگش کردم.»</w:t>
        <w:br/>
        <w:t>مانی اخم کرد. «چی؟ منظورت چیه؟»</w:t>
        <w:br/>
        <w:t>«مامان حالش بد بود، این دروغ نیست، واقعاً چند وقت پیش تب داشت، هذیون هم می‌گفت. اما این چند روز اخیر حالش خیلی بهتر بود.»</w:t>
        <w:br/>
        <w:t>رها نگاهش رو دزدید، یه‌کم معذب به نظر می‌رسید.</w:t>
        <w:br/>
        <w:t>«فقط… می‌دونستم اگه بگم حالش خوبه، نمیای. می‌دونستم فقط با یه بهونه‌ی جدی میای این‌طرفا. برای همین یه‌کم غلیظش کردم.»</w:t>
        <w:br/>
        <w:t>مانی چند ثانیه فقط نگاهش کرد، بین عصبانیت و یه‌جور تحسین عجیب گیر کرده بود.</w:t>
        <w:br/>
        <w:t>«رها…»</w:t>
        <w:br/>
        <w:t>«نمی‌خواستم دروغ بگم بهت، فقط راه دیگه‌ای نداشتم.»</w:t>
        <w:br/>
        <w:t>رها شانه بالا انداخت، دوباره همون لحن قاطع همیشگی‌اش رو گرفت.</w:t>
        <w:br/>
        <w:t>«حالا هم که اومدی، دیگه بحثش رو نکن.»</w:t>
        <w:br/>
        <w:t>بعد، انگار می‌خواست فضا رو عوض کنه، یه لبخند واقعی‌تر، گرم‌تر، روی لبش نشست.</w:t>
        <w:br/>
        <w:t>«راستی، امروز رو به‌خاطر تو مرخصی گرفتم از فروشگاه. پاشو بریم، با این ماشین باکلاس یه دوری با مامان و روشنا بزنیم. خیلی وقته این‌جوری دور هم نبودیم.»</w:t>
        <w:br/>
        <w:t>گوشیش رو از توی کیفش درآورد، انگشتش رو روی صفحه لغزوند.</w:t>
        <w:br/>
        <w:t>«بذار زنگ بزنم آماده شن.»</w:t>
        <w:br/>
        <w:t>نزدیک نیمه‌شب بود که بالاخره برگشتن خونه. همه خسته بودن، اما یه خستگی خوب، از اون نوعی که آدم بعد از یه روز پر از خوشی حس می‌کنه.</w:t>
        <w:br/>
        <w:t>سپیده در رو باز کرد، چراغ‌ها رو روشن کرد.</w:t>
        <w:br/>
        <w:t>«بچه‌ها گشنتونه؟ یه چیزی درست کنم بخورین؟»</w:t>
        <w:br/>
        <w:t>روشنا خودش رو انداخت روی مبل.</w:t>
        <w:br/>
        <w:t>«مامان بی‌خیال، اون همه چیزی خوردیم. خسته‌ایم، بذار بخوابیم.»</w:t>
        <w:br/>
        <w:t>سپیده خندید. صدای خنده‌اش سبک بود.</w:t>
        <w:br/>
        <w:t>امروز یک پیراهن ساده‌ی تیره‌رنگ اما خوش‌فرم پوشیده بود که روی سینه‌های بزرگ و سنگین می‌نشست و کمر و باسن پهن و گوشتی‌اش را کمی نشان می‌داد.</w:t>
        <w:br/>
        <w:t>طرز راه رفتنش فرق کرده بود — سر بالاتر، شانه‌ها صاف‌تر. پوست گندمی طلایی‌اش شاداب‌تر به نظر می‌رسید.</w:t>
        <w:br/>
        <w:t>مانی، از گوشه‌ی هال، بی‌اختیار نگاهش رو دنبال مادرش کرد.</w:t>
        <w:br/>
        <w:t>حرف‌های رها توی سرش تکرار شد:</w:t>
        <w:br/>
        <w:t>«انگار چند سال جوون‌تر شده.»</w:t>
        <w:br/>
        <w:t>حالا، با چشم خودش می‌دید.</w:t>
        <w:br/>
        <w:t>سپیده از آشپزخونه برگشت، لیوان آب دستش بود. نگاهش به مانی افتاد که همون‌جا وسط هال ایستاده بود، خیره بهش.</w:t>
        <w:br/>
        <w:t>«چیه؟ چرا این‌جوری نگام می‌کنی؟»</w:t>
        <w:br/>
        <w:t>مانی سرش رو تکون داد، لبخند زد. اما کیرش توی شلوار کمی بزرگ شده بود.</w:t>
        <w:br/>
        <w:t>«هیچی مامان. فقط… خوشحالم که حالت خوبه.»</w:t>
        <w:br/>
        <w:t>سپیده لبخند زد، یه لبخند واقعی، عمیق. اومد جلو، دست کشید روی صورت مانی، همون‌طور که وقتی بچه بود می‌کرد.</w:t>
        <w:br/>
        <w:t>انگشت‌های گرمش روی پوست صورت او کشیده شد و بوی ملایم بدن و عطر سبک‌اش را با خودش آورد.</w:t>
        <w:br/>
        <w:t>«خوبم پسرم. حالا که تو اومدی، خیلی بهترم.»</w:t>
        <w:br/>
        <w:t>بعد رفت سمت کمد توی راهرو، یه تشک تا‌شده و یه ملافه‌ی تمیز درآورد، اومد پهنش کرد وسط هال.</w:t>
        <w:br/>
        <w:t>«بیا این‌جا بخواب امشب.»</w:t>
        <w:br/>
        <w:t>مانی نشست روی تشک و به مادرش که داشت بالش را مرتب می‌کرد نگاه کرد. از آن زاویه، انحنای کون پهن و نرمش زیر پیراهن مشخص بود. سینه‌های سنگینش با خم شدن کمی آویزان می‌شدند.</w:t>
        <w:br/>
        <w:t>«مامان، خودت برو بخواب، این‌کارا رو من انجام می‌دم.»</w:t>
        <w:br/>
        <w:t>«نه نه، بذار خودم.»</w:t>
        <w:br/>
        <w:t>سپیده دست از کار نکشید، تا وقتی که همه‌چیز مرتب شد. بعد صاف ایستاد، نفس عمیقی کشید، و برای یه لحظه، مانی یه چیزی توی چشم‌های مادرش دید - نه خستگی همیشگی، بلکه یه آرامش عجیب، یه رضایتی که نمی‌تونست منشأش رو تشخیص بده.</w:t>
        <w:br/>
        <w:t>«شب بخیر مامان.»</w:t>
        <w:br/>
        <w:t>«شب بخیر پسرم.»</w:t>
        <w:br/>
        <w:t>سپیده رفت سمت اتاقش.</w:t>
        <w:br/>
        <w:t>مانی همان‌جا روی تشک دراز کشید، اما خواب به چشمش نمی‌آمد. سقف را نگاه می‌کرد و تصویر مادر لخت را مرور می‌کرد.</w:t>
        <w:br/>
        <w:t>ساعت از دو گذشته بود. خانه در سکوت کامل فرو رفته بود. فقط صدای ضعیف یخچال از آشپزخانه می‌آمد.</w:t>
        <w:br/>
        <w:t>مانی روی تشک وسط هال دراز کشیده بود و خوابش نمی‌برد. بلند شد. آروم، روی پنجه‌ی پا، رفت سمت دستشویی ته راهرو.</w:t>
        <w:br/>
        <w:t>همین که داشت میرفت، صدایی شنید. از اتاق مامان سپیده بود. نه حرف، نه ناله بلند — یک نفس بریده و مرطوب.</w:t>
        <w:br/>
        <w:t>ایستاد. قلبش تند زد. و ناخودآگاه به سمت اتاق سپیده رفت.</w:t>
        <w:br/>
        <w:t>در اتاق سپیده نیمه‌باز بود. انگار از روی قصد در اتاق رو باز میزاشت.</w:t>
        <w:br/>
        <w:t>از شکاف باریک در نگاه کرد.</w:t>
        <w:br/>
        <w:t>سپیده روی تخت دراز کشیده بود. لباس خواب نازک مشکی‌اش را از سرش در آورده و کنار انداخته بود. فقط سوتین سیاه تنش بود که سینه‌های بزرگ و سنگینش را گرفته بود؛ گوشت نرم از لبه‌های سوتین بیرون زده بود. نوک قهوه‌ای سینه‌ها از پارچه‌ی نازک سوتین مشخص بودند. پایین‌تنه‌اش کاملاً لخت بود. پاهای کلفت و گوشتی‌اش باز بود و چیزی در دستش بود.</w:t>
        <w:br/>
        <w:t>یک کیر مصنوعی تیره، متوسط و کلفت.</w:t>
        <w:br/>
        <w:t>مانی نفسش را حبس کرد. دستش ناخودآگاه رفت روی شلوارش. کیرش از همان لحظه شروع به سفت شدن کرد.</w:t>
        <w:br/>
        <w:t>سپیده چشمانش را بسته بود. با یک دست سینه‌اش را از روی سوتین می‌فشرد و با دست دیگر سر دیلدو را بین لب‌های گوشتی و قهوه‌ای کصش می‌مالید.</w:t>
        <w:br/>
        <w:t>رطوبت از قبل کصش را براق کرده بود. بوی گرم بدن زنانه و بوی تند تر کس خیسش تا در می‌رسید.</w:t>
        <w:br/>
        <w:t>برای سپیده، تاریکی اتاق و خیالش با هم قاطی شده بود.</w:t>
        <w:br/>
        <w:t>مانی… پسرم… این تو هستی که داری کیرتو بمالی رو کس مامان…</w:t>
        <w:br/>
        <w:t>انگار کیر واقعی و گرم و کلفت مانی بود که لب‌های کصش را از هم باز می‌کرد. گناه مثل موجی از سینه‌اش بالا می‌آمد، اما لذت قوی‌تر بود. ران‌هایش کمی می‌لرزید.</w:t>
        <w:br/>
        <w:t>دیلدو را آرام فشار داد. سر آن داخل کصش فرو رفت. صدای خیس و ملایمی بلند شد. سپیده نفسش را بیرون داد و کمرش را کمی جلو آورد.</w:t>
        <w:br/>
        <w:t>«آروم… آروم بکن توم …»</w:t>
        <w:br/>
        <w:t>با خودش زمزمه کرد، صدایش فقط یک نفس مرطوب بود که به بالش می‌خورد.</w:t>
        <w:br/>
        <w:t>مانی از پشت در ناخودآگاه، شلوار و لباس زیرش را پایین کشید. کیر بلند و کلفتش بیرون پرید؛ رگ‌دار، سر پهن و تیره، از قبل براق از پیش‌آب.</w:t>
        <w:br/>
        <w:t>با دست راستش محکم گرفت و آرام شروع به مالیدن کرد. از همان شکاف، همه چیز را می‌دید: سینه‌های بزرگ که زیر سوتین تکان می‌خوردند، شکم نرم، ران‌های باز، و دیلدویی که کم‌کم عمیق‌تر می‌رفت داخل کس شکلاتی مادرش.</w:t>
        <w:br/>
        <w:t>سپیده دیلدو را تا نیمه فرو کرد و همان‌جا نگه داشت. دیواره‌های کصش دور آن جمع شده بودند. انگشت شستش را روی کلیتوریس متورم گذاشت آهسته ناله ای کشید.</w:t>
        <w:br/>
        <w:t>ناله‌ی کوتاهی از گلویش بیرون آمد، اما سریع آن را خورد تا صدا بلند نشود. رها و روشنا آن طرف خانه خواب بودند.</w:t>
        <w:br/>
        <w:t>«کیرت کلفته… داره پاره‌ام میکنه…»</w:t>
        <w:br/>
        <w:t>زمزمه‌اش پر از شهوت و کمی لرزش گناه بود.</w:t>
        <w:br/>
        <w:t>این کارو نباید بکنم… ولی نمی‌تونم… مانی…</w:t>
        <w:br/>
        <w:t>مانی دستش را سریع‌تر کرد. کف دستش روی تنه‌ی کیرش می‌لغزید و صدای ملایم پوست به پوست می‌داد. پیش‌آب بیشتر شده بود و کار را لغزنده‌تر می‌کرد. ذهنش پر از تضاد بود:</w:t>
        <w:br/>
        <w:t>گناه‌ه. داری به مادرت نگاه می‌کنی که داره جق میزنه و اسم تو رو می‌گه. نباید… ولی کیرت داره می‌ترکه. ببین چطور کصش داره اون دیلدو رو می‌خوره. ببین سینه‌هاش چطور تکان می‌خورن.</w:t>
        <w:br/>
        <w:t>سپیده حالا ریتم منظمی پیدا کرده بود. دیلدو را آرام بیرون می‌کشید تا فقط سرش داخل بماند، بعد دوباره تا ته فرو می‌کرد. هر بار صدای خیس‌تری می‌آمد.</w:t>
        <w:br/>
        <w:t>رطوبت از اطراف دیلدو بیرون می‌زد و روی پوست ران‌اش پخش می‌شد. عرق نازکی روی سینه‌ها و گردنش نشسته بود. سوتین کمی جابه‌جا شده بود و نوک یکی از سینه‌ها تقریباً بیرون آمده بود.</w:t>
        <w:br/>
        <w:t>نفس‌هایش تندتر شده بود. کمرش با هر فرو رفتن دیلدو کمی از تخت بلند می‌شد.</w:t>
        <w:br/>
        <w:t>«همین‌جوری… تا ته بکن… مانی بکن…»</w:t>
        <w:br/>
        <w:t>کلمات را بین دندان‌هایش می‌گفت تا صدا نکند.</w:t>
        <w:br/>
        <w:t>مانی دیگر نمی‌توانست آروم بماند. دستش را سریع‌تر و محکم‌تر حرکت می‌داد. بیضه‌های سنگینش جمع شده بودند. از لای در بوی غلیظ‌تر کص مادرش را حس می‌کرد — تند، شیرین و حیوانی. کیرش می‌تپید.</w:t>
        <w:br/>
        <w:t>سپیده همزمان دیلدو را عمیق‌تر و کمی تندتر فرو می‌کرد. بدنش شروع به لرزیدن کرد. ران‌های گوشتی‌اش به هم نزدیک شدند و دوباره باز شدند. ناله‌ی گرفته‌ای که نیمه‌اش در گلو خفه شد، از او بیرون آمد.</w:t>
        <w:br/>
        <w:t>«دارم… دارم میام… مانی…»</w:t>
        <w:br/>
        <w:t>ارگاسم آهسته و موج‌دار بود. کمرش قوس برداشت، انگشت‌های پایش جمع شدند، و دیواره‌های کصش دور دیلدو منقبض شدند.</w:t>
        <w:br/>
        <w:t>چند ثانیه همان‌طور ماند، لرزید، بعد آرام روی تخت افتاد. دیلدو هنوز داخلش بود. نفس‌نفس می‌زد. دست خیس‌اش را روی شکم نرمش گذاشت.</w:t>
        <w:br/>
        <w:t>حسی از راحتی و خالی شدن تمام بدنش را گرفته بود. گناه هنوز گوشه‌ای از سینه‌اش بود، اما لذت قوی‌تر مانده بود.</w:t>
        <w:br/>
        <w:t>مانی همان لحظه ارضا شد. دندان‌هایش را روی لب پایینش فشار داد تا هیچ صدایی نکند. کیرش توی دستش تپید و آب غلیظ و داغش روی انگشت‌هایش و کف دستش پاشید. چند موج پشت سر هم. زانوهایش برای یک لحظه سست شد.</w:t>
        <w:br/>
        <w:t>هر دو در سکوت نفس می‌کشیدند.</w:t>
        <w:br/>
        <w:t>سپیده بعد از یکی دو دقیقه دیلدو را آرام بیرون کشید. صدای خیس بیرون آمدن دیلدو آمد. آن را کنار تخت گذاشت و پتو را روی بدنش کشید. چشمانش را بست و لبخند کوچکی از رضایت و خستگی روی لبش نشست.</w:t>
        <w:br/>
        <w:t>ظهر روز بعد، همه دور میز نشسته بودن. سپیده یه دیس بزرگ قرمه‌سبزی وسط میز گذاشته بود، بوی غذا توی خونه پیچیده بود.</w:t>
        <w:br/>
        <w:t>روشنا داشت با گوشیش ور می‌رفت، مانی برنج می‌کشید توی بشقابش. نگاهش گاهی می‌رفت روی دست‌های مادرش که غذا می‌کشید، روی حرکت سینه‌هایش زیر لباس.</w:t>
        <w:br/>
        <w:t>رها، وسط غذا خوردن، قاشقش رو زمین گذاشت، انگار می‌خواست یه چیز مهم بگه.</w:t>
        <w:br/>
        <w:t>«راستی، یه خبر دارم.»</w:t>
        <w:br/>
        <w:t>سپیده سرش رو بلند کرد.</w:t>
        <w:br/>
        <w:t>«چی شده؟»</w:t>
        <w:br/>
        <w:t>«امروز صبح مدیر شعبه بهم زنگ زد. گفت باید برم شعبه‌ی اصلی.»</w:t>
        <w:br/>
        <w:t>رها یه نگاه سریع به مانی انداخت، بعد ادامه داد.</w:t>
        <w:br/>
        <w:t>«همون شهری که مانی هست. گفت اون‌جا بهم نیاز دارن، و در ضمن فرصت پیشرفت هم اون‌جا بیشتره.»</w:t>
        <w:br/>
        <w:t>مانی قاشقش رو نگه داشت، توی دلش یه هشدار زنگ زد.</w:t>
        <w:br/>
        <w:t>اون شهر. همون‌جایی که داریوش بود. رها می‌خواست بره نزدیک‌تر بشه.*</w:t>
        <w:br/>
        <w:t>سپیده اخم کرد، نگران به نظر می‌رسید.</w:t>
        <w:br/>
        <w:t>«چی؟ نه رها، از ذهنت بیرونش کن…»</w:t>
        <w:br/>
        <w:t>«مامان، تنها نیستم که.»</w:t>
        <w:br/>
        <w:t>رها لبخند زد، لحنش نرم اما قاطع بود.</w:t>
        <w:br/>
        <w:t>«مانی اون‌جاست. می‌رم، یه خونه‌ی کوچیک می‌گیرم، شماها هم می‌تونین بیاین. مامان، تو که دیگه سرکار نمی‌ری، روشنا هم که براش فرقی نمی‌کنه کجا باشه. اتفاقاً اون‌جا امکانات بهتری هم داره براش.»</w:t>
        <w:br/>
        <w:t>روشنا سرش رو بلند کرد، انگار همین الان جدی شنیده بود. «واقعاً؟ من که موافقم! این‌جا حوصله‌م سررفته.»</w:t>
        <w:br/>
        <w:t>سپیده هنوز مردد بود. «نمی‌دونم رها، این‌جا خونه‌مونه، همه‌چیزمون این‌جاست…»</w:t>
        <w:br/>
        <w:t>«مامان.»</w:t>
        <w:br/>
        <w:t>رها دستش رو گذاشت روی دست سپیده.</w:t>
        <w:br/>
        <w:t>«فکرشو کن، همه دوباره کنار هم باشیم. من دیگه از این‌جا خسته شدم، می‌خوام یه فرصت واقعی داشته باشم. کمکم کن.»</w:t>
        <w:br/>
        <w:t>سپیده چند ثانیه فکر کرد، به رها نگاه کرد، بعد آروم سری تکون داد.</w:t>
        <w:br/>
        <w:t>«باشه… اگه واقعاً همین‌طوره، مخالفتی ندارم.»</w:t>
        <w:br/>
        <w:t>مانی که تا اون لحظه ساکت مونده بود، دیگه نتونست تحمل کنه. قاشقش رو محکم توی بشقاب گذاشت، صدای برخوردش توی سکوت میز پیچید.</w:t>
        <w:br/>
        <w:t>«نه.»</w:t>
        <w:br/>
        <w:t>همه نگاهش کردن. سپیده متعجب پرسید:</w:t>
        <w:br/>
        <w:t>«چی شده مانی؟»</w:t>
        <w:br/>
        <w:t>«رها نباید بیاد اون‌جا.» صداش تندتر از چیزی بود که خودش می‌خواست.</w:t>
        <w:br/>
        <w:t>«اون‌جا… اون‌جا شرایط سختیه، رها تنها نمی‌تونه از پسش بر بیاد.»</w:t>
        <w:br/>
        <w:t>رها با یه نگاه تیز و پرمعنا بهش خیره شد، انگار داشت می‌گفت: چیکار می‌کنی؟ ساکت باش.</w:t>
        <w:br/>
        <w:t>سپیده گیج شده بود.</w:t>
        <w:br/>
        <w:t>«مانی، تو که خودت اون‌جایی، چرا مخالفی؟ مگه چه اتفاقی ممکنه بیفته؟»</w:t>
        <w:br/>
        <w:t>مانی نمی‌تونست حقیقت رو بگه - نمی‌تونست به سپیده بگه رها هم داره وارد این جریان میشه. دیگه بیشتر ازین طاقت نداشت سپیده.</w:t>
        <w:br/>
        <w:t>خشمش داشت از کنترل خارج می‌شد، اما زبونش بسته بود.</w:t>
        <w:br/>
        <w:t>«ولش کن.»</w:t>
        <w:br/>
        <w:t>صندلیش رو محکم عقب کشید، بلند شد.</w:t>
        <w:br/>
        <w:t>«هر کاری دلتون می‌خواد بکنین.»</w:t>
        <w:br/>
        <w:t>سپیده هم بلند شد، نگران.</w:t>
        <w:br/>
        <w:t>«مانی، کجا؟»</w:t>
        <w:br/>
        <w:t>«می‌رم پیش بچه‌ها، شبم دیر میام.»</w:t>
        <w:br/>
        <w:t>این رو گفت و بدون این‌که برگرده، از خونه بیرون زد، در رو محکم بست.</w:t>
        <w:br/>
        <w:t>سپیده همون‌جا ایستاده موند، گیج و نگران، نگاهش رو به در بسته دوخته بود.</w:t>
        <w:br/>
        <w:t>«این چرا این‌جوری شد یهو؟»</w:t>
        <w:br/>
        <w:t>رو به رها کرد.</w:t>
        <w:br/>
        <w:t>«تو می‌دونی چشه؟»</w:t>
        <w:br/>
        <w:t>رها فقط شانه بالا انداخت، نگاهش رو دزدید.</w:t>
        <w:br/>
        <w:t>«نمی‌دونم مامان. شاید خسته‌ست.»</w:t>
        <w:br/>
        <w:t>ساعت نزدیک دو شب بود که در خانه باز شد. مانی تلوتلوخوران وارد شد.</w:t>
        <w:br/>
        <w:t>بوی تند الکل می‌داد. چشم‌هایش نیمه‌باز و مات بود. کفش‌هایش را در نیاورد. مستقیم رفت سمت کاناپه‌ی هال و همان‌جا افتاد. سرش به پشتی خورد و چشم‌هایش بسته شد.</w:t>
        <w:br/>
        <w:t>سپیده که تا آن لحظه با نگرانی بیدار مانده بود، صدای در را شنید. سریع از اتاقش بیرون آمد.</w:t>
        <w:br/>
        <w:t>ست راحتی قرمز تنش بود؛ بلوز نرم که روی سینه‌های بزرگ و سنگینش می‌نشست و تا بالای باسنش می‌رسید.</w:t>
        <w:br/>
        <w:t>شلوار راحتی که خطوط کون پهن و گوشتی‌اش را مشخص می‌کرد. زیرش فقط سوتین و شورت توری مشکی پوشیده بود.</w:t>
        <w:br/>
        <w:t>با نگرانی آمد بالای سر مانی. خم شد.</w:t>
        <w:br/>
        <w:t>بوی الکل صورتش را گرفت.</w:t>
        <w:br/>
        <w:t>دستش را روی پیشانی پسرش گذاشت.</w:t>
        <w:br/>
        <w:t>نگرانی توی سینه‌اش پیچیده بود. انگشت‌هایش را آرام روی صورت مانی کشید.</w:t>
        <w:br/>
        <w:t>«مانی پسرم… حالت خوبه؟»</w:t>
        <w:br/>
        <w:t>مانی چشم‌هایش را نیمه‌باز کرد.</w:t>
        <w:br/>
        <w:t>در همان حالت مستی، دستش بالا آمد، پشت گردن مادرش را گرفت و کشید پایین. لب‌هایش را روی لب‌های داغ سپیده گذاشت و محکم بوسید.</w:t>
        <w:br/>
        <w:t>سپیده خشکش زد.</w:t>
        <w:br/>
        <w:t>بدن مانی داغ بود. لب‌های خشک و کمی ترک‌خورده‌اش روی لب‌های او فشار می‌آورد.</w:t>
        <w:br/>
        <w:t>چیزی مثل برق از سینه‌اش پایین رفت، مستقیم بین پاهایش. حس عجیبی بود — آشنا و ممنوعه.</w:t>
        <w:br/>
        <w:t>سریع سرش را عقب کشید و لب‌هایش را از لب‌های پسرش جدا کرد.</w:t>
        <w:br/>
        <w:t>مانی دوباره چشم بست. نفس‌های سنگین و نامنظم می‌کشید.</w:t>
        <w:br/>
        <w:t>سپیده فهمید که کاملاً مست است و ناخودآگاه این کار رو کرده.</w:t>
        <w:br/>
        <w:t>دست‌هایش کمی می‌لرزید. بازوهای مانی را گرفت و با زحمت او را از کاناپه بلند کرد. کشید سمت تشک وسط هال.</w:t>
        <w:br/>
        <w:t>مانی نیمه‌هوشیار بود و وزنش را روی مادرش می‌انداخت. سپیده او را روی تشک خواباند. تی‌شرت مشکی‌اش بالا رفته بود و کمی از شکم عضلانی و خط‌های روی شکمش معلوم بود. سپیده گذاشت با همون لباس ها و شلوار جین مشکی بخوابه.</w:t>
        <w:br/>
        <w:t>پتو را تا سینه‌اش کشید. چند ثانیه بالای سرش ایستاد. قلبش تند می‌زد. بعد برگشت سمت اتاقش.</w:t>
        <w:br/>
        <w:t>در اتاق را بست، روی لبه‌ی تخت نشست. دست‌هایش را روی صورتش گذاشت.</w:t>
        <w:br/>
        <w:t>بوسه مانی هنوز روی لب‌هایش بود.</w:t>
        <w:br/>
        <w:t>رطوبت ملایمی شورت توری‌اش را چسبناک کرده بود.</w:t>
        <w:br/>
        <w:t>باور نمی‌کنم… باورم نمیشه… مانی ازم لب گرفت؟ پسر خودم ازم لب گرفت؟</w:t>
        <w:br/>
        <w:t>چیکار کردم… چرا نگه‌اش نداشتم؟ چرا عقب نکشیدم زودتر؟</w:t>
        <w:br/>
        <w:t>اما بدن‌اش واکنش دیگری می‌داد. سینه‌هایش سفت شده بودند. نوک‌ سینه‌هایش زیر سوتین توری سفت شده بودند.</w:t>
        <w:br/>
        <w:t>وای لعنتی… نمی‌تونم بهش فکر نکنم. خیلی حس خوبی داشت.</w:t>
        <w:br/>
        <w:t>باید کار رو یکسره کنم… مگه این همه مدت با فکر اینکه پسرت داره میگادت شب ها رو صبح نکردی؟ مگه در اتاق رو به دستی باز نمیزاشتی تا مانی بشنوه که داری به فکرش جق میزنی؟ مگه این همه به خودت نرسیدی برای اینطور شبی؟</w:t>
        <w:br/>
        <w:t>سپیده هر جوری شده بود میخواست خودش رو گول بزنه و خودش رو راضی کنه تا برگرده پیش مانی.</w:t>
        <w:br/>
        <w:t>الان وقتشه… سپیده مانی مسته… اصلا متوجه نمیشه… فردا هم یادش نمیاد چی شده و چه اتفاقی افتاد. مرگ یه بار شیون یه بار</w:t>
        <w:br/>
        <w:t>بلند شد. در را آرام باز کرد و برگشت سمت هال. قدم‌هایش بی‌صدا بود. هر لحظه گوشش به سمت اتاق رها و روشنا بود. اگر یکی‌شان بیدار می‌شد… ترس مثل یخ توی رگ‌هایش ج یان پیدا کرده بود، اما نیازش قوی‌تر بود.</w:t>
        <w:br/>
        <w:t>آرام روی تشک، کنار مانی، دراز کشید.</w:t>
        <w:br/>
        <w:t>ملافه را روی هر دوشان کشید. تاریکی هال فقط با نور ضعیف خیابان از پنجره شکسته می‌شد.</w:t>
        <w:br/>
        <w:t>پشتش را به سمت مانی کرد. بدن گرم و سنگین پسرش را پشت سرش حس کرد. بوی الکل هنوز می‌آمد، اما زیرش بوی بدن و عرق مانی بود.</w:t>
        <w:br/>
        <w:t>دستش را آرام به پشت برد. روی شلوار جین مانی گذاشت. سفتی کیر را زیر شلوار حس کرد — بلند، کلفت، نیمه‌بیدار.</w:t>
        <w:br/>
        <w:t>انگشت‌هایش را روی آن کشید. مانی نفسش کمی عمیق‌تر شد.</w:t>
        <w:br/>
        <w:t>سپیده زیپ شلوار را آرام پایین کشید. دکمه‌اش را باز کرد. دستش را داخل برد. کیر مانی را از شرتش بیرون آورد.</w:t>
        <w:br/>
        <w:t>پوست گرم و سفتش توی کف دستش جا گرفت. سرش پهن و کمی مرطوب بود.</w:t>
        <w:br/>
        <w:t>انگشت‌هایش را دور تنه‌ی کلفت کیرش حلقه کرد و آرام بالا و پایین برد. رگ‌ها زیر انگشت‌هایش می‌تپیدند.</w:t>
        <w:br/>
        <w:t>این پسرمه… این کیری که دارم توی دستم می‌گیرم، مال پسرمه…</w:t>
        <w:br/>
        <w:t>سرعت را کمی بیشتر کرد. پیش‌آب روی انگشت‌هایش پخش شد و باعث شد دست سپیده راحت تر روی کیر‌ مانی بالا و پایین بشه.</w:t>
        <w:br/>
        <w:t>مانی ناگهان حرکت کرد. نفسش تغییر کرد.</w:t>
        <w:br/>
        <w:t>دستش آمد و مچ دست مادرش را گرفت — نه برای متوقف کردن، برای هدایت کردن. انگشت‌های قوی‌اش روی دست سپیده فشار آورد و ریتم را محکم‌تر کرد.</w:t>
        <w:br/>
        <w:t>بدن‌اش به جلو آمد و به پشت سپیده چسبید. کیر داغ و سفت‌اش بین انگشت‌های مادر و پارچه‌ی شلوار راحتی قرمزش گیر کرده بود.</w:t>
        <w:br/>
        <w:t>سپیده نفسش را خورد تا صدایی ازش بیرون . ترس از بیدار شدن رها و روشنا مثل تیغ توی گلویش بود، اما بدن‌اش به عقب فشار می‌آورد.</w:t>
        <w:br/>
        <w:t>دستش را از روی کیر برداشت. شلوار راحتی قرمزش را از پشت پایین کشید، فقط تا وسط ران. شورت توری مشکی را کنار زد. کون پهن و نرمش برهنه شد و به کیر مانی چسبید.</w:t>
        <w:br/>
        <w:t>کیر داغ و بزرگ مانی بین لب‌های گوشتی و قهوه‌ای کصش و شکاف کونش قرار گرفت.</w:t>
        <w:br/>
        <w:t>سپیده کمرش را آرام عقب و جلو کرد. رطوبت کصش روی تنه‌ی کیر مانی پخش شد. بوی تند و شیرین شهوت خودش زیر پتو بلند شد.</w:t>
        <w:br/>
        <w:t>هر بار که کیر مانی بین لب‌های کصش می‌لغزید، نفسی از سینه‌اش بیرون می‌زد که آن را بین دندان‌هایش حبس می‌کرد.</w:t>
        <w:br/>
        <w:t>دارم این کارو می‌کنم… دارم کیر پسرم رو بین کصم می‌مالم… اگر رها بیدار بشه… اگر روشنا…</w:t>
        <w:br/>
        <w:t>ترس و لذت با هم قاطی شده بودند.</w:t>
        <w:br/>
        <w:t>سینه‌های بزرگش زیر بلوز قرمز سفت شده بودند. نوک‌ سینه‌هایش به سوتین توری می‌ساییدند.</w:t>
        <w:br/>
        <w:t>مانی دستش را از زیر پتو آورد جلو. بلوز قرمز را بالا زد، سوتین را پایین کشید و سینه‌ی راست مادرش را توی کف دست بزرگش گرفت.</w:t>
        <w:br/>
        <w:t>سینه سپیده  را فشرد. انگشت‌هایش نوک قهوه‌ای سینه مادرش را پیدا کردند و چرخاندند.</w:t>
        <w:br/>
        <w:t>همزمان کمرش را جلوتر آورد و سر کیر را دقیق‌تر بین لب‌های کص سپیده گذاشت.</w:t>
        <w:br/>
        <w:t>سپیده یک لحظه خشکش زد.</w:t>
        <w:br/>
        <w:t>بعد خودش را بازتر کرد. مانی آرام فشار داد. سر پهن کیر بین لب‌های گوشتی کصش فرو رفت.</w:t>
        <w:br/>
        <w:t>رطوبت گرم و زیاد راه را باز کرد. سانتی‌متر به سانتی‌متر جلوتر آمد تا کامل داخل شد.</w:t>
        <w:br/>
        <w:t>کس سپیده بعد از سال‌ها کیر یه مرد رو حس میکرد. دیواره‌های کس سفید دور کیر کلفت مانی جمع شدند.</w:t>
        <w:br/>
        <w:t>هر دو نفس‌شان را حبس کردند. پتو روی‌شان بود. هیچ صدایی جز نفس‌های کنترل‌شده و صدای بسیار ملایم پوست به پوست زیر پتو نمی‌آمد.</w:t>
        <w:br/>
        <w:t>مانی دستش را روی شکم نرم مادرش گذاشت و او را محکم‌تر به خودش چسباند.</w:t>
        <w:br/>
        <w:t>شروع کرد به حرکت — آهسته اما عمیق.</w:t>
        <w:br/>
        <w:t>هر بار که بیرون می‌کشید و دوباره تا ته فرو می‌رفت، صدای خیس بسیار ضعیفی می‌آمد که سپیده از آن می‌ترسید.</w:t>
        <w:br/>
        <w:t>سپیده چشم‌هایش را بسته بود. صورتش را توی بالش فرو کرده بود تا هیچ ناله‌ای بیرون نیاید.</w:t>
        <w:br/>
        <w:t>داره می‌گادم… پسرم داره می‌گادم… کیرش داره پرَم می‌کنه… گناهه… ولی نمی‌خوام تموم بشه…</w:t>
        <w:br/>
        <w:t>ران‌های گوشتی‌اش می‌لرزیدند. کون نرمش با هر ضربه‌ی آرام به شکم مانی می‌خورد. سینه‌اش توی دست مانی جابه‌جا می‌شد.</w:t>
        <w:br/>
        <w:t>مانی ریتم را کمی تندتر کرد، اما هنوز کنترل‌شده. دست دیگرش آمد و موهای مشکی مادرش را از گردن کنار زد.</w:t>
        <w:br/>
        <w:t>لب‌هایش را روی پوست گرم گردن گذاشت و دندان‌هایش را آروم فشار داد — نه آن‌قدر که ردش بماند، فقط برای حس کردن. همزمان عمیق‌تر تلمبه می‌زد.</w:t>
        <w:br/>
        <w:t>کس سپیده حالا بیشتر خیس شده بود. هر دخول با صدای خیس‌تری همراه بود. بوی غلیظ سکس زیر پتو پیچیده بود — بوی کس خیس سپیده، عرق ملایم، پوست گرم و کمی الکل باقی‌مانده از مانی.</w:t>
        <w:br/>
        <w:t>سپیده احساس می‌کرد ارگاسم از پایین شکمش دارد بالا می‌آید. دیواره‌های کصش دور کیر مانی منقبض می‌شدند.</w:t>
        <w:br/>
        <w:t>مانی هم داشت ارضا میشد.</w:t>
        <w:br/>
        <w:t>دستش را از سینه پایین آورد و بین پاهای مادرش برد. انگشتش را روی کلیتوریس متورم گذاشت و دایره‌های سریع و بی‌صدا کشید.</w:t>
        <w:br/>
        <w:t>سپیده بدنش را کشید. پاهایش جمع شدند. یک لرزش عمیق از کمرش شروع شد و تمام وجودش را گرفت.</w:t>
        <w:br/>
        <w:t>همزمان مانی آخرین تلمبه‌هاس عمیق را زد و آبش اومد — داغ و زیاد داخل کس مادرش.</w:t>
        <w:br/>
        <w:t>هر دو همان‌طور ماندند. لرزان. نفس‌های تند و کنترل‌شده.</w:t>
        <w:br/>
        <w:t>بعد از چند دقیقه‌ی طولانی، مانی آرام کیرش را بیرون کشید. صدای خیس بیرون آمدن زیر پتو پیچید.</w:t>
        <w:br/>
        <w:t>آب داغ مانی از کس سپیده بیرون زد و روی ران‌اش سر خورد.</w:t>
        <w:br/>
        <w:t>سکوت سنگین هال را پر کرده بود. فقط صدای نفس‌های عمیق و تیک‌تاک ضعیف ساعت دیواری می‌آمد.</w:t>
        <w:br/>
        <w:t>نوشته: آرکا</w:t>
        <w:br/>
        <w:t>👍</w:t>
        <w:br/>
        <w:t>6</w:t>
        <w:br/>
        <w:t>👎</w:t>
        <w:br/>
        <w:t>0</w:t>
        <w:br/>
        <w:t>6401 👁️</w:t>
      </w:r>
    </w:p>
    <w:p>
      <w:r>
        <w:t>──────────────────────────────────────────────────</w:t>
      </w:r>
    </w:p>
    <w:p>
      <w:r>
        <w:t>🔗 https://shahvani.com/dastan/%d8%aa%d8%ac%d8%a7%d9%88%d8%b2-%da%af%d8%b1%d9%88%d9%87%db%8c-%d9%85%d8%a7%d9%86%d9%84%db%8c-%d8%ac%d9%86%d8%af%d9%87-%da%a9%d9%88%da%86%d9%88%d9%84%d9%88</w:t>
      </w:r>
    </w:p>
    <w:p>
      <w:r>
        <w:t>تجاوز گروهی - مانلی جنده کوچولو</w:t>
        <w:br/>
        <w:t>1405/05/27</w:t>
        <w:br/>
        <w:t>تجاوز</w:t>
        <w:br/>
        <w:t>➕</w:t>
        <w:br/>
        <w:t>➖</w:t>
        <w:br/>
        <w:t>سلام</w:t>
        <w:br/>
        <w:t>مانی هستم والان ۲۲ سالمه دوستام من مانلی صدا میکنن</w:t>
        <w:br/>
        <w:t>حتما باید داستان اولین باری که بهم تجاوز گروهی  شد توسط داداش دوستم سینا خونده باشید روز شومی بود هیچ وقت نتونستم فراموشش کنم وسوراخم توسط چند نفر حسابی پاره شد و شروع فتیش سکس گروهی در من شکل گرفت و این شد به یه جنده کوچولو تبدیل شدم ب اون روزو بعد گاییده شدن من توسط داداش دوستم اومدم رسیدم خونه با بدن کبود چشمای قرمز خدارو شکر جز خواهر که اسمش مبینا و یک سال از من بزرگتر خونه نبود مبینا برعکس دخترا دیگه از همجنس خودش خوشش میاد لزبین ازش یکم تعریف کنم  بدن کشیده سینه های نسبتا بزرگ کمر لاغر نوک سینه های تقریبا صورتی که بدن من اون خیلی بهم شبیه فقط اون موهاش بوره من خرمایی  بگذریم وقتی من اونجوری دید خیلی خجالت کشیدم سریع رفتم تو حموم داشتم لباس در میاوردم که اومد تو کبود یا بدنم دید گفت چیکار کردی گفتم با موتور خوردم زمین از صورتش معلومه بود باور نکرد کمک کرد بدنم شست فهمیدم داره گریه می‌کنه منم زدم زیر گریه بعدم</w:t>
        <w:br/>
        <w:t>کمی  روی کبودی ها یخ گذاشت و همه جام لیف زد بعد حموم رفتم رو تخت کنارم بود تا خوابم ببره اون روز  گذشت یک ماهی از خونه بیرون نیومده بودم سینا خیلی زنگ میزد پیام میداد ولی</w:t>
        <w:br/>
        <w:t>یه ترسی داشتم به اونروز فکر میکردم هم خوب بود هم بد هم دردناک ولی وقتی یادش می افتادم که سهیل چه جوری تلمبه میزد تو کونم کیرم سیخ میشد و  دلم بازم میخواستم تکرار بشه مثل کسی که معتاد شده باشه فکرش از سرم بیرون نمی‌رفت  تا یه شب برای خرید رفتم تا سرکوچه سهیل اومد جلوم با موتورش جلوم گرفت گفت بالاخره پیدات کردم با دستاش مچم گرفت گفت سوار شو و من بی اختیار سوار شدم رفت سمت خونشون در پارکینگ زد رفتیم تو یه جایی برای خودش درست کرده بود با تخت تلویزیون  من برد تو  هیچ مقاومت نمی‌کردم نمی‌دونستم چیکار کنم به یکی زنگ زد گفت بیاد که من بازم ترس همه جون گرفت تا بلند شدم شونم گرفت روبروم گفت زیپم باز کن میدونم دلت کیرم میخواد وگرنه تا اینجا نمیومدی یکم مکث کردم با اکراه زیپش باز کردم وقتی کیرش درآوردنصفه خواب بود و بوی عرق تهوع بر دی میداد که سرم گرفت بالا سرش کیرش گذاش رو لبم از بوی بدش اوق زدم گفت باز کن وگرنه چک میخوری کم کم باز کردم هنوز شل بود تا ته کرد تو حلقم گفت داره بلند میشه داشت بزرگ میشد تمام دهنم پر کرده بود داشتم بالا میوردم بادستم جلوش می‌گرفتم تا ته نکن تو حلقم آخه وحشی داشت خفم میکرد که با مشت بهش زدم هولش دادم کم مونده بود بالا بیارم از صورت معلوم بود خوشش اومده بالاخره زبون باز کردم گفتم خودم برات میخورم اگه اذیت کنی دیگه نمیام وقتی فهمید رامش شدم فکرفرار ندارم نشست لب تخت شلوار تیشرتش در اوردخودمم عاشقش شده بودم شایدم عاشق کیرش مثل دختری که عاشق پسری میشه که پرده کسش زده منم دلم میخواست دوباره کیرش تو خودم حس کنم خوابید رو تخت دیگه دید نداشت به من منم زانو زدم قشنگ کیرش برنداز کردم واقعا همون کیری بود که دلم میخواست سر بزرگ سفت سفت سفید سفید بدن بی مو کم کم یخم آب شد بوی بد کیرش برام عادی شد چندتا تف بزرگ انداختم با دستم جق میزدم و با زبونم تخماش لیس میزدم وقتی تالش رفت هوا فهمیدم خوشش اومده چند ثانیه بعد گوشیش زنگ خورد در پارکینگ با ریموت زد یه نفر با موتور اومد تو و من بلند شدم گفت نترس طاها هستش دفعه پیش</w:t>
        <w:br/>
        <w:t>باهم بودیم در زد اومد تو اتاقک پسر خوش چهره ای بود سبزه از سهیل مهربونم تر بود یا و هیچ وقت روم دست بلند نکرد و همیشه از اینکه به من آسیب بزنند جلو گیری میکرد اومد تو گفت بدون من شروع کردید دوتا سیگار روشن کردشلوارش در اورد  لب تخت نشست کیرش خواب بود بهش گفتم میشه دراز بکشید فهمیدم خجالت میکشم دراز کشیدن تا صورتم نبینن سرم سمت کیرش بردم یک بوی شامپویی میداد فهمیدم تازه رفته حموم کیرش گذاشتم تو دهنم با دستم کیر سهیل جق میزدم کم کم سیخ شد به بزرگی سهیل نبود ولی خوش دست قلمی بودی شد از بدنش بزرگتر بود یکم گذشت سهیل بلند شد به منظور اینکه لختم کنه گفتم امروز نه هنوز آماده نیستم اگه میشه امروز فقط ساک تا چند روز دیگه خودم میام که حالت صورتش عوض شد گفت نه که طاها جلوش گرفت گفت حتما چیزی شده اذیتش نکن میگه چند روز بعد دیگه که یکم مخش زد با التماس  قبول کرد گفت  به شرطی  ابم قورت بدی  منم قبول کردم بلند شدن وایستادن کیرشون به دهنم نزدیک کردم دو دستی براشون میزدم چند دقیقه طول کشید دستم دیگه داشت کنده میشد از درد که آب سهیل اول اومد سر کیرش گذاشت تو دهنم شیرش باز کرد اندازه یه لیوان کامل دهنم پر شد گفت قورت بده جنده کوچولو من دیدم مزش داره بدتر میشه سریع با حالت تهوع همه اینا هرجور شده رفت پایین ولی راضی نشد گفت طاها بریز دهنش پرکن طاها جق میزد حرکت دستش سریع شد یکم رو صورتم یکم تو دهنم که دیگه فقط یه اشاره مونده بود بالا بیارم به زور سهیل که دهنم بسته بود قورت دادم بازکیرش کرد تو دهنم ته مونده آبش میک زدم خوابد رو تخت</w:t>
        <w:br/>
        <w:t>یه سیگار دیگه روشن کرد یدونه به من تعارف کرد گفتم نمی‌کشم بعد طاها شلوارش پوشید گفت بیا بریم من میرسونمت سهیل گفت ولشکن پرو میشه جنده رو خودش بره سه روز دیگه منتظرتم اگه نیای دفعه بعد آدمای بیشتر میارم تا پارت کنن امروز بهت رحم کردم که طاها دستم گرفت کشید گفت بیا ولش کن گوه میخوره تو حیاط دهنم شستم سوار شدم راه افتادی سه تا خیابون باهم فاصله داشتیم گفتم باید برم مغازه طاها گفت می‌برمت چند دقیقه زمان برد نرسیده به مغازه تو کوچه به جایی که نور نبودعقب نشینی دیوار زد بغل پیدا شدم گفتم مرسی دستش انداخت دور کمرم من کشید سمت موتور تو چشمام نگاه کرد گفت من خیلی دوست دارم تو از صدتا دختر برام بهتر زیباتری یکم نگاش کردم چشمای رنگی سبزش لباس برجستش نظرم جلب کرد کم کم آبش نزدیک کرد لب پایینم میک زد</w:t>
        <w:br/>
        <w:t>منم بدنم به جوری شد یه حس تازه ای تو من شکل گرفت یه حس جدید که خیلی خوشم اومد شروع کرد میک زدن لبش زبونش کرد تو دهنم  دستش انداخت رو سینه هام نمی‌دونم چند ثانیه بود یا چند دقیقه فقط با یه حرکت داشتم میشدم که وقتی دستش رو کیرم مالید ارضا شدم و تمام اون آبی که یک ماه جمع کردم خالی شدتو شلوارم و شورتم نتونستم خودم نگه دارم فهمید گفت ابم اومد گفت تو کوچه بن بست شورتت دربیار من هواسم هست سریع کشیدم شورتم یه شورت دخترونه صورتی بود در آوردم شلوارم پوشیدم خدارو شکر خیس نشده بود شورتم گرفت گفت بدش به من. من برات می‌شورم میارمش گفتم نمیخواد بازم دارم گفت نه من میخوامش گرفت بوش کرد موتور روشن کرد گاز داد رفت پسر خوبی بود ولی علاقه من به سهیل خیلی بیشتر بود و فکر اینکه یه روز بعد باید چیکار کنم چه خاک تو سرم میشه ترسش همه جونمو گرفت ادامه دارد</w:t>
        <w:br/>
        <w:t>********[]()</w:t>
        <w:br/>
        <w:t>نوشته: مانی</w:t>
        <w:br/>
        <w:t>👍</w:t>
        <w:br/>
        <w:t>3</w:t>
        <w:br/>
        <w:t>👎</w:t>
        <w:br/>
        <w:t>3</w:t>
        <w:br/>
        <w:t>4801 👁️</w:t>
      </w:r>
    </w:p>
    <w:p>
      <w:r>
        <w:t>──────────────────────────────────────────────────</w:t>
      </w:r>
    </w:p>
    <w:p>
      <w:r>
        <w:t>🔗 https://shahvani.com/dastan/%d8%b2%d9%86%d8%af%da%af%db%8c-%d9%85%d8%b1%da%a9%d8%a8-%db%b2-</w:t>
      </w:r>
    </w:p>
    <w:p>
      <w:r>
        <w:t>زندگی مرکب (۲)</w:t>
        <w:br/>
        <w:t>1405/05/27</w:t>
        <w:br/>
        <w:t>بیغیرتی</w:t>
        <w:br/>
        <w:t>➕</w:t>
        <w:br/>
        <w:t>➖</w:t>
        <w:br/>
        <w:t>...قسمت قبل</w:t>
        <w:br/>
        <w:t>فصل ۳: جریمه</w:t>
        <w:br/>
        <w:t>همه زوج‌ها به سالن اصلی دعوت شدند. سالن مثل یک تئاتر تاریک طراحی شده بود: صندلی‌های مخمل قرمز در هر ردیف‌، نور قرمز ملایم، و صحنه مرکزی با نورپردازی حرفه‌ای.</w:t>
        <w:br/>
        <w:t>مدیر بازی — زنی بلند قد با ماسک نقره‌ای و لباس تنگ مشکی — روی سن آمد.</w:t>
        <w:br/>
        <w:t>«قوانین ساده است: هیچ اجباری وجود ندارد، اما هر بازی که قبول کنید، باید تا آخر انجام دهید. بازنده‌ها جریمه‌های لذت‌بخش و سنگین خواهند داشت.»</w:t>
        <w:br/>
        <w:t>اولین بازی اعلام شد: Red Light, Green Light</w:t>
        <w:br/>
        <w:t>همه باید کاملاً لخت می‌شدند. شقایق بدون لحظه‌ای تردید لباس‌هایش را درآورد. بدن برهنه و کاملش زیر نور قرمز می‌درخشید. محسن کنار او ایستاده بود، کیرش نیمه‌سفت و آماده.</w:t>
        <w:br/>
        <w:t>مائده با دستان لرزان لباسش را درآورد. علی از پشت به او کمک کرد و آروم بوسیدش.</w:t>
        <w:br/>
        <w:t>موسیقی شروع شد (Green Light). شقایق بلافاصله حرکات بسیار اغواکننده‌ای کرد. دستش را بین پاهایش برد، انگشتانش را روی کلیتوریسش چرخاند و با دهان نیمه‌باز به محسن نگاه کرد. محسن کیرش را در دست گرفته بود و آهسته می‌مالید.</w:t>
        <w:br/>
        <w:t>ناگهان موسیقی قطع شد. همه باید یخ می‌زدند.</w:t>
        <w:br/>
        <w:t>یکی از زوج‌ها تکون خورد. زن جوان بلافاصله جریمه شد: باید وسط سالن زانو می‌زد و کیر پنج مرد تصادفی را یکی پس از دیگری در دهنش می‌گرفت. صدای مکیدن و ناله‌اش در سالن پیچید.</w:t>
        <w:br/>
        <w:t>دور دوم آغاز شد. شقایق این بار جسورتر بود. مستقیم به سمت محسن رفت، زانو زد و کیر او را عمیق در دهنش فرو کرد. با حرکات آهسته و عمیق ساک می‌زد، زبانش را دور سر کیر محسن می‌چرخاند و به چشمان محسن نگاه می‌کرد. بزاق از گوشه لب‌هایش پایین می‌ریخت.</w:t>
        <w:br/>
        <w:t>موسیقی ناگهان قطع شد… شقایق هنوز کیر محسن در دهنش بود و کمی تکون خورد.</w:t>
        <w:br/>
        <w:t>جریمه شقایق آغاز شد.</w:t>
        <w:br/>
        <w:t>دو مرد ماسک‌دار قوی هیکل او را به صندلی ویژه در مرکز سالن بردند. پاهایش را کاملاً باز کردند و به دسته‌های صندلی بستند. یکی از مردها زانو زد و زبانش را عمیق داخل کس خیس شقایق فرو کرد. مرد دوم از پشت انگشتانش را با روغن داخل کون شقایق کرد و همزمان کلیتوریسش را با انگشت شستش تحریک می‌کرد.</w:t>
        <w:br/>
        <w:t>شقایق سرش را عقب انداخت و با صدای بلند ناله کرد:</w:t>
        <w:br/>
        <w:t>«آآآه خدایا… دارن هر دو سوراخمو همزمان می‌خورن…»</w:t>
        <w:br/>
        <w:t>پایان فصل ۳</w:t>
        <w:br/>
        <w:t>فصل ۴: وسوسه‌های اتاق</w:t>
        <w:br/>
        <w:t>اتاق محسن و شقایق دوباره به آن سکوت سنگین و پر از هوس بازگشت. شقایق هنوز کاملاً برهنه روی تخت دراز کشیده بود. پاهایش را کمی باز کرده بود و با نوک انگشتانش به آرامی دور کلیتوریس حساسش دایره می‌کشید. بدنش هنوز از ارگاسم قبلی می‌لرزید و پوستش زیر نور ملایم اتاق برق می‌زد.</w:t>
        <w:br/>
        <w:t>محسن در مقابل تخت ایستاده بود و به همسرش نگاه می‌کرد. کیرش کاملاً سفت بود و با هر ضربان قلبش تکان می‌خورد. او عاشق این لحظه‌ها بود — لحظه‌هایی که شقایق از درون شکافته می‌شد و لایه‌های پنهان هوسش بیرون می‌ریخت.</w:t>
        <w:br/>
        <w:t>«محسن…» صدای شقایق نرم و خیس بود، «وقتی اون دو تا مرد همزمان کسم و کونمو باز می‌کردن… حس کردم دیگه مال خودم نیستم. مال همه بودم. و این… خیلی حال داد.»</w:t>
        <w:br/>
        <w:t>محسن نزدیک‌تر آمد، روی لبه تخت نشست و دستش را روی ران  شقایق گذاشت. پوستش داغ و مرطوب بود. انگشتانش را بالاتر برد و دو انگشت را آرام داخل کس هنوز متورم و خیس شقایق فرو کرد. شقایق آه کشید و باسنش را کمی بالا آورد.</w:t>
        <w:br/>
        <w:t>در همان لحظه، مانیتور بزرگ اتاق روشن شد و تصاویر زنده از اتاق‌های دیگر پخش شد.</w:t>
        <w:br/>
        <w:t>در یکی از اتاق‌ها، مائده روی تخت چهار دست و پا بود. علی از پشت با ضربات محکم کس او را می‌گایید. مائده صورتش را در بالش فرو کرده بود و ناله‌های خفه می‌کرد، اما بدنش با هر ضربه به جلو تکان می‌خورد. علی دستش را در موهای مائده حلقه کرده بود و با صدای گرفته می‌گفت: «بگو دوست داری محسن هم ببینه…»</w:t>
        <w:br/>
        <w:t>شقایق با دیدن این تصویر لبخند زد و پاهایش را بیشتر باز کرد.</w:t>
        <w:br/>
        <w:t>«ببین محسن… مائده داره کم‌کم باز می‌شه. فکر می‌کنی چقدر طول بکشه تا مثل من بشه؟»</w:t>
        <w:br/>
        <w:t>محسن انگشتانش را عمیق‌تر داخل شقایق کرد و با شستش کلیتوریسش را فشار داد.</w:t>
        <w:br/>
        <w:t>«فکر کنم زودتر از چیزی که فکر می‌کنیم. تو خیلی خوب بلدی دیگران را وسوسه کنی.»</w:t>
        <w:br/>
        <w:t>شقایق ناگهان نشست، محسن را به عقب هل داد و روی او سوار شد. کیر سفت محسن را گرفت و آروم روی سر آن مالید، اما داخل نکرد. فقط بازی می‌کرد.</w:t>
        <w:br/>
        <w:t>«می‌خوام امشب مائده تو اتاق ما بیاد…. فقط تماشا کنه. بعد شاید…»</w:t>
        <w:br/>
        <w:t>قبل از اینکه محسن جواب بده، در اتاق به آرامی زده شد.</w:t>
        <w:br/>
        <w:t>شقایق با لبخند از روی محسن بلند شد و در را باز کرد. مائده پشت در ایستاده بود. هنوز برهنه بود، فقط یه حوله نازک دور بدنش پیچیده بود. موهایش به هم ریخته و گونه‌هایش سرخ بودند. پشت سرش علی ایستاده بود، با کیر نیمه‌سفت.</w:t>
        <w:br/>
        <w:t>مائده با صدای لرزان گفت:</w:t>
        <w:br/>
        <w:t>«نمی‌تونستم تو اتاق بمونم… صدای ناله‌هات هنوز تو گوشمه شقایق. من… نمی‌دونم چه اتفاقی داره برام میفته.»</w:t>
        <w:br/>
        <w:t>شقایق بدون اینکه جوابی بده حوله مائده را کشید و انداخت روی زمین. بدن برهنه مائده زیر نور اتاق نمایان شد. سینه‌های متوسط اما خوش‌فرم، نوک سینه‌های کوچک و سفت، و کس صاف و کمی متورم مائده نمایان شد…</w:t>
        <w:br/>
        <w:t>شقایق مائده را بغل کرد و عمیق بوسیدش. دستش را بین پاهای مائده برد و با انگشتانش کس خیس او را نوازش کرد. مائده ابتدا سفت شد، اما بعد آه کشید و بوسه را جواب داد.</w:t>
        <w:br/>
        <w:t>محسن و علی روی مبل گوشه اتاق نشستند و تماشا می‌کردند.</w:t>
        <w:br/>
        <w:t>شقایق مائده را به تخت برد، او را به پشت خواباند و بین پاهایش زانو زد. زبانش را آرام روی کلیتوریس مائده کشید. مائده بدنش را قوس داد و برای اولین بار در حضور دیگران با صدای بلند ناله کرد:</w:t>
        <w:br/>
        <w:t>«آآآه شقایق… این… اشتباهه… ولی ول نکن…»</w:t>
        <w:br/>
        <w:t>شقایق با لبخند زبانش را عمیق‌تر فرو برد و همزمان دو انگشت را داخل کس مائده کرد. محسن و علی کیرهایشان را در دست گرفته بودند و آهسته می‌مالیدند.</w:t>
        <w:br/>
        <w:t>مائده برای اولین بار در حضور دیگران، با صدای لرزان به اوج رسید. بدنش مثل برق گرفته ها لرزید، کسش دور زبان شقایق منقبض شد و ترشحات داغش روی صورت شقایق ریخت.</w:t>
        <w:br/>
        <w:t>وقتی آرام گرفت، شقایق سرش را بلند کرد، لب‌های خیسش را لیسید و با لبخند گفت:</w:t>
        <w:br/>
        <w:t>«چقدر خوشمزه ای تو دختر…»</w:t>
        <w:br/>
        <w:t>همان لحظه مانیتور اتاق روشن‌ شد و عددی کوچک کنار نامشان ظاهر شد: +۴۵ امتیاز.</w:t>
        <w:br/>
        <w:t>پایان فصل ۴</w:t>
        <w:br/>
        <w:t>ادامه دارد …</w:t>
        <w:br/>
        <w:t>نوشته: شقایق</w:t>
        <w:br/>
        <w:t>👍</w:t>
        <w:br/>
        <w:t>1</w:t>
        <w:br/>
        <w:t>👎</w:t>
        <w:br/>
        <w:t>0</w:t>
        <w:br/>
        <w:t>3701 👁️</w:t>
      </w:r>
    </w:p>
    <w:p>
      <w:r>
        <w:t>──────────────────────────────────────────────────</w:t>
      </w:r>
    </w:p>
    <w:p>
      <w:r>
        <w:t>🔗 https://shahvani.com/dastan/%d8%a7%d8%b2-%d8%a7%d8%ac%d8%a8%d8%a7%d8%b1-%d8%aa%d8%a7-%d8%a7%d8%ae%d8%aa%db%8c%d8%a7%d8%b1-%db%b2-</w:t>
      </w:r>
    </w:p>
    <w:p>
      <w:r>
        <w:t>از اجبار تا اختیار (۲)</w:t>
        <w:br/>
        <w:t>1405/05/27</w:t>
        <w:br/>
        <w:t>فانتزی</w:t>
        <w:br/>
        <w:t>خیانت</w:t>
        <w:br/>
        <w:t>➕</w:t>
        <w:br/>
        <w:t>➖</w:t>
        <w:br/>
        <w:t>...قسمت قبل</w:t>
        <w:br/>
        <w:t>امیدوارم تو قسمت اول تونسته  باشم خاطراتم رو خوب بیان کرده باشم که خوشتون اومده باشه</w:t>
        <w:br/>
        <w:t>بریم سراغ قسمت بعدی</w:t>
        <w:br/>
        <w:t>عاطفه اومد بیرون و خیلی میخواست به روی خودش نیاره</w:t>
        <w:br/>
        <w:t>پرسیدم عاطفه پیمان چی بود</w:t>
        <w:br/>
        <w:t>گفت پیمان کیه؟</w:t>
        <w:br/>
        <w:t>گفتم چی میگی مهسا میگفت بهتر از پیمان</w:t>
        <w:br/>
        <w:t>گفت اشتباه شنیدی</w:t>
        <w:br/>
        <w:t>قاطی کردم و گفتم بچه خر میکنی</w:t>
        <w:br/>
        <w:t>از من گفتن و از اون انکار</w:t>
        <w:br/>
        <w:t>دیگه عصبی شده بودم و اصلا به فکر این نبودم که مسعود و مهسا تو همین لحظه دارن سکس میکنن و عاطفه هم قصد داشت داستان رو بپیچونه</w:t>
        <w:br/>
        <w:t>اینکه خر فرضم میکرد بیشتر داشت اذیتم میکرد</w:t>
        <w:br/>
        <w:t>پرسیدم نمیگی؟</w:t>
        <w:br/>
        <w:t>گفت چیزی نیست که بگم . .</w:t>
        <w:br/>
        <w:t>گفتم اکی الان میام اونجا تا همه چی معلوم بشه</w:t>
        <w:br/>
        <w:t>عاطفه گفت کسخلی امیر ؟ میخوای بیای بگی پیمان کیه اسمشو وسط سکس با مسعود گفتی</w:t>
        <w:br/>
        <w:t>گفتم من این چیزا حالیم نمیشه</w:t>
        <w:br/>
        <w:t>گفت باشه خودم بهت میگم . تموم ماجرا رو میگم فقط گه نزن لطفا</w:t>
        <w:br/>
        <w:t>گفتم همین الان</w:t>
        <w:br/>
        <w:t>الان که نمیشه امیر چرا چرت میگی؟</w:t>
        <w:br/>
        <w:t>یا الان میگی یا میام</w:t>
        <w:br/>
        <w:t>عاطفه دیگه مونده بود چی بگه گفت باشه اینجوری که نمیشه بزار اینا کارشون تموم شه و مهسا بخوابه من میام پیشت و میگم</w:t>
        <w:br/>
        <w:t>گفتم اکی منتظرم الانم برو تو اتاق ببینم به کجا رسید</w:t>
        <w:br/>
        <w:t>گفت اکی پس حرف نزن</w:t>
        <w:br/>
        <w:t>عاطفه رفت تو اتاق و دوباره گوشی گذاشت همونجا و رفت کنار تخت</w:t>
        <w:br/>
        <w:t>مسعود خوابیده بود و مهسا پشت به من نشسته بود رو مسعود و بالا پایین میکرد</w:t>
        <w:br/>
        <w:t>قشنگ کیر مسعود رو میدیدم که تا ته میره تو کس مهسا و کسش رو فتح کرده . زیبایی هیکل مهسا تو این زاویه بیداد میکرد,کس مهسا خیسه خیس بود و آب کسشو رو کیر مسعود میدیدم</w:t>
        <w:br/>
        <w:t>یهو شدت تلمبه های مسعود زیاد شو و بعدش مهسا رو بلند کرد و خوابوند رو تخت</w:t>
        <w:br/>
        <w:t>رفت نشست روش و کیرش رو گذاشت لای سینه های مهسا . مهسا هم با دستش سینه هاشو جمع کرده بود که کیر مسعود لای سینه هاش تماس بیشتری داشته باشه و تو همین حین ارضا شد و آبشو پاشید رو سر و صورت مهسا</w:t>
        <w:br/>
        <w:t>عاطفه براشون دستمال اورد و خودشون رو تمیز کردن و بعد عاطفه شروع کرد به لب گرفتن از مهسا</w:t>
        <w:br/>
        <w:t>مسعود از اتاق بیرون رفت و مهسا بعدش ملافه رو کشید رو صورتش</w:t>
        <w:br/>
        <w:t>عاطفه گفت دستشویی نمیری!؟</w:t>
        <w:br/>
        <w:t>گفت چرا بذار مسعود بخوابه میرم . یجوری که انگار از مسعود خجالت میکشه</w:t>
        <w:br/>
        <w:t>عاطفه هم اکی داد و گفت پس من میرم میخوابم و از مهسا تشکر کرد مهسا هم با یه بی میلی گفت خواهش میکنم بالاخره کار خودتو کردی و به هدفت رسیدی</w:t>
        <w:br/>
        <w:t>که عاطفه همینجوری که از اتاق بیرون میومد گفت کیر کیره دیگه چه امیر چه مسعود و از اتاق بیرون اومد</w:t>
        <w:br/>
        <w:t>بهم گفت خب قطع کن من یکم دیگه میام</w:t>
        <w:br/>
        <w:t>گفتم اکی و قطع کردم</w:t>
        <w:br/>
        <w:t>اولش خیلی لذت بخش بود برام ولی با داستان پیمان بهم ریختم و دیگه لذتی برام نداشت</w:t>
        <w:br/>
        <w:t>بعد یکساعت عاطفه اومد</w:t>
        <w:br/>
        <w:t>خیلی خوب با قلق من آشنا بود</w:t>
        <w:br/>
        <w:t>گفتم خب بگو ببینم</w:t>
        <w:br/>
        <w:t>گفت میتونم بهت بگم همینجوری و امشبت خراب شه میتونیم بعد مدتها با هم سکس کنیم و در حال سکس همه چیو بگم حتی بیشتر از پیمان و چیزایی که میخوای بدونی</w:t>
        <w:br/>
        <w:t>اینو گفت و شروع کرد به لخت شدن</w:t>
        <w:br/>
        <w:t>منم گفتم فرصت رو از دست ندم</w:t>
        <w:br/>
        <w:t>خیلی سریع زمانی نگذشت که دیدم عاطفه لخت جلوم زانو زده و داره برام ساک میزنه</w:t>
        <w:br/>
        <w:t>حرص و ناراحتیم به شهوت تبدیل شده بود و لذت میبردم بعد سالها دوباره دارم با عاطفه سکس میکنم</w:t>
        <w:br/>
        <w:t>گفت بیا رو تخت و باهم رفتیم رو تخت</w:t>
        <w:br/>
        <w:t>رو پهلو خوابید و منم پشتش و کیرم رو اروم کردم تو کسش و یه ناله کرد و گفت دلم خیلی می خواست  و گفت جوووون</w:t>
        <w:br/>
        <w:t>همونجوری که مسعود جنده ات رو گایید بگا منو . خیلی وقت بود کیرتو میخواستم</w:t>
        <w:br/>
        <w:t>سکسمون چطور گذشت رو کاری ندارم و اتفاقاتی که عاطفه تعریف کرد رو میگم</w:t>
        <w:br/>
        <w:t>از اینجا از زبون عاطفه تعریف میکنم</w:t>
        <w:br/>
        <w:t>تو رفته بودی سفر و مسعودم رفته بود شهرستان خونه پدرش و من و مهسا تنها بودیم</w:t>
        <w:br/>
        <w:t>من ویلا یکی از دوستهام تو رودهن دعوت شدم</w:t>
        <w:br/>
        <w:t>یه دوست قدیمی که هر از گاهی باهاش سکس داشتم</w:t>
        <w:br/>
        <w:t>قرار شد پنج شنبه جمعه برم پیشش و از اونجایی که با یکی از دوستاش بود ازم خواست منم تنها نرم</w:t>
        <w:br/>
        <w:t>موضوع رو با مهسا درمیون گذاشتم و بعد کلی اصرار قبول کرد بیاد</w:t>
        <w:br/>
        <w:t>اسم دوستش پیمان و خودشم علی بود</w:t>
        <w:br/>
        <w:t>ظهر بود که رسیدیم و ناهار خوردیم و یکم مشروب</w:t>
        <w:br/>
        <w:t>بعدازظهر رفتیم تو استخر , پیمان خیلی تو کار مهسا بود ولی مهسا با اینکه مست بود زیاد بهش پا نمیداد</w:t>
        <w:br/>
        <w:t>تو استخر هم شوخی شوخی مهسا رو میمالوند ولی مهسا در میرفت از دستش</w:t>
        <w:br/>
        <w:t>تا اینکه من و علی رفتیم تو ویلا که سکس کنیم</w:t>
        <w:br/>
        <w:t>شروع کردیم به سکس و مهسا و پیمان تو استخر بودن</w:t>
        <w:br/>
        <w:t>بعد چند دقیقه علی منو بلند کرد و اومدیم دم پنجره رو کاناپه , علی نشست و منم نشستم روش و روم به پنجره بود و داشتیم سکس میکردیم که نگاهم افتاد به استخر, مهسا هی داشت از پله ها میومد بالا و پیمان میکشوندش تو اب و از پشت میچسبید به مهسا</w:t>
        <w:br/>
        <w:t>وقتی دستش رفت رو سینه های مهسا ,مهسا دیگه شل کرد و شروع کرد به ناز و عشوه</w:t>
        <w:br/>
        <w:t>همینجوری که علی داشت منو میکرد داشتم به مهسا نگاه میکردم</w:t>
        <w:br/>
        <w:t>تا اومدم برم سراغش که نزارم پیمان اذیتش کنه دیدم دیگه شل کرده و همونجا تو آب پیمان از پشت و لای پاش کرد تو کسش و داشت مهسارو میکرد . مهسا هم دیگه با میل داشت بهش میداد و منم که خودم تو لذت بودم</w:t>
        <w:br/>
        <w:t>یکم بعد پیمان کیرشو درآورد و نشست لبه استخر و مهسا شروع کرد براش ساک زدن</w:t>
        <w:br/>
        <w:t>علی  تو اتاق من رو می گایید و رفیقش تو اب مهسارو</w:t>
        <w:br/>
        <w:t>.</w:t>
        <w:br/>
        <w:t>من داشتم دیوونه میشدم از لذت تعریفهای عاطفه</w:t>
        <w:br/>
        <w:t>باورم نمیشد مهسا تو این مدت با کسی سکس کرده</w:t>
        <w:br/>
        <w:t>احساس اینکه پیمان داشته چه لذتی از مهسا میبرده حشری ترم میکرد</w:t>
        <w:br/>
        <w:t>دروغ چرا تو فانتزیامون خیلی دوست داشتم به واقعیت برسه ولی هیچوقت فکر نمیکردم مهسا قبول کنه و پیشنهاد نمیدادم</w:t>
        <w:br/>
        <w:t>ولی الان بهم ثابت شد که مهسا پایه بوده</w:t>
        <w:br/>
        <w:t>واقعا داشتم لذت میبردم و حسرت که نمیتونستم رقص قشنگ مهسارو زیر پیمان ببینم</w:t>
        <w:br/>
        <w:t>.</w:t>
        <w:br/>
        <w:t>عاطفه:</w:t>
        <w:br/>
        <w:t>یکم بعد اومدن کنار استخر و مهسا داگ استایل شد و پیمان رفت پشت سرش و از عقب مهسارو میکرد</w:t>
        <w:br/>
        <w:t>مهسا دستاشو باز کرده بود و قنبل کرده بود و پیمان وحشیانه میکردش و مهسا هم تو اوج لذت بود</w:t>
        <w:br/>
        <w:t>محکم مهسارو میکرد و میزد رو کونش که نزدیک به ارضا شدنش شد ,محکم دستشو قلاب کرد دور مهسا و با فشار تمام تو کس مهسا ارضا شد</w:t>
        <w:br/>
        <w:t>.</w:t>
        <w:br/>
        <w:t>اینو که گفت منم با تمام وجود ارضا شدم و تمام و کمال ابمو ریختم تو کس عاطفه</w:t>
        <w:br/>
        <w:t>کنار هم دراز کشیدیم و عاطفه ادامه داد که تو اون دو روز بارها با هم سکس کردن و حتی گفت یه شب بیدار شدم از صداهای مهسا و دیدم علی نیست</w:t>
        <w:br/>
        <w:t>بلند شدم ببینم کجا رفته دیدم علی و پیمان دو نفری دارن مهسا رو میکنن و مهسا داره بینشون لذت میبره</w:t>
        <w:br/>
        <w:t>گفتم واقعا باورم نمیشه که گفت چرا باورت بشه</w:t>
        <w:br/>
        <w:t>زنت حسابی لذت میبرد از دادن</w:t>
        <w:br/>
        <w:t>پرسیدم بعد اون دو روز؟</w:t>
        <w:br/>
        <w:t>که عاطفه گفت یه چندباری همو دیدیم و تا اونجایی که میدونه پیمان و مهسا هر از گاهیی همو میبینن و سکس میکنن</w:t>
        <w:br/>
        <w:t>گفت دیدی حالا اصرار کردم با مسعود بخوابه</w:t>
        <w:br/>
        <w:t>اون که سکسش رو میکنه اینجوری حداقل مشکل مالیتون حل میشه</w:t>
        <w:br/>
        <w:t>اصلا حس بدی نداشتم که هیچ این اتفاق رو راهی دیدم که بتونیم با مهسا بیشتر نزدیک شیم</w:t>
        <w:br/>
        <w:t>فقط میگفتم کاش مهسا بهم میگفت و باهم انجامش میدادیم  و بیشتر عشق و حال میکردیم</w:t>
        <w:br/>
        <w:t>دروغ چرا از اینکه مردای دیگه با مهسا لذت ببرن کیف میکردم چون که میدونستم بهم حسادت میکنن</w:t>
        <w:br/>
        <w:t>حتی میتونستیم با عاطفه و مسعود علنی کنیم و چهارتایی سکس کنیم</w:t>
        <w:br/>
        <w:t>کلی با عاطفه حرف زدیم و عاطفه هم باهام هم نظر بود و گفت تو هیچی نگو من مهسا رو خودم اکی میکنم</w:t>
        <w:br/>
        <w:t>بعدش مجدد سکس کردیم و عاطفه رفت خونه</w:t>
        <w:br/>
        <w:t>این اتفاق راهی رو باز کرد که گفتم نمیدونم خوبه یا بعد</w:t>
        <w:br/>
        <w:t>تا امروز فهمیدم مهسا حداقل به جز من با سه نفر سکس کرده</w:t>
        <w:br/>
        <w:t>.</w:t>
        <w:br/>
        <w:t>وقتی عاطفه رفت تا صبح خوابم نبرد و همش به فکر مهسا بودم و سکسش رو تجسم میکردم</w:t>
        <w:br/>
        <w:t>صبح حدود ۹ صبح بود که به عاطفه پیام دادم بیدارید ؟ گفت من بیدارم دارم صبحونه اماده میکنم که بچه هارو بیدار کنم</w:t>
        <w:br/>
        <w:t>گفتم مهسا کجا خوابیده؟</w:t>
        <w:br/>
        <w:t>گفت سه تایی کنار هم خوابیدیم . گفتم مسعود پس کلی حال کرده که گفت تو نکردی؟</w:t>
        <w:br/>
        <w:t>گفتم فهمید اومدی پیشم ؟</w:t>
        <w:br/>
        <w:t>گفت اره مشکلی نداشت</w:t>
        <w:br/>
        <w:t>پس میدونه که من میدونم</w:t>
        <w:br/>
        <w:t>گفت اره میدونه</w:t>
        <w:br/>
        <w:t>گفتم میام اونجا ولی نگو دارم میام</w:t>
        <w:br/>
        <w:t>گفت اکی فقط ضایع بازی در نیاری . قبول کردم و راه افتادم</w:t>
        <w:br/>
        <w:t>.</w:t>
        <w:br/>
        <w:t>زنگ خونه رو زدم و در باز شد رفتم تو</w:t>
        <w:br/>
        <w:t>دیدم دور میز صبحانه نشستن تو اشپزخونه</w:t>
        <w:br/>
        <w:t>مهسا منو دید خیلی تعجب کرد و اومد سمتم و بغلم کرد گفت عزیزم چطوری؟ چه خوب شد اومدی</w:t>
        <w:br/>
        <w:t>منم بغلش کردم و رفتیم نشستیم</w:t>
        <w:br/>
        <w:t>کیرم سیخ سیخ شد دوباره</w:t>
        <w:br/>
        <w:t>مهسا با یه لباس خواب حریر صورتی و فوق سکسی بود</w:t>
        <w:br/>
        <w:t>عمرا تو حالت عادی اگه من بودم جلو مسعود اینجوری نبود</w:t>
        <w:br/>
        <w:t>خلاصه سلام علیک کردم و مسعودم یه تیکه انداخت که کاش دیشب میموندی جات خالی بود</w:t>
        <w:br/>
        <w:t>گفتم مرسی حالا وقت زیاده</w:t>
        <w:br/>
        <w:t>مهسا تو اون وضعیت خیلی سکسی شده بود و میتونستم همونجا میکردمش</w:t>
        <w:br/>
        <w:t>صبحانه رو خوردیم گفتم مهسا بریم خونه که اول بچه ها مخالفت کردن و بعدش کوتاه اومدن و رفتیم سمت خونه</w:t>
        <w:br/>
        <w:t>ثانیه ها برام سال می گذشت تا برسم خونه و مهسا رو بکنم . بالاخره رسیدیم و تا ار در تو رفتیم بغلش کردم چسبیدم بهش</w:t>
        <w:br/>
        <w:t>یهو گفت خیل خب چته</w:t>
        <w:br/>
        <w:t>گفتم مهسا خیلی سکست رو الان میخوام</w:t>
        <w:br/>
        <w:t>گفت چی شده اینقدر حشری شدی حالا , خب میگفتی دیشب نمیموندم و میومدم. که تو دلم گفتم جنده نیومدنت الان باعث شده حشری بشم</w:t>
        <w:br/>
        <w:t>گفتم بیا بریم تو اتاق</w:t>
        <w:br/>
        <w:t>گفت بزار یه دوش بگیرم</w:t>
        <w:br/>
        <w:t>میدونستم بخاطر سکس دیشب میگه ولی میخواستم زمانی که دارم میکنمش بوی یه مرد دیگه رو روی تنش حس کنم</w:t>
        <w:br/>
        <w:t>گفتم نه نمیتونم صبر کنم و بلندش کردم رفتم سمت اتاق و اونم برای اینکه لوس کنه خودشو دست و پا میزد</w:t>
        <w:br/>
        <w:t>انداختمش رو تخت و عین وحشیا شروع کردم لخت کردنش که گفت چته امیر</w:t>
        <w:br/>
        <w:t>تا حالا اینقدر حشری ندیدمت و من با سرعت لختش میکردم</w:t>
        <w:br/>
        <w:t>کیرم داشت میترکید</w:t>
        <w:br/>
        <w:t>لخت شدیم و سریع پاهاشو دادم بالا و شروع کردم خوردن</w:t>
        <w:br/>
        <w:t>خیلی سعی کرد مقاومت کنه بخاطر اتفاق دیشب چون خیلی بهداشت رو رعایت میکرد و دیشب مسعود تو کسش ارضا شده بود ولی من اجازه ندادم و عین وحشیا کسشو میخوردم.</w:t>
        <w:br/>
        <w:t>کسش بوی کیر میداد و این دیوونه ترم میکرد . بعد دو سه دقیقه که اونم حشری شد پاهاشو دادم بالا و تا ته کردم تو کسش</w:t>
        <w:br/>
        <w:t>یه آهی کشید و گفت جون میخوامش و منم شروع کردم تلمبه زدن</w:t>
        <w:br/>
        <w:t>هیچوقت اینقدر با مهسا حال نکرده بودم . همینجوری که میکردم گفت چته چرا اینقدر حشری هستی</w:t>
        <w:br/>
        <w:t>گفتم اونجوری لخت بودنت جلو مسعود حشریم کرده</w:t>
        <w:br/>
        <w:t>یکم تعجب کرد و گفت لخت؟</w:t>
        <w:br/>
        <w:t>گفتم منظورم لباس خوابه . خیلی سکسی شده بودی</w:t>
        <w:br/>
        <w:t>گفت دوست داشتی جلو مسعود اونجوری بودم</w:t>
        <w:br/>
        <w:t>گفتم اره</w:t>
        <w:br/>
        <w:t>(این نوع مکالمات همیشه تو سکسامون بود)</w:t>
        <w:br/>
        <w:t>گفت جون بی غیرت خودم</w:t>
        <w:br/>
        <w:t>گفتم بیغیرتتم جنده من</w:t>
        <w:br/>
        <w:t>دوست داری جنده باشم؟</w:t>
        <w:br/>
        <w:t>معلومه که دوست دارم همینجوریشم هستی</w:t>
        <w:br/>
        <w:t>نه هنوز نشدم وقتی به مسعود بدم جنده میشم</w:t>
        <w:br/>
        <w:t>دوست داری مسعود بکنتت؟</w:t>
        <w:br/>
        <w:t>اره امیر . خیلی . میشه؟</w:t>
        <w:br/>
        <w:t>(هر دو داشتیم بحث رو می کشوندیم جایی که دوست داریم)</w:t>
        <w:br/>
        <w:t>معلومه که میشه</w:t>
        <w:br/>
        <w:t>وااای دوست دارم . دوست دارم مسعود منو بکنه تو هم عاطفه رو</w:t>
        <w:br/>
        <w:t>اره منم دوست دارم ولی مسعود با کردن تو بیشتر حال میکنه چون تو از عاطفه بهتری</w:t>
        <w:br/>
        <w:t>خب تو هم حال میکنی بجاش که زنت جنده شده</w:t>
        <w:br/>
        <w:t>.</w:t>
        <w:br/>
        <w:t>رو هوا بودم و اگه چند ساعت پیش عاطفه رو نکرده بودم صدبار ارضا میشدم</w:t>
        <w:br/>
        <w:t>مهسارو برگردونم و داگ استایلش کردم و از پشت کردم تو کسش</w:t>
        <w:br/>
        <w:t>صحبتها ادامه پیدا کرد و مهسا گفت:</w:t>
        <w:br/>
        <w:t>.</w:t>
        <w:br/>
        <w:t>دوست داری همینجوری به مسعود بدم؟</w:t>
        <w:br/>
        <w:t>معلومه که دوست دارم . نه فقط مسعود به هرکی دوست داری</w:t>
        <w:br/>
        <w:t>به هر کی ؟ تو ناراحت نمیشی؟</w:t>
        <w:br/>
        <w:t>نه عشقم . این کس رو باید گایید به هر کی دوست داری بده ولی بهم بگو</w:t>
        <w:br/>
        <w:t>امیر واقعا میزاری یا الان تو سکسیم میگی</w:t>
        <w:br/>
        <w:t>به جون مهسا میزارم</w:t>
        <w:br/>
        <w:t>جوووون . پس یادت باشه نزنی زیر حرفت . یعنی میتونم دوست پسر ثابت داشته باشم هرموقع خواستم بکنتم؟</w:t>
        <w:br/>
        <w:t>اره عزیزم میتونی</w:t>
        <w:br/>
        <w:t>امیر تندتر بکن دارم میشم</w:t>
        <w:br/>
        <w:t>باشه عشقم میکنم جنده من . منم دارم میشم</w:t>
        <w:br/>
        <w:t>پس بریز توش قرص میخورم</w:t>
        <w:br/>
        <w:t>.</w:t>
        <w:br/>
        <w:t>اینجا فهمیدم بخاطر این میگه که در هر حال باید قرص بخوره چون مسعودم ریخته تو کسش</w:t>
        <w:br/>
        <w:t>با تمام وجود تو کسش ارضا شدم و همزمان باهم ارضا شدیم</w:t>
        <w:br/>
        <w:t>مهسا دمر افتاد و منم افتادم روش</w:t>
        <w:br/>
        <w:t>هر دو از حال رفته بودیم</w:t>
        <w:br/>
        <w:t>کیرم هنوز تو کسش بود و نبض کسش رو حس میکردم که مهسا گفت:</w:t>
        <w:br/>
        <w:t>امیر</w:t>
        <w:br/>
        <w:t>جانم</w:t>
        <w:br/>
        <w:t>واقعا گفتی؟</w:t>
        <w:br/>
        <w:t>چیو؟</w:t>
        <w:br/>
        <w:t>اینکه میزاری کس بدم</w:t>
        <w:br/>
        <w:t>اره عزیزم میزارم</w:t>
        <w:br/>
        <w:t>یعنی از دادنم ناراحت نمیشی؟</w:t>
        <w:br/>
        <w:t>(داشت عذاب وجدانشو کم میکرد)</w:t>
        <w:br/>
        <w:t>نه عزیزم به شرطی که بهم بگی</w:t>
        <w:br/>
        <w:t>یعنی پا داد بهم بکنم بعد بیام بگم اکی هستی؟</w:t>
        <w:br/>
        <w:t>اره عشقم اکیم</w:t>
        <w:br/>
        <w:t>بغلم کرد و کلی لب گرفتیم و من گفتم برم دستشویی . مهسا رو تخت بود که رفتم دستشویی</w:t>
        <w:br/>
        <w:t>از دستشویی که برگشتم دیدم مهسا با یه قیافه متعجب و پر از سِئوال نشسته لب تخت و یه چیزی تو یه دستشه و موبایل من تو اون یکی دستشه</w:t>
        <w:br/>
        <w:t>ازم پرسید اینا چیه؟</w:t>
        <w:br/>
        <w:t>گفتم چی؟</w:t>
        <w:br/>
        <w:t>اول گوشواره ای که دستش بود رو داد دستم</w:t>
        <w:br/>
        <w:t>بعد تو گوشیم یه اس ام اس نشونم داد که عاطفه زده بود امیر گوشواره ام نیست , احتمالا رو تختت افتاده</w:t>
        <w:br/>
        <w:t>نگاهم به نگاه مهسا گره خورد</w:t>
        <w:br/>
        <w:t>نمیدونستم چی بگم</w:t>
        <w:br/>
        <w:t>اون به من خیانت کرده بود ولی الان من بودم که باید جواب میدادم</w:t>
        <w:br/>
        <w:t>شوک شده بودم که چی بگم که مهسا پرسید امیر اینا چین؟</w:t>
        <w:br/>
        <w:t>نمیخوای توضیح بدی !؟؟؟؟؟؟؟؟؟</w:t>
        <w:br/>
        <w:t>.</w:t>
        <w:br/>
        <w:t>این داستان ادامه داره و منتظر نظراتتون هستم</w:t>
        <w:br/>
        <w:t>نوشته: آمیز</w:t>
        <w:br/>
        <w:t>👍</w:t>
        <w:br/>
        <w:t>3</w:t>
        <w:br/>
        <w:t>👎</w:t>
        <w:br/>
        <w:t>0</w:t>
        <w:br/>
        <w:t>3101 👁️</w:t>
      </w:r>
    </w:p>
    <w:p>
      <w:r>
        <w:t>──────────────────────────────────────────────────</w:t>
      </w:r>
    </w:p>
    <w:p>
      <w:r>
        <w:t>🔗 https://shahvani.com/dastan/%d9%85%d8%b1%d8%af%d8%a7%d9%86%da%af%db%8c-%d8%b3%d9%85%db%8c-%d9%85%d9%86-%db%b3-</w:t>
      </w:r>
    </w:p>
    <w:p>
      <w:r>
        <w:t>مردانگی سمی من (۲)</w:t>
        <w:br/>
        <w:t>1405/05/27</w:t>
        <w:br/>
        <w:t>دنباله دار</w:t>
        <w:br/>
        <w:t>➕</w:t>
        <w:br/>
        <w:t>➖</w:t>
        <w:br/>
        <w:t>...قسمت قبل</w:t>
        <w:br/>
        <w:t>سلام به پسرای گل خودم…</w:t>
        <w:br/>
        <w:t>گفتم براتون که توی رختکن بودم و حسابی لبای امیررضا داشت میچسبید،دیگه نمیتونستم طاقت بیارم دستشو گرفتم و دویدم از رختکن بیرون! سریع اسنپو باز کردم و یه سفر تا خونه گرفتم چون مست بودم نمیخواستم رانندگی کنم…</w:t>
        <w:br/>
        <w:t>تو راه لبا و گردنشو بدجوری میخوردم، به قصد کبود کردن یه جورایی! خیلی شیرین بود، در گوشش گفتم:تو چرا انقد شیرینی جنده… ها؟</w:t>
        <w:br/>
        <w:t>چشماش مثل یه بچه آهو بود و داشت منو نگاه میکرد…انگار دیگه عروسک جنسی نمیدیدمش! داشتم به چشماش دقت میکردم! نکنه عاشقش شم؟!</w:t>
        <w:br/>
        <w:t>از حرصم که این تاثیرو روم گذاشته یه گاز گنده از گردنش گرفتم</w:t>
        <w:br/>
        <w:t>یه ناله ای کرد که معلوم بود دردش بیشتر از لذت بود:آاااااا…</w:t>
        <w:br/>
        <w:t>دوباره گفتم:جووون! توی توله سگ چی ای که من عاشقت شم ها؟ چی داری مگه؟</w:t>
        <w:br/>
        <w:t>لباشو یه بوس عمیق دیگه کردم و لب پایینشو گاز گرفتم دوباره یه ناله سر داد</w:t>
        <w:br/>
        <w:t>در گوشش زمزمه کردم:ده تا مثل تو فاحشه میتونم کرایه کنم! چرا عاشقت شدم؟</w:t>
        <w:br/>
        <w:t>یه حسی بهم میگفت اسنپی هم راست کرده بود ولی نمیتونست چیزی بگه شاید از روی آدرس فهمیده بود از خانواده گردن کلفتی ام! یا شایدم فقط نمیخواست امتیاز منفی بگیره!</w:t>
        <w:br/>
        <w:t>رسوندمون خونه سریع امیررضا رو پیاده کردم دستشو گرفتم و دویدیم سمت خونه…تو حیاط که درو بستم دیگه طاقت نداشتم</w:t>
        <w:br/>
        <w:t>ناخونامو کشیدم رو بدنش:درش بیار برام! درش بیار! همینجا تو حیاط میخوام!</w:t>
        <w:br/>
        <w:t>صدای خیلی آروم گفت:نمیتونم!</w:t>
        <w:br/>
        <w:t>تعجب کردم:چی؟ نمیتونی؟ خوبم میتونی! کل محله ناله هاتو میشنوه! تو همین حیاط چیکارت میکنم</w:t>
        <w:br/>
        <w:t>شلوارشو کشیدم پایین، کیرش نرم و تو خواب عمیق بود…ولی بدتر از اون دیدم کبوده! الناز زنیکه گنده بک به کیر بچم دندون زده بود!</w:t>
        <w:br/>
        <w:t>یه بوس رو گونه اش کردم:وای عزیزم! شلوارتو باز بزار هوا بخوره بریم داخل!</w:t>
        <w:br/>
        <w:t>خوابوندمش رو تخت،یه ذره درد داشت، ناله های ریزی میکرد و خسته بود، خودم شلوارشو درآوردم:بذار کِرِم بزنم خوب شه، قربونت برم!</w:t>
        <w:br/>
        <w:t>یه نخود کِرِم زدم رو انگشتم و خواستم بمالم رو کیرش، از درد پرید!</w:t>
        <w:br/>
        <w:t>خیلی ناراحت شدم:وای عزیزم! عزیزم! یه ذره تحمل کن بذار بزنم باشه؟</w:t>
        <w:br/>
        <w:t>به حرفم گوش داد خوابید دوباره…چشمام داشت اشکی میشد:قربونت برم، قربونت برم! درد داره؟ خوب میشه!</w:t>
        <w:br/>
        <w:t>دیدم کم کم چشماش بسته شد و آروم خوابید…</w:t>
        <w:br/>
        <w:t>کنارش دراز کشیدم بدون لباس بود و گردن و لباش پر از جاهای گاز من بود!</w:t>
        <w:br/>
        <w:t>سینه لختشو با دستم مالیدم:بچم! خوابش برد</w:t>
        <w:br/>
        <w:t>سرمو گذاشتم کنارش و خودمم خوابیدم…</w:t>
        <w:br/>
        <w:t>…</w:t>
        <w:br/>
        <w:t>…</w:t>
        <w:br/>
        <w:t>…</w:t>
        <w:br/>
        <w:t>نور از لای پنجره میزد رو چشمام…آروم میخواستم بیدار شم ولی سرم سنگین بود، فک کنم زیاد خوابیده بودم…گوشیمو چک کردم دیدم یه روزه که خوابیدیم!</w:t>
        <w:br/>
        <w:t>کنارمو نگاه کردم امیررضا هنوز خواب بود، کِرِم روی دودولش خشک شده بود ولی هنوز یه ذره کبود بود.</w:t>
        <w:br/>
        <w:t>شروع کردم سینه اشو آروم مالیدن:امیررضا! امیررضا! بیدار شو بچه! یه روزه که خوابیدی!</w:t>
        <w:br/>
        <w:t>چشمای سیاهش آروم باز شد…یه لبخند زدم:یه روزه خوابیدی گلم!</w:t>
        <w:br/>
        <w:t>یهو وحشت کرد:وااای کارم! آقای شکوهی نژاد میکشتم!</w:t>
        <w:br/>
        <w:t>داشت با عجله بلند میشد که دستمو گذاشتم رو سینه اش و خوابوندمش:بکشتت؟</w:t>
        <w:br/>
        <w:t>یه لبخند عاشقانه زدم و زل زدم تو چشماش:توی همون الکتریکی دفنش میکنم! تو دیگه نباید بری سرکار…باشه گلم؟بگو باشه.</w:t>
        <w:br/>
        <w:t>اونم به من خیره بود:باشه!</w:t>
        <w:br/>
        <w:t>دستمو بریدم سمت کیرش یه ذره نازش کردم:جیش نداری؟ انگار یه ذره بزرگ شده ها</w:t>
        <w:br/>
        <w:t>سرشو تکون داد که آره</w:t>
        <w:br/>
        <w:t>خواست بره دستشویی…دنبالش رفتم!</w:t>
        <w:br/>
        <w:t>شروع کرد جیش کردن…یه آه ریزی از درد کشید…</w:t>
        <w:br/>
        <w:t>سریع از پشت بغلش کردم:میسوزه؟آره؟</w:t>
        <w:br/>
        <w:t>فهمیدم که جیشش میسوزه! لباشو بوس کردم: بیا بریم</w:t>
        <w:br/>
        <w:t>حموم آب یخ!</w:t>
        <w:br/>
        <w:t>وان حمومو پر از آب یخ کردم و کل یخ های فریزرو خالی کردم توش!</w:t>
        <w:br/>
        <w:t>نشوندمش…فهمیدم یه ذره درد کشید ولی آروم تر شد.</w:t>
        <w:br/>
        <w:t>شونه هاشو مالیدم:خوبه؟ خوبه؟بهتری؟</w:t>
        <w:br/>
        <w:t>سرشو آروم تکون داد</w:t>
        <w:br/>
        <w:t>سرشو بوسیدم:خوشگلم بهتر شدی بیا طبقه پایین برات صبحونه درست میکنم!</w:t>
        <w:br/>
        <w:t>دویدم طبقه پایین</w:t>
        <w:br/>
        <w:t>تخم مرغ و آبمیوه و نون تست رو درآوردم تا سریع آماده شه! هول بودم امیررضا بچم حتما خیلی گشنه اش بود!</w:t>
        <w:br/>
        <w:t>دیدم صدای پا میاد! به همین زودی اومد!</w:t>
        <w:br/>
        <w:t>شرت خودشو پاش کرده بود و داشت میومد پایین!</w:t>
        <w:br/>
        <w:t>دویدم سمتش! شورتشو کشیدم پایین:بچه! مگه نمیبینی شورتت خونیه؟ باید بذاری هوا بخوره!</w:t>
        <w:br/>
        <w:t>نشوندمش رو صندلی کنار اپن.تست ها رو گذاشتم توی تُستر و تخم مرغا رو انداختم!</w:t>
        <w:br/>
        <w:t>سریع یه لوسیون تر کننده پیاده کردم،حتما کیرش بعد حمام خشک شده بود…با نفس نفس رسیدم بهش</w:t>
        <w:br/>
        <w:t>با چشمای خیره و نگرانم گفتم:باز کن پاهاتو!</w:t>
        <w:br/>
        <w:t>لوسیونو سریع زدم رو دستم ولی مکث کردم،میترسم بزنم دردش بگیره:تحمل کن خوشگل باشه؟</w:t>
        <w:br/>
        <w:t>آروم آروم گذاشتم رو کیر کوچولوشو مالیدم، یه ذره چهره اش تغییر کرد ولی انگار از دیروز بهتر شده بود…</w:t>
        <w:br/>
        <w:t>دستمو کشیدم رو صورتش:خوبی؟ حموم خوب بود؟</w:t>
        <w:br/>
        <w:t>سرشو تکون داد که آره</w:t>
        <w:br/>
        <w:t>یاد تخم مرغا افتادم، ترسیدم بسوزن ولی نه! آماده بودن آوردمشون!</w:t>
        <w:br/>
        <w:t>فهمیدم واسه دو نفر کمه ریختم همه رو تو بشقابش:بخور عزیزم!</w:t>
        <w:br/>
        <w:t>یه لقمه با تست ها خورد، یه نگاه به من کرد نصف شو ریخت تو بشقابم!</w:t>
        <w:br/>
        <w:t>از خجالت مثل دختربچه ها سرخ شدم، منم بشقاب و کشیدم جلو که بخورم…با اینکه یه روز بود هیچی نخورده بودیم ولی انگار آروم بودیم بیشتر به هم نگاه میکردیم، نمیدونستم چی باید بگم اصلا ولی فقط نگاه میکردم!</w:t>
        <w:br/>
        <w:t>به آخرای بشقاب که رسیدم بالاخررره یه چیزی به ذهنم رسید:کیرت خشک نشده عزیزم؟ لوسیون بمالم!؟</w:t>
        <w:br/>
        <w:t>سرشو تکون داد و اجازه داد!</w:t>
        <w:br/>
        <w:t>آخر بشقابو ول کردم و دویدم…لوسیونو برداشتم دوباره…نگاهم به کیرش افتاد اونقدرام خشک نشده بود!</w:t>
        <w:br/>
        <w:t>ریختم کف دستم و شروع کردم مالیدن!</w:t>
        <w:br/>
        <w:t>ولی یه چیزی تو کیرش حس کردم! نبض زیاد و قوی!</w:t>
        <w:br/>
        <w:t>کیرش توی دستم بزرگ شد! چشمام از هیجان و تعجب گرد شد:مال منه؟</w:t>
        <w:br/>
        <w:t>و بعد تو چشماش زل زدم و دنبال جواب گشتم، یه خنده ریز و خجالتی کرد و لپاش سرخ شد</w:t>
        <w:br/>
        <w:t>روی همون لوسیون بوس کردم کیر قشنگشو!</w:t>
        <w:br/>
        <w:t>بلند شدم و نشستم رو پاهاش و یه دستمو حلقه زدم دور گردنش</w:t>
        <w:br/>
        <w:t>همزمان کیرشو با اون یکی دستم می مالیدم</w:t>
        <w:br/>
        <w:t>بهم خیره شده بود!</w:t>
        <w:br/>
        <w:t>منم بهش خیره شده بودم…تو چشماش خودمو دیدم!</w:t>
        <w:br/>
        <w:t>انگار دوتامون دنبال جواب بودیم و این قرار بود جواب باشه…</w:t>
        <w:br/>
        <w:t>لباشو شروع کردم خوردن ولی نمیخواستم گازش بگیرم فقط بوس…فقط بوس های زیاد</w:t>
        <w:br/>
        <w:t>رفتم رو گردنش جای کبودی ها رو بوس کردم</w:t>
        <w:br/>
        <w:t>همزمان کیرشو هی تندتر میمالیدم</w:t>
        <w:br/>
        <w:t>دوباره تو چشماش نگاه کردم:میخوامت! میشه…؟!</w:t>
        <w:br/>
        <w:t>تو چشماش خوندم آره!</w:t>
        <w:br/>
        <w:t>شورتمو کندم و کیرشو آروم هل دادم داخل…عسل بود! عسل!</w:t>
        <w:br/>
        <w:t>چشمامو از لذت بستم و یه آه عمیق ولی کم صدا کشیدم.</w:t>
        <w:br/>
        <w:t>دوباره برگشتم صورتشو دیدم و یه بوس روی لباش کردم</w:t>
        <w:br/>
        <w:t>آروم و آهسته بالا پایین رفتم رو کیرش…دیدم چهره اش تغییر کرد!</w:t>
        <w:br/>
        <w:t>با نگرانی تو چهره ام نگاش کردم:درد داری؟!؟</w:t>
        <w:br/>
        <w:t>منو بوسید!</w:t>
        <w:br/>
        <w:t>اون لحظه فهمیدم:ولی داری به خاطر من تحمل میکنی؟ عزیز دلم!</w:t>
        <w:br/>
        <w:t>دستامو انداختم دور گردنش و بغلش کردم</w:t>
        <w:br/>
        <w:t>سرعتمو یه ذره بیشتر کردم رو کیرش</w:t>
        <w:br/>
        <w:t>اونم شروع کرد بوس بوسی کردن من!</w:t>
        <w:br/>
        <w:t>یه آه کشیدم…محکم تر بغلش کردم میخواستم همیشه اونجا باشم! تو بغلش!</w:t>
        <w:br/>
        <w:t>تندتر بالا پایین رفتم رو کیرش…کصم رو کیرش قفل شده بود و سفت سفت بهش چسبیده بود</w:t>
        <w:br/>
        <w:t>تو بغلش پناه گرفتم</w:t>
        <w:br/>
        <w:t>در نهایت لذت جیغ زدم تا کل محله بدونن و آب کصمو ریختم رو کیرش!</w:t>
        <w:br/>
        <w:t>نفس نفس زنان برگشتم و تو چشماش نگاه کردم و خندیدم…</w:t>
        <w:br/>
        <w:t>دیدم کیرشم خوابید…انگار فقط میخواست به من لذت بده!</w:t>
        <w:br/>
        <w:t>لبخند زدم:شنیدم آب کس واسه کبودی خوبه ها!</w:t>
        <w:br/>
        <w:t>اونم خندید!</w:t>
        <w:br/>
        <w:t>پرسیدم:بخوابیم دوباره؟</w:t>
        <w:br/>
        <w:t>جواب داد:آره!</w:t>
        <w:br/>
        <w:t>اگر خوشتون اومد خواهشا کامنت ها یادتون نره:))</w:t>
        <w:br/>
        <w:t>نوشته: A.m</w:t>
        <w:br/>
        <w:t>👍</w:t>
        <w:br/>
        <w:t>2</w:t>
        <w:br/>
        <w:t>👎</w:t>
        <w:br/>
        <w:t>0</w:t>
        <w:br/>
        <w:t>2001 👁️</w:t>
      </w:r>
    </w:p>
    <w:p>
      <w:r>
        <w:t>──────────────────────────────────────────────────</w:t>
      </w:r>
    </w:p>
    <w:p>
      <w:r>
        <w:t>🔗 https://shahvani.com/dastan/%d8%ae%d8%a7%d8%b7%d8%b1%d8%a7%d8%aa-%d9%81%d8%b1%d8%a7%d9%85%d9%88%d8%b4-%d9%86%d8%b4%d8%af%d9%86%db%8c-</w:t>
      </w:r>
    </w:p>
    <w:p>
      <w:r>
        <w:t>خاطرات فراموش نشدنی</w:t>
        <w:br/>
        <w:t>1405/05/27</w:t>
        <w:br/>
        <w:t>دوست پسر</w:t>
        <w:br/>
        <w:t>➕</w:t>
        <w:br/>
        <w:t>➖</w:t>
        <w:br/>
        <w:t>نکته مهم: این داستان یه خاطره بازی طولانی برای خالی شدن مغز من که خیلی هم سکسی نیست یه روایت از ۵ سال زندگیه یه دختر دهه شصتی اگه خاطره خوندن دوست دارید بخونید اگر نه برید سراغ داستان‌هایی که سریع می‌تونه کارتون رو راه بندازه</w:t>
        <w:br/>
        <w:t>صبح به هر سختی بود نفس رو بیدار کردم تا بره مدرسه‌اش برای آشنایی و کارگاه بازی چون ماشینم تعمیرگاه بود باید با اسنپ میرفتیم سریع یه ماشین رفت و برگشت گرفتم و نشستیم تو ماشین نفس دنبال بهونه بود که نره</w:t>
        <w:br/>
        <w:t>راننده اولش با اخم بعدش با تعجب دائم از آینه نگام میکرد و معذبم کرده بود اگر نفس نبود حالشو میگرفتم</w:t>
        <w:br/>
        <w:t>مامان خوابم میاد من</w:t>
        <w:br/>
        <w:t>بیا بغلم عزیزم</w:t>
        <w:br/>
        <w:t>عادتشه موقع خواب وسط روز بیاد بغلم سرش بذاره رو شونم بخوابه وقتی نفس تو بغلم خوابید با تعجب برگشت عقب رو نگاه کرد</w:t>
        <w:br/>
        <w:t>-مشکلی پیش اومده؟</w:t>
        <w:br/>
        <w:t>نه ببخشید</w:t>
        <w:br/>
        <w:t>و بعد با لبخند به رانندگیش ادامه داد تن صداش به شدت برام آشنا بود و یادآور یه دنیا خاطره خاک خورده تو دلم به خودم لعنت فرستادم که یه صدای شبیه هنوزم بعد ۱۵ سال می‌تونه دلمو دگرگون کنه تو حال خودم بودم که جلو مدرسه نگه داشت</w:t>
        <w:br/>
        <w:t>نفس مامان پاشو رسیدیم عزیزم</w:t>
        <w:br/>
        <w:t>به محض شنیدن اسم نفس دوباره خیره بهم از آیینه نگاه کرد یه عینک بزرگ آفتابی رو چشمش بود و قیافه‌اش مشخص نبود ولی سنگینی نگاهش رو کامل حس میکردم</w:t>
        <w:br/>
        <w:t>نمی‌خوام برم</w:t>
        <w:br/>
        <w:t>پاشو قربونت برم قرار بهت خوش بگذره</w:t>
        <w:br/>
        <w:t>با غرغر پیاده شد</w:t>
        <w:br/>
        <w:t>چند دقیقه بایستید من میام</w:t>
        <w:br/>
        <w:t>حتما</w:t>
        <w:br/>
        <w:t>تو ماشین نشستم و حرکت کرد و سرم تو گوشیم بود</w:t>
        <w:br/>
        <w:t>خوبی نیلو؟</w:t>
        <w:br/>
        <w:t>وقتی سرمو بلند کردم عینکش رو برداشته بود و باورم نمیشد که بعد ۱۵ سال دارم میبینمش فقط بهت زده نگاش کردم و بعد سرمو برگردوندم رو به بیرون بغض داشت خفه‌ام میکرد همون موقع گوشیم زنگ خورد</w:t>
        <w:br/>
        <w:t>جانم عزیزم</w:t>
        <w:br/>
        <w:t>بله رسوندمش دارم میرم خونه</w:t>
        <w:br/>
        <w:t>آره خوبم نگران نباش رسیدم خبر میدم</w:t>
        <w:br/>
        <w:t>تو سکوت رانندگی کرد و خیره بهم نگاه میکرد به مقصد رسیدیم قبل پیاده شدن با تمام دلخوری که اون موقع تو دلم بود فقط نگاش کردم و تمام حرصمو سر در ماشین خالی کردم و رفتم تو خونه</w:t>
        <w:br/>
        <w:t>تو آسانسور نگام به چشمام افتاد که پر اشک بود و بدون اینکه بخوام پایین ریختن</w:t>
        <w:br/>
        <w:t>به محض رسیدم به خونه بغضم ترکید و ذهنم رفت توی گذشته</w:t>
        <w:br/>
        <w:t>۲۰ سال قبل</w:t>
        <w:br/>
        <w:t>من یه دختر آروم و درسخوان بودم که جز خودم و دوست صمیمیم سپیده هیچکس نه از شیطنتام خبر داشت نه حتی به ذهن کسی خطور می کرد که پشت این چهره آروم چه شیطنت هایی کردم</w:t>
        <w:br/>
        <w:t>تو یه آپارتمان زندگی می کردیم خونه ما طبقه اول بود و خونه عموم طبقه سوم یه برادر بزرگتر دارم که اون موقع شهرستان دانشجو بود و من عملا تنها بودم مامان و بابا هر دو کارمند بودن تا میرسیدن خونه ساعت ۶ عصر بود من با پسری به اسم امیر دوست بودم که یکی از اقوام دورمون بود ( پسرخاله پسرعمو فرهاد) چون می‌ترسیدیم کسی بیرون ما رو ببینه و شر بشه خیلی کم بیرون میرفتیم فقط فرهاد میدونست که امیر منو دوست داره و منتظر درسم تموم شه بیاد خواستگاریم یکی دوبار هم در موردش باهام حرف زده بود و نظرم رو در موردش پرسیده بود</w:t>
        <w:br/>
        <w:t>من و امیر بیشتر تلفنی باهم در ارتباط بودیم و گاهی وقتا یواشکی میومد خونه ما چون خونه خاله‌اش هم تو همون ساختمون بود هیچ کس به رفت و آمدش شک نمی‌کرد و همین قرارای یواشکی تو خونه باعث شد تا ما رابطمون از مدل رابطه‌های اون زمان متفاوت بشه و من برای اولین بار تو ۱۶ سالگی سکس رو تجربه کنم بعدش وابستگیمون بهم خیلی بیشتر شده بود و رفت و آمد امیر بیشتر اون موقع دانشجو بود که اکثر کلاساش رو نمی‌رفت و از وقتی من از مدرسه میومدم تا قبل اومدن مامانم اینا اکثر روزا خونه ما بود و بعدش هم مقصدش خونه عموم بود تو همین رابطه های جذاب و پرشوری که اون روزا داشتیم یه روز وسط رابطمون ناخواسته پرده من پاره شد و هر دو شوک زده و ترسیده فقط همو نگاه میکردیم من گریه میکردم و امیر هم با تمام ترسش سعی داشت آرومم کنه تا بالاخره مجبور شد بره چون نزدیک اومدم مامانم اینا بود</w:t>
        <w:br/>
        <w:t>از شوکی که داشتم دو روز تب کرده بودم و حالم بد بود</w:t>
        <w:br/>
        <w:t>تو اون سن احساس میکردم دنیام تموم شده و تصمیم گرفتم دیگه باهاش قهر کنم دو هفته تموم هرچی زنگ زد خونمون جواب ندادم تا اینکه یه روز فرهاد زنگ زد برم بالا براش غذا درست کنم گاهی وقتا پیش میومد بینمون</w:t>
        <w:br/>
        <w:t>وقتی رفتم بالا امیر خونه‌شون بود و به بهونه حرف زدن با من در مورد پرسیدن نظرم در مورد خودش فرهاد رو راضی کرده بود که منو بکشونه بالا تا باهام صحبت کنه</w:t>
        <w:br/>
        <w:t>با یواش ترین صدای ممکن تو اتاق فرهاد با هم حرف میزدیم</w:t>
        <w:br/>
        <w:t>نیلو دیوونه دو هفته است مردم و زنده شدم چرا جوابمو نمیدی</w:t>
        <w:br/>
        <w:t>حالم ازت بهم میخوره</w:t>
        <w:br/>
        <w:t>از قصد نبود که قربونت برم یهویی شد دلم برات یه ذره شده تو این دو هفته بخدا ببخشید جبرانش میکنم یه دکتر پیدا کردم خودمم رفتم باهاش حرف زدم پس فردا کلاس زبانت نرو بریم پیشش</w:t>
        <w:br/>
        <w:t>بعدا آیروم می‌ره معلوم میشه دکترا میفهمن</w:t>
        <w:br/>
        <w:t>قربونت برم تو که اول و آخرش زن منی کی میخواد بفهمه الانم چون خیالت راحت شه میگم بریم دکتر وگرنه که نریم هم مشکلی پیش نمیاد</w:t>
        <w:br/>
        <w:t>تو خانواده به شدت سنتی و مذهبی من و امیر این اتفاق بدترین اتفاق ممکن بود</w:t>
        <w:br/>
        <w:t>چرا پیش میاد تو خانواده خودت رو نمیشناسی یا خانواده منو؟</w:t>
        <w:br/>
        <w:t>خب پس بریم حلش کنیم دیگه که نگران نباشی</w:t>
        <w:br/>
        <w:t>اون روزا گذشت دکتر رفتیم و بخاطر شرایط بدنیم پیشنهاد داد ترمیم نکنم چون همینجوریش هم موقع پریود درد شدید داشتم و دکتر معتقد بود بعد ترمیم دردم خیلی بیشتر میشه فقط کلی آموزش و توصیه بهمون کرد که چجوری مراقب بارداری باشیم دوباره رابطه ما به شکل قبل برگشت با این تفاوت که لذت و تجربه سکس از جلو به چیز دیگه بود و هردومون رو نسبت به سکس وحشی‌تر از قبل کرده بود امیر به قولش عمل کرد بعد کنکور اومد خواستگاریم و چون من اون سال قبول نشدم بابام مخالفت کرد و قرار شد من اول دانشگاه قبول شم بعد دوباره بیان خواستگاری این نه شنیدن خیلی براش سنگین بود انتظار داشت من خانواده‌ام رو راضی کنم ولی منم نمی‌خواستم خانواده‌ام حساس شن و نسبت به رابطمون شک کنن پس اصراری نکردم ذهنیتم این بود یه سال دیگه هم مثل قبل باهمیم و بعدش عقد میکنیم ولی زهی خیال باطل یهو امیر از این رو به اون رو شد نه جواب تلفن میداد نه پیشم میومد چون بعد خواستگاری هردومون خیلی محتاط تر شده بودیم یکی دوبار همو بیرون دیدیم که همش دعوا بود که چرا خانواده‌ام رو راضی نمیکنم بعد یه ماه هم بی‌خبر رفت عسلویه و خطش خاموش شد</w:t>
        <w:br/>
        <w:t>انتظار هر چی رو داشتم جز اینکه اینطوری ولم کنه به شدت افسرده بودم و تنها کاری تو اون سن به ذهنم می‌رسید این بود که درس بخونم دانشگاه قبول شم بعدش برم سرکار و پول جمع کنم برا انجام ترمیم</w:t>
        <w:br/>
        <w:t>روزا می‌گذشتن منو سپیده هر روز می‌رفتیم کتابخونه تا درس بخونیم سپیده برخلاف من شیطون و پسر باز بود و هر دقیقه با یکی دوست بود تو مسیر رفت و آمد مون با یه پسر دوست شد که خونه اش نزدیک کتابخونه بود یه خونه مجردی داشتن با سه از دوستاش و هر ۴ نفر دانشجو بودن و بچه شهرستان بجز علیرضا که خانواده‌اش تهران بودن ولی با اینا زندگی میکرد</w:t>
        <w:br/>
        <w:t>سپیده تقریبا هر روز خونه مهدی بود و صبح کتاباش رو میذاشت کتابخونه و می‌رفت اونجا و غروب میومد باهم بریم خونه بعضی وقتا مهدی ما رو میرسوند و قبلش باهم یه دوری می‌زدیم و یه دوستی داشت به اسم حمید که گیر داد به من تا باهم دوست شیم اصلا ازش خوشم نمیومد ولی انقدر سپیده و مهدی اصرار کردن که یکی دوبار باهاش بیرون رفتم خیلی تلاش میکرد که صمیمی بشه و سریع برسه به سکس ولی من با خودم عهد کرده بودم که محال که دیگه با کسی مثل امیر وارد رابطه بشم بعد یه ماه با کلی اصرار و خواهش قرار شد یه روز پنج شنبه که همه دوستاش هستن و سپیده هم هست منم نهار برم خونشون به شدت معذب بودم اولین باری بود که خونه یه پسر غریبه میرفتم کلا تنها ارتباط من با پسرا امیر بود که اونم فامیل بود و من با هیچ پسر دیگه ای هیچ وقت رابطه نداشتم اولش که رفتیم همه چی اوکی بود اونجا تازه با علیرضا و رسول آشنا شدم که از حمید و مهدی یه سال بزرگتر بودن حمید تلاشش رو میکرد که رو کاناپه بچسبه بهم و منم هر سری ازش نرم فاصله می‌گرفتم که نه تو جمع ضایع بشه نه خودم اذیت بشم همه چی اوکی بود تا سپیده و مهدی رفتن تو اتاق و تقریبا صدای سکسشون بیرون میومد و من به شدت معذب بین سه تا پسری که نمی‌شناسم اصلا انتظارش رو نداشتم ولی برای اونا عادی بود گویا</w:t>
        <w:br/>
        <w:t>حمید که آنقدر ذهنش درگیر دستمالی کردن من بود که به چیزی توجه نداشت ولی علیرضا وقتی متوجه شد معذبم آهنگ گذاشت با صدای بلند و با شوخی و دلقک بازی کلا فضا رو عوض کرد تا بعد دو ساعت بالاخره از اتاق اومدن بیرون از سپیده خیلی ناراحت بودم نهار رو خوردیم و به سپیده گفتم پاشو بریم برنامه این بود تا غروب بمونه و کلا بچه ها هم نذاشتن که بریم</w:t>
        <w:br/>
        <w:t>نشستیم پای بازی حکم و شطرنج و بگو بخند همه چی خوب بود تا حمید صدام کرد که بیا کارت دارم</w:t>
        <w:br/>
        <w:t>رفتم تو اتاق ولی در رو نبستم که خودش در رو بست و بغلم کرد اولین بار بود به شدت هم عصبی شده بودم هم شوکه و تقلا میکردم از بغلش بیام بیرون</w:t>
        <w:br/>
        <w:t>حمید ولم کن چه غلطی می‌کنی کی گفته بغلم کنی؟</w:t>
        <w:br/>
        <w:t>بابا شل کن توام دیگه یه ماه منو سرویس کردی</w:t>
        <w:br/>
        <w:t>برو اونور ولم کن</w:t>
        <w:br/>
        <w:t>با دستش آروم کمرم رو نوازش میکرد و با صدای آروم حرف می‌زدیم که صدامون بیرون نره و تلاشش این بود که لبامو ببوسه که منم مقاومت میکردم کلی زبون ریخت وقتی دید نتیجه نمیده عصبی گفت</w:t>
        <w:br/>
        <w:t>انقد ادا تنگا رو در نیار من که می‌دونم دخترم نیستی میدی یا به زور بکنمت؟</w:t>
        <w:br/>
        <w:t>جمله‌اش مثل آب جوش رو سرم بود سپیده دهن لق قضیه منو به مهدی گفته بود و اونم گذاشته بود کف دست حمید احساس میکردم به چشم یه هرزه نگام می‌کنه هرچی مراقب بودم جلو دوستاش ضایع نشه این حرفش باعث شد با جیغ و داد هولش بدم کنار و اونم همچنان منو تو بغلش نگه داشته بود</w:t>
        <w:br/>
        <w:t>گفتم ولم کن عوضی کثافت</w:t>
        <w:br/>
        <w:t>همون موقع صدای در زدن اومد وقتی حمید جواب نداد علیرضا در رو باز کرد و منو ول کرد بالاخره</w:t>
        <w:br/>
        <w:t>چه خبر حمید چه غلطی می‌کنی؟</w:t>
        <w:br/>
        <w:t>به تو چه گمشو بیرون تو رابطه ما دخالت نکن</w:t>
        <w:br/>
        <w:t>از اتاق اومدم بیرون و پشت علیرضا بودم که سپیده بغلم کرد</w:t>
        <w:br/>
        <w:t>زر نزن من با تو رابطه ای ندارم عوضی دوبار باهات اومدم بیرون یابو برت داشته</w:t>
        <w:br/>
        <w:t>هیچ کدومشون انتظار این لحن و این صدا رو از اون دختر خجالتی نداشتن کیفمو برداشتم و یه کشیده هم خوابوندم تو گوش سپیده</w:t>
        <w:br/>
        <w:t>خودت میدونی بابت چی خوردی دهن لق گه خوری تو اینو هار کرده</w:t>
        <w:br/>
        <w:t>تقریبا همشون تو بهت رفتار من بودن که از خونه زدم بیرون تو کوچه میرفتم و گوله گوله اشکام میومد تا چندبار یه ماشین بوق زد برگشتم عصبی بهش بتوپم که دیدم علیرضاست</w:t>
        <w:br/>
        <w:t>بیا بالا این موقع اینجا خلوت خطرناک بیا خودم می‌رسونمت</w:t>
        <w:br/>
        <w:t>آنقدر اعصابم خورد بود و ترسیده بودم که بدون حرف سوار ماشینش شدم بدون اینکه حرفی بزنه تو خیابون می‌چرخید و منم گریه میکردم یه جا پارک کرد پیاده شد و بعدش با دو تا آب پرتقال برگشت</w:t>
        <w:br/>
        <w:t>ویتامین سی بدنت تموم شد انقدر گریه کردی بیا بخور تو که جفتشون رو سرویس کردی الان اونا باید گریه کنن نه تو</w:t>
        <w:br/>
        <w:t>عصبی نگاش کردم که با خنده گفت</w:t>
        <w:br/>
        <w:t>پاچه منو خدایی نگیر من طرف توام تو اون خونه ما یه قانون مهم داریم کسی جرات هرزگی نداره</w:t>
        <w:br/>
        <w:t>چقدر هم همتون پسر پیغمبرید</w:t>
        <w:br/>
        <w:t>هرزگی اینه که کسی رو به زور مجبور به کاری کنی اونی که با میل خودش میاد که نوش جونش مثل سپیده کجا ببرمت؟</w:t>
        <w:br/>
        <w:t>کتابخونه</w:t>
        <w:br/>
        <w:t>الان موقع درس خوندن؟</w:t>
        <w:br/>
        <w:t>دلم میخواد به تو چه</w:t>
        <w:br/>
        <w:t>ببرمت خونتون؟</w:t>
        <w:br/>
        <w:t>الان قیافم تابلوئه نمیرم خونه</w:t>
        <w:br/>
        <w:t>پس همینطور میچرخم هروقت دوست داشتی میبرمت خونتون</w:t>
        <w:br/>
        <w:t>تو همین زمان گوشیش زنگ خورد مهدی و سپیده بودن و اصرار داشتن بیان پیشمون که علیرضا بهشون آدرس نداد و گفت خودم می‌رسونمش و چندتا فحش آبدار هم بار سپیده کرد</w:t>
        <w:br/>
        <w:t>از اون روز یه ماهی با سپیده قهر بودم و انقدر اومد و رفت تا آشتی کردیم اون روز دوستاش حسابی از خجالت حمید در اومده بودن و منم کلا باهاشون قطع ارتباط کردم حتی با مهدی هم دیگه جایی نمی‌رفتم تا یه روز تو زمستون خیلی شدید سرم درد میکرد و صبح میخواستم برگردم خونه</w:t>
        <w:br/>
        <w:t>ساعت رفت و برگشت منو سپیده باید باهم می‌بود تا مامانش بزاره بیاد کتابخونه و اون روز سپیده با مهدی قرار داشت و کلی قسم و آیه که نرو تو رو خدا هفته پیش پریود بودم و امروز تازه می‌خوام برم پیشش و از این حرفا چون خودمم به شدت تو فشار نداشتن سکس بودم کاملا درکش میکردم</w:t>
        <w:br/>
        <w:t>پس من میرم نمازخونه میخوابم تو رو خدا زود بیا بریم خونه</w:t>
        <w:br/>
        <w:t>بیا باهم بریم</w:t>
        <w:br/>
        <w:t>عمرا من پامو تو اون خونه نمی‌ذارم</w:t>
        <w:br/>
        <w:t>هیچ کس نیست بخدا حمید و رسول بعد امتحانا رفتن شهرشون علیرضا هم که اصلا این ساعت نمیاد بیا بریم اونجا بخواب غروب هم مهدی میبرتمون</w:t>
        <w:br/>
        <w:t>آنقدر سرم درد میکرد که فقط دلم میخواست چشمام رو ببندم رفتیم و کلی مهدی بابت اون روز ازم عذرخواهی کرد من رو کاناپه هال خوابیدم و بچه‌ها رفتن تو اتاق</w:t>
        <w:br/>
        <w:t>لعنتی صدای سکسشون نمیذاشت بخوابم هم سردرد داشتم هم به شدت تحریک شده بودم و عصبی بودم و هجوم خاطرات سکسام با امیر داشت دیوونم میکرد به هر جون کندنی بود خوابیدم تا با حس سنگینی نگاه کسی چشمام رو باز کردم علیرضا رو مبل روبروم نشسته بود و خیره نگام میکرد</w:t>
        <w:br/>
        <w:t>چون بچه‌ها تو اتاق بودن مانتوم رو درآورده بودم یه تاپ مشکی تنم بود که کاملا چسب بود و بخاطر خوابیدنم سینه هام ازش بیرون بود با یه شلوار تنگ لی اولین بار بود که کسی جز امیر منو با این لباسا میدید پوستم به شدت سفید هست و اون موقع بدنم یه ذره تپل بود با یه باسن کاملا گرد که هنوز هم تو چشم</w:t>
        <w:br/>
        <w:t>اولش چون گیج خواب بودم متوجه لباسم نبودم و همون‌طور خوابیده باهاش حرف میزدم</w:t>
        <w:br/>
        <w:t>سلام نیلو خانم چه عجب از اینورا</w:t>
        <w:br/>
        <w:t>سلاااام خوبی؟ اسیر این دو تا اسکولم من وگرنه الان باید خونمون تو خواب ناز بودم</w:t>
        <w:br/>
        <w:t>چه وقت خوابیدن الان؟</w:t>
        <w:br/>
        <w:t>سرم درد می‌کنه</w:t>
        <w:br/>
        <w:t>مسکن خوردی؟</w:t>
        <w:br/>
        <w:t>آره فایده نداره باید بخوابم تا اوکی شه</w:t>
        <w:br/>
        <w:t>مسکنت رو باید عوض کنی یه چیز قوی‌تر</w:t>
        <w:br/>
        <w:t>داری؟</w:t>
        <w:br/>
        <w:t>شیطون خندید و ابروهاش رو انداخت بالا</w:t>
        <w:br/>
        <w:t>اوهوم همیشه همرامه</w:t>
        <w:br/>
        <w:t>یه دونه میدی بهم؟</w:t>
        <w:br/>
        <w:t>کلا یه دونه است</w:t>
        <w:br/>
        <w:t>پس بمونه برا خودت</w:t>
        <w:br/>
        <w:t>روش مصرفش فرق داره تو خوشت نمیاد</w:t>
        <w:br/>
        <w:t>آمپول؟</w:t>
        <w:br/>
        <w:t>هم میشه خوردش  آمپولم می‌تونه باشه</w:t>
        <w:br/>
        <w:t>تازه دوزاریم افتاد چی داره میگه</w:t>
        <w:br/>
        <w:t>بی تربیت بی حیا</w:t>
        <w:br/>
        <w:t>قهقهه میزد از خنده و منم تازه متوجه لباسم شدم هول از جام بلند شدم مانتوم رو پوشیدم</w:t>
        <w:br/>
        <w:t>چیو دیگه میپوشونی من دیدامو زدم خیالت راحت</w:t>
        <w:br/>
        <w:t>خیلی بیشعوری علیرضا</w:t>
        <w:br/>
        <w:t>همچنان می خندید که رفتم تو اشپزخونه اب بخورم پشت سرم اومد و روبروم تکیه به در وایساد</w:t>
        <w:br/>
        <w:t>بدم بهت</w:t>
        <w:br/>
        <w:t>چیو</w:t>
        <w:br/>
        <w:t>مسکن رو میگم دیگه</w:t>
        <w:br/>
        <w:t>از حرفاش حس بدی نمیگرفتم لحنش شوخ بود مثل همیشه و سربه سرم میذاشت</w:t>
        <w:br/>
        <w:t>نخیر بمونه برا دوست دخترتون مرسی از شما</w:t>
        <w:br/>
        <w:t>نگران نباش برا اونم میمونه</w:t>
        <w:br/>
        <w:t>پررو نشو دیگه علیرضا</w:t>
        <w:br/>
        <w:t>ولی خدایی الان به حمید حق میدم اون روز کسخلش در رفته بود</w:t>
        <w:br/>
        <w:t>چرا</w:t>
        <w:br/>
        <w:t>خیلی بدنت سفید و خوشگل بیشرف اینا رو چرا قایم می‌کنی چرا کفران نعمت می‌کنی</w:t>
        <w:br/>
        <w:t>خیالت راحت تو بیشتر از حمید دید زدی حمید فقط منو با مانتو دیده بود</w:t>
        <w:br/>
        <w:t>تو قبل اون روز خونه ما نیومده بودی</w:t>
        <w:br/>
        <w:t>نه اون روز اولین بار بود چطور</w:t>
        <w:br/>
        <w:t>هیچی بیخیال</w:t>
        <w:br/>
        <w:t>(بعداً فهمیدم که حمید به دروغ گفته بوده من قبل اون روز باهاش خونشون رفته بودم و قبلش باهم سکس داشتیم سپیده هم کلی جیغ جیغ کرده بود که محال نیلو با تو اومده باشه خونتون و من ندونم)</w:t>
        <w:br/>
        <w:t>هم از کل‌کل کردن باهاش خوشم اومده بود هم از تعریفش قند تو دلم آب شده بود اونم زبون باز حرفه‌ای و دخترباز کلی تو آشپزخونه سربه‌سر هم گذاشتیم تا دوباره صدای اون دو تا نکبت بلند شد دیگه از آه و ناله گذشته بود سپیده تقریبا جیغ میزد</w:t>
        <w:br/>
        <w:t>باز این مهدی وحشی شد</w:t>
        <w:br/>
        <w:t>پشت در بلند گفت</w:t>
        <w:br/>
        <w:t>لندهور دو تا جوون تو این خونه است رعایت کنید تا ما به گناه نیفتیم</w:t>
        <w:br/>
        <w:t>بچه‌ها اولش جا خوردن که خونه است بعد هم صدای خنده‌شون میومد</w:t>
        <w:br/>
        <w:t>بدون حرفی بهم نگاه میکردیم چشماش به شدت خمار بود منم بدتر از اون میخواستم از در برم بیرون که دقیقا جلوش وایساده بود</w:t>
        <w:br/>
        <w:t>نیلو</w:t>
        <w:br/>
        <w:t>سرمو بالا آوردم یهو لبامو بوسید</w:t>
        <w:br/>
        <w:t>بدون هیچ حرکتی فقط نگاش کردم سکوتم بهش جرات داد تا بغلم کنه تو اون لحظه مغزم کار نمی‌کرد آنقدر تحریک شده بودم که ذهنم فقط به سکس فکر میکرد منو چسبوندم به دیوار آشپزخونه و در رو بست یه دستش روی دستگیره بود و یه دستش پشت سرم و با ولع لبام رو میخورد نمی‌دونم چقدر گذشت که یهو به خودم اومدم و با دستام هلش دادم عقب</w:t>
        <w:br/>
        <w:t>جاننمممم</w:t>
        <w:br/>
        <w:t>علیرضا نه برو اونور</w:t>
        <w:br/>
        <w:t>چرا نه</w:t>
        <w:br/>
        <w:t>نمی‌خوام</w:t>
        <w:br/>
        <w:t>چشمات که یه چیز دیگه میگه</w:t>
        <w:br/>
        <w:t>همزمان سرمو چسبوند رو سینه اش ضربان قلب جفتمون بالا بود و نمی‌دونم چرا نمی‌تونستم باهاش مخالفت کنم هم میدونستم کارم اشتباهه هم به شدت نسبت بهش کشش داشتم آروم تو گوشم پچ زد</w:t>
        <w:br/>
        <w:t>نیلو یه نیاز طبیعیه چرا خودت رو آزار میدی</w:t>
        <w:br/>
        <w:t>هیچ حرفی نزدم فقط صدای نفسامون تو آشپزخونه پیچیده بود</w:t>
        <w:br/>
        <w:t>اون یارو که رفته دنبال زندگی خودش چرا خودتو اذیت میکنی</w:t>
        <w:br/>
        <w:t>شوک زده نگاش کردم همزمان که تو چشمام زل زده بود آروم کمرم رو نوازش میکرد</w:t>
        <w:br/>
        <w:t>هرچی اون سپیده دهن لق ازت می‌دونه کف دست مهدی اون کسخلم همه چیز رو به ما ۳ تا کسخل‌تر از خودش میگه پس چیز پنهونی نداریم مگه اینکه سپیده چیزی رو ندونه</w:t>
        <w:br/>
        <w:t>بدون اینکه بخوام اشکام ریختن</w:t>
        <w:br/>
        <w:t>گریه چرا؟</w:t>
        <w:br/>
        <w:t>از سپیده متنفرم که آنقدر بیشعور</w:t>
        <w:br/>
        <w:t>موافقم باهات منم ازش متنفرم</w:t>
        <w:br/>
        <w:t>دوباره سرمو چسبوند به سینه اش و آروم با موهام بازی میکرد یه حس آرامش عجیبی از حرکت دستاش لایه موهام داشتم</w:t>
        <w:br/>
        <w:t>هیییس آروم دختر خوب چرا گریه می‌کنی الکی</w:t>
        <w:br/>
        <w:t>می‌خوام برم خونمون</w:t>
        <w:br/>
        <w:t>وسایلات رو بردار خودم می‌برمت</w:t>
        <w:br/>
        <w:t>بدون اینکه چیزی بگیم از خونشون زدیم بیرون و اون روز هم شد آخرین روز دوستی من و سپیده</w:t>
        <w:br/>
        <w:t>اون روز رابطه من و علیرضا شروع شد با یه سری شروط</w:t>
        <w:br/>
        <w:t>یکی اینکه کلا با سپیده ارتباطم رو قطع کنم / کتابخونه‌ای که میرم رو عوض کنم / تو رابطمون حرفی از عاشق شدن و وابستگی نباشه جمله دقیقش این بود که نیلو روابط من بر پایه کردن هست اگر پایه خوش گذرونی و بکن بکن هستی باهم باشیم</w:t>
        <w:br/>
        <w:t>عملا رابطه من و امیر هم فقط برپایه کردن بود با این تفاوت که اون ادعای عاشق بودن داشت و ولم کرد ولی این از اولش تکلیف منو روشن کرد</w:t>
        <w:br/>
        <w:t>شرط منم این بود که فقط با من باشه و دور بقیه رو خط بکشه و دیگه با مهدی اینا زندگی نکنه اون هم پذیرفت</w:t>
        <w:br/>
        <w:t>چون سپیده قبلاً گفته بود که علیرضا کلا دنبال کردن دختر و همزمان با چند نفر هم هست و اینکه خونه جدا گرفته دلیلش همینه</w:t>
        <w:br/>
        <w:t>علیرضا یه خواهر داشت که ازدواج کرده بود پدرش هم فوت شده بود و با مادرش زندگی میکرد و رابطه خیلی نزدیکی باهاش داشت آنقدری که هر زمان قرار بود سکس داشته باشیم راحت به مامانش می‌گفت خونه مهمون دارم میری بیرون و اونم می‌پذیرفت</w:t>
        <w:br/>
        <w:t>همه این اتفاقات همون روز عجیب اتفاق افتاد و جذابترین سکس ما هم همون روز بود بعد اینکه از خونه اومدیم بیرون رفتیم ناهار خوردیم مهدی تماس گرفت سراغ منو بگیره علیرضا هم گفت رفتش من چه بدونم کجا رفته؟</w:t>
        <w:br/>
        <w:t>بعدش با مامانش تماس گرفت که بریم خونشون به شدت استرس داشتم که از چشمش دور نموند</w:t>
        <w:br/>
        <w:t>نیلو میخوای بگم مامانم وایسه خونه ببینیش؟</w:t>
        <w:br/>
        <w:t>نه دیوونه</w:t>
        <w:br/>
        <w:t>استرست برا چیه؟ مگه تو خیابون خفتت کردم</w:t>
        <w:br/>
        <w:t>خب اولین بار دارم میرم خونه یه پسر</w:t>
        <w:br/>
        <w:t>مگه خونه اون یارو نمیرفتی</w:t>
        <w:br/>
        <w:t>نه فقط اون میومد خونمون</w:t>
        <w:br/>
        <w:t>میخوای بریم خونه شما؟</w:t>
        <w:br/>
        <w:t>نه دیوونه اون اگه نیومد چون خونه خاله‌اش تو همون ساختمون بود</w:t>
        <w:br/>
        <w:t>اوکی پس بریم خونه ما تا بعد بگم خالم بیاد تو ساختمون تون ساکن بشه</w:t>
        <w:br/>
        <w:t>کلا همه چی رو به شوخی می‌گرفت انقدر سربه سرم گذاشت و خندیدم که اصلا نفهمیدم کی رسیدیم خونشون یه خونه ویلایی خوشگل که اتاق علیرضا از تراس هم در داشت و کلا از همون در خودش رفت و آمد میکرد و بعد اون روز اکثر روزایی که میرفتم مامانش هم خونه بود ولی هیچ وقت باهم رو در رو نشدیم</w:t>
        <w:br/>
        <w:t>وقتی رسیدیم من تو اتاق بودم و علیرضا رفت خونه رو چک کنه با تردید پالتو و مانتوم رو درآوردم و دوباره با همون تاپ و شلوار بودم موهام رو باز کردم که مرتب کنم که صدای علیرضا اومد</w:t>
        <w:br/>
        <w:t>بذار دورت باز باشه فکر نمی‌کردم انقدر موهات بلند باشه لامصب اینا رو کجا قایم میکردی؟</w:t>
        <w:br/>
        <w:t>زیر مقنعه</w:t>
        <w:br/>
        <w:t>دستاش دور کمرم حلقه شد و منو کشید تو بغلش نرم لبامو میخورد و منم باهاش همراهی میکردم دستاش نرم باسنم رو فشار میداد به خودش قشنگ متوجه برجستگی جلوی شلوارش میشدم که رو تخت نشست منو کشید تو بغلش دوباره رفت سراغ لبام و گردنم و نرم سینه ام رو ماساژ میداد چشماش عسلی بود و حشری که شده بود رنگش به طرز عجیبی جذاب شده بود خیره چشماش بودم و اونم آروم سینه ام رو میمالوند دستش پایین تاپم نشست</w:t>
        <w:br/>
        <w:t>درش بیارم</w:t>
        <w:br/>
        <w:t>فقط سرمو بالا پایین کردم یه سوتین نخی عروسکی تنم بود</w:t>
        <w:br/>
        <w:t>نسبت به سنم چون از ۱۶ سالگی سکس داشتم سینه هام پرتر و سفت بودن</w:t>
        <w:br/>
        <w:t>جوووون چه خوشگلن اینا</w:t>
        <w:br/>
        <w:t>سوتینمم درآورد و شروع کرد به خوردن سینه هام نرم لیسشون میزد و آروم نوکش رو میک میزد تمام بدنم نبض داشت لبام رو بهم فشار میدادم تا صدام درنیاد و مدام رو پاش وول می‌خوردم</w:t>
        <w:br/>
        <w:t>نیلو ولش کن</w:t>
        <w:br/>
        <w:t>چی رو؟!!!</w:t>
        <w:br/>
        <w:t>اون صدای جذاب تو لعنتی لباتو باز کن بزار بشنوم صداتو بدونم داری لذت میبری</w:t>
        <w:br/>
        <w:t>علیرضا اذیتم نکن</w:t>
        <w:br/>
        <w:t>تو داری اذیتم می‌کنی ببین من تو سکس خیلی صبور و باحوصله‌ام آنقدر میخورمشون تا صدات دربیاد</w:t>
        <w:br/>
        <w:t>منو رو تختش خوابوند و به پهلو کنارم دراز کشید و دوباره لبامون تو هم گره خورد و همزمان سینه ام رو می‌مالید لباش رو که برداشت نوک سینه ام رو با انگشتش محکم فشار داد</w:t>
        <w:br/>
        <w:t>آههه آیییی</w:t>
        <w:br/>
        <w:t>جااااان</w:t>
        <w:br/>
        <w:t>خودت ول کن صدا رو که من مجبور به فشار نشم</w:t>
        <w:br/>
        <w:t>دوباره مشغول سینه هام شد و دستش پام رو ماساژ میداد کم‌کم دکمه های شلوارم باز شد ولی بخاطر بیش از حد تنگ بودنش دستش داخل نمی‌رفت و با تقلا مشغول درآوردن شلوارم بود تا وسط رونم شلوارم رو پایین کشید و بلافاصله مشغول مالوندن کسم شد انگشتاش رو دورانی حرکت میداد و روی چوچولم رو محکم‌تر میمالوند دیگه صدای نفسام و آه و ناله ام دست خودم نبود نرم کسمو می‌مالید و انگشت وسطش داخل کسم جلو عقب میشد و سینه هام رو میک میزد تا ارضا شدم و کلی قربون صدقه‌ام می‌رفت</w:t>
        <w:br/>
        <w:t>جووون حشری کوچولو تو چقدر خوردنی هستی بیشرف</w:t>
        <w:br/>
        <w:t>بعد ارضا شدنم شلوار من و لباسای خودش رو درآورد با یه شرت روم دراز کشید</w:t>
        <w:br/>
        <w:t>کیرش کاملا برجسته بود و نرم پایین تنه‌اش رو رو بدنم حرکت میداد چشمام بسته بود</w:t>
        <w:br/>
        <w:t>باز کن چشماتو منو ببین</w:t>
        <w:br/>
        <w:t>اذیتم نکن</w:t>
        <w:br/>
        <w:t>باز کن چشماتو دوست دارم ببینی منم بدم میاد زیر من باشی تو ذهنت کس دیگه ای باشه</w:t>
        <w:br/>
        <w:t>از اینکه دستمو خونده بود که تو ذهنم دائما امیر رو تصور میکردم هم شوک شده بودم هم خجالت کشیدم</w:t>
        <w:br/>
        <w:t>دوباره لبام رو به بازی گرفت</w:t>
        <w:br/>
        <w:t>نیلوفر هیچ وقت بهت قول نمیدم تا ابد پیشت بمونم چون می‌دونم که نمی‌مونم ولی بهت قول میدم تا ابد مزه سکسایی که با هم تجربه می‌کنیم از ذهنت پاک نشه</w:t>
        <w:br/>
        <w:t>و عجیب سر این قولش موند :((</w:t>
        <w:br/>
        <w:t>با دستام بدنش رو نرم نوازش میکردم و باهاش همراهی میکردم تا شورت و خودش و منو درآورد یه کاندوم رو کیرش کشید دوباره روم خوابید من آنقدر تحریک شده بودم که تمام رونم و کسم خیس خیس بود کیرش رو خیس کرد و آروم بین پاهام حرکت میداد روی شیار کسم کشیده میشد به محض اینکه به چوچولم میخورد تمام تنم می‌لرزید آنقدر تکرار کرد تا خودش هم ارضا شد</w:t>
        <w:br/>
        <w:t>برام عجیب بود که چرا سکس کامل نداشتیم با اینکه میدونست دختر نیستم بعد ارضا شدنش بدن خودش و منو تمیز کرد منو کشید تو بغلش هر چی اون گرم بود من یخ زده بودم و تازه یادم افتاده بود چه غلطی کردم</w:t>
        <w:br/>
        <w:t>مطمئنی پرده‌ات پاره شده؟</w:t>
        <w:br/>
        <w:t>آره باهاش دکتر زنان رفته بودم برا ترمیم</w:t>
        <w:br/>
        <w:t>چرا انجامش ندادی</w:t>
        <w:br/>
        <w:t>دکتر گفت مجرات خیلی تنگه برای پریود شدن خیلی اذیت میشی</w:t>
        <w:br/>
        <w:t>اوهوم اونقدری تنگه که من واقعا شک کردم پرده‌ات پاره شده باشه سکس داشتی باهاش؟</w:t>
        <w:br/>
        <w:t>چند بار</w:t>
        <w:br/>
        <w:t>چند وقت سکس نداشتی؟</w:t>
        <w:br/>
        <w:t>شش ماه</w:t>
        <w:br/>
        <w:t>کی باید خونه باشی؟</w:t>
        <w:br/>
        <w:t>حدود ۸</w:t>
        <w:br/>
        <w:t>خوبه پس بیا تو بغلم یه چرت بزنیم سر دردت خوب شد؟</w:t>
        <w:br/>
        <w:t>اوهووم اصلا یادم رفت سرم درد میکرد</w:t>
        <w:br/>
        <w:t>گفتم بهت نیاز به مسکن قوی و طبیعی داری اون قرصا کارساز نیستن هر وقت سردرد داشتی خودم بهت مسکن میدم</w:t>
        <w:br/>
        <w:t>منو کشید تو بغلش و پتو رو کشید رو جفتمون و همون‌طور لخت تو بغل هم خوابیدیم با حس مکیده شدن لبام بیدار شدم هوا تقریبا تاریک بود حدود ۶ اینا لبامو میخورد و نرم سینه ام رو می‌مالید به پهلو چرخیدمو خودمو بیشتر تو بغلش فرو کردم و با کلی کلنجار رفتن با خودم کیرش رو گرفتم و نرم میمالیدم تا سیخ شد</w:t>
        <w:br/>
        <w:t>می‌خوریش؟</w:t>
        <w:br/>
        <w:t>چجوری؟ تا حالا انجامش ندادم</w:t>
        <w:br/>
        <w:t>پس بذار باشه بعداً</w:t>
        <w:br/>
        <w:t>رو بدنم خوابیده بود همزمان با خوردن سینه هام کیرش هم رو کسم حرکت می‌کرد دوبار تنم خیس خیس بود یه کاندوم دیگه کشید روش و دوباره رو بدنم خوابید</w:t>
        <w:br/>
        <w:t>بکنم توش؟</w:t>
        <w:br/>
        <w:t>اوهوووم</w:t>
        <w:br/>
        <w:t>دردت اومد بهم بگو</w:t>
        <w:br/>
        <w:t>خیلی نرم و آروم کیرش رو فرو میکرد هم لذت بخش بود هم دردناک نمی‌دونم چرا تمام حسام تو سکس باهاش زمین تا آسمون متفاوت با امیر بود مهمترین تفاوتش این بود که همه حواسش بهم بود مهم براش لذت بردن من بود نه خودش</w:t>
        <w:br/>
        <w:t>عموما تو سکس با امیر آنقدر زود ارضا میشد که من تقریبا هیچ وقت طعم ارضا شدن رو تجربه نکرده بودم تازه تو ارتباط با علیرضا فهمیدم ارضا شدن عمیق و واقعی چه شکلی هست</w:t>
        <w:br/>
        <w:t>آنقدر نرم جلو عقب کرد تا کامل داخل رفت حالا صدای آه و ناله جفتمون بود که تو اتاق پیچیده بود صدای نفساش برام جذاب بود</w:t>
        <w:br/>
        <w:t>چقدر تو جذابی لعنتی خوبه که الان زیرمی نمیدونی چه حالی دارم میکنم کثافت</w:t>
        <w:br/>
        <w:t>نزدیک ارضا شدنش بود که تند و محکم ضربه میزد زیر دلم تیر می‌کشید</w:t>
        <w:br/>
        <w:t>آه علیرضا آرومتر</w:t>
        <w:br/>
        <w:t>چشششم عزیزم ببخشید اذیتت کردم</w:t>
        <w:br/>
        <w:t>دوباره نرم ادامه داد که بلافاصله کیرش رو درآورد و ارضا شد کاندوم پرآب شده بود هنوز نفس نفس میزد و خمار نگام میکرد بعد تمیز کردن خودش منو کشید تو بغلش آنقدر قربون صدقه ام رفت و ازم تشکر کرد که تمام حسای بدم از بین رفته بود و غرق یه آرامش عجیب بودم دیگه موقع رفتن بود  ولی دلم نمی‌خواست ازش جدا شم خودش منو رسوند نزدیک خونمون و برای فردا صبح قرار گذاشتیم تا بریم یه کتابخونه جدید که خودش برای امتحاناش می‌رفت ثبت نام کنم</w:t>
        <w:br/>
        <w:t>بعد اون روز تقریبا هفته‌ای دو بار خونشون میرفتم و برنامه سکس به راه بود هر دفعه یه چیز جدید یه کار جدید رو میکرد هیچ وقت رابطه باهاش برام تکراری نشد عاشق این بود باهم فیلم سوپر ببینیم بعد سکس کنیم یا اون موقع ها یه سایتی بود به اسم آویزون که داستان سکسی داشت دوست داشت داستان بخونیم بعد اون مدلی سکس داشته باشیم بیشتر اوقات مامانش هم خونه بود ولی کاری بهمون نداشت فقط موقع نهار یا عصرونه علیرضا رو صدا میکرد که سینی غذا رو بیار تو اتاق</w:t>
        <w:br/>
        <w:t>روزایی که کلاس نداشت و از صبح پیشش بودم باهام تست هم تمرین می‌کرد و ازم در حالی آزمون می‌گرفت که من در حال تست زدن بودم و اون در حال مالوندن کسم یا خوردنش یا ور رفتن با باسنم و به طرز عجیبی نتایج این آزمون هام خوب میشد :))</w:t>
        <w:br/>
        <w:t>من عادتم بود بعدازظهرها تو بغلش بخوابم رو پاش می نشستم و سرمو تو گردنش فرو میکردم تا خوابم ببره دیوونه عطر تنش بودم برا همین وقتی نفس تو بغلم خوابید با تعجب برگشت و نگاش کرد چون مثل عادت خودم می‌خوابه حتی اسم نفس هم اسمی بود که علیرضا دوست داشت رو دخترش بذاره و من به یاد عشق قدیمم این اسم رو برایش انتخاب کرده بودم</w:t>
        <w:br/>
        <w:t>ارتباط من و علیرضا سه سال ادامه داشت هیچ وقت حرف از دوست داشتن و عاشقی نمی‌زد ولی همه جوره حواسش بهم بود لذت بهترین سکس‌ها رو باهاش تجربه کرده بودم و یه حسی بهم میگفت دوستم داره و بالاخره رابطمون جدی میشه</w:t>
        <w:br/>
        <w:t>بعد ۴ سال دوباره امیر اومد خواستگاریم از عسلویه برگشته بود و پا پیش گذاشت تا الان به بهونه درس خوندن نذاشته بودم خواستگاری بیاد ولی قضیه امیر فرق میکرد خودم قبلاً با اومدنش موافقت کرده بودم  به شدت بهم ریخته بودم خانواده‌ام موافق بودن ولی خودم نه</w:t>
        <w:br/>
        <w:t>ولی از نظرم فرصت خوبی بود که علیرضا رو محکم بزنم</w:t>
        <w:br/>
        <w:t>قبل اینکه مامانم هماهنگ کنه یه روز که خونه‌شون بودم بعد یه سکس فوق‌العاده جذاب که تو بغل هم خوابیده بودیم بهش گفتم دوباره برگشته و میخواد بیاد خواستگاریم</w:t>
        <w:br/>
        <w:t>بدون هیچ تغییری مثل همیشه خونسرد و فان گفت</w:t>
        <w:br/>
        <w:t>خوبه که اومده اشتباهش رو جبران کنه دیگه توان مگه منتظرش نبودی</w:t>
        <w:br/>
        <w:t>نه من عادت ندارم وقتی کسی رو دوست دارم منتظر یکی دیگه باشم</w:t>
        <w:br/>
        <w:t>تو غلط کردی کسی رو دوست داشته باشی ما یه قول و قراری داشتیم با همون هم پیش میریم</w:t>
        <w:br/>
        <w:t>بگم بیاد؟!</w:t>
        <w:br/>
        <w:t>اگه کیس خوبیه خانواده‌ات هم راضیم چرا که نه خودتم که دوسش داشتی قبلاً دوباره هم دوستش خواهی داشت تو الان فقط به من عادت کردی همین</w:t>
        <w:br/>
        <w:t>تو به من عادت نکردی؟</w:t>
        <w:br/>
        <w:t>نه من با تو حال میکنم خیلی زیاد تو کل کل باهات خوش میگذره سکس باهات جذابه دستپختت حرف نداره ولی همه اینا تا وقتی که هستی هست نباشی میرم سراغ یکی دیگه</w:t>
        <w:br/>
        <w:t>بیرحمانه حرفاش رو میزد و منم گوله گوله اشکام می‌ریخت</w:t>
        <w:br/>
        <w:t>نیلو نرین تو اعصابم از اولش بهت گفته بودم تو رابطه از من چه انتظاری داشته باش میخوای آبغوره بگیری پاشو ببرمت خونتون</w:t>
        <w:br/>
        <w:t>از لجش جلوی خودش زنگ زدم به مامانم و گفتم برای پنج شنبه قرار خواستگاری رو بذاره علیرضا هم خونسرد نگام می کرد بعد هم بدون هیچ تغییری تو رفتار و لحنش منو رسوند خونه</w:t>
        <w:br/>
        <w:t>تو اون دو سه روز نه باهم تلفنی حرف زدیم نه پیامی رد و بدل شد دلم برای صداش یه ذره شده بود پنج شنبه عصر پیام داد فلان لباست رو بپوش خیلی بهت میاد</w:t>
        <w:br/>
        <w:t>دلم میخواست خفه‌اش کنم همه‌اش منتظر بودم یه اشاره کنه تا همه چی رو بهم بزنم</w:t>
        <w:br/>
        <w:t>تو شب خواستگاری وقتی با امیر تنها خواستیم صحبت کنیم وقتی اومد بغلم کنه چنان پسش زدم که باورش نمیشد تمام دق و دلیمو سرش خالی کردم و اونم دائم در حال معذرت خواهی بود و اینکه اشتباه کرده و قصدش این بوده یه سال عسلویه بمونه تا من کنکورم رو بدم بعدش هم بخاطر سربازی مجبور شده بمونه و کلی بهانه و حرف دیگه بهش جواب قطعی دادم و گفتم باید بهم زمان بدی</w:t>
        <w:br/>
        <w:t>آخر شب علیرضا پیام داد</w:t>
        <w:br/>
        <w:t>بله رو دادی عروس خانم</w:t>
        <w:br/>
        <w:t>نه هنوز</w:t>
        <w:br/>
        <w:t>خوبه فردا صبح زود میام دنبالت بگو میخوای بری کوه با دوستات</w:t>
        <w:br/>
        <w:t>کلی ذوق کردم فکر کردم میخواد آشتی کنیم صبحش اومد دنبالم هنوز تو قیافه و اخم بودم باهاش</w:t>
        <w:br/>
        <w:t>چه عروس اخمویی</w:t>
        <w:br/>
        <w:t>نگو این کلمه رو</w:t>
        <w:br/>
        <w:t>چشششممم</w:t>
        <w:br/>
        <w:t>رفتیم خونشون و انگار که هیچ اتفاقی بین ما نیفتاده مثل سابق لباسام رو عوض کردم تو این دو سه سال کلی لباس راحتی و سکسی برام خریده بود که هروقت خونشون میرفتم لباسام رو عوض میکردم اون اتاق یه جورایی تبدیل به خونه ما دوتا شده بود</w:t>
        <w:br/>
        <w:t>مامانت نیست؟</w:t>
        <w:br/>
        <w:t>نه تنهاییم بیا بریم صبحونه بخوریم</w:t>
        <w:br/>
        <w:t>اول صبحونه خوردیم بعد تو بغل هم خوابیدیم من تا صبح بیدار بودم و به علیرضا فکر میکردم بعدش با حس مکیدن لبام چشمام باز شد لبامو با ولع میمکید و سینه ام رو فشار میداد یکی از جذاب ترین پوزیشن تو سکس بعد اینکه چند روز باهم سکس نداشتیم براش این بود که من رو بدنش بخوابم و کیرش رو بخورم و اونم کسم رو لیس بزنه تا هر دو ارضا بشیم بعدش بریم برا راند دوم تا حسابی از خجالت هم در بیایم</w:t>
        <w:br/>
        <w:t>لباسامون کم‌کم در آورد و همچنان با ولع لبای همو می‌خوردیم و علیرضا کسم رو میمالوند</w:t>
        <w:br/>
        <w:t>نیلو بیا روم</w:t>
        <w:br/>
        <w:t>چرخیدم و مشغول خوردن کیرش شدم تا جایی که می‌تونستم تو دهنم فرو میکردم و محکم میک میزدم علیرضا هم کسم رو لیس میزد و زبونش رو تو سوراخش می‌چرخوند لذتش داشت دیوونم میکرد آنقدر هر دو ادامه دادیم تا ارضا شدیم دوباره تو بغل هم بودیم و لبای همو می‌خوردیم علیرضا با ولع عجیبی تمام بدنم رو میک میزد طولانی‌ترین زمانی که باهم سکس نداشتیم دو هفته بود که بعدش علیرضا کل بدنمو کبود کرده بود ولع الانش بعد ۵ روز مثل همون موقع بود</w:t>
        <w:br/>
        <w:t>جذاب لعنتی دلم میخواد قورتت بدم تمومت کنم</w:t>
        <w:br/>
        <w:t>همه جوره قربون صدقه ام رفته بود و هر جمله محبت آمیز و عاشقانه‌ای رو ازش شنیده بودم جز دوستت دارم و عاشقتم هیچ وقت این دوتا جمله رو نمی‌گفت و من هر لحظه منتظر شنیدن یکی از این جمله‌ها بودم</w:t>
        <w:br/>
        <w:t>دوباره بعد چند دقیقه مشغول شد تمام بدنم رو میک میزد تمام دور سینه ام کبود شده بود آنقدر محکم میکش میزد انگشتش داخل کسم جلو عقب میشد و من دیوونه وار دلم میخواست کیرش جایگزین انگشتش بشه</w:t>
        <w:br/>
        <w:t>دوباره مشغول خوردن کسم شد آنقدر چوچولم رو میک زد که متورم شده بود بعد هم تا نفس داشتیم محکم کیرش رو حرکت داد آنقدر عقب جلو کرد و قربون صدقه ام رفت که نمی‌دونم چند بار ارضا شدم ولی از شدت لذت و ضعف داشتم بیهوش میشدم وقتی ارضا شد روم افتاد</w:t>
        <w:br/>
        <w:t>جفتمون فقط نفس نفس می‌زدیم هیچ حرفی بینمون زده نمیشد من منتظر شنیدن به حرف امیدوار کننده از طرف اون بودم تا همه چی رو بهم بزنم اونم فعلا روزه سکوت گرفته بود برخلاف همیشه که کلی سربسرم میذاشت و سوال پیچم می کرد فقط محکم بغلم کرده بود و بدنم رو نوازش میکرد و موهام رو می‌بوسید</w:t>
        <w:br/>
        <w:t>تا ساعت یک بدون حرف ساکت ساکت تو تخت تو بغل هم  بودیم</w:t>
        <w:br/>
        <w:t>نیلو پاشو بریم باهم دوش بگیریم بعدش بریم بیرون نهار بخوریم</w:t>
        <w:br/>
        <w:t>خودم یه چیزی درست میکنم خونه دوست ندارم بریم بیرون</w:t>
        <w:br/>
        <w:t>نه بریم بیرون مامان تا سه اینا برمیگرده سارا (خواهرش) هم باهاش خونه نباشیم بهتره</w:t>
        <w:br/>
        <w:t>اوکی</w:t>
        <w:br/>
        <w:t>دوش گرفتیم و رفتیم بیرون همچنان در سکوت</w:t>
        <w:br/>
        <w:t>ناهار خوردیم و بعد نهار تو پارک کنار هم نشستیم می‌تونستم حس کنم یه چیزی میخواد بگه ولی دودل با خودش تو کلنجار</w:t>
        <w:br/>
        <w:t>علیرضا چقدر ساکتی امروز</w:t>
        <w:br/>
        <w:t>حرفایی که می‌خوام بزنم و دوست ندارم دارم هی عقبش می‌اندازم</w:t>
        <w:br/>
        <w:t>بالاخره که باید بگی بهم</w:t>
        <w:br/>
        <w:t>اووهوووم</w:t>
        <w:br/>
        <w:t>همچنان منتظر ابراز علاقه بودم</w:t>
        <w:br/>
        <w:t>نیلو این سه سال خیلی کنارت بهم خوش گذشت همه جوره پایه هم بودیم حواست بهم بود حواسم بهت بود و خوشحالم که اون روز اتفاقی اومدن خونه و تو سردرد داشتی خوشحالم که تو این سه سال دیگه هیچ وقت سرت درد نگرفت چون بلد بودم حالت رو خوب کنم</w:t>
        <w:br/>
        <w:t>با ذوق داشتم به حرفاش گوش میدادم</w:t>
        <w:br/>
        <w:t>این رابطه یه روزی باید تموم میشد و امروز بنظرم روز خوبیه اینکه تو اوج همه چی تموم شه امروزم گودبای پارتیمون بود</w:t>
        <w:br/>
        <w:t>( هنوز فکر میکردم دستم انداخته و داره باهام شوخی می‌کنه)</w:t>
        <w:br/>
        <w:t>برو دنبال زندگیت امیدوارم اون یارو بتونه خوشبختت کنه</w:t>
        <w:br/>
        <w:t>خیلی شوخی مسخره‌ای بود علیرضا</w:t>
        <w:br/>
        <w:t>خیره تو چشمام نگاه کرد</w:t>
        <w:br/>
        <w:t>هیچ وقت تو زندگیم آنقدر جدی نبودم نیلو خودتو به خریت نزن برو دنبال زندگیت دختر</w:t>
        <w:br/>
        <w:t>اشکام بی‌اختیار می‌ریخت سرش پایین انداخت و دستاش تو موهاش قفل شد</w:t>
        <w:br/>
        <w:t>پا شدم برم</w:t>
        <w:br/>
        <w:t>خودم می‌رسونمت</w:t>
        <w:br/>
        <w:t>لازم نکرده خودم میرم</w:t>
        <w:br/>
        <w:t>نیلوفر خرابش نکن زهر نکن آخرش رو</w:t>
        <w:br/>
        <w:t>بیشعور اصلا میفهمی چی داری میگی مردم ماهی عیدشون بعد یه هفته میمیره زهر میشه بهشون بعد تو ازم میخوای یه رابطه سه سال رو با لبخند ژوکوند برات تموم کنم</w:t>
        <w:br/>
        <w:t>تقریبا تو پارک جیغ میزدم و مشتامو میکوبیدم تو سینه اش تا منو کشید تو بغلش و محکم بغلم کرد</w:t>
        <w:br/>
        <w:t>من آدم زندگی نیستم نیلو از اولش هم بهت گفتم برو دنبال زندگیت وقتی عشق اولت اومده سراغت برو نیلو اولش سخته مثل اوایل که با من بودی بعدش منو یادت می‌ره برو قربونت برم برو زندگیت رو بساز من به درد زندگی کردن نمی‌خورم من تو عقایدم ازدواج جایی نداره</w:t>
        <w:br/>
        <w:t>مرده شور تو و عقایدت رو باهم ببرن ولم کن می‌خوام برم</w:t>
        <w:br/>
        <w:t>خودم می‌برمت</w:t>
        <w:br/>
        <w:t>تو ماشین نشستیم و من فقط گریه کردم از صبح امیر ده بار زنگ زده بود که جواب هیچ کدوم از تماسش رو نداده بودم از لج علیرضا جواب دادم</w:t>
        <w:br/>
        <w:t>چرا جواب نمیدی نیلو؟</w:t>
        <w:br/>
        <w:t>چون دلم نمی‌خواست چی کار داری هی زنگ میزنی؟</w:t>
        <w:br/>
        <w:t>اومدم دنبالت بریم بیرون مامانت گفت با دوستات رفتی کوه</w:t>
        <w:br/>
        <w:t>دارم برمی‌گردم</w:t>
        <w:br/>
        <w:t>بریم بیرون بعدش</w:t>
        <w:br/>
        <w:t>نه کوهنوردی سختی داشتم خسته ام حوصله هم ندارم باشه برای بعد</w:t>
        <w:br/>
        <w:t>باشه عزیزم میخوای بیام دنبالت خسته‌ای</w:t>
        <w:br/>
        <w:t>نه خودم میام خودمم بعدا بهت زنگ میزنم هی زنگ نزن</w:t>
        <w:br/>
        <w:t>همچنان می‌چرخید تو خیابونا</w:t>
        <w:br/>
        <w:t>منو ببر خونه خسته ام</w:t>
        <w:br/>
        <w:t>اول آروم شو بعد الآن قیافه‌ات تابلو</w:t>
        <w:br/>
        <w:t>به درک که تابلو من آروم نمیشم فقط نمی‌خوام دیگه ببینمت</w:t>
        <w:br/>
        <w:t>اوکی منم همینو میگم دیگه تو داری لج می‌کنی</w:t>
        <w:br/>
        <w:t>خفه شو علیرضا دیگه هیچی نگو</w:t>
        <w:br/>
        <w:t>چشممم</w:t>
        <w:br/>
        <w:t>اون دیدار شد آخرین دیدار ما بعد اون روز من سیم کارتم رو عوض کردم و هیچ وقت تلفن خونه رو جواب ندادم ولی تا آخرین لحظه شب عروسیم عجیب منتظر بودم که بیاد و با یه اشاره اش من بزنم زیر همه چیز</w:t>
        <w:br/>
        <w:t>با صدای زنگ موبایلم از هپروت ۲۰ سال قبل اومدم بیرون آنقدر گریه کرده بودم صدام گرفته بود از مدرسه نفس بود اصلا متوجه گذشتن ساعت نشده بودم سریع اسنپ رو زدم و هول لباس پوشیدم برم دنبالش</w:t>
        <w:br/>
        <w:t>چشام قرمز قرمز بود در کمال تعجب دوباره علیرضا پذیرفت لغو کردم دوباره گرفتم و دوباره همون راننده قبلی</w:t>
        <w:br/>
        <w:t>چون اسنپم با شماره امیر هست لغو نکردم که حساس نشه سریع رفتم پایین و بدون حرف سوار ماشین شدم</w:t>
        <w:br/>
        <w:t>گوشیم زنگ خورد</w:t>
        <w:br/>
        <w:t>عزیزم هنوز نرفتی دنبال نفس</w:t>
        <w:br/>
        <w:t>نه خواب موندم سرم درد میکرد</w:t>
        <w:br/>
        <w:t>باشه عزیزم رسیدی خونه خبر بده</w:t>
        <w:br/>
        <w:t>بدون حرف کنار خیابون پارک کرد و بعد چند دقیقه برگشت و آب معدنی رو گرفت سمتم</w:t>
        <w:br/>
        <w:t>بدون حرف دستش رو پس زدم</w:t>
        <w:br/>
        <w:t>هنوزم دروغگوی خوبی نیستی بخور اینو گریه کردی سرت درد میگیره</w:t>
        <w:br/>
        <w:t>از اینکه راحت حالمو فهمیده مثل قبل دوباره دلم گرفت و دوباره اشکام راه افتاد</w:t>
        <w:br/>
        <w:t>تو چه غلطی میکردی دم در خونه من</w:t>
        <w:br/>
        <w:t>باید دوباره میدیدمت یه حرفی هست که باید بهت میزدم ۱۵ سال مونده رو دلم</w:t>
        <w:br/>
        <w:t>من هیچ حرفی باهات ندارم</w:t>
        <w:br/>
        <w:t>من باهات حرف دارم</w:t>
        <w:br/>
        <w:t>تو حرفاتو زدی پس حق حرف زدن نداری</w:t>
        <w:br/>
        <w:t>من خر دقیقا شب عقد تو فهمیدم که چه غلطی کردم تازه اون موقع فهمیدم که تو با همه برام فرقی داشتی تازه اون موقع فهمیدم که هم به خودم ظلم کردم هم به تو اون موقع اون عقاید کسشرم نذاشت بفهمم حس واقعیم نسبت بهت چیه اون روز ازم پرسیدی دیگه چیکار باید میکردم که دوستم داشته باشی</w:t>
        <w:br/>
        <w:t>تو اون موقعی که هیچ کاری هم نکرده بودی من دوستت داشتم فقط آنقدر خر بودم که نفهمیدم همون اولین روزی که دیدمت همون موقع که حمید و سپیده رو باهم جر دادی من از همون موقع دوستت داشتم ببخشید که آنقدر نادون بودم که نفهمیدم من شب تا عقدت تا خود صبح زار زدم شب عروسیش تا دم در خونه‌ات دنبالت اومدم و هزار بار خودمو لعنت کردم که چرا نخواستم حرف دل خودمو و تو رو بفهمم</w:t>
        <w:br/>
        <w:t>الان گفتنش فایده‌ای داره</w:t>
        <w:br/>
        <w:t>نه تو زندگیه خودت رو دادی منم زندگی خودمو تو یه دختر داری منم یه دختر دارم من الان به زندگیم عادت دارم و معنی عادت کردن رو الان فهمیدم ولی تو باید می‌فهمیدی که من دوستت دارم و همیشه یه حفره خالی تو قلبم برات مونده</w:t>
        <w:br/>
        <w:t>همچنان اشکام میومد و در کمال ناباوری و علیرضا هم گریه میکرد و تمام زورش با فشار دادن فرمون خالی میکرد هیچ حرفی دیگه نزدیم تا رسیدم مدرسه نفس</w:t>
        <w:br/>
        <w:t>بدون حرف بغلش کردم باهام قهر بود که دیر کردم اون منتظر ناز کشیدن بود منم بی‌حوصله وقتی صداش بلند شد تازه سرمو بلند کردم تو آیینه نگاش کردم</w:t>
        <w:br/>
        <w:t>نفس خانم چرا اخمات تو همه؟</w:t>
        <w:br/>
        <w:t>چون با مامانم قهرم</w:t>
        <w:br/>
        <w:t>قهر نکن عمو مامانت خیلی دوستت داره</w:t>
        <w:br/>
        <w:t>می‌دونم ولی دیر اومد دنبالم شما بچه داری؟</w:t>
        <w:br/>
        <w:t>بله یه دختر کوچولو که سه سالشه که هم خودشو خیلی دوست دارم هم اسمشو هم صاحب اسمش</w:t>
        <w:br/>
        <w:t>اسمش چیه؟</w:t>
        <w:br/>
        <w:t>نیلوفر که من نیلو جونم صداش میکنم</w:t>
        <w:br/>
        <w:t>اسم مامان منم نیلوفر</w:t>
        <w:br/>
        <w:t>…</w:t>
        <w:br/>
        <w:t>یه سری چیزا رو هیچ وقت نباید فهمید مثل احساس علیرضا نسبت به من که هیچ نباید می‌فهمیدم باید تو ذهنم همیشه همون آدم خودخواه میموند که در عین متنفر بودن ازش همچنان بعد از ۱۵ سال دوسش داشتم و بعضی وقتا یادآوری خاطراتش هم برام لذت بخش بود هم احساس گناه میکردم در برابر امیر</w:t>
        <w:br/>
        <w:t>نمی‌دونم بعد این دیدار من آدم قبل میشم یا نه این داستان رو نوشتم چون قبلاً عاشق خوندن داستانهای سکسی بود و اصرار داشت داستان سکسای خودمون رو هم بنویسیم که من همیشه مخالفت میکردم اگه هنوز هم مثل من این عادت قدیمی رو داشته باشه احتمالا این داستان رو میخونه</w:t>
        <w:br/>
        <w:t>کاش هیچ وقت نمی دیدمت و کاش هیچ وقت بهم نمیگفتی که دوستم داشتی یا هنوزم دوستم داری …</w:t>
        <w:br/>
        <w:t>نیلوفر ۰۵/۰۵/۰۵</w:t>
        <w:br/>
        <w:t>نوشته: نیلوفر</w:t>
        <w:br/>
        <w:t>👍</w:t>
        <w:br/>
        <w:t>3</w:t>
        <w:br/>
        <w:t>👎</w:t>
        <w:br/>
        <w:t>0</w:t>
        <w:br/>
        <w:t>2201 👁️</w:t>
      </w:r>
    </w:p>
    <w:p>
      <w:r>
        <w:t>──────────────────────────────────────────────────</w:t>
      </w:r>
    </w:p>
    <w:p>
      <w:r>
        <w:t>🔗 https://shahvani.com/dastan/%d8%b9%d8%b4%d9%82-%d8%a8%d9%87-%d8%b4%d9%88%d9%87%d8%b1-%d8%ae%d9%88%d8%a7%d9%87%d8%b1%d9%85-%d8%b1%d8%b6%d8%a7</w:t>
      </w:r>
    </w:p>
    <w:p>
      <w:r>
        <w:t>عشق به شوهر خواهرم رضا</w:t>
        <w:br/>
        <w:t>1405/05/27</w:t>
        <w:br/>
        <w:t>خواهر زن</w:t>
        <w:br/>
        <w:t>➕</w:t>
        <w:br/>
        <w:t>➖</w:t>
        <w:br/>
        <w:t>سلام من مهسا هستم و میخوام داستان سکسم با شوهر خواهرم رضا رو براتون تعریف کنم.الان که دارم می‌نویسم از اون قضیه یک ماه می‌گذره.از خودم بگم براتون 33 سالمه قدم 173 و وزنم 78 کیلو باسن نسبتاً بزرگ و خوش فرمی دارم و سایز سینه هام 75 و موهام بلند و بلوند و موج داره.</w:t>
        <w:br/>
        <w:t>رضا هم قدش 184 فکر کنم و خوش هیکل و خوش تیپه اونم الان 34 سالشه</w:t>
        <w:br/>
        <w:t>یه خواهر کوچیکتر دارم که اسمش محیا هست و زیادی خوشگله</w:t>
        <w:br/>
        <w:t>بریم سراغ داستان</w:t>
        <w:br/>
        <w:t>من مغازه لوازم آرایشی و بهداشتی دارم تو کرج</w:t>
        <w:br/>
        <w:t>محیا دانشجو روانپزشکی بود</w:t>
        <w:br/>
        <w:t>رضا هم تو آموزشگاه موسیقی گیتار تدریس می‌کرد و بازار آزاد کار میکرد</w:t>
        <w:br/>
        <w:t>رضا همسایه ما بود و نه تنها که من تموم دخترای کوچه‌ مون عاشقش بودن.رضا پسر سر به زیر و ساکتی بود که هروقت تو کوچه رفت و آمد می‌کرد ما دخترا از دیدنش کیف می‌کردیم من عاشق رضا بودم اما اون هیچ وقت به من حتی نگاهم نمی‌کرد.دیگه مطمئن بودم که اون تو این فازا نیست و بعدشم که رفت سربازی و دیگه ندیدمش.تو همین حین یه خواستگار خوب اومد و منم جواب بله رو دادم اما بعد از یکسال نامزدی از هم جدا شدیم‌.رضا از سربازی که برگشت و نگذاشت نه برداشت صاف اومد خواستگاری محیا و اونم جواب بله رو داد و نامزد کردن.هر موقع میومد خونه‌مون سعی می‌کردم چشم تو چشم نشم باهاش.اخه می ترسیدم حسمو بفهمه اما بازم هر از گاهی حواسم پرت میشد و ناخودآگاه بهش زل میزدم‌.خیلی دوسش داشتم و دارم.فکرم خیلی درگیره بود‌‌.بعد از نامزدی اول یه بار دیگه هم با یکی دیگه نامزد کردم اما باز جدا شدیم نمی‌تونستم به رضا فکر نکنم.خیلی بهم ریخته بودم افسردگی سرتاسر زندگیمو گرفته بود.گاهی اوقات رضا باهام صحبت می‌کرد و می‌گفت عب نداره زندگی بالا و پایین داره و بالاخره آدم درست میاد سراغت.تو دلم می‌گفتم آدم درست من تو بودی که الان بُکُنِ خواهرمی.بعد از یکسال رضا و محیا عروسی گرفتن رو رفتن سر خونه و زندگی خودشون.بعد از یه مدت خبر بارداری محیا بهمون رسید.منم خوشحال بودم اما ته دلم میخواست من اون زنی بودم که بچه رضا رو به دنیا میاره.ماه های آخر دکتر به محیا استراحت مطلق داد و رضا هم آورد گذاشت خونه‌ی ما تا مادرم بهش رسیدگی کنه.رضا وقت و بی وقت میومد سر میزد و می‌رفت.پیش رضا معذب نبودم تو خونه با لباس راحتی بودم.کوس و کونم اونهمه بیرون نبود.هر وقت رضا میومد نگاه های سنگینش رو حس می‌کردم اما با خودم فکر می‌کردم شاید حس منه.یه شب که اومده بود خونه مون دیدم داره بهم نگاه می‌کنه منم نگاهش کردم اما نگاهشو برنداشت!!من خجالت کشیدم و پاشدم رفتم توپ اتاق.یهو دیدم پیام داد و ازم عذرخواهی کرد و گفت نمی‌خواستم ناراحتت کنم اما دست خودم نبود معذرت میخوام.گفتم چرا نگاهم می‌کردی گفت نمی‌دونم!چند روز بعد محیا بهم گفت دلم واسه رضا می‌سوزه گفتم چرا گفت الان نزدیک یک ماه میشه که رابطه نداشتیم طفلی خیلی اذیت داره میشه.اونجا فهمیدم چرا داشت نگاهم می‌کرد.همون جا تصمیم رو گرفتم و گفتم یا رضا رو تو همین مدت مال خودم می‌کنم یا دیگه نمیشه که نمیشه</w:t>
        <w:br/>
        <w:t>میدونستم شب میخواد بیاد به محیا سر بزنه به خودم رسیدم تنگ ترین لباسمو پوشیدم تا کوس و کونم حسابی جلوه کنه و سوتینی که سینه هامو لیفت میکرد رو زدم.</w:t>
        <w:br/>
        <w:t>رضا در رو زد رفتم در وا کردم تا منو دید چشماش درشت شد و یک لحظه جلو در همینجوری وایساد گفتم بیا تو اومد و رفت نشست رو مبل زیرکی حواسم بهش بود که سعی می‌کرد نگاهم نکنه ولی باز نگاه میکرد زیر زیرکی.</w:t>
        <w:br/>
        <w:t>رفتم گوشی رو برداشتم و بهش پیام دادم چرا نگاهم نمی‌کنی؟</w:t>
        <w:br/>
        <w:t>گفت نمی‌خوام از دستم دلخور بشی دلمو زدم به دریا و گفتم نترس نمیشم اصلا برای تو آماده شدم با تعجب نوشت برای من؟؟؟ گفتم آره تو.سرشو بلند کرد و اینبار با لبخند ریز نگاهم کرد براش نوشتم نمیدونی چقدر دوستت دارم رضا و میخوامت.دیگه برام چیزی مهم نبود و ادامه دادم گفتم چقد عاشقش بودم و داستان عشقمو براش تعریف کردم تو پیام.هیچی‌ نمی‌گفت و یهو پیام داد بسه دیگه محیا داره شک می‌کنه و دیگه پیام نده.پاشد خداحافظی کرد و رفت خونه‌شون و کلی پیام بازی کردیم.بهش گفتم من بغل تورو میخوام و اونم گفت محیا بفهمه چی گفتم نمیزارم بفهمه و بهش گفتم فردا بعد از ظهر به مامانم میگم میرم خونه دوستم و خونه رو خالی کن بیام پیشت و گفت باشه</w:t>
        <w:br/>
        <w:t>دل تو دلم نبود رفتم حموم کوس کونمو تر تمیز کردم تا بعد از ظهر بشه عقلم می‌گفت نکن این کارو ولی دلم یه چی دیگه می‌گفت.پاشدم رفتم خونه رضا.درو برام وا کرد و رفتم نشستم رو مبل اونم نشست روبروی من چیزی نمی‌گفتیم.یهو پاشد اومد نشست کنارم آروم موهامو از زد کنار و انداخت پشت گوشم.شروع کرد به خوردن گوشم.نفساش به گوشم می‌خورد.داشتم دیوونه میشدم.دیگه آهم داشت در میومد. دکمه های پیرهنمو وا کرد و دستشو انداخت تو سوتینم و سینه هامو شروع کرد به مالوندن رو ابرا بودم.از کنار گوشم آروم آروم اومد و لباشو گذاشت رو لبام.</w:t>
        <w:br/>
        <w:t>داغی لباش که یادم میوفته دیوونه میشم‌.منو خوابوند رو مبل و شروع کردیم لب های همو خوردن.دستاشو از رو سینه‌م رو به پایین کشید و رسید و شلوارم و دستشو برد لای پامو رسوند به کوسم.تا دستشو کشید به کوسم لبامو کشیدم کنار و آهم بلند شد.لباسمو در آورد و از روی لب هام لباشو برداشت و رفت سراغ سینه هام.وقتی سینه هامو شروع کرد به خوردن دیگه هیچی نمی‌فهمیدم از اینور دستش تو کوسم بود از اینور هم داشت سینه هامو می‌خورد.</w:t>
        <w:br/>
        <w:t>حس عجیبی بود.چند دقیقه بعد خودشو کشید کنار و گفت پاشو.پیرهنشو درآورد و شلوارشو کشید پایین.واای خدا یه کیر کلفت و گنده افتاد بیرون.روانی شدم خیلی بزرگ بود بعدها ازش پرسیدم سایزشو گفت بیست و یک سانته.</w:t>
        <w:br/>
        <w:t>کیرشو گرفتم دستم و آروم کردم دهنم و شروع کردم به خوردنش چه حالی میداد.خایه هاشو میمالوندم و اونم دیگه آهش در اومده بود کوسم حسابی آب انداخته بود.بهم گفت بسه و حالت داگی بگیر.براش داگی رو استایل کردم و کاندوم رو کشید رو کیرش و با کله کیرش دوتا ضربه زد رو کوسم و کیرشو آروم فرو کرد تو‌ کوسم.تمام وجودم آتیش گرفت.درد داشتم یکم صبر کرد تا قشنگ جا باز کنه و بعدش شروع کرد به تلمبه زدن ولی خدا دیگه حس می‌کردم تو آسمونم.تلمبه و در کونی زدنش به کنار اون وسطا کونمو انگشت میکرد یه حال دیگه‌ای داشت یه ده دقیقه‌ای منو درست و حسابی گایید و فکر کنم دوباره ارضا شدم.بهم گفت به کمر بخوابم و خوابیدم و اومد روم لنگامو دادم هوا و دور کمرش قفل کردم و شروع کرد به تلمبه زدن.آه جفتمون فضای خونه رو پر کرده بود دلم میخواست از کون بهش بدم تو این فکرا بودم که یه چندتا ضربه‌ی عمقی تر زد و یه آه دیگه کشید و خودشو خالی کرد</w:t>
        <w:br/>
        <w:t>کیرشو کشید بیرون کاندوم رو درآورد و انداخت رو دستمال کاغذی و اومد افتاد روم</w:t>
        <w:br/>
        <w:t>لبامو بوسید و ازم تشکر کرد و گفت خیلی بهش نیاز داشتم و خوابید روم جفتمون خیس عرق بودیم بعد از نیم ساعت پاشدم و بیدارش کردم و لباسامو پوشیدم که برم خونه لب گرفتیم و قرار گذاشتیم دوباره سکس داشته باشیم سر یه فرصت دیگه.</w:t>
        <w:br/>
        <w:t>الان که اینو می‌نویسم داریم برنامه ریزی می‌کنیم و تو پیام هام گفتم که دلم میخواد از کونم بکنه منو و اونم گفته از خداشه</w:t>
        <w:br/>
        <w:t>اگر سکس داشته باشیم و بازخورد ها خوب باشه اونم به شرط اتفاق افتادن می‌نویسم براتون</w:t>
        <w:br/>
        <w:t>نوشته: مهسا</w:t>
        <w:br/>
        <w:t>👍</w:t>
        <w:br/>
        <w:t>6</w:t>
        <w:br/>
        <w:t>👎</w:t>
        <w:br/>
        <w:t>1</w:t>
        <w:br/>
        <w:t>6901 👁️</w:t>
      </w:r>
    </w:p>
    <w:p>
      <w:r>
        <w:t>──────────────────────────────────────────────────</w:t>
      </w:r>
    </w:p>
    <w:p>
      <w:r>
        <w:t>🔗 https://shahvani.com/dastan/%d8%b3%da%a9%d8%b3-%d8%a8%d8%a7-%d8%b4%d9%88%d9%87%d8%b1-%d9%85%d8%a7%d8%af%d8%b1%d8%b4%d9%88%d9%87%d8%b1%d9%85</w:t>
      </w:r>
    </w:p>
    <w:p>
      <w:r>
        <w:t>سکس با شوهر مادرشوهرم</w:t>
        <w:br/>
        <w:t>1405/05/26</w:t>
        <w:br/>
        <w:t>زن شوهردار</w:t>
        <w:br/>
        <w:t>➕</w:t>
        <w:br/>
        <w:t>➖</w:t>
        <w:br/>
        <w:t>سلام من مهسام ۲۵ سالمه از همون اول سروگوشم میجنبید اولین بار ۱۵ سالگی بود ک کون دادم تا ۲۱ سالگی ک ازدواج کنم از جلو اکبند بودم و ولی تا دلت بخاد از جوون تا پیر کون داده بودم ی جوری معتادش شده بودم پدر نداشتم ی داداش بزرگتر داشتم و ۲۱ سالگی با اجبار داداشم سنتی با ی پسر گ اصلا از هیچ لحاظ تایپ من نبود ازدواج کردم قد کوتاه و تپلی و اصلا نسبت ب سنش ک ۲۷ سالش بود عین یپرمردا بود و فقط پولدار بود بخاطر پولایی ک از مردایی ک بهشون کون داده بودم گرفته بودم ی خودم رسیده بودم زبونای کصمو عمل کرده بودم کلی لیزر بدن و روشن سازی و اینا رفته بودم و باشگاهم ک روتینم بود و ی کون فوق العاده بزرگ و گوشتی داشتم ک راه میرفتم میلرزید عاشق سکس بودم و حشری و داغ همش لباسای باز میپوشیدم پیش همه و برام مهم نبود طرف کیه و جوری ک کلی از طرف مردای فامیل دستمالی شده بودم ۳ ماه نامزد موندم و بعدش عروسی اولین شب عروسی ک کیر شوهرمو دیدم ی کیر کوچیک و نازک ک حتی زحمت نداده بود ب خودش موهاشو بزنه منی ک اولین بارم بود میخاستم کص بدم اصلا حسش نکردم و دوسش نداشتم با ی بار کردن توم فوری ابش اومد و خابید اصلا ب فکرم نبود و ی ثانیه خودشو خالی میکرد و میکشید کنار میخابید میترسیدم برم سمت مشتریام برام درد سر شه براهمین دیلدو گرفته بودم برا خودم پدرشوهرم مرده بود و مادر شوهرم با یکی دیگه ازدواج کرده بود ی اقای ورزشکار و قد بلند هیکلی و عالی بود خیلی میخاستمش ب عشقش جق میزدم همش جلوش تاپ وشلوارک میپوشیدم کونمو جلوش میلرزوندم ولی پا نمیداد دیگه دلو زدم ب دریا خاستم خودم عملیش کنم ی روز مادرشوهرم بهم زنگ زد ک برای احمد ناهار ببر و من خونه نیستم امروز ی کوچه فاصله داریم باهم فوری رفتم حموم خودمو شستم و اومد بیرون ی ست سکسی پوشیدم و ی ارایش علیظ کردم موهامو فر کردم از روی همون ست ی مانتوی سفید بلند پوشیدم کع قرمزی ستم از زیرش معلوم بود رفتم ب سمت خونشون درو زدم و باز کرد سینه ورزشکاریشو انداخته بود و بیرون با ی شلوارک درو باز کرد برام از دیدنم تعجب کرد گفت مهسا چ عجب گفتم هیچی اومدم ی سر بزنم تنهایی گفت اره مادرت با تور رفتن ی جای زنونه و شب میان گفتم اووووم چ عالی میتونم بیام تو گفت اره چرا ک نه بیا تو رفتم نشستم رو مبل و گفت چی میخوری گفتم نوشیدنی داری گفت معلومه که دارم و آورد اخه همیشه میخوردیم باهم اوردو خودم شروع کردن ب ریختن سنگین میریختم و کم نیاوردم اونم پا ب پام اومد شیطون نگام کرد و گفت خوبی دیگه گفتم تو باید خوبم کنی اصلا خوب نیستم خندید گفت میدونسم بالاخره ب زبون میاری مانتومو دراوردم و اونطوری با ی ست نشستم جلوش گفت لامصب چی هستی تو رفتم نشستم رو پاش فک نمیکردم انقد زود وا بده یکم از نوشیدنی ریختم رو سینه هام و گفتم ایوای ریخت گفت جووووون پاکش میکنم برات سوتینمو با ی حرکت دراورد و عین تشنه ها افتاد ب جون سینه های ۸۵ و خوش فرمم ک انقد دست مردا دست ب دست شده بود عالی بودن همچین میخورد ک تا حالا واقعا هیچکی اونطوری نخورده بود خیلی با تجربه بود رفت پایین تر کل بالا تنمو لیس زد و خورد خیس خیس شده بودم بند شرتمو باز کرد و در اورد رفتم پایین از پاهام لیس زد اومد بالا لح لح میزدم کصمو بخوره ولی طولش میدادم گفتم عوضی کصمو بخور ولی گوش نداد و پاهامو لیس میزد با زبون اومد ب دور کصم و دورشو لیس میزد بو میکرد گفت عجب کصی ساختی دختر شبیه پورن استاراست گفتم لعنتی بخورش دیگع ولی اون همش کناره هارو لیس میزد و گوش نمیکرد و یهو مث وحشیا هجوم برد ب سمت کصم ی جوری کص می‌خورد ک نمیتونم توصیفش کنم انگاشتاشو یکی یکی کرد تو کصم و حالا و با چهار انگشت تو کصم تلمبه میزد و کصمو می‌خورد و لرزیدمو ارضا شدم ولم نکرد و ادامه داد همینطوری ادامه داد ک تو همون پوزیش چهار بار ارضا شدم خیلی کار بلد بود کثافت بلندم کرد گفت پاشو اون کونی ک تو حالت عادی میلرزه بلرزون ببینم چی داری ی رقص کون عالی براش رفتم که دیوونه شده بود کونمو بردم جلو صورتشو لرزوندم و همش میگفت جون مهسای من جون کونمو گرفت و شروع کرد ب لیس زدن کونم زبونشو از سوراخ کونم میکشید چوچولمو ی بار دیگم ارضا شدم رفتم پایین ی ساک پرتف براش زدم ک توش خیلی باتجربه بودم و تو دهنم خالی کرد خودشو ولی ولش نکردم ابشو قورت دادم همون‌جوری ساک زدنمو ادامه دادم تا دوباره شق کرد گفت تو خیلی جنده ای دختر گفتم از این ب بعد فقط جنده توام قمبل شدم جلوش و کرد تو کصم جر خوردم جر ی کیر فوق العاده بزرگ و کلفت حس میکردم دیواره های کصم داره میسوزه ی جوری محکم خودشو می‌کوبید بهم ک صدام تو صدای برخوردش بهم گم شده بود و چندبار ارضا شدم کیرشو گرفتم و گذاشتم دم کونم کرد توم اخ چ لذتی داشت دختر کونی بعد ی مدت طولانی داشت کون میداد جر داد کونمو عوضی محکم تلمبه میزد از کونم ب کصم از کصم ب کونم دقیقا چیزی ک میخواستم و برای بار اخر باهم ارضا شدیم افتادم تو بغلش و لبای همو خوردیم گفت خیلی وقت بود تو کفت بودم و بهترین سکس عمرم بود گفتم از این پس همش برنامه همینه اومدم خونه ب ارزوم رسیده بودم دوباره اونطوری ک میخواستم گاییده شدم و بعدها ی خونه گرفت برای خودمون هروقت می‌خواستیم می‌رفتیم اونجا تو تا دلم میخواست سکس میکردیم</w:t>
        <w:br/>
        <w:t>نوشته: مهسا</w:t>
        <w:br/>
        <w:t>👍</w:t>
        <w:br/>
        <w:t>19</w:t>
        <w:br/>
        <w:t>👎</w:t>
        <w:br/>
        <w:t>9</w:t>
        <w:br/>
        <w:t>28201 👁️</w:t>
      </w:r>
    </w:p>
    <w:p>
      <w:r>
        <w:t>──────────────────────────────────────────────────</w:t>
      </w:r>
    </w:p>
    <w:p>
      <w:r>
        <w:t>🔗 https://shahvani.com/dastan/-%d8%af%d8%a7%d8%b3%d8%aa%d8%a7%d9%86-%d9%be%d9%88%db%8c%d8%a7-%d9%88-%d8%b9%d8%a7%d8%b7%d9%81%d9%87-%db%b2-</w:t>
      </w:r>
    </w:p>
    <w:p>
      <w:r>
        <w:t>داستان پویا و عاطفه (۲)</w:t>
        <w:br/>
        <w:t>1405/05/26</w:t>
        <w:br/>
        <w:t>آنال</w:t>
        <w:br/>
        <w:t>خاطرات</w:t>
        <w:br/>
        <w:t>عمه</w:t>
        <w:br/>
        <w:t>➕</w:t>
        <w:br/>
        <w:t>➖</w:t>
        <w:br/>
        <w:t>...قسمت قبل</w:t>
        <w:br/>
        <w:t>در قسمت اول اولین سکس بین من(پویا) و عاطفه که منجر به یک کون کردن لذت بخش برای اولین بار در زندگیم شد شرح داده شد، طبیعتاً کرم ریختن ها و مقدمات این سکس از قبل‌تر کلید خورده بود و اون روز در یک مکان و زمان مناسب شکل گرفت، چیزی که در اغلب سکس های بین دو دختر و پسری که با رضایت خودشون وارد رابطه سکس میشن دیده میشه.</w:t>
        <w:br/>
        <w:t>گفتم فردای اون روز عاطفه از درد کون دادن شاکی بود ضمن اینکه هیچ اثری از  پشیمانی از دو نفرمون دیده نشد و هر دو گویا از مدتها قبل آماده این اتفاق بودیم.</w:t>
        <w:br/>
        <w:t>فرداش که دیدمش در یه جای خلوت گونه عاطفه رو بوسیدم و ازش تشکر کردم، چند روز گذشت و ما با هم در ارتباط بودیم و متلک ها و شوخی همش حکایت از خواسته دو طرف برای ادامه رابطه و سکس بود، مشکل بزرگ ما بدبینی مادرم به نوع ارتباط ما بود وگرنه مامان زری ساده تر و خوشبین تر از این حرفها بود که شکی به ارتباط ما دو نفر داشته باشه، بالاخره خونه عاطی اینا خالی شد، از اینجا به بعد ارتباطی که بین ما دو نفر شکل گرفت زندگی سالهای بعدی ما را کاملا تحت تاثیر خودش قرار داد.</w:t>
        <w:br/>
        <w:t>برای بار دوم با هم معاشقه و سکس کردیم البته آنال، اما ما دو نفر چنان به هم دلباخته بودیم که عطش ما فقط با سکس از بین نرفت از اون روز به بعد عملا ما دو  دوست دختر و پسری بودیم که آرزوی ازدواج داشتند! آرزویی محال بخاطر محرمیت حتی اگه نصفه نیمه باشه! حتی اگه عاطفه عمه ناتنی از سمت مادریش برام باشه و…این عشق ما هر روز شعله ور تر و قویتر میشد، یه روز که تنها بودیم جرات حرف زدن در موردش اینکه اگه میشد باهم ازدواج کنیم را اولش عاطفه پیدا کرد و مطرح کرد منم که ته دلم همین آرزو را داشتم باهاش همراهی کردم، رویا میبافتیم نقشه می‌کشیدیم از کشور میریم مهاجرت میکنیم یه جایی که آزاد باشیم و اونجا با هم ازدواج کنیم کسی که ما رو اونجا نخواهد شناخت پس مانعی هم نخواهد بود!</w:t>
        <w:br/>
        <w:t>چند بار حتی عاطفه التماسم کرد پویا پرده منو خودت بزن من دیگه عملا زن تو هستم من که با کسی ازدواج نمیکنم حتی اگه هیچ جوری به هم نرسیم تا آخرش فقط با همیم.</w:t>
        <w:br/>
        <w:t>به زور مقاومت میکردم بالاخره هم عاشقش بودم هم شهوت که زیاد میشد مخ تعطیل میشد و یه کس تمیز و پلمپ مقابلت لنگاشو می‌ذاشت رو شونه ت و التماس میکرد بکن توش! اگه عاشقش نبودم حتما پرده شو میزدم اما روزها و شبها در خلوت خودم به خودم میگفتم این دختر بالاخره باید ازدواج کنه من که قانونا نمیتونم شوهرش بشم تا آخر عمر هم که نمیشه علافش کنم و…این افکار و عشقم بهش جلوی زیاده روی را می‌گرفت و مقاومت میکردم.</w:t>
        <w:br/>
        <w:t>عاطفه اون سال دانشگاه قبول شد درسش خوب بود زیبا بودپسرها خیلی دنبالش بودن غافل از اینکه عاطی خانم خیلی وقته دلشو باخته و دور از دسترسه.</w:t>
        <w:br/>
        <w:t>سه سال گذشت سه سال با رابطه دایمی و پنهان بینمون، درسم تموم شده بود باید میرفتم سربازی و رفتم خیلی دور نبودم کلا در چهل کیلومتری شهرمون محل خدمتم بود زود زود میومدم چون واحد اداری بودم تعطیلات خونه بودم یا بهتره بگم خونه مامان زری البته بغل عاطفه خانم! مادرم خیلی وقت بود شکش به ما زیادتر شده بود برای همین ملاقات‌های ما سخت‌تر شده بود گذشت و بالاخره خدمتم تموم شد عاطفه هم فارغ التحصیل شد، پدربزرگم ارثیه بدی نذاشته بود هم پدرم و هم عاطفه و مامان زری ارث خوبی گیرشون اومده بود عاطفه نیازی به کار کردن نداشت یه باغ و مغازه که اجاره داده بودند تامینش می کرد، خواستگار ها هم مدام میومدن و عاطفه همه رو رد میکرد، با اینکه میدونستم محاله اما بازم ته دلم رویای با عاطی بودن به عنوان شریک زندگی زنده بود و با هر رد خواستگار نفس راحتی می‌کشیدم اما آرامش نداشتیم نه من و نه عاطی جون، یه مدت همینجوری گذشت تا اینکه یه روز خبر بهم رسید که عاطفه به خواستگارش اوکی داده، چون عاشقش بودم با این که منتظر چنین روزی بودم دنیا خورد تو سرم.</w:t>
        <w:br/>
        <w:t>اما شوکه کننده این بود که عاطفه کسی را که انتخاب کرده بود یه معلول مسن رو ویلچر بود که از کمر به پایین کاملا فلج بود و حتی در تکلم و حرف زدن مشکل داشت!</w:t>
        <w:br/>
        <w:t>همه فامیل ریختن رو سرش پدرم داییش مادرش و…که اصلا نمیشه چرا چنین تصمیمی گرفتی مگه خدای نکرده مشکلی داری و از این حرفها که دیگه همه میدونن این جور مواقع چیا گفته میشه…عاطفه می‌گفت موقع اجرای پروژه درسیم(علوم انسانی) به مراکز بهزیستی و اینا که سر می‌زده این آقا را دیده و به پیشنهاد خودش آقا محسن رو ترغیب به ازدواج با خودش کرده و مگه اینا آدم نیستن خوب اینارو هم کسی باید جمع کنه ازشون حفاظت و نگهداری کنه و از این حرفا…هر چقدر مخالفت شد زیر بار نرفت و چون نه پدری داشت و نه جد پدری و خودش بالغ و عاقل بود هیچکس نهایتا حریفش نشد و تنها کاری که کرد تا دهن همه رو ببنده از زنهای بزرگ خانواده درخواست کرد قبل از خواندن خطبه عقد باهاش بیان برای تست بکارت! چون میخواست به خیال خودش دهن همه رو ببنده و دیگه شایعه ناموسی پشتش نباشه، که البته موفق هم شد و با اینکه خیلیا باهاش سر این ازدواج بد شدن اما دهن همه رو با این حرکت بست.</w:t>
        <w:br/>
        <w:t>من که کلا در شوک و بهت بودم چند بار خواستم باهاش حرف بزنم اصلا اجازه صحبت کردن بهم نداد و ریجکت شدم کلا!</w:t>
        <w:br/>
        <w:t>در میان مخالفت و خشم فامیل عاطفه با یک مراسم بسیار ساده به عقد آقا محسنی در اومد که روی ویلچر بود و تنها به زور چند کلمه می‌گفت، آقا محسن خونه ی کوچکی داشت که اجاره داده بودند چون قبلش بخاطر وضعیتش خودش در بهزیستی نگهداری می‌شد، خونه رو از مستاجر گرفتند و با جهیزیه عاطفه به اون خونه نقل مکان کردند، خونه آقا محسن دور از خونه خونه خودشون بود و مامان زری به خاطر همین هم خیلی گریه کرد، خلاصه مستقر شدند و منی که تا اون روز عملا حکم شوهر عاطفه رو داشتم شدم فامیل دوماد یعنی پشم!!!</w:t>
        <w:br/>
        <w:t>چند روز گذشت و یه سری مراسم های معمول که البته زوری و با اکراه از سمت فامیل عاطفه انجام میشد مثل پاگشا و این نوع رسوم تموم شد، آقا محسن فقط یه خواهر داشت با پنج شش تا بچه قد و نیم قد که شوهرش نظامی بود و در یکی از شهرهای جنوب در شهرکی نظامی مستقر بودند، پس از اینکه همه دیگه رفتن سراغ خونه و زندگیشون یه روز تلفنم زنگ خورد عاطی جون سیو کرده بودم افتاد رو‌گوشیم(تا اون روز نه جواب تلفن منو میداد نه بهم رو میداد حتی باهاش حرف بزنم) تعجب کردم پیش خودم گفتم حتما گرفتاری براش پیش اومده ازم کمک میخواد، با سردی تمام تماسشو جواب دادم: بله عاطفه خانم!</w:t>
        <w:br/>
        <w:t>از اون ور گوشی یه صدای شاد و قوی با هیجان تمام پاسخ داد: عشقم! من دیگه عاطفه خانم شدم؟ از کی تا حالا؟ جواب دادم: از وقت گل نی عاطفه خانم! از روزی که خاطرات منو انداختی پشت بوم و…که یهو اومد وسط حرفام: لوس نشو پویا آدم مگه با زنش اینطور صحبت می‌کنه و تهش هم خندید، بعدش هم آدرس یه جایی رو بهم داد و گفت میخواد منو ببینه و حتما باید باهام حرف بزنه، شوک شده بودم چه زنی؟ عاطفه ازدواج کرده رفته تحویلم نگرفته و درسته ازش خیلی شاکی شده بودم اما به تدریج داشتم واقعیت را هضم میکردم و میدونستم یه روز این اتفاق باید بیفته و شاید بخاطر قطع وابستگی بینمون ناچار شده از تاکتیک بی محلی استفاده کنه و… افکاری از این دست که الان با گفتن جمله ی آدم مگه با زنش اینطور صحبت می‌کنه، همه رو محو کرد و‌گیج شدم.</w:t>
        <w:br/>
        <w:t>نیم ساعت بعد با کنجکاوی و هیجان فراوان تو آدرسی که داد بودم، جای خلوتی انتخاب کرده بود وسط ظهر و خالی، تا منو دید پرید بغلم کرد بدون احتیاط و ترس یه ماچ از لبم کرد و منی که مثل یه ربات نگاهش میکردم…</w:t>
        <w:br/>
        <w:t>جایی برای نشستن پیدا کردیم عاطفه دستامو گرفت خیره شد تو صورتم و با لبخندی که کمی آرومم کرد بهم گفت می‌دونی که چقدر عاشقتم پویا، هنوز شوک بودم نمی‌دونستم عصبانی باشم غمگین یا خوشحال از اینکه عاطفه باهام داره با عشق حرف میزنه، گیج گیج بودم، گویا فهمید حالمو، سریع ادامه داد: پویا جون من هیچ راهی نداشتم نمی‌تونستم تو باشی و من مال کس دیگه ای باشم مجرد هم نمیشد همش زیر ذره بین می‌رفتیم تا کی دوام می‌آوردیم؟ اینجوری من هم کار خیر کردم عملا شوهر کردم اما شوهر ندارم! محسن فلجه اونجاش هم کار نمیکنه نیاز به مراقبت داره تازه کار خیر هم کردم مراقب یه انسان توان خواه هستم شوهرم هم که تویی!</w:t>
        <w:br/>
        <w:t>رد داده بودم ساکت نگاهش میکردم تازه داشت مغزم کار میکرد آروم آروم می‌فهمیدم عاطفه چه فداکاری برای حفظ من کرده گریه م گرفت، بی خجالت زدم زیر گریه اونم نه آروم و با یه قطره اشکی، هق هق میزدم کنترل اشکم و صدای گریه م از دستم خارج شده بود اگه کسی میدید حتما فکر میکرد همین الان عزیزی رو از دست دادم!</w:t>
        <w:br/>
        <w:t>عاطفه تلاش کرد آرومم کنه یه کم که آروم شدم اولین حرفم این بود: عاطفه الان چی میشه؟ عاطفه: عشقم گفتم که من وظیفه انسانیم مراقبت از محسنه اما مال تو هستم مگه اینکه منو …دستمو گذاشتم رو لباش اجازه ندادم بقیه شو بگه، یهو از برزخ در اومدم خودم وسط بهشت برین می‌دیدم، بغلش کردم و یواش گونه شو بوسیدم.</w:t>
        <w:br/>
        <w:t>ادامه دارد …</w:t>
        <w:br/>
        <w:t>نوشته: پویا</w:t>
        <w:br/>
        <w:t>👍</w:t>
        <w:br/>
        <w:t>7</w:t>
        <w:br/>
        <w:t>👎</w:t>
        <w:br/>
        <w:t>2</w:t>
        <w:br/>
        <w:t>13501 👁️</w:t>
      </w:r>
    </w:p>
    <w:p>
      <w:r>
        <w:t>──────────────────────────────────────────────────</w:t>
      </w:r>
    </w:p>
    <w:p>
      <w:r>
        <w:t>🔗 https://shahvani.com/dastan/%d9%85%d9%86-%d9%88-%d9%be%d8%b3%d8%b1%d9%85-%d9%82%d8%b3%d9%85%d8%aa-%d8%a2%d8%ae%d8%b1</w:t>
      </w:r>
    </w:p>
    <w:p>
      <w:r>
        <w:t>من و پسرم قسمت آخر</w:t>
        <w:br/>
        <w:t>1405/05/26</w:t>
        <w:br/>
        <w:t>مامان</w:t>
        <w:br/>
        <w:t>تابو</w:t>
        <w:br/>
        <w:t>➕</w:t>
        <w:br/>
        <w:t>➖</w:t>
        <w:br/>
        <w:t>...قسمت قبل</w:t>
        <w:br/>
        <w:t>چشامو بستم نمیدونم کی خوابم برد</w:t>
        <w:br/>
        <w:t>با صدای شهاب بیدار شدم که گفت ناهار رسید همینجا میخوریش یا بریم آشپزخونه</w:t>
        <w:br/>
        <w:t>گفتم چرت و پرت نگو بریم آشپزخونه خیلی گرسنه ام اونجا میخورمش</w:t>
        <w:br/>
        <w:t>فقط تو برو من یه چیزی بپوشم بیام نمیخوام جایی از لختم رو ببینی دوباره واسه من سیخ بشی</w:t>
        <w:br/>
        <w:t>اون رفت من یه  بلوز سفید بدن نما تا زانو پوشیدم زیرش هم یه شرت توری رنگ لیمویی پوشیدم تو آینه قدی نگاه خودم کردم دیدم لپای کونم قشنگ تو چشم هستن میتونم با این لباس تحریکش کنم ولی گفتم به درک مهم نیست رفتم پیشش که ناهار بخوریم</w:t>
        <w:br/>
        <w:t>موقع ناهار خوردن همه اش چشماش رو سینه هام بود و هی سوالای درباره رابطه می پرسید</w:t>
        <w:br/>
        <w:t>منم هرچی بلد بودم جواب میدادم</w:t>
        <w:br/>
        <w:t>پرسید اگه زیاد واسه ات  بخورم یه چیزی ازش بریزه اونو بلیسم مریض میشم؟</w:t>
        <w:br/>
        <w:t>گفتم نمیدونم ولی بابات همیشه واسه من که میلیسه میگه بزار بریزه جلوشونگیر</w:t>
        <w:br/>
        <w:t>گفت مال تو وقتی میریزه چجوریه؟ زیاده یا کم ؟</w:t>
        <w:br/>
        <w:t>گفتم وقتی من هم حشری باشم حسابی ازش میریزه حتی بعضی وقتا میپاشه</w:t>
        <w:br/>
        <w:t>گفت ی سوال دارم میترسم بپرسم ناراحت بشی</w:t>
        <w:br/>
        <w:t>گفتم راحت باش من هم میخوام ازت سوال بپرسم</w:t>
        <w:br/>
        <w:t>گفت وقتی داره میکنه داخل انقدر حشری میشی شده یهویی جیشت بیاد ؟</w:t>
        <w:br/>
        <w:t>گفتم آره خیلی پیش میاد زنا جیش میکنن فکر میکنن آب اونجاشون اومده</w:t>
        <w:br/>
        <w:t>پرسید میشه وقتی جواب میدی نگی اونجات بجاش اسمش رو بگی</w:t>
        <w:br/>
        <w:t>گفتم باشه سوال بپرس اگه لازم بود میگم</w:t>
        <w:br/>
        <w:t>گفت الان که شرت توری پوشیدی وقتی داشتی از تو کمد ظرف غذا میاوردی دیدمش</w:t>
        <w:br/>
        <w:t>از پشت یه جوره دیگه میشه</w:t>
        <w:br/>
        <w:t>گفتم عشقم میخوای شرتم رو دربیارم وقتی خم و راست میشم راحت تر بتونی کسم رو ببینی ؟</w:t>
        <w:br/>
        <w:t>گفت آخه از پشت بزرگتر میشه نمیدونم کمی داخلش هم پیداست</w:t>
        <w:br/>
        <w:t>گفتم پسر یعنی نشستی با دقت زل زدی به من که بتونی هم کسم رو ببینی هم تونستی ببینی اندازه اش چقدره</w:t>
        <w:br/>
        <w:t>گفت راستشو بخوای الان که ندیدم وقتی میری حموم صدام می کنی بیام کمرت رو بشورم چند بار جلو من خم شدی از نزدیک دیدم کست چه شکلی بوده حتی بهش دست هم زدم فقط روم نشد بگم</w:t>
        <w:br/>
        <w:t>گفتم اون که دست زدی رو خودم گفتم با لیف من رو بشور بعدا هم تو حموم که من خیلی کارای دیگه کردیم با هم من هم واسه تو رو دیدم سیخ شده با دست گرفتمش</w:t>
        <w:br/>
        <w:t>گفت میشه شب که خواستی بخوابی بیام ببینمش میخوام بیشتر بهش دست بزنم و بخورم برات</w:t>
        <w:br/>
        <w:t>گفتم شب دیره ناهار بخوریم میبرمت اتاق خودم هر کاری بخوای برات می کنم</w:t>
        <w:br/>
        <w:t>گفت باشه مرسی میخوام  برات بخورمش ببینم آبش چجوری میریزه بیرون</w:t>
        <w:br/>
        <w:t>یه لحظه جا خوردم نمیدونستم چی بگم اخه این چه حرفی بود زد</w:t>
        <w:br/>
        <w:t>گفتم باشه قربونت برم زود ناهارتو بخور کمی دیگه میریم تو اتاق هر چی بخوای برات میگم</w:t>
        <w:br/>
        <w:t>کمی بعد داشت ناهار میخورد اومد رو صندلی کنارم نشست</w:t>
        <w:br/>
        <w:t>گفتم چیه چیزی میخوای بگی</w:t>
        <w:br/>
        <w:t>گفت نه میخوام کمی بهش دست بزنم بینم چجوریه</w:t>
        <w:br/>
        <w:t>یکی دو بار نگام کرد چیزی نگفتم آخرش گفتم زود باش دیگه</w:t>
        <w:br/>
        <w:t>بهم گفت پاتو باز کن دست گذاشت رو شرتم دست رو مالید به کسم</w:t>
        <w:br/>
        <w:t>من که دیگه کاملا تسلیمش شده بودم گذاشتم راحت کارشو بکنه حتی بهش گفتم پسرم دستت رو بکن تو شرتم کسمو بمال ببین چجوری خیس شده</w:t>
        <w:br/>
        <w:t>دست کرد تو شرتم با انگشت وسط لای کسم رو فشار میداد</w:t>
        <w:br/>
        <w:t>گفت هم خیلی داغ شدی هم آب کست اومده میخوام دستمو لیس بزنم ببینم چه مزه ایی هست</w:t>
        <w:br/>
        <w:t>گفتم انگشت وسط رو بکن تو سوراخ کسم بعد درار مک بزن</w:t>
        <w:br/>
        <w:t>اونم یه فشار داد بهش تا نصف کرد داخل در اورد همه انگشت خودش رو مک زد گفت ووووی خیلی خوبه ولی بازم میخوام دوبار دیگه تکرار کرد</w:t>
        <w:br/>
        <w:t>گفتم بسه بزار بریم تو اتاق میزارم برام بخوریش اونجوری واسه من هم بهتره میخوام مثل بابات برام کسمو بخوری من هم واسه تو رو میخورم میخوام تو دهنت ارضا بشم</w:t>
        <w:br/>
        <w:t>گفت باشه پس زود باش بریم که من سیر شدم میخوام هر چه زودتر خودم لختت کنم تو هم من رو</w:t>
        <w:br/>
        <w:t>بلند شدم گفتم تو برو تو اتاق خودتو اماده کن من هم برم اتاق خودمون لباس خوب بپوشم میام</w:t>
        <w:br/>
        <w:t>اون که رفت دست کردم تو شرتم کسم رو انگشت کردم با اب کسم خیسش کردم گذاشتم دهنم</w:t>
        <w:br/>
        <w:t>خیلی حشری بودم حسابی کسم داغ کرده بود</w:t>
        <w:br/>
        <w:t>رفتم اتاق خواب کامل لخت شدم از کمد یه لباس خواب بلند برداشتم پوشیدم زیرش بدون کرست</w:t>
        <w:br/>
        <w:t>یه شورت نازک پوشیدم یه عطر خوب زدم  با گوشیم پیام دادم به پسرم نوشتم عشقم من دارم میام سه تا شرط دارم</w:t>
        <w:br/>
        <w:t>اول از الان بهم نمیگی مامان</w:t>
        <w:br/>
        <w:t>دوم من میگم کجا ارضا بشی</w:t>
        <w:br/>
        <w:t>سوم هر کاری کردیم فراموش می کنی چون بعدش دیگه تکرار نمیشه</w:t>
        <w:br/>
        <w:t>در ضمن چشاتم ببند تا خودم نگفتم باز نمی کنی</w:t>
        <w:br/>
        <w:t>نوشت بیا که بدجور  منتظرت هستم</w:t>
        <w:br/>
        <w:t>رفتم دم اتاقی که پسرم بود دیدم با یه شورت خوابیده رو تخت کیرشش هم شق شده</w:t>
        <w:br/>
        <w:t>اشاره دادم چشاشو ببنده</w:t>
        <w:br/>
        <w:t>ایستادم کنار تخت بعد نشستم کنار پسرم دست گذاشتم رو پاش گفتم</w:t>
        <w:br/>
        <w:t>سلام عشقم داری چی می کنی؟</w:t>
        <w:br/>
        <w:t>گفت هیچی دارم میمالمش بین چطور واسه ات سنگ شده</w:t>
        <w:br/>
        <w:t>یه ژل از کمد برداشتم ریختم رو دستم کیرشو گرفتم از سرش تا تخماشو لیز کردم</w:t>
        <w:br/>
        <w:t>گفتم اجازه میدی ببوسمش ؟</w:t>
        <w:br/>
        <w:t>گفت آره</w:t>
        <w:br/>
        <w:t>همونجوری که دستمو بالا پایین میکردم سرشو بوسیدم بعد با لبام گرفتم فشار دادم</w:t>
        <w:br/>
        <w:t>یواش یواش تا تخماش کردم تو دهنم واییی چقدر کلفتی کیرش اندازه دهنم بود ولی نتونستم تا اخر بکنم تو دهنم</w:t>
        <w:br/>
        <w:t>سه بار تا جایی که تونستم کردمش تو دهنم فشار دادم هر بار پسرم نفسش بند میومد تا درش بیارم</w:t>
        <w:br/>
        <w:t>بار آخر گفتم انگار قراره بدجوری حال کنم</w:t>
        <w:br/>
        <w:t>گفت اررررره میخوااام جرت بدم میخوام بیشتر بخور برام</w:t>
        <w:br/>
        <w:t>بلند شدم نشستم رو شکمش خوابیدم روش جوری که کیرش لای رونام باشه لبامو گذاشتم رو لباش گفتم</w:t>
        <w:br/>
        <w:t>عشقم از الان من مال تو ام هر کاری میخوای بکن</w:t>
        <w:br/>
        <w:t>اونم دو دستی کونمو گرفتم کیرش رو لای پاهام تلمبه میزد</w:t>
        <w:br/>
        <w:t>همه اش می گفت قربونت برم عشقتم جووونم چه کس داغی داری کی میشه برات بخورمش</w:t>
        <w:br/>
        <w:t>گفتم عجله نکن الان میگم بخوریشش قبلش باید من برات بخورم تا جونت در بیاد</w:t>
        <w:br/>
        <w:t>گفت کور خوندی قرار نیست تا خودم نخواستم جونم در بیاد</w:t>
        <w:br/>
        <w:t>داشت لای رونام تلمبه میزد لب می گرفت</w:t>
        <w:br/>
        <w:t>گفتم عشقم هر وقت گفتم چشاتو باز کن خودم رفتم پایین کیرشو گذاشتم دهنم تند تند براش ساک می زدم</w:t>
        <w:br/>
        <w:t>کمی براش ساک زدم گفتم نوبت تو هست نشستم رو صورتش گفتم حالا چشاتو باز کن ببین چی اوردم برات چون قراره از الان تو بگی چکار کنم</w:t>
        <w:br/>
        <w:t>یه زبون زد به کسم بعد همشو با دهن گرفت شروع کرد خوردن کسم تند تند زبونشو فشار میداد تو کسم جوری که خیلی زود تو دهنش ارضا شدم</w:t>
        <w:br/>
        <w:t>اونم مثل وحشی ها اب کسمو لیس میزد دو دستی لپای کونمو گرفته بود فشار میداد که کسمو بچسبونم به دهنش انقدر ادامه داد تا دوباره تو دهنش ارضا شدم گفتم بسه حالا نوبت منه</w:t>
        <w:br/>
        <w:t>گفت نه صبر کن کمی دیگه بخورمش</w:t>
        <w:br/>
        <w:t>گفت بلند شو بخواب جای من میخوام برم لای پاهات بازم کستو بخورم</w:t>
        <w:br/>
        <w:t>بلند شد من خوابیدم جاش اومد گفتم خوردن بسه بیا بالا بخواب روم کسم کیرتو میخواد</w:t>
        <w:br/>
        <w:t>روم خوابید پاهامو دور کمرش حلقه کردم کیرشو گذاشت رو کسم شروع کرد تلمبه زدن لای کسم و ازم لب گرفتن</w:t>
        <w:br/>
        <w:t>ارم دم گوشش گفتم نفسم نیاز نیست بزور جلو خودت رو بگیری ارضا نشی من تا یک ساعت مال تو هستم ارضا شو که به تخمات فشار نیاد</w:t>
        <w:br/>
        <w:t>گفت نه راحتم ولی اگه میخوای باشه بگو کجا بریزمش</w:t>
        <w:br/>
        <w:t>گفتم بار اول ممکنه زیاد ارضا بشی بریز روی سینه هام</w:t>
        <w:br/>
        <w:t>گفت میخوام قبلش بکنمش داخل</w:t>
        <w:br/>
        <w:t>گفتم گفتم میخوای بشینم روش</w:t>
        <w:br/>
        <w:t>گفت نه اینجوری بهتره میخوام خودم تو کست تلمبه بزنم</w:t>
        <w:br/>
        <w:t>قول میدم وقتی خواست بیاد درش بیارم</w:t>
        <w:br/>
        <w:t>دستمو بردم سر کیرش رو گرفتم گذاشتم دم کسم</w:t>
        <w:br/>
        <w:t>گفتم زود باش بکن تو کسم اونم با یه فشار تا ته کرد توش نگهداشت</w:t>
        <w:br/>
        <w:t>کمی موند فکر کردم همون موقع ارضا شده گفتم نفسم یواش دری بیار آبت نریزه رو تخت</w:t>
        <w:br/>
        <w:t>گفت هنوز نریختمش یواش تا سر کیرش کشید بیرون دوباره تا جایی که تونست کرد تو کسم</w:t>
        <w:br/>
        <w:t>چند بار تکرارش کرد</w:t>
        <w:br/>
        <w:t>هر دفعه محکم تر می کرد تا تخماش دم گوشم همه اش نال می کرد</w:t>
        <w:br/>
        <w:t>حدود سه دقیقه تو کسم کوبید در آوردش باز کردش توش</w:t>
        <w:br/>
        <w:t>بهش گفتم عشقم داری کسمو جر میدی یواش تر بکن</w:t>
        <w:br/>
        <w:t>کیرت کلفته اذیت میشم</w:t>
        <w:br/>
        <w:t>گفت کست خیلی تنگه کیرمو بزور کردم توش آنقدر که کمی دیگه تموم میشه</w:t>
        <w:br/>
        <w:t>تا بار اخر یهو کشید بیرون اومد نشست رو شکمم کیرشو گرفت دستش آبشو ریخت رو سینه هام و گردنم چون دهنم باز بود خیلی هم ریخت تو دهنم</w:t>
        <w:br/>
        <w:t>منم با دست میمالیدمش به سینه هام یه کم که اروم شد گفتم بیا بالا کیرتو بزار ساک بزنم اونم گفت همه اش مال خودته گذاشتم دهنم کمی براش خوردم کمی هم تو دهنم ارضا شد</w:t>
        <w:br/>
        <w:t>بعد که تموم شد دراز کشید کنارم دست انداخت گردنم گفت مرسی عشقم خیلی خوب بود نفسم رو بند آوردی</w:t>
        <w:br/>
        <w:t>گفتم میدونم عشقم مرسی که تو کسم ارضا نشدی کمی استراحت کنیم که بار دوم اذیت نشی</w:t>
        <w:br/>
        <w:t>گفت بار دوم میتونم یه کاری کنم؟</w:t>
        <w:br/>
        <w:t>گفتم من مال خودتم هر کاری میتونی بجز اینکه بریزی توش</w:t>
        <w:br/>
        <w:t>گفت اگه میشه بار دوم بریم تو حموم دوست دارم قبلش حسابی بدنتو بمالم</w:t>
        <w:br/>
        <w:t>گفت باشه عشقم هر چی تو بخوای بغلم کن بخواب تو بغلم تا عصر</w:t>
        <w:br/>
        <w:t>چشامو بستم خوابیدم تو بغلش تا ساعت حدودا چهار که بیدار شدم</w:t>
        <w:br/>
        <w:t>دیدم هنوز خوابه کنارم یه نگاه کردم کیرش خواب بود</w:t>
        <w:br/>
        <w:t>اروم رفتم پایین کیرش رو گرفتم دستم کمی مالیدم بعد سرش رو گذاشتم دهنم با یه دستم کسمو میمالیدم</w:t>
        <w:br/>
        <w:t>دیدم کیرش راست شد انگشتمو کردم تو کسم کیر پسرم رو هم ساک میزدم</w:t>
        <w:br/>
        <w:t>دیدم نمیشه بلند شدم پاهامو گذاشتم دو طرفش کیرش رو گذاشتم دم کسم نشستم رو تا جایی که میشد کردمش داخل کسم</w:t>
        <w:br/>
        <w:t>حس کردم کلفتی کیرش داره به کسم فشار میاره اروم بلند شدم دوباره نشستم خیلی بهم حال میداد بلند شدم دور زدم رو به پاهاش دوباره نشستم رو کیرش کردمش داخل کسم</w:t>
        <w:br/>
        <w:t>دیگه داشتم راحت خودمو رو کیرش بالا پایین میکردم که حس کردم بیدار شد</w:t>
        <w:br/>
        <w:t>یه نفس کشید گفت مامان داری چیکار میکنی؟</w:t>
        <w:br/>
        <w:t>گفتم شششش حرف نزن بزار کارمو بکنم تو فقط حواست باشه نریزی تو کسم</w:t>
        <w:br/>
        <w:t>گفت ببخشید حواسم نبود باشه اخخخخ</w:t>
        <w:br/>
        <w:t>گفتم وقتی نزدیک بود ارضا بشی بهم بگو</w:t>
        <w:br/>
        <w:t>گفت باشه حواسم هست</w:t>
        <w:br/>
        <w:t>دو دستی کونم گرفته بود من هم خودمو رو کیرش بالا پایین می کردم</w:t>
        <w:br/>
        <w:t>گفت جااان محکم تر بکنش تو کست میخوام تا ته بره داخلت</w:t>
        <w:br/>
        <w:t>گفتم باشه عشقم</w:t>
        <w:br/>
        <w:t>اونم یه انگشت گذاشت دم سوراخ کونم فشار داد</w:t>
        <w:br/>
        <w:t>منم خوشم اومد گفتم اگه دوست داری انگشتم کن</w:t>
        <w:br/>
        <w:t>انگشتش رو تا نصف فشار داد داخل در آورد باز کرد داخل</w:t>
        <w:br/>
        <w:t>داشتم حال میکردم گفت همینجوری ادامه بده نزدیکه آبم بیاد</w:t>
        <w:br/>
        <w:t>وقتی گفتم بلند شو</w:t>
        <w:br/>
        <w:t>اینو که گفت تند تر سر کیرش تلمبه میزدم</w:t>
        <w:br/>
        <w:t>آب کسم حسابی ریخته بود رو کیرش لیز کرده بود</w:t>
        <w:br/>
        <w:t>یهو یه داد بلند زد با دست کونم گرفت گفت مامان زود باش  بلند شو آبم داره میاد</w:t>
        <w:br/>
        <w:t>بلند شدم نشستم کنارش کیرشو گذاشتم دهنم شروع کردم ساک زدن</w:t>
        <w:br/>
        <w:t>یهویی حس کردم یه چیزی با فشار زیاد ریخت تو دهنم کیرشو با لبام محکم گرفتم</w:t>
        <w:br/>
        <w:t>کیرش رو تو دهنم نگه داشتم تا ابش رو کامل بریزه بعد بیست ثانیه کیرش اروم شد</w:t>
        <w:br/>
        <w:t>درش اوردم دیدم دهنم پر شده کمی با انگشتم مالیدم به سینه هام</w:t>
        <w:br/>
        <w:t>انگشتمو کردم تو دهنم آبشو مالوندم به داخل دهنم خیلی حال میداد</w:t>
        <w:br/>
        <w:t>یه  ذره شور بود کمی تلخ کمی هم ترش بود تو دهنم با زبونم دورش میدادم</w:t>
        <w:br/>
        <w:t>خیلی بود بزور نگه داشتم قورتش ندم دلم میخواست بریزمش رو سینه هام ولی جلو شهاب نمی شد</w:t>
        <w:br/>
        <w:t>کمی دیگه موندم</w:t>
        <w:br/>
        <w:t>شهاب همه اش داشت نگام میکرد هیچی نمی گفت</w:t>
        <w:br/>
        <w:t>دیدم دستمو گرفت کشید سمت خودش گفت مامان بیا جلو لباتو بخورم</w:t>
        <w:br/>
        <w:t>خواست ازم لب بگیره چون آبش تو دهنم بود نذاشتم</w:t>
        <w:br/>
        <w:t>اول ابشو قورت دادم بعد خوابیدم روش ازش لب گرفتم</w:t>
        <w:br/>
        <w:t>گفت چرا همشو خوردی خواستم ازت لب بگیرم</w:t>
        <w:br/>
        <w:t>گفتم خفه شو بیشعور مگه نگفتم بهم نگو مامان بچه شدی؟</w:t>
        <w:br/>
        <w:t>گفت ببخشید اصلا حواسم نبود فکر کردم تموم شده میتونم بگم</w:t>
        <w:br/>
        <w:t>گفتم دیوونه ایی بخدا چی تموم شده مگه مسابقه گذاشتیم تموم بشه</w:t>
        <w:br/>
        <w:t>دیدم پشت کرد بهم ساکت شد</w:t>
        <w:br/>
        <w:t>رفتم از پشت بغلش کردم گفتم عشقم من که حرف بدی نمیزنم فقط میخوام بیشتر حال کنی</w:t>
        <w:br/>
        <w:t>گفت منم حواسم نبود</w:t>
        <w:br/>
        <w:t>گفتم لوس نشو دیگه برگرد بین این چیه ریخته روی سینه هام دور زد طرفم دیدم زبونشو کشید رو یکی از سینه ام که کمی آبش ریخته بود</w:t>
        <w:br/>
        <w:t>بعدم گفت شب میریزمش رو سینه هات خودم لیسش میزنم</w:t>
        <w:br/>
        <w:t>گفتم باشه اصن هر چی تو بگی تا شب هر کاری دوست داری بکن</w:t>
        <w:br/>
        <w:t>الانم پاشو برو حموم یه دوش بگیر حسابی عرق کردی بدنت بو گرفته</w:t>
        <w:br/>
        <w:t>بعدش من میرم حموم میکنم باید بریم بیرون خرید دارم شب هم کلی کار داریم</w:t>
        <w:br/>
        <w:t>پایان</w:t>
        <w:br/>
        <w:t>نوشته: شیلا</w:t>
        <w:br/>
        <w:t>👍</w:t>
        <w:br/>
        <w:t>18</w:t>
        <w:br/>
        <w:t>👎</w:t>
        <w:br/>
        <w:t>6</w:t>
        <w:br/>
        <w:t>37701 👁️</w:t>
      </w:r>
    </w:p>
    <w:p>
      <w:r>
        <w:t>──────────────────────────────────────────────────</w:t>
      </w:r>
    </w:p>
    <w:p>
      <w:r>
        <w:t>🔗 https://shahvani.com/dastan/%d8%b9%d8%b4%d9%82-%d9%88-%d8%b4%d9%87%d9%88%d8%aa-%d8%a2%d8%a8%d8%aa%db%8c%d9%86-%d8%b2%d9%86%d9%be%d9%88%d8%b4-%db%b5-</w:t>
      </w:r>
    </w:p>
    <w:p>
      <w:r>
        <w:t>عشق و شهوت آبتین زنپوش (۵)</w:t>
        <w:br/>
        <w:t>1405/05/26</w:t>
        <w:br/>
        <w:t>گی</w:t>
        <w:br/>
        <w:t>زنپوش</w:t>
        <w:br/>
        <w:t>➕</w:t>
        <w:br/>
        <w:t>➖</w:t>
        <w:br/>
        <w:t>...قسمت قبل</w:t>
        <w:br/>
        <w:t>چند روزی از سکس ۳نفره ی اون روزمون میگذشت و نمیدونم چرا خوشم اومده بود و بهم مزه کرده بود. یه روز درمیون یا من خونه یزدان بودم یا اون خونه ی منو مهرداد میومد و باهم سکس داشتیم و هی میگفت سکس اون روز خوش گذشت یعنی دوباره پریسا(نیما) رو اوکی کنم باهم سکس ۳نفره داشته باشیم. با پریسا هم که حرف میزدم انگار اونم خوشش اومده بود ولی چون به یزدان اعتماد نداشتم و نمیخواستم یه دوست دیگمو مخ کنه و باز بینمون فاصله بیفته نمیذاشتم دوباره همو ببینن و برای هرکدوم یه بهونه میاوردم.</w:t>
        <w:br/>
        <w:t>یزدان یه بار قبل سکسمون گیر داده بود چرا دوستتو نمیگی بیاد گفتم خب شمال دانشجوء و تهران نیست اصلا اگر گروپ دوست داری خب خودت یکیو بیار جفتمونو بکن گفت مثلا کی گفتم یکی از همونا که پارسال مهمونیمون دعوت کردی مثلا اون پسره متین. یه کم فکر کرد گفت خب دوست داری با متین کنار هم باشید و جفتتونو بکنم گفتم آره حال میده گفت پس باهاش یه روز هماهنگ میکنم و بعدش با هیجان این گروپ منو گایید. یه روز غروب که فرداش دو سه روز تعطیلی بود یزدان بهم زنگ زد گفت متین فردا میاد خونم تو هم بیا. فرداش کلی خودمو آماده کردم قرارمون ساعت ۳ظهر بود رفتم خونه یزدان. درو برام باز کرد یه لب طولانی ازم گرفت گفت مهمون دیگمون اومده تو اتاقه داره آماده میشه تو برو اون یکی اتاق آماده شو. رفتم تو اتاقی که یزدان توش میخوابه لباسامو در آوردم یه کاستوم عروس تازه خریده بودم پوشیدم تا وسطای رونم بود و روی شکم و کمرش توری بود از پشت هم یه تور بهش آویزون بود تا زمین میرسید. دوتا ساق دست توری سفید هم داشت و یه تل که یه تور ازش آویزون بود گذاشتم رو سرم. صندل های سفید پاشنه بلندم رو هم پوشیدم و یه آرایش غلیظ کردم ناخن های دستو پامم که از قبل لاک زده بودم.عطر گرم زنونم که یزدان برام گرفته بود رو هم زدم. رفتم تو پذیرایی یزدان نشسته بود پای بساط قلیونش و داشت عرق هم می ریخت و خودشو مشغول کرده بود آهنگم گذاشته بود چشمش که به من افتاد یه جون گفت و قربون صدقم رفت که چه عروسی شدی عشقم. منم جلوش یه کم رقصیدم و عشوه اومدم بعد گفت برو ببین اون یکی عروس خانوم کجا موند زودتر بیاید شروع کنیم. رفتم در اتاقو زدم و یه صدای ناز بیا تو اومد درو باز کردم. چشمم به متین افتاد بعد اون مهمونی عروسی اولین بار بود میدیدمش و تازه میتونستم براندازش کنم و با دقت ببینمش. یه پسر سفید با موهای رنگ خرمایی بود که رو صورتش و جلو چشماش ریخته بود و بامزه شده بود.یه تاپ و دامن کوتاه صورتی پوشیده بود با یه جوراب زنبوری صورتی تا بالای زانوش و لباسشم خیلی گوگولی و عروسکی بود. یه رژ قرمز زده بود با یه خط چشم ساده. ناخن هاش هم لاک سفید زده بود. به هم سلام کردیم و لبخند زدیم. دستمو دراز کردم باهم دست دادیم بهش گفتم چه خوشگل شدی اونم بهم گفت تو هم خیلی خوشگل شدی. گفتم فکر کنم امشب هووی همدیگه ایم و با هم خندمون گرفت. دستشو گرفتم گفتم بریم تا شوهرمون صداش درنیومده. دوتایی دست تو دست و با لبخند رفتیم بیرون. یزدان که تاحالا دوتامونو باهم ندیده بود حسابی کیف کرده بود. باهم براش رقصیدیم و کلی لوندی کردیم بعد یه بوس ریز از لبای هم کردیم و رفتیم دو طرف یزدان نشستیم. یزدان برامون عرق میریخت و پیک هامونو بالا میرفتیم و بساط مزه و قلیون هم بود. سرمون که گرم شد منو متین پاشدیم میرقصیدیم که یزدانم پاشد حین رقص نوبتی میرفتیم تو بغلش و یه بوس ریز از لبامون میکرد. بعد که حسابی حشری شد دست جفتمونو گرفت برد تو اتاق جفتمونو چسبیده به هم خوابوند رو تخت نوبتی اومد رومون لب میگرفت. منو متین دست همو گرفته بودیم و انگشتامونو تو هم گره کرده بودیم و منتظر لب گرفتن از یزدان بودیم. وقتی یزدان از رومون پا شد که لباس هاشو در بیاره منو متین رو به هم شدیم و از هم لب گرفتیم. یزدان لخت لبه تخت وایساد جلومو با اون کیر کلفت مردونش. چشممون که به کیر یزدان افتاد چهاردستوپا شدیم جلوش و اون کنار تخت جلومون وایساده بود. دهنمونو جلوی کیرش باز کرده بودیم و کیرشو با دست گرفته بود و میمالید به لب ها و چشمامون. متین رفت سراغ تخماش لیس میزد منم کیرشو دستم گرفتم سرشو لیس میزدم. بعدش متین اومد کنارم نوبتی کیرشو می کردیم تو دهنمون و یا هر کدوم یه طرف کیرشو زبون میکشیدیم و وقتی به سر کیرش میرسیدیم زبونمون به هم میرسند و از هم لب میگرفتیم. نوبتی یه بار متین آب دهنشو میریخت رو کیر یزدان و من از زیر قورتش میدادم یه بار هم من این کارو میکردم. کیر یزدان عین سنگ شده بود و آماده ی گاییدن بود. ما دوتا رو که عین گرسنه ها به کیرش افتاده بودیم رو از کیرش جدا کرد و جفتمونو قمبل کرد لبه تخت. جفتمون سرمونو گذاشته بودیم رو تخت و به هم نگاه میکردیم دست همو گرفته بودیم و کونمون رو هوا جلوی یزدان بود.شرت جفتمونو درآورد و نوبتی سوراخمونو لیس میزد و کون اون یکی رو انگشت میکرد. رفت اون طرف از تو کشو لوبریکانت بیاره منتظر بودیم ببینیم اول با کدوممون شروع میکنه.ژل رو به کیرش زد و گذاشت دم سوراخ متین. آروم فرستاد داخل. متین دردش اومد دستشو گرفته بودم و سرمو بردم جلو ازش لب گرفتم. جا که باز کرد شروع کرد تلمبه زدن و متین آه و ناله میکرد. چند دقیقه اونو کرد و کشید بیرون اومد سراغ من و نوبت من بود. کیرشو دوباره ژل زد و گذاشت رو سوراخم. رو سوراخم میچرخوند و کونم داشت برای کیرش ذوق ذوق میکرد. سرشو آروم فرستاد تو و من نالم دراومد. کم کم همشو داخل جا کرد و تلمبه میزد. متین یه کم لبامو خورد بعد رفت زیرم و شروع کرد ساک زدن کیر نیمه سیخم. کیر متین هم جلوم بود. یه کیر ۱۰سانتی سفید و باریک و منم کیرشو کردم تو دهنم.حالا یه کیر تو کونم بود یه کیر هم تو دهنم و  یکی هم داشت برام ساک میزد. واقعا عالی بود و هر۳تامون تو اوج بودیم. یزدان متینو از زیر من کشید بیرون به کمر خوابوندمش رو تخت و پاهاشو انداخت رو شونه هاش و کیرشو فرستاد داخل. منم رفتم سراغ یزدان ازش لب میگرفتم بعدم رفتم سراغ متین لبهای اونو هم میخوردم. یه کم هم با سینه هاش ور رفتم و خوردمشون. حالا نوبت من بود که گاییده بشم. به کمر خوابیدم رو تخت یزدان اومد روم و کیرشو گذاشت توم و من پامو دورش حلقه کردم و از هم لب میگرفتیم. متین هم سرشو آورده بود جلو و گاهی ۳تایی از هم لب میگرفتیم. یزدان به حالت نشسته داشت تلمبه میزد و منم کیرمو گرفته بودم و میمالیدم.متین هم که داشت ارضا میشد کیرشو آورد جلو صورت من و کیرشو تند تند میمالید و یه آه بلند کشید و رو صورت و دهن من ارضا شد و بعدش ولو شد رو تخت. منم همون موقع ارضا شدم و آبم پاشید رو شکمم. کیر یزدان داشت از انقباض میترکید و آماده ی ارضا شدن بود و کیرشو درآورد اومد جلو صورتم و همه ی آب کیرشو رو صورت و دهن من خالی کرد و اونم ولو شد رو تخت. آب کیری که از یزدان و متین تو دهنم اومده بود رو قورت دادم و با انگشتم باقی آب کیرشو رو صورتم پخش میکردم متین اومد روم لب تو لب شدیم و کل صورتم که پر آب کیر شده بود رو لیس میزد بعد آب دهن همو میخوردیم. بعد همونجوری تو بغل هم دراز کشیدیم و گاهی گردن و صورت همو لیس میزدیم یزدان هم اون طرف تخت خوابیده بود. یه کم که حالمون جا اومد به متین گفتم بریم یه دوش بگیریم اوکی رو داد و پا شدیم رفتیم تو حموم بدن همو میشستیم و با هم ور میرفتیم. متین بهم گفت شنیده بودم با یزدان به هم زدید و رفتی از اینجا گفتم آره با مهرداد بودم و از وقتی افتاد زندان تنها شدم و برای اینکه از تنهایی دربیام با یزدان هستم. گفتم تو چی با کی هستی؟ گفت منم با هیچکس فاب نیستم فقط گاهی یزدان و یکی دوتا دوست قدیمی. گفتم با یزدانم بودی درسته؟ گفت آره قبل تو باهاش بودم باهم کات کردیم اوایلش که تو اومدی بهت حسودیم شد ولی وقتی رفتی دلم برات سوخت چون میدونستم همون کاری که بامن کرده با تو هم کرده چون یزدان تنوع طلبه و وقتی از یکی سیر میشه اونو جنده ی دوستاش میکنه و میره سراغ یکی دیگه. حتما تو رو هم جنده دوستاش کرده که تهش سر از رابطه با مهرداد درآوردی. یه آه عمیق از ته قلبم کشیدم و گفتم آره ولی خب منو مهرداد همو خیلی دوست داشتیم که اون اتفاق براش افتاد. همون موقع دلم براش تنگ شد یه لحظه حالم گرفته شد. متین فهمید حالم گرفته شده با دستاش دو طرف صورتمو گرفت و لباشو به لبام چسبوند یه لب عمیق از هم گرفتیم.بعد دوش گرفتن با حوله همو خشک کردیم و رفتیم بیرون لباس زنونمونو پوشیدیم و آرایشم کردیم. یزدان که پاشد گفتیم ما حوصلمون سررفته چیکار کنیم گفت من شما دو تا جنده رو تکی چقدر بکنم ما هم شیطنتامون گرفته بود با شوخی گفتیم ما کیر میخوایم. یزدان گفت میخوای زنگ بزنم بچه ها امشب بیان اینجا دور هم باشیم ولی با این لباس های سکسی که تن شماها فکر کنم تا آخرشب سالم بمانید ما هم خوشمون اومد گفتیم باشه. دیگه تا خونه و وسایل پذیرایی رو آماده کردیم شب شده بود. مهمونا همون دوستای همیشگیمون بودن عارف و رضا(همون که سر قمار، یزدان منو بهش داد باهام حال کرد) و سه نفر دیگه اول با منو متین روبوسی کردن. همه کف کردن وقتی ما رو دیدن بعد از دیدن دوباره منم شوکه شده بودن. ما لباسامون سکسی و لختی بود معلوم بود قراره امشب بهشون سرویس بدیم اونا هم ما رو یه سره دید میزدن و منتظر شروع بودن. وقتی همه مست شده بودن و دو سه نفر هم گل زده بودن و سر همگی داغ شده بود منو متین پاشدیم رقصیدیم و کیر همه سیخ شده بود. یزدان بلند گفت امشب این دوتا عروسک تشنه ی کیر رو باید سیر کنیم حالا ببینید کی کیو میخواد پاشید شروع کنیم. من شیطنتم گل کرد گفتم بیاید قرعه کشی کنیم بحال میشه اسم آقایونو بنویسیم بعد منو متین هر کدام سه تا رو برمیداریم و هرکی اسمش باهامون افتاد یه سری مون میریم تو اتاق یه سری هم همینجا. آقایون هم که اینقدر کیرشون باد کرده بود فقط میخواستن شروع کنیم.اسما رو نوشتم منو متین هرکدوم سه تا اسم برداشتیم.برای من اسم عارف و امیر و شاهین دراومد برای متین هم اسم یزدان و رضا و خسرو. من با عارف سکس کرده بودم ولی امیر و شاهینو تا حالا باهاشون نبودم. شاهین غولی بود برای خودش قدش ۱۹۰ و وزنش ۱۲۰کیلو بود امیر هم هم تیپ عارف بود ولی تا حالا کیرشون رو ندیده بودم. یزدان دست متینو گرفت با دونفر دیگه رفتن تو اتاق من موندمو این ۳تا مرد حشری. رفتم وسط هال نشستم اونا پاشدن اومدن جلوم وایسادن کیراشونو درآوردن گرفتن جلوم. تا حالا همزمان ۳تا کیرو تجربه نکرده بودم. کیر عارفو که دیده بودم. کیر شاهین و امیر هم سایز هم بودن ۱۸سانتی میشدن. ۳تا کیر جلو صورتم بود. دوتاشونو گرفتم تو دستم یکیشون هم گذاشت تو دهنم داشتم ساک میزدم نوبتی هم کیرشونو تو دهنم عوض میکردن. واقعا عین جنده ها شده بودم چجوری میخواستم ۳تا کیرو هندل کنم.یکیشون وسط ساک زدن من رفت سراغ کونم انگشتم میکرد. بعدم از پشت سینمو گرفت تو دستش و میمالید. ۱۰دقیقه که ساک زدم و امیر هم سوراخمو انگشت کرد آماده گاییده شدن بودم.بسته کاندومو برداشتم رو هر۳تا کیراشون کشیدم. اول عارف اومد سراغم. منو داگی کرد آروم آروم سر کیرشو گذاشت تو سوراخم عقب جلو میکرد.شاهین و امیر هم اومدن جلوم دراز کشیدن کیراشونو گذاشتن جلوم و برای اونا ساک میزدم.یهو عارف کیرشو فرستاد توش دردم اومد ولی کیر تو دهنم بود جیغم در میومد. عارف گفت من میکنم آبم که اومد بعدی بیاد جای من.یه ربع منو گایید داشت آبش میومد کیرشو کشید بیرون به امیر اشاره کرد بره جاش بعد اومد جلوم دراز کشید کاندومو کند من براش ساک میزدم. امیر کیرش توم بود و تلمبه میزد عارف هم میخواست ارضا بشه سرمو دو دستی گرفته بود و تو دهنم تلمبه میزد. از پشت امیر داشت می کوبید تو دهنمم عارف میکوبید. کیر عارف عین سنگ شده بود تا یه نعره کشید و گرمی آبشو تو دهنم حس کردم و آبشو ته حلقم خالی کرد. آبش زیاد بود سریع کیرشو درآوردم تا بتونم آبشو تو دهنم نگه دارم. دهنم پر شده بود ولی کم کم تونستم قورتش بدم. آب کیر عارفو که قورت دادم امیر داشت هنوز تلمبه میزد کیر شاهینم تو دستم بود بعد اونو ساک زدم. امیر دیر ارضا تر بود کشید بیرون شاهین رفت جاش و منو تو بغلش گرفت و تلمبه میزد. عین بچه گربه تو بغلش بودم. از پشت لاله گوشمو میخورد و سینه هامو میمالید.دوباره امیر اومد منو از بغل شاهین درآورد خوابوند رو زمین پاهامو از هم باز کرد و کیرشو گذاشت توم و با دستاش پاهامو گرفته بود و تلمبه میزد. بعد خوابید روم منم دستامو پاهامو دور بدنش حلقه کردم و بغلش کردم و ازم لب میگرفت. حالا نوبت شاهین بود منو مثل دخترا بلند کرد گذاشت رو مبل داگی کرد و خودش وایساد جلوم شروع کرد تلمبه زدن خیلی تند تلمبه میزد دردم اومده بود و ناله میکردم از اونورم امیر کاندومو کنده بود جلوم وایساد و کیرشو میمالید به لبام تا داشت ارضا میشد که سر کیرشو گرفتم تو دهنم و با لبام دور سر کیرش قفل کردم و آبش فوران کرد تو دهنم.به زور آب کیرشو تو دهنم نگه داشتم و کم کم قورتش دادم و کیرش آروم‌گرفت و از دهنم درآورد‌شاهین هنوز داشت توم میکوبید منم ناله میکردم. منو برگردوند تو بغلش گرفت و ایستاده کیرشو گذاشت توم.عین فیلمای پورن که خانومه تو بغل آقاش و گاییده میشه منم با هر تلمبه ای که توش میزد بالا پایین میپریدم تو بغلش.انقدر درشت و هیکلی بود که من تو بغلش مثل یه دختر ریزه میزه بودم.اون با کردن من ناله میکرد منم جیغ های ریز میکشیدم.دستمو هم دور گردنش حلقه کرده بودم و یه لب ریزی از هم میگرفتیم.کیرش میخورد جایی که منو به مرز انفجار میبرد احساس کردم دارم ارضا میشم کیرمو با دستم گرفتم و تا دستم خورد همه آبم خالی شد تو دستم و آبی که تو دستم ریخت رو لیس زدم. تو همون پوزیشن شاهین هم ارضا شد و آبش اومد و تو کاندوم ریخت بعد کیرشو درآورد و منو گذاشت رو دسته مبل و کاندومشو از رو کیرش برداشت و آبی که توش بود رو تو دهن من ریخت منم همشو قورت دادم بعد جلوم وایساد و کیرشو داد براش خوردم و تمیزش کردم.داشتم میمردم چجوری من این ۳نفرو ارضا کردم. هنوز صدای متین از تو اتاق میومد که داشت ناله میکرد.ولی ما۴تا رو مبل و رو زمین ولو شده بودیم. من لباسام از عرق و آب کیر خیس شده بود و همه رو درآوردم و با بدن دخترونم بین پاهای شاهین دراز کشیدم و سرم کنار کیرش بود و دستشو رو سرم گذاشته بود و موهامو ناز میکرد و گاهی انگشتشو میکشید رو لبام.ساعت ۱۲شده بود شاهین گفت خوابمون گرفت رو به عارف و امیر گفت میخواید شب اینجا بمونید؟اینا که فعلا تو اتاق رو کارن اگر هستید بریم جا بندازیم تو اون اتاق بخوابیم. من که امشب با این عروسک فعلا کار دارم هرکی میاد بیاد بریم تو اون اتاق.پاشد منو بغل کرد رفتیم تو اتاق خوابی که قبلا مال من بود.هنوز فرش و چندتا وسیله توش بود از تو کمد هرچی رخت خواب بود آورد انداخت رو زمین اتاق رو پر تشک کرد بعد دراز کشید و منو کشید تو بغلش دستشو گذاشت زیر سرم و منو از پشت بغلم کرد و پاشم انداخت روم و مثل یه زن که تو بغل شوهرش رفته شده بودم. و از پشت گردنم و کمرمو بوس میکرد و لیس میزد تا خوابمون گرفت.چشم باز کردم فکرکنم یه ساعتی خوابیده بودیم.دیدم تو بغل شاهین گیر افتادم جوری بغلم کرده که نمیتونم تکون بخورم و کیرش هم لای چاک کونم گذاشته بود.با تکون های من شاهین هم بیدار شد و کم کم داشت دست میکشید به بدن لختم و بازم بوسم میکرد و باهام لاس میزد و قربون صدقم میرفت و میگفت کاش زن من بودی خودم برات آقایی میکردم. دوست دارم اسمتو یلدا بذارم خوبه؟منم گفتم اوهوم و سرمو چرخوند سمت خودش و ازم لب گرفت.دوباره داشت سیخ میکرد گفت وایسا برم چند تا کاندوم بیارم الان میام.رفت بیرون یه کم طول کشید تا بیاد یه ملافه دورم انداختم و درو باز کردم رفتم تو پذیرایی دیدم شاهین و خسرو و رضا و امیر نشستن همشون با یه شرت و شاهین لخت بود و دارن گل میکشن. تا منو دیدن یه جون گفتن و بفرما زدن منم رفتم تو بغل شاهین نشستم و یه لب بهش دادم و چندتا کام از گل گرفتم. گفتم یزدان و عارف و متین کجان. گفتن یزدان که تو اتاق خوابه متین هم میخواست بره خونه عارف برد سر راه برسونش. تو دلم خندم گرفت گفتم این عارف کسکش حتما میبره میرسونش الان یا بردش یه گوشه داده براش ساک بزنه یا بردش خونه ی خودش داره ترتیبشو میده.به شاهین آروم گفتم مگه قرار نبود کاندومو برداری بیای پس چرا نشستی. گفت ای جونم آیدا خوشگله الان میام بذار یه کم خوراکی بخورم جون بگیرم. امیر و رضا پاشدن گفتن دارن میرن لباساشونو پوشیدن اومدن ازم یه لب گرفت امیر گفت خیلی حال داد عزیزم رضا هم یه چک زد به کونم و گفت امشب که وقت نشد ولی حتما دوباره باهم یه حالی کنیم جنده خانوم با خنده گفتم حتما. خسرو گفت منم که امشب هستم پس پاشید بریم قبلش حموم.خسرو هم همسن بقیشونه و هم هیکل شاهین ولی یه کم وزنش کمتر بود.خسرو دست منو گرفت منم دست شاهینو گرفتم اونم پاشد ۳تایی لخت رفتیم تو حموم.اون دوتا اینقدر درشت بودن که زیر دوش جامون نمیشد و من نوبتی بینشون پاسکاری میشدم و بدنمو لیف می کشیدند و میشستن و ازم لب میگرفتن. کیرشون سیخ شده بود همونجا زانو زدم براشون ساک زدم و تخم هاشونم لیس زدم.با حوله خودمونو خشک کردیم و رفتیم تو اتاق.شاهین خوابید رو تشک من داگی شدم و براش ساک زدم خسرو هم از پشت اومد سراغ کونم.روغن بچه اسپری کرد و کونمو انگشت میکرد.کاندومو گذاشت و سوراخ گاییده شدمو دوباره باز کرد و آروم آروم رفت داخل و کیرشو جا کرد و تلمبه میزد.ساعت۲شب بود و من هنوز باید ۲تا کیر کلفتو ارضا میکردم.نوبتی جاشونو عوض میکردن.چون یه بار ارضا شده بودن دیر ارضا شده بودن.شاهین منو جر داد اینقدر گایید و میومد روم وزنشو می انداخت روم و تلمبه میزد خسرو هم بیشتر کیرشو میذاشت تو دهنم. دیگه ۳تامون خسته شده بودیم اونا دراز کشیدن و کاندوم هاشونو درآوردن و من براشون ساک میزدم و نوبتی آبشون اومد و تو دهن من خالی کردن منم همشو قورت دادم و یه قطرشم بیرون نریخت.خیلی شب شهوانی بود تا حالا اینقدر کون نداده بودم و آب کیر برام نیومده بود.من وسطشون دراز کشیدم و ۲تا مرد هیکلی دوطرفم بودن و من مثل یه جنده تو بغلشون بودم و همونجوری لخت خوابمون برد.</w:t>
        <w:br/>
        <w:t>فرداش ساعت ۱۲بود پاشدیم عین جنازه بودم اینقدر که بدنم گرفته بود اصلا نمیتونستم تکون بخورم. خسرو پاشده بود رفته بود و من تو بغل شاهین بودم. به زور از تو بغلش در اومدم رفتم تو پذیرایی یزدان داشت غذا درست میکرد گفت به به آیدا خانوم معلومه دیروز حسابی سرویس دادی به همه.دیروز که بهت گفتم جوری جر میخورید که دیگه یادتون نره.گفتم آره بابا همه عضله هام گرفته اصلا نمیتونم راه برم.لباسامو پوشیدم ناهار آماده شد شاهینم پاشد ازم چندتا لب گرفت و کلی باهام لاس زد و ناهارو ۳تایی خوردیم. یزدان گفت برنامه چیه گفتم من باید برم خونه کار دارم شاهینم گفت باشه بریم میرسونمت دیگه یزدانم چندتا لب  ازم گرفت گفت خبر بده کی برنامه بچینیم گفتم باشه. نشستیم تو ماشین شاهین گفت کارت چقدر طول میکشه گفتم چطور گفت خب لابد میخوای ولت کنم گفتم وای من بدنم له له شده اصلا فکر کردنو نکن که اصلا توانشو ندارم گفت حالا ندادی هم مهم نیست فقط باهم هستیم امروزو گفتم میخوای بریم ویلات استخرم داره اونجا باشیم گفت آره حله رفتیم سمت ویلاش تو راه پامو میمالید تو راه بساط جوجه رو خرید و رفتیم اونجا سریع جکوزی رو راه انداخت لخت شدم رفتم تو آب تازه بدنم شل شد شاهینم لخت شد اومد تو آب بدنمو ماساژ میداد و وسطش ازم لب هم می گرفت.بعد کنار استخر دراز کشیدم و کل بدنمو با روغن ماساژ داد و رفتیم تو استخر راه رفتیم عضلاتم تازه داشت باز میشد. یه کم هم رو تخت دراز کشیدیم خستگیم در رفته بود.شاهین معلوم بود بازم میخواد منو بکنه برای همین ولم نمیکنه.اول شب بود با شیطونی گفتم از دیشب دست از سرم برنداشت یا معلومه گلوت گیر کرده. گفت معلومه که گیر کرده این همه مدته تو گفتم حالا که راه باز شده فعلا هستی پیشم. گفتم کیرت چقدر توان کردن داره اینهمه از دیشب منو گاییدی لابد بازم دلت میخواد گفت تو پا بده کیرم هر لحظه آماده ی گاییدنته عروسک. گفتم اگر زیاد بهت پا بدم ازم سیر میشیا. گفت مگه میشه همچین دخملی دم دست باشه بیخیالش شد. خودمم میخاریدم که دوباره بدم گفتم حالا یه فکری برات میکنم گفت الان خب یه فکری کن که شاهین خان بدجور زده بالا گفتم شاهین خان کیه کیرشو گرفت دستش گفت این شاهین خانو میگم گفتم اوه شاهین خان چه سیخی هم کرده من فداش بشم رفتم جلوی کیرش دولا شدم شروع کردم بوسیدن و قربون صدقه ی کیرش رفتن اونم کیرش داشت میترکید. براش ساک زدم اونم تو همون پوزیشن که کیرش تو دهنم بود انگشتشو رسوند به سوراخم و انگشت کرد و گاهی یه اسپنک میزد به کونم که حسابی سرخم کرده بود. کاندوم رو کشید رو کیرش و دوباره از خجالت سوراخم دراومد.اینقدر منو گایید که جیغم دراومده بود.بغلم کرد رفتیم تو استخر هم سرپا تو آب منو گایید. وقتیم داشت آبش میومد همه رو روی صورتم خالی کرد و صورتم پر آب کیر شده بود و با انگشت همه رو جمع کردم و لیس زدم. یه کم شنا کردیم و رفتیم جوجه رو زدیم و من اونشب و فرداش هم پیش شاهین بودم اینقدر این توان کردن داشت من نمیدونم آب کیر از کجاش میومد که اینهمه توان گاییدن داشت. از اون روز خونه یزدان ۳روز با شاهین بودم و روز آخر تعطیلات آخر شب منو رسوند خونه که فرداش باید میرفتم سرکار. موقع خواب به این فکر میکردم که دیگه واقعا جنده شدم مگه میشه اینهمه کون داد.باید یه کم هم به خودم و عضلات کونم و اسفنکترم استراحت میدادم برای همین هرچی یزدان و شاهین و بقیشون بهم زنگ زدن باهام قرار بذارم بهشون گفتم تا یه هفته اصلا وقت ندارم و پیچوندم شون.با اینکه دلم کیر میخواست ولی باید خودمو کنترل میکردم. جندگی خیلی لذت داشت و تازه داشتم طعمشو حس میکردم …</w:t>
        <w:br/>
        <w:t>نوشته: ArminMalus</w:t>
        <w:br/>
        <w:t>👍</w:t>
        <w:br/>
        <w:t>4</w:t>
        <w:br/>
        <w:t>👎</w:t>
        <w:br/>
        <w:t>1</w:t>
        <w:br/>
        <w:t>3401 👁️</w:t>
      </w:r>
    </w:p>
    <w:p>
      <w:r>
        <w:t>──────────────────────────────────────────────────</w:t>
      </w:r>
    </w:p>
    <w:p>
      <w:r>
        <w:t>🔗 https://shahvani.com/dastan/%da%86%db%8c-%d8%b4%d8%af-%d8%a7%d9%88%d9%84%db%8c%d9%86-%d8%a8%d8%a7%d8%b1-%da%a9%d9%88%d9%86-%d8%af%d8%a7%d8%af%d9%85-%db%b2-</w:t>
      </w:r>
    </w:p>
    <w:p>
      <w:r>
        <w:t>چی شد اولین بار کون دادم (۲)</w:t>
        <w:br/>
        <w:t>1405/05/26</w:t>
        <w:br/>
        <w:t>گی</w:t>
        <w:br/>
        <w:t>سن بالا</w:t>
        <w:br/>
        <w:t>➕</w:t>
        <w:br/>
        <w:t>➖</w:t>
        <w:br/>
        <w:t>...قسمت قبل</w:t>
        <w:br/>
        <w:t>سلام دوستان گل علی رشتی هستم با دومین داستان از کون دادنام اومدم</w:t>
        <w:br/>
        <w:t>یه چیزی بگم فقط یه کامنتی تو داستان اولم خوندم که تو ابروی مارو بردی یارو با پیکان وانت اومده برده کونت گذاشته اولا عزیز دل اون اولین تجربه من بوده بعد هر کسی که با پیکان وانت میاد نشونه از فقرش نیست اون پسره اون موقع یه دویست شیشم داشت ولی حالا به هر دلیلی با این ماشین اومد بگذریم</w:t>
        <w:br/>
        <w:t>میریم سراغ ادامه ماجرامون</w:t>
        <w:br/>
        <w:t>بعد اون اتفاقی که افتاد من تا یه مدت مشکلاتی داشتم خوب تجربه اولمم سخت بود کلا نرفتم سمت این چیزا ولی تونسته بودم یه خط رایتل بخرم و با اون وارد تلگرام شدم بدون عکس و وارد کانال های گی و گروهای گی تهران و رشت شدم و اون گروها همونجا مونده بودن و من بخاطر مشکلاتم نمیرفتم تو اون تلگرام تا بعد چند مدت فک کنم دو سه ماهی شد یروز داشتم تو گروه رو نگاه میکرد دوباره کرم وجودم تکون خورد بعد مدتها دوباره پیام فرستادم تو گروها و خیلیا اومدن دایرکت من قیافه و کیرشونو میدیدم با بعضیا اوکی بودن چت میکرد با بعضیا نه ردشون میکردم محترمانه تا اینکه یروز پیام گذاشتمو دیدم تو گروه ریپلی شده تشریف بیار پی وی منم اون موقع خطم اوکی بود و ریپورت نبودم رفتم و حرف زدیم از آشنایی واصل و اینا حرف زدیم مشخصاتش اینجوری بود ۴۰ ساله قد نزدیک ۱۸۰ وزنشم فک کنم گفته بود ۹۵ چون تپل بود و متاهل بود و یه پسرم داشت . عکس دادیم و اشنا شدیم من از کیرش خوشم اومد یه کیر شق و تپل بود ولی بلند نبود ۱۵ سانت بود فک کنم منظورم از بلند نبود یعنی مثل این دروغا که ۲۰ سانت بود نه اونجور نبود ۱۵ سانت بود ولی تپل و کلفت حرف زدیم متوجه شدم تو همون مسکن مهر زندگی میکنه یه مدت حرف زدیم تا یروز گفت زن و بچم نیستن فردا بیا پیشم منم گفتم باشه میام ولی نمیتونم کون بدم میام لاپا و ساک گفت باشه بیا فرداش شد من اماده شدم نمیگم یه شرت جذب پوشیدم و این حرفا نه گفتم بدنم کم مو شیو نکردم رفتم حموم فقط خوب خودمو شستم یادمه پاییز بود یه لباس گرم پوشیدم رفتم سر میدون اول منتظرش با یه ماشین (اگر دوستان ناراحت نمیشن ۴۰۵) اومد دنبالمو حرف زد و یکم قربون صدقه رفتمو دستمو گذاشت رو کیرشو رفتیم خونشون زیاد فاصله نداشت با من رفتیم و منو با خودش برد تو خونه رفت لباساشو در اورد با شرت اومد پیشم و شروع کرد به ناز کردنو خوردن بدن من خیلی برام لذتبخش بود اون منو میخورد و من کیرشو میمالیدم بعد چند دقیقه گفت لباساتو دربیار منم در اوردم شرتمو از پام کشید و شروع کرد به خوردن کونم واقعا خیلی حس خوبی بود اولین بارمم بود واقعا لذت بردم ولی نه اونجور که میگن ابم اومد نه یکم تحریک شدم فقط بعد اون کیرشو در اورد واقعا خوشگل بود کیرش در حدی که هنوز به کیرش فک میکنم بعد گذشت این همه سال در اورد و داد من کیرشو خوردم واقعا بدن تمیزی داشت نه بو میداد نه پشم داشت تر و تمیز قشنگ کیرشو خوردم تخماشو میکرد تو دهنم خوب بود تا گفت بیا بریم گفتم کجا گفت بیا منو برد تو اتاق خواب پسرش رو تخت گفت داگی شو گفتم چرا گفت میخوام لاپات بمالم منم شدم شروع کرد لاپام مالیدن و لب سوراخم بازی کردن یکم بازی کرد اروم میخواست فشار بده گفتم نه تورو خدا من اماده نیستم گفت چرا گفتم خیلی مدته چیزی نرفته توم رفت کرم اورد انگشتشو کرمی کرد کرد توم یکم میسوخت چون تپل بود انگشتاشم درشت بودن میکرد تو در میارم کم کم دومیو با زود کرد تو من واقعا درد داشتم ولی مجبور بودم چون یکم رفتارش خشن بود یه چند دقیقه بازی کرد و بعد کیرشو کاملا کرم زد و سوراخمم همینحور و کیرشو اروم اروم کرد داخلم ببین واقعا درد داشتم ولی نه مثل سری قبل واقعا کار بلد بود یجورایی نصفشو کرد داخل و نگه داشتو گردنمو میخورد بد شروع کرد تلمبه زدن درد داشتم ولی مزه میداد حدودا ۴ یا۵ ذقیقه داگی منو کرد و گفت برگرد منو رو کمر خوابوند پاهامو گذاشت رو شونش و اروم کرد تو نمیدونم این پوزشن دردش بیشتر بود ولی داشت منو میکرد من ناله میکرد از درد ولی اون براش مهم نبود و میکرد چند دقیقه هم ایجوری کرد من نمیتونستم دووم بیارم گفتم بسه دارم میمرم اون دوباره منو داگی کرد اما خشن تر گفت قشنگ دستاتو دراز کن کونت قنبل تر بشه کیرشو کرد شروع کرد تلمبه زدن تلمبه هاشو تندتر کرد و در همون حال پاشو گذاشت رو سرم و تلمبه میزد دیگه نزدیکای ارضا شدنش بود که پاو برداشت و محکم تلمبه میزد من داد میزدم ولی براش مهم نبود زد زد زد تا خالی شد داخلمو یه چیزی تو خودم حس کردم بعد بلند شد دستمال اورد گذاشت لای کونم و و من برگشتم دیدم دور کیرش قرمز شده پرسیدم گفتم این چیخ گفت سوراخت یکم خون اومده رفتم دستشویی نشستن ابش اومد بیرون چشمتون روز بد نبینه ابو گرفتم خودمو بشورم چنان سوزشی داشت نفسم میرفت بالاخره با هزارتا مکافات شستم اومدم بیرون لباس پوشیدم منو برد تا سر کوچه رسوند من تنها شانسی اوردم خونه کسی نبود  رفتم دوش گرفتم یکم دراز کشیدم اونم پیام داد کلی تشکر کرد بعد اون ماحرا دوبار دیگم باهاش سکس کردم که اگر دوستدارین بدونینن بگین</w:t>
        <w:br/>
        <w:t>البته خیلی خیلی دوست دارم بازم پیداش کنم چون واقعا کار بلد بود ولی خب دیگه نیست انگار تو گروها هرچی گشتم نیست</w:t>
        <w:br/>
        <w:t>اگه دوست دارین درباره این فرد بگم بگین کون دادن بعدیمو بگم یا نفر بعدیو چون نفر بعدی باهاش سکس نکردم ولی ولی فردی بود که منو برد سرکار نه پیش خودش ولی برد</w:t>
        <w:br/>
        <w:t>اینم بگم من از این آدما نیستم هفتگی برم بدم نه من شده دو سال سکس نکردم شده دو هفته پشت هم  به فاصله دو هفته به ی نفر دادم بستگی به مود درونم داره که هر وقت بیدار میشه الانم دارم اینو مینویسم تقریبا یه هفتس مودم بیدار شده ولی واقعا ادم درست حسابی پیدا نمیکنم همه میخوان بکنن دربرن که رو فاز من نیست این چیزا</w:t>
        <w:br/>
        <w:t>ببخشید طولانی شد و ببخشید اگر مشکلی در نوشتار بوده</w:t>
        <w:br/>
        <w:t>قربون کیراتون</w:t>
        <w:br/>
        <w:t>علی رشتی</w:t>
        <w:br/>
        <w:t>نوشته: علی رشتی</w:t>
        <w:br/>
        <w:t>👍</w:t>
        <w:br/>
        <w:t>7</w:t>
        <w:br/>
        <w:t>👎</w:t>
        <w:br/>
        <w:t>3</w:t>
        <w:br/>
        <w:t>4901 👁️</w:t>
      </w:r>
    </w:p>
    <w:p>
      <w:r>
        <w:t>──────────────────────────────────────────────────</w:t>
      </w:r>
    </w:p>
    <w:p>
      <w:r>
        <w:t>🔗 https://shahvani.com/dastan/%d8%ad%d9%84%d9%82%d9%87-%d9%84%d8%b0%d8%aa-%db%b4-</w:t>
      </w:r>
    </w:p>
    <w:p>
      <w:r>
        <w:t>حلقه لذت (۴)</w:t>
        <w:br/>
        <w:t>1405/05/26</w:t>
        <w:br/>
        <w:t>تابو</w:t>
        <w:br/>
        <w:t>➕</w:t>
        <w:br/>
        <w:t>➖</w:t>
        <w:br/>
        <w:t>...قسمت قبل</w:t>
        <w:br/>
        <w:t>سارا اینجا چه خبره؟</w:t>
        <w:br/>
        <w:t>علی ضدحال نزن ها جون عزیزت…‌.</w:t>
        <w:br/>
        <w:t>دوباره بلند داد زد: بهت گفتم اینجا چه خبره؟</w:t>
        <w:br/>
        <w:t>سمانه سریع پاشد و خودشو به علی رسوند. خواست دستشو بگیره که علی محکم به عقب هُلش داد.</w:t>
        <w:br/>
        <w:t>دوباره داد‌ زد: میگم اینجا چه خبره؟ با شمااام کَرید؟</w:t>
        <w:br/>
        <w:t>به محمد نگاه کردم. چشماش از تعجب گشاد شده بود، بهش اشاره کردم کاری بکنه ولی انگار ترسیده بود یا تو شوک بود که هیچ واکنشی نشون نداد.</w:t>
        <w:br/>
        <w:t>چشمای علی ترسناک شده بود، دوباره غرید: شما منو چی فرض کردین؟ دِ حرف بزنین دیگههه… مگه لالین؟</w:t>
        <w:br/>
        <w:t>گفتم: علی آروم باش مست بودیم جوگیر شدیم اشتباه کردیم.</w:t>
        <w:br/>
        <w:t>گفت: همین؟</w:t>
        <w:br/>
        <w:t>آروم جواب دادم: آره همین</w:t>
        <w:br/>
        <w:t>علی یهو زد زیرِ خنده. یکی یکی مارو نگاه میکرد و بلند قهقهه میزد.</w:t>
        <w:br/>
        <w:t>انقدر خندید که کم‌کم ماهم خندمون گرفت. وسط خنده‌ها سمانه با چهره متعجب و لبخند به لب رو بهش گفت: چته تو علی؟ دیوونه شدی؟</w:t>
        <w:br/>
        <w:t>علی جواب داد: نه عزیزم دیوونتون کردم،واااای قیافه‌هارو بهتر از این نمیشد ایستگاتون کنم… و دوباره بلند خندید.</w:t>
        <w:br/>
        <w:t>بعد از شنیدن حرف علی من و سمانه به همدیگه نگاه کردیم. نگاهِ همو خوندیم و دقیقا همزمان به سمت علی حمله کردیم. علی سریع فرار کرد و خودشو به پیش محمد و زینب رسوند.</w:t>
        <w:br/>
        <w:t>محمد داداش تورو خدا نجاتم بده اینا بگیرم جرم میدن.</w:t>
        <w:br/>
        <w:t>تا ما بهشون برسیم محمد پاشد و گفت: چشم داداش حتما.</w:t>
        <w:br/>
        <w:t>اینو گفت و دستاشو دور کمر علی قلاب کرد و محکم چسبیدش، بعدش رو به ما گفت: خانوما یالا دیگه…</w:t>
        <w:br/>
        <w:t>همزمان که من و سمانه بهشون رسیدیم زینب هم از جاش پرید و سه تایی ریختیم سرِ علی. آروم می‌زدیمش و ازش نیشگون می‌گرفتیم. علی هم داد میزد و بهمون فحش میداد. نفهمیدیم چند دقیقه گذشت که بعدِ کلی خنده و شوخی تو اون حالت، همگی کف استخر نشسته بودیم.</w:t>
        <w:br/>
        <w:t>هیچکس حرف نمیزد و داشتیم خستگی در می‌کردیم. تو سکوت یهو حرف سمانه یادم افتاد. واقعا راست می‌گفت، علی خیلی سریع خودشو با شرایطی که توش قرار می‌گرفت اوکی می‌کرد، حتی اگه شوک بزرگی هم بهش وارد میشد و به نظر من این کمی غیر عادی بود.</w:t>
        <w:br/>
        <w:t>بعد از حدودِ پنج دقیقه سمانه رو به علی گفت: ولی جداً خیلی بیشعوری عزیزم، همه ترسیدیم و باورمون شد که عصبانی شدی و قاطی کردی.</w:t>
        <w:br/>
        <w:t>علی جواب داد: خُب عزیزم تقصیر خودتونه دیگه، وقتی تصمیم می‌گیرید یکاری بکنید باید منم در جریان بزارید.</w:t>
        <w:br/>
        <w:t>محمد سریع گفت: منم خبر نداشتم ولی مثل تو نکردم</w:t>
        <w:br/>
        <w:t>علی شونه‌هاشو بالا انداخت و جواب داد: می‌کردی به من چه…</w:t>
        <w:br/>
        <w:t>حوصلم از حرفاشون سر رفت و گفتم: نظرتون چیه بقیه مشروب رو بخوریم و بریم بالا؟</w:t>
        <w:br/>
        <w:t>همه موافقت کردن و یک ریع بیشتر طول نکشید تا شیشه مشروب رو به تهِش رسوندیم.</w:t>
        <w:br/>
        <w:t>گوشه محوطه‌ی استخر دو تا دوش بود. از جام بلند شدم تا به سمت دوش‌ها برم که سرم گیج رفت و تلو‌تلو خوردم.</w:t>
        <w:br/>
        <w:t>به سختی مانع زمین خوردنم شدم. حالم خوش بود، بی‌اختیار خندیدم. بی‌خیال دوش گرفتن شدم و به سمت پله ها رفتم. بقیه هم پشت سرم اومدن. به سختی خودمو رسوندم بالا و  روی کاناپه لَش‌کردم. زینب نشست کنارم و محمد هم کنار زینب.</w:t>
        <w:br/>
        <w:t>بعد از اینکه نشستیم، محمد گفت: خوااارِ پیشنهاد تو گاییدم سارا… سرم انگار مال خودم نیست.</w:t>
        <w:br/>
        <w:t>علی و سمانه رو نمی‌دیدم برای همین پرسیدم: اون دوتا کجا رفتن؟</w:t>
        <w:br/>
        <w:t>زینب با لحنی کشیده گفت: رفتن حموم…</w:t>
        <w:br/>
        <w:t>گفتم: بنظرت حمومش اونقدری هست که ما هم توش جا بشیم؟</w:t>
        <w:br/>
        <w:t>زینب با همون لحن کشیده گفت: آره تازه وان هم داره… و آه شهوتی کشید.</w:t>
        <w:br/>
        <w:t>با اینکه زینب و محمد دقیقا کنارِمن بودن ولی یجوری ولو شده بودم که صورتم به سمتشون نبود، تعجب کردم و سرمو به سمت اونا چرخوندم. محمد دستشو داخل مایو زینب کرده بود و کُسش رو می‌مالید و همزمان لاله گوش و گردنش رو لیس میزد.</w:t>
        <w:br/>
        <w:t>دستی به شونه زینب زدم و گفتم: هووووی… اونی که داری باهاش حال می‌کنی شوهر منه… در جریانی؟</w:t>
        <w:br/>
        <w:t>زینب دوباره یه آه کشید، دستشو تو موهای محمد فرو کرد و گفت: آره تا چند دقیقه پیش شوهر تو بود… الان دیگه مال خودمممه… اوووف… آههههه…</w:t>
        <w:br/>
        <w:t>لبخند شیطانی زدم و گفتم: باشه قبوله، پس محمدرضا برای تو علی هم برای من…</w:t>
        <w:br/>
        <w:t>زینب جیغ‌ کشید و گفت: غلط کردی من دوتاشونم میخوااام… من خیلی وقته کیر ندیدم با یکیشون سیر نمیشم بخدا.</w:t>
        <w:br/>
        <w:t>گفتم: ماشالا خوش اشتها هم که تشریف داری، بسه دیگه پاشید بریم حموم یه دوشِ آب سرد بگیریم حالمون یکم جا بیاد، بعد شام بخوریم و استراحت کنیم، انگار قراره امشب خیلی انرژی صرف کنیم، از صبح هم سرپاییم اینجوری ضعف می‌کنیم.</w:t>
        <w:br/>
        <w:t>سه تایی با هم حموم رفتیم. بعد از حموم شام رو سفارش دادیم و تا شام‌مون برسه باهم حرف زدیم.</w:t>
        <w:br/>
        <w:t>بعدِ شام سمانه پیشنهاد داد بریم لبِ ساحل. با اینکه ساحل جز محوطه‌ی ویلا حساب میشد اما کمی از ساختمان ویلا دور بود و هیچ روشنایی نداشت.</w:t>
        <w:br/>
        <w:t>همه کنار هم تو ساحل ایستاده بودیم. همزمان که دریا رو زیر نورِ کم‌سوی ماه تماشا می‌کردیم، فکرِ تک‌تکمون درگیر رابطه‌ای که امشب می‌خواستیم تجربه کنیم بود.</w:t>
        <w:br/>
        <w:t>دوست داشتیم در موردش حرف بزنیم ولی هیچکدوم جراتش رو نداشتیم. کمی قدم زدیم و به ویلا برگشتیم.</w:t>
        <w:br/>
        <w:t>تا وارد ساختمون ویلا شدیم سریع و بدون مقدمه گفتم: خوب بچه‌ها نظرتون چیه پایه هس…</w:t>
        <w:br/>
        <w:t>سمانه‌ نذاشت حرفمو تموم کنم و گفت: آره سارا جون.</w:t>
        <w:br/>
        <w:t>زینب هم سری تکون داد و گفت: منم هستم…</w:t>
        <w:br/>
        <w:t>یه نفس عمیق کشیدم و رو به آقایون گفتم: من با زینب و سمانه میریم بالا، بعدِ یه ربع شما بیاید.</w:t>
        <w:br/>
        <w:t>استرس و هیجان زیادی داشتم. دست سمانه رو گرفتم توی دستم تا حداقل ی ذره از استرسم کم بشه.</w:t>
        <w:br/>
        <w:t>رفتیم طبقه بالا و وارد اتاق شدیم. سریع رفتم سروقتِ لوازم آرایشم. جلوی آینه نشستم و صورتمو یه آرایشِ ملایم کردم. بعدش سرهمی سکسی و لانه‌زنبوریِ مشکی که همون‌روز خریده بودم رو پوشیدم. سمانه و زینب هم تقریبا آماده شده بودند. سمانه روی تخت دراز کشید. من و زینب هم لبه تخت نشستیم.</w:t>
        <w:br/>
        <w:t>زینب گفت: وای خیلی استرس دارم اینا چرا نمیان؟</w:t>
        <w:br/>
        <w:t>سمانه تو جوابش گفت: آخه چه استرسی خَره؟! چند دقیقه دیگه قراره بهترین سکس عمرت رو تجربه کنی‌…</w:t>
        <w:br/>
        <w:t>زینب گفت: یعنی شما اصلا استرس ندارین؟</w:t>
        <w:br/>
        <w:t>ترجیح دادم جوابی ندم. سمانه میخواست حرف بزنه که صدای محمدرضا رو همزمان با چند تا ضربه آروم به درِ اتاق شنیدیم</w:t>
        <w:br/>
        <w:t>خانوما اجازه هست بیایم تو؟</w:t>
        <w:br/>
        <w:t>من جواب دادم: آره بیاید.</w:t>
        <w:br/>
        <w:t>علی و محمدرضا وارد اتاق شدن و درو بستن.</w:t>
        <w:br/>
        <w:t>با دیدن سه تا خانم نسبتا خوشگل و خوش اندام‌ توی اون لباس‌های سکسی چشماشون از شدت شهوت برق میزد و آب از لب و لوچه‌شون سرازیر شده بود. محمدرضا مستقیم رفت لبه تخت و کنار سمانه‌ نشست. صورت سمانه رو نوازش میکرد و چند ثانیه یبار گونه‌شو می‌بوسید. علی قسمت پایین تخت دست به سینه ایستاده بود و عشق‌بازی زنش رو تماشا میکرد. زینب روی تخت چهار دست و پاشد و خودش رو به نزدیک علی رسوند، از روی شلوارکِ علی دستش رو به قسمتِ برجسته‌اش کشید و شروع به مالیدنش کرد. اون برجستگی رفته رفته بیشتر شد و معلوم بود جاش تنگ شده و داره خیلی اذیت میشه. زینب شلوارک و شورت علی رو با هم پایین کشید و کیرش رو آزاد کرد. بعد با آبِ دهن کفِ دستش رو خیس کرد و دورِ کیر‌ علی حلقه کرد و آروم آروم براش جق میزد.</w:t>
        <w:br/>
        <w:t>محمدرضا و سمانه مثل یه زوج عاشق، با ولع لب‌های همدیگه رو می‌خوردن و صدای ملچ ملوچشون توی اتاق می‌پیچید.</w:t>
        <w:br/>
        <w:t>نگاهِ علی روی محمد و زنش قفل بود و حتی یک ثانیه هم چشم ازشون برنمیداشت.</w:t>
        <w:br/>
        <w:t>زینب سرِکیرِ گنده‌ی علی رو چند بار بوسید و بعد آروم لباشو دورش قفل کرد.</w:t>
        <w:br/>
        <w:t>محمد سمانه رو به پشت خوابوند و روش خیمه زد‌. لب و گونه‌های سمانه رو بوسید و بعد سرشو برد سمت گردنش. سمانه ناله‌ خفیفی کرد و سرش رو به سمت عقب برد. من که می‌دونستم سمانه روی گردن و گوشاش خیلی حساسه و الان قراره کلی لذت ببره، شهوتم با تمام وجود روشن شد. تا اون لحظه فقط تماشاگر بودم اما دیگه نتونستم طاقت بیارم و خودمو کشیدم روی تخت و بالای سر سمانه نشستم. همینکه محمد سرشو تو گردن سمانه فرو کرد و نفس‌های داغش با پوست گردنش برخورد کرد، چشمهای کشیده و عسلی سمانه روی هم رفت و آهش بلند شد. بعدِ چندثانیه لبامو گذاشتم روی لب‌های سمانه و همزمان تو چشم‌های علی زل زدم.</w:t>
        <w:br/>
        <w:t>با اینکه زینب دیگه با ریتم سریع‌تری براش ساک میزد حتی یه لحظه هم نگاهشو از روی سمانه برنمی‌داشت. محمد لباس توری سمانه رو پایین زد و چون سوتین نبسته بود سینه های گرد و سفتش بیرون افتاد. محمد جون کشیده‌ای گفت و سینه های سمانه رو تو مشتش گرفت و چلوند‌. همچنان لب‌هام روی لب‌های سمانه قفل بود. محمد نوک سینه‌های سمانه رو نوبتی لیس میزد و می‌‌مکید. همزمان ناله‌های تو گلویی سمانه بیشتر شد و به کمرش موج می‌داد. لب‌هاش رو ول کردم، از روی تخت پایین اومدم و پایین پاهای سمانه نشستم. با فشارِ دستام به محمد فهموندم که از روی سمانه کنار بکشه. محمد منظورمو گرفت، سریع کنارِ سمانه به پهلو شد و دوباره شروع کرد به خوردن سینه هاش. لامبادای سمانه رو که بیشتر شبیه  یه بند بود تا شورت از پاش درآوردم و پاهاشو باز کردم.</w:t>
        <w:br/>
        <w:t>خدای من داشتم چی می‌دیدم!!! از شدت هیجان دستام لرزش خفیفی گرفت و بی‌اختیار واااای بلندی گفتم.</w:t>
        <w:br/>
        <w:t>محمد سرشو بالا آورد و به من نگاه کرد. همزمان زینب هم کیرعلی رو ول کرد و به سمت من برگشت. با لبخند گفت: چیشد سارا؟</w:t>
        <w:br/>
        <w:t>همچنان که نگاهم به لای پاهای سمانه بود گفتم، بیا با چشم‌های خودت بهشت رو ببین.</w:t>
        <w:br/>
        <w:t>زینب با عجله پرید کنار من و گفت: واو… چه کُس کوچیک و نازی، ببین چه خوشگل آب انداخته لعنتی… داره برق میزنه.</w:t>
        <w:br/>
        <w:t>زینب راست می‌گفت، کُس سمانه خیلی خوب بود. لبه‌های بیرونی کُسش خیلی ظریف بود و رنگش به قرمز میزد. چوچولش در حد یه دونه عدس بالای کُسش برآمدگی ایجاد کرده بود و بقیش یه خط شیار صاف و کوچیک بود. هیچ آثاری از مو و حتی ریشه مو هم پیدا نبود.</w:t>
        <w:br/>
        <w:t>ته دلم ناراحت شدم که این‌همه سال با اینکه باهاش خیلی راحت بودم چرا ازش نخواستم که لُخت بشه تا بتونم اندام‌های جنسی‌اش رو ببینم.</w:t>
        <w:br/>
        <w:t>همینجوری توی فکر بودم که زینب من رو هل داد و از بین پاهای سمانه کنار زد و گفت: سارا جان یه لحظه برو اونور.  همینکه یذره کنار کشیدم، زینب به زور خودش رو بین پاهای سمانه جا کرد و به سمت کُسش خم شد. سرش جلوی دیدم رو گرفته بود و نمی‌دیدم که زینب داره چیکار می‌کنه، اما با آه و ناله‌های یکباره سمانه فهمیدم چه خبره.</w:t>
        <w:br/>
        <w:t>محمد گونه‌ی سمانه رو لمس کرد و گفت: جووون عزیزم چی شد…</w:t>
        <w:br/>
        <w:t>سمانه تو جوابش گفت: اِمممممم… کیر میخوام کیرتو بده بخورم محمد…</w:t>
        <w:br/>
        <w:t>محمد چشم گفت و همونطوری که به پهلو بود، خودش رو بالاتر کشید و کیرشو جلوی صورت سمانه قرار داد. بعد کمرشو کمی جلو داد. سمانه تا سرشو چرخوند کیر محمد خورد به صورتش، چند بار سعی کرد بدون دخالت دست کیر محمد رو بگیره تو دهنش ولی موفق نشد و گفت: نوووچچچ…</w:t>
        <w:br/>
        <w:t>محمد با دستش از ته‌ کیرش گرفت و  تو دهن سمانه  فرو کرد. سمانه چون به پشت خوابیده بود خوب نمی‌تونست ساک بزنه، بخاطر همین محمد با کمر زدن بهش کمک میکرد.</w:t>
        <w:br/>
        <w:t>پاشدم و رفتم پشت سر علی ایستادم. دستمو با آب دهنم خیس کردم و جلو آوردم و دور کیر کلفتش حلقه کردم. همزمان که دستمو حرکت میدادم تو گوشش گفتم: داری می‌بینی زنِ جنده‌ات رو؟ می‌بینی هیچ مشکلی نداره تا جلوی چشم تو هرزگی بکنه… چه زنِ جنده‌ای داری… زن جنده‌ات از همون اول میدونست برای چی داره میاد اینجا…</w:t>
        <w:br/>
        <w:t>همزمان با این حرفای من محمد نشست و دستهای سمانه رو گرفت و کشیدش به وسط تخت. جوریکه سرش به سمت تاج و پاهاش به سمت پایین تخت شد. بعد محمد نشست بین پاهای سمانه و کیرشو یهو تا ته تو کُسش فرو کرد.</w:t>
        <w:br/>
        <w:t>سمانه گفت: اوووووف…</w:t>
        <w:br/>
        <w:t>محمد روی سمانه خم شد و با سرعت شروع کرد به تلمبه زدن…</w:t>
        <w:br/>
        <w:t>محمد با تمام قدرت تلمبه میزد و با صدای قطع و وصل قربون صدقش می‌رفت.</w:t>
        <w:br/>
        <w:t>به علی گفتم: ببین کُس زنت داره زیرِ کیرشو…  دیگه نذاشت ادامه بدم، دستمو گرفت و محکم به سمت تخت هلم داد. پاهام گیر کرد به قسمت پایین تخت و بی‌اختیار دستامو تکیه‌گاه کردم تا با صورت روی تخت نیافتم. تو این حالت بودم که علی اومد پشت سرم ایستاد. با یه دستش کمرم رو سفت چسبید و با اون یکی دستش کیرش رو چند بار  لای چاک کونم بالا پایین کرد و بعد گذاشت دم سوراخ کُسم. چند لحظه مکث کرد و منم از این فرصت استفاده کردم، هرچی آب تو دهنم بود تُف کردم روی دستم و از بین پاهام روی سوراخ کُسم مالیدم. علی دیگه مجالم نداد و وارد شد‌. سرِ کیرش که وارد بدنم شد دردِ وحشتناکی زیر شکمم پیچید و جیغ زدم: آااااییی…</w:t>
        <w:br/>
        <w:t>علی اما بدون توجه به درد کشیدنم کمرمو محکم گرفت و‌ تلمبه زدن‌ رو شروع کرد . خیلی درد داشتم، چشمامو بسته بودم و بی‌اختیار داد می‌زدم. اما علی بی‌رحمانه می‌کرد و انگار شرایط من حتی ذره‌ای براش اهمیت نداشت.</w:t>
        <w:br/>
        <w:t>بعد از حدود پنج دقیقه علی متوقف شد و کیرش رو بیرون کشید. از شدت درد چشمام سیاهی رفت، دستامو زیر شکمم گذاشتم و به حالت چُمباتمه نشستم.</w:t>
        <w:br/>
        <w:t>چند لحظه بعد سرمو بلند کردم، سمانه دوباره کنار تخت به صورت طاقباز خوابیده بود، طوری‌که باسنش دقیقا لبه تشک قرار گرفته بود و پاهاش بیرون تخت بود.</w:t>
        <w:br/>
        <w:t>زینب پایینِ تخت قمبل کرده بود و سرش بین پاهای سمانه بود. محمد هم پشت زینب و تو پوزیشن داگی تو کُس زینب تلمبه میزد. سر چرخوندم ولی علی توی اتاق نبود. همون لحظه محمد به چشام زل زد. لذت زیادی که‌ داشت می‌برد از چهر‌ه‌اش و به خصوص چشماش می‌بارید. لبخند زد و بهم گفت: چی شد سارا؟ جرت داد رفت؟ کجا رفت حالا؟</w:t>
        <w:br/>
        <w:t>تا خواستم جواب محمد رو بدم علی با یه پماد لوبریکانت تو دستش وارد اتاق شد. دو قدم به سمت محمد برداشت و گفت: داداش سمانه منتظر کیرته تا جرش بدی… بعد بلندتر گفت: مگه نه سمانه؟</w:t>
        <w:br/>
        <w:t>سمانه هم با لحنی کشیده که شهوت توش موج میزد جواب داد: آره بیا محمد… بیا جرم بده…</w:t>
        <w:br/>
        <w:t>محمد ایستاد و زینب از جلوی سمانه کنار رفت و اومد به سمت من. محمد بین پاهای سمانه قرار گرفت و دو زانو نشست. کیرش رو چندبار روی شیار کُس سمانه کشید و تو یه چشم بهم زدن بدنش رو به بدن سمانه کوبوند. سمانه جیغ شهوتی زد و محمد گفت: جوووووون…</w:t>
        <w:br/>
        <w:t>علی روی تخت دراز کشید و به من و زینب اشاره کرد که بریم پیشش… زینب روی تخت ایستاد بعد به حالت اسکات نشست و کیر علی رو روی سوراخ‌ کُسش تنظیم کرد. آروم آروم واردش می‌کرد، چهره‌اش درهم میشد و معلوم بود فعلا فقط داره درد می‌کشه. بالاخره زینب تا ته کیرعلی رو توی کُسش جا کرد دستاشو به سینه‌ علی تکیه داد و رو کیرش بالا پایین میشد. من که همچنان بیکار بودم خواستم بشینم روی صورت علی تا کُسمو بخوره. بالای سر علی ایستادم و پاهام رو دو طرف شونه‌هاش قرار دادم و تا خواستم بشینم زینب از پشت زد به پام و گفت: داری چیکار می‌کنی؟!</w:t>
        <w:br/>
        <w:t>جواب دادم: میخوام بشینم برام بخوره…</w:t>
        <w:br/>
        <w:t>زینب گفت: نکن سارا خوشش نمیاد.</w:t>
        <w:br/>
        <w:t>چشمام از تعجب گرد شد! آخه مگه میشه یه مرد از کُس‌لیسی خوشش نیاد؟ توی دلم گفتم انگار قراره هر روز با ابعاد تازه‌ای از شخصیت این جانورِ عجیب آشنا بشم.</w:t>
        <w:br/>
        <w:t>کنار علی نشستم و سرمو نزدیک سرش بردم و قبل اینکه ازش لب بگیرم، گفتم: خیلی خورد تو ذوقم…</w:t>
        <w:br/>
        <w:t>علی تو چشمام زُل زد، دستاشو گذاشت زیر باسن زینب و با سرعت کمر زد. بعدش هم پوزخند زد و لب‌هامو بوسید.</w:t>
        <w:br/>
        <w:t>چند دقیقه بعد علی متوقف شد و زینب کنارش دراز کشید. علی پماد لوبریکانت رو داد به دست من و گفت: بگیر و سوراخ کونت رو چرب کن…</w:t>
        <w:br/>
        <w:t>زینب خندید و به سمت محمد گفت: زنت از دست رفت.</w:t>
        <w:br/>
        <w:t>محمد هم خندید و به علی گفت: فقط داداش یه جوری بُکن بعدش بشه‌ سوراخشو بخیه زد.</w:t>
        <w:br/>
        <w:t>از حرف محمد خوشم نیومد، دهنم رو کج و معوج کردم و اداشو درآوردم. محمد گفت: من حرفمو پس گرفتم علی، مثل اون زنه‌ تو استانبول جرش بده که نتونه درست راه بره.</w:t>
        <w:br/>
        <w:t>با تعجب گفتم: زن؟ استانبول؟ جریان چیه؟</w:t>
        <w:br/>
        <w:t>علی گفت: بعدا براتون تعریف می‌کنیم، تو کونتو چرب کن زود باش…</w:t>
        <w:br/>
        <w:t>به پهلو خوابیدم و کلی از پماد لوبریکانت رو به سوراخ کونم مالیدم.</w:t>
        <w:br/>
        <w:t>یک دقیقه بعد علی هم اومد و به پهلو پشت سرم دراز کشید. استرسم بیشتر شد و ضربان قلبم بالا رفت. چند لحظه دیگه قرار بود جِر بخورم و درد وحشتناکی رو تحمل کنم.</w:t>
        <w:br/>
        <w:t>علی سر کیرشو گذاشت روی سوراخ کونم. با ترس گفتم: علی فقط جون هرکی که دوس داری آروم باش…</w:t>
        <w:br/>
        <w:t>علی یه فشار کوچک داد که احساس کردم سوراخ کونم آتیش گرفت و بلند جیغ زدم. علی کف دستشو روی دهنم گذاشت و گفت: چه خبرته؟ آروم باش… شُل کن ببینم جنده خانوم…</w:t>
        <w:br/>
        <w:t>دوباره فشار داد، داد زدم اما دست علی نمیزاشت صدام بلند بشه. مشتمو روی تشک می‌کوبیدم و پاهامو تکون می‌دادم، ولی فایده‌ای نداشت و از ناچاری زدم زیرِ گریه. نمی‌دونم چقدر از کیرش وارد شده بود که احساس می‌کردم کونم داره نصف میشه. علی هم ثابت نگه داشته بود اما کیرش داخل سوراخ کونم نبض میزد و کلفت‌تر میشد. همون لحظه زینب روبروم خوابید و سمت من به پهلو شد. با انگشت شست‌ِش اشکامو پاک کرد و لباشو به لب‌هام چسبوند. همزمان علی بیشتر فشار داد و باز اون درد وحشتناک اومد سراغم. من جیغ  میزدم اما صدام توی دهن زینب خفه میشد. زینب دستش رو رسوند به کُسم و با انگشتش چوچولم رو مالید. نمیدونم چقدر گذشت که علی خیلی آروم شروع کرد به جلو عقب کردن کیرش. نمی‌دونم سوراخ کونم کمی عادت کرد یا مالیدن کُسم باعث شد که درد یه مقدار برام قابل تحمل‌تر بشه ولی همچنان خیلی زیاد بود و اصلا لذت نمی‌بردم. اما علی کاملا برعکس من غرق لذت بود. کف دستشو روی باسنم گذاشته بود و با فشار هنون دست لای کونم رو باز می‌کرد و تو سوراخ تنگ و داغ کونم تلمبه میزد. گردن و پشتم رو می‌بوسید و لیس میزد و یه چیزهایی توی گوشم زمزمه می‌کرد که برام نامفهوم بود. علی حدود دو سه دقیقه دیگه کونمو با کیر گنده‌اش گایید، بعد پماد رو که بالای سرمون بود برداشت و به زینب داد. زینب ناله کرد: واااای نهههه علی توروخدا…‌‌. اما همزمان سوراخ کونش رو با لوبریکانت حسابی چرب کرد‌. علی کیرشو از سوراخ کونم کشید بیرون و گفت: جاتو با زینب عوض کن.</w:t>
        <w:br/>
        <w:t>تا تکون خوردم که جامو با زینب عوض کنم. درد شدیدی توی کونم حس کردم و بی‌اختیار داد زدم: آیییی کونم… محمد و علی هردوشون خندیدند. بعد علی چهار دست و پا از روی من رد شد و خودش رو به زینب رسوند. زینب رو که مثل من به پهلو خوابیده بود دمر کرد و نشست روی رون پاهاش. لای چاک کون زینب رو با دستاش باز کرد و هرچی آب تو دهنش بود ریخت روی سوراخ کونش.</w:t>
        <w:br/>
        <w:t>بعد کیرش رو گرفت تو دست راستش و گذاشت روی سوراخ کون زینب. ناله زینب دوباره دراومد: واااااااای علیییی نه توروخدا… نزنه به سرت وای…</w:t>
        <w:br/>
        <w:t>زینب که اینو گفت علی با اون یکی دستش لمبر باسن زینب رو محکمتر چنگ زد و چاک کونش رو باز کرد‌.</w:t>
        <w:br/>
        <w:t>نفس من تو سینه‌ام حبس شده بود که علی یهو فشار داد و کامل خوابید روی زینب. زینب چنان جیغی کشید که گوش‌هام سوت کشید و بلافاصله صدای هِق‌هِق گریه‌اش بلند شد. علی حدود سی ثانیه بی‌حرکت روی زینب خوابید و بعد کمرشو با ریتم ثابت تکون داد‌. دوباره داد زینب در اومد که علی دست‌هاشو از زیربغل زینب رد گرد و گذاشت جلوی دهنش و سرعت تلمبه زدنش رو بالا برد. بیچاره زینب صورتشو روی تشک فرو کرده بود و صداهای عجیب غریبی ازش خارج میشد.  روتختی رو چنگ زده بود و  پاهاشو محکم به تشک می‌کوبید. واقعا تو اون لحظه دلم براش سوخت چون کاملا درک می‌‌کردم چه عذابی رو داره تحمل می‌کنه‌.</w:t>
        <w:br/>
        <w:t>یه آن سرم چرخید به سمت محمد و سمانه. سمانه رو لبه تخت تو حالت داگی بود و محمد پایین تخت ایستاده تلمبه میزد. نگاه هر دو روی علی و زینب قفل بود. سمانه وسط آه و ناله‌هاش یهو گفت: علییی بسه دیگه کُشتی بیچاره رو.</w:t>
        <w:br/>
        <w:t>علی سرشو بالا آورد و در حالیکه نفس‌نفس میزد با کلمات بریده به سمانه گفت: چی میگی تو…کُستو بده بابا جنده… نکنه می‌خوای بیام سراغ خودت؟</w:t>
        <w:br/>
        <w:t>سمانه با لحنِ شاکی جواب داد: علی تو چِت شده چرا همچین می‌کنی؟ تو که همیشه توی سکس آروم بودی؟</w:t>
        <w:br/>
        <w:t>علی جواب داد: من همیشه این جنده رو اینجوری میگامش نگاه نکن داره زجه میزنه، اون زیر داره حالشو میبره… بعد موهای زینب رو چنگ زد و محکم کشید به سمت خودش و گفت: مگه اینطوری نیست هرزه؟</w:t>
        <w:br/>
        <w:t>زینب گفت: آرههههههه…</w:t>
        <w:br/>
        <w:t>بعد علی موهاشو محکم تر کشید و پرسید: جنده من چقد داره حال میکنه؟</w:t>
        <w:br/>
        <w:t>زینب داد زد: خیلییییی… و بعد دستش رو از زیر بدنش رسوند بین پاهاش و کُسش رو مالید.</w:t>
        <w:br/>
        <w:t>علی دوباره پرسید: نشنیدم توله سگ، یبار دیگه بگو؟</w:t>
        <w:br/>
        <w:t>زینب بازم داد زد: خیلی زیاااااد… واااای پاره شدم…آااای…</w:t>
        <w:br/>
        <w:t>زینب که اینو گفت پاهاش شروع به لرزیدن کرد و همزمان علی تلمبه‌زدن رو متوقف کرد. زینب چند ثانیه ناله‌های شبیه به گریه سر داد و بالاخره ارضا شد.</w:t>
        <w:br/>
        <w:t>علی هم کیرش رو کشید بیرون و به من گفت: سریع برو کنار سمانه من کیرمو بشورم بیام…</w:t>
        <w:br/>
        <w:t>رفتم کنار سمانه و دقیقا مثل اون قمبل کردم. محمد که همچنان تو کُس سمانه تلمبه میزد، چندتا اسپنک نسبتا محکم به باسنم زد. زینب همونجوری دمر روی تخت مونده بود و صورتش رو تو تشک فرو کرده بود‌.</w:t>
        <w:br/>
        <w:t>بهش گفتم: زینب‌ عزیزم خوبی؟</w:t>
        <w:br/>
        <w:t>با صدای ضعیف و بی‌حالی گفت: اوهوم…</w:t>
        <w:br/>
        <w:t>علی وارد اتاق شد، سرمو به عقب چرخوندم و نگاهش کردم کیرش همچنان کامل راست بود. یه حس خوبی از اینکه تو اون حال هم به فکر من بود و رفت کیرش رو تمیز کرد بهم دست داد. بهش لبخند زدم و بعد تا می‌تونستم کمرم رو بالا دادم و سر و سینه‌هامو چسبوندم به تخت که شاید خوشش بیاد.</w:t>
        <w:br/>
        <w:t>تو همون حال محمد کیرشو از کُس سمانه بیرون کشید و با چند تا نعره روی کون و کمرش ارضا شد. بعد اومد سمت دیگه من و به پشت دراز کشید جوری که پاهاش پایین تخت قرار گرفت. سمانه هم به سمت من و به پهلو خوابید.</w:t>
        <w:br/>
        <w:t>حالا بین شوهرم و زن علی قرار گرفته بودیم و هردوشون داشتن ما رو تماشا می‌کردن.</w:t>
        <w:br/>
        <w:t>راستش تو اون حالتی که من داگی شده بودم خیلی سخت بود ولی هرجوری بود دستامو بردم عقب و چاک کونم رو با دستام باز کردم. محمد پوزخند زد و گفت: سارا خانم شما هم از این‌کارها بلد بودین و رو نمی‌کردین؟!</w:t>
        <w:br/>
        <w:t>جواب محمد رو ندادم و همونجوری که صورتم روی تخت بود و به محمد نگاه میکردم گفتم: علی بُکن دیگه…</w:t>
        <w:br/>
        <w:t>درست یه ثانیه بعد کیرعلی رو حس کردم که چندبار از پایینِ شیار کُسم تا سوراخ کونم کشیدش و بعد وارد کُسم کرد.</w:t>
        <w:br/>
        <w:t>ناخواسته کمی جلوتر رفتم. همین سبب شد که علی پهلوهامو گرفت و تلمبه‌های سنگین رو شروع کرد.</w:t>
        <w:br/>
        <w:t>بخاطر تحریک زیاد، کُسم حسابی خیس بود و دردش کمتر شده بود و اما لذتش چندین و چند برابر.</w:t>
        <w:br/>
        <w:t>صدامو آزاد کردم و بلند آه و ناله می‌کردم. سمانه جوووون کشیده‌ای گفت و با دستش یکی از سینه‌هامو چنگ زد. چند بار فشارش داد و گفت: یذره بیا بالا از این زیر سینه‌هاتو بخورم برات. دستامو تکیه‌گاه کردم و حالت داگی شدم. سمانه به پشت خوابید سرشو برد زیرِ بدنم و نوک سینه‌هام رو زبون میزد و می‌مکید. موج شهوت بیشتری وارد بدنم شد، احساس بی‌نظیری داشتم چشمامو بسته بودم و فقط آه و ناله می‌کردم. علی هم دیگه کامل جا کرده بود و بدنش رو با شدت به باسنم می‌کوبید و مکرر روی باسنم اسپنک میزد.</w:t>
        <w:br/>
        <w:t>هر لحظه به اوج نزدیک میشدم مثل کسی که آهسته به لبه پرتگاه نزدیک میشه، بالاخره به لبه پرتگاه رسیدم و پریدم. به شکم روی تخت خوابیدم و پاهام بی اختیار می‌لرزید و به کمرم موج میدادم. بالاخره ارضا شدم و شاید بهترین ارضا شدن تو عمرم. داشتم  نفس نفس میزدم که سمانه سرش رو گذاشت کنار سرم و با دستاش صورتم رو به سمت سقف اتاق چرخوند. چشمامو باز کردم، علی بالا سرمون بود کیرش رو روی صورتامون گرفته بود و جق میزد. حدود یک دقیقه یا کمتر اینکارو کرد و بعد نعره‌هاش بلند شد. مثل دفعه قبل مثل اسب داشت از کیرش آب‌منی خارج میشد و روی صورت من  و سمانه می‌ریخت. تنها کاری که تونستم بکنم این شد که چشامو بستم تا آب‌‌منی داخل چشمم نره.</w:t>
        <w:br/>
        <w:t>سه هفته‌ای‌ میشد از سفر شمال‌ برگشته بودیم. با مشورت شوهرم علی و سمانه رو برای شام دعوت کردم. البته زینب رو هم دعوت کردم ولی گفت تو شیراز کارش زیاده و دفعه بعد حتما میاد.</w:t>
        <w:br/>
        <w:t>ساعت چند دقیقه به هشت شب مونده بود. خدمتکارمون با کمک خودم همه چیز رو آماده کرده بود، دستمزدش رو براش کارت به کارت کردم و از همه‌ی غذا و دسر و… که آماده کرده بودیم برای خودش و شوهرش کشیدم تا ببره.</w:t>
        <w:br/>
        <w:t>نشستم روی کاناپه و یه نخ سیگار روشن کردم میدونستم که احتمال این که آخر شب به یه سکس ضربدری ختم بشه خیلی زیاده. همینطوری داشتم توی ذهنم برای خودم فانتزی می‌بافتم که در باز شد و محمدرضا و پشت سرش مرجان وارد خونه شدند، پس تئوری سکس ضربدری همین اول کار خراب شد.</w:t>
        <w:br/>
        <w:t>جفتشون اومدن سمتم و بعد سلام و احوالپرسی مرجان گفت:  با اجازتون من برم لباس عوض کنم .</w:t>
        <w:br/>
        <w:t>بعد از رفتن مرجان به ابرومو بالا انداختم و به محمدرضا خیره شدم. چند ثانیه نگاهش کردم و گفتم:</w:t>
        <w:br/>
        <w:t>حالا منو سوپرایز می‌کنی؟</w:t>
        <w:br/>
        <w:t>چه سوپرایزی عزیزم؟</w:t>
        <w:br/>
        <w:t>-دیگه به مهمونی‌های خانوادگی هم دعوتش می‌کنی؟</w:t>
        <w:br/>
        <w:t>بخاطر مهمونی نیست</w:t>
        <w:br/>
        <w:t>می‌خوای بیاریش تو جمعمون؟</w:t>
        <w:br/>
        <w:t>یه جورایی آره</w:t>
        <w:br/>
        <w:t>یعنی چی یجورایی؟</w:t>
        <w:br/>
        <w:t>کمی صبر داشته باش میگم بهت</w:t>
        <w:br/>
        <w:t>باز چی تو سرته محمد؟</w:t>
        <w:br/>
        <w:t>فقط تا آخرِ امشب صبر کن خودت می‌فهمی</w:t>
        <w:br/>
        <w:t>باشه، تو هم برو حاضر شو تا مهمونا نیومدن</w:t>
        <w:br/>
        <w:t>یجوری میگی مهمون آدم فکر می‌کنه حالا کی می‌خواد بیاد…</w:t>
        <w:br/>
        <w:t>برو زود باش دیوونه</w:t>
        <w:br/>
        <w:t>نیم ساعت بعد علی و سمانه اومدن. کمی گپ زدیم و شام خوردیم. بعد شام باز دور هم نشستیم و یه ساعتی با صحبت‌های معمولی و شوخی و خنده سپری شد.</w:t>
        <w:br/>
        <w:t>ساعت حدود یازده شب بود که محمدرضا یه ژست جدی به خودش گرفت و گفت: خوب بچه‌ها به اندازه کافی گفتیم و خندیدیم الان وقتشه بریم سر اصل مطلب…</w:t>
        <w:br/>
        <w:t>سمانه یه نگاه به من انداخت که گفتم: بخدا منم مثل شما هیچی نمی‌دونم…</w:t>
        <w:br/>
        <w:t>محمدرضا گفت: هیچکس از حرفی که میخوام الان بزنم اطلاعی نداره، این تصمیم رو خودم گرفتم که مطرحش کنم تا نظر شما رو هم بدونم، شاید با کمک همدیگه به یه جمع‌بندی درستی برسیم.</w:t>
        <w:br/>
        <w:t>سمانه گفت؛ چه تصمیمی؟</w:t>
        <w:br/>
        <w:t>محمدرضا جواب داد: اول صبر کن یه تماس تصویری با زینب برقرار کنیم چون اونم باید باشه.</w:t>
        <w:br/>
        <w:t>بعد به من گفت: عزیزم با زینب تماس می‌گیری باهاش هماهنگ کردم تو دسترس باشه.</w:t>
        <w:br/>
        <w:t>گوشیمو برداشتم و از واتساپ بهش درخواست تماسِ ویدیویی فرستادم. سریع قبولش کرد و تماس بعد از یه مکث نسبتا طولانی وصل شد.</w:t>
        <w:br/>
        <w:t>با زینب احوالپرسی کردم و گوشی رو به سمت جمع برگردوندم. همه‌شون با زینب سلام کردند.</w:t>
        <w:br/>
        <w:t>زینب یهو مرجان رو دید و گفت:  این خانوم زیبا کی هستن سارا جان؟</w:t>
        <w:br/>
        <w:t>محمد قبلِ اینکه من حرفی بزنم جواب داد:.</w:t>
        <w:br/>
        <w:t>ایشون منشی شخصی من هستن زینب‌جان</w:t>
        <w:br/>
        <w:t>به‌به پس واجب شد به زودی بیام پیش‌تون و این خانم خوشگل رو از نزدیک زیارت کنم</w:t>
        <w:br/>
        <w:t>حتما که میای زینب‌جان… اما دلیل تماس ما مساله دیگه‌ای هست که تو هم باید بشنوی و نظر بدی.</w:t>
        <w:br/>
        <w:t>اوکی می‌شنوم بفرمایید…</w:t>
        <w:br/>
        <w:t>محمد گوشی رو از دست من گرفت و به سمت صورتش ثابت نگه داشت. بعد صداشو صاف کرد و گفت: بچه‌ها اول از همه بهتون بگم که من و مرجان با هم رابطه داریم و سارا هم کامل در جریانه، پس جای هیچ نگرانی نیست و میشه کاملا به مرجان اعتماد کنیم‌.</w:t>
        <w:br/>
        <w:t>مرجان تو هم در جریان باش ما پنج نفر قبلا همزمان با هم رابطه‌جنسی گروهی داشتیم و هیچ مشکلی با ادامه این رابطه‌مون نداریم.</w:t>
        <w:br/>
        <w:t>مرجان از حرف‌های محمدرضا خیلی متعجب شد، جوریکه ابروهاش بالا پرید و حالت چهره‌اش عوض شد اما تمام توانش رو گذاشت تا همچنان خودش رو خونسرد نشون بده که تا حدود زیادی موفق هم شد.</w:t>
        <w:br/>
        <w:t>محمد ادامه داد: خُب بریم سر اصل مطلب، بچه ها ماجرا از این قراره که من تصمیم گرفتم یه سکس پارتی راه بندازم و به کمک همه شما نیاز دارم.</w:t>
        <w:br/>
        <w:t>علی گفت: یعنی چی سکس پارتی؟ فقط برای یه بار؟</w:t>
        <w:br/>
        <w:t>محمد سریع جواب داد: نه، هدفِ من اینه یه جمع کاملا مورد اطمینان تشکیل بدیم که توش همه شبیه خودمون باشن، یعنی فانتزی و علاقه به سکس‌های تابو رو داشته باشند و البته از اون مهمتر ظرفیتِ انجامش رو. راستی اینم بگم به غیر از زینب و مرجان دیگه هیچ عضو مجردی به جمع‌مون راه نمی‌دیم، پس همه اعضا باید زوج باشن حالا زن و شوهر یا خواهر و برادر فرقی نداره…</w:t>
        <w:br/>
        <w:t>حرف‌های محمدرضا حسابی ذهنمون رو مشغول کرد و همگی به فکر فرو رفته بودیم.</w:t>
        <w:br/>
        <w:t>پیشنهادش خیلی جالب بود و به شدت هیجان‌انگیز و سکسی بنظر می‌رسید اما موانع زیادی داشت و انجامش تا حدودی غیرممکن بود.</w:t>
        <w:br/>
        <w:t>محمدرضا بعدِ چند دقیقه سکوت رو شکست: بچه‌ها هرکی هر سوال یا نظری داره مطرحش کنه… من که خیلی فکر کردم و به این نتیجه رسیدم الان که ما از لحاظ مالی توانش رو داریم و از نظر جنبه و ظرفیت هم مشکلی نداریم چرا همچین کار بینظیری رو انجامش ندیم.</w:t>
        <w:br/>
        <w:t>سمانه گفت: ولی این کار یه ریسک خیلی بزرگه، ممکنه لو بریم حالا به غیر از مجازات و زندان و ایناش اگه لو بریم هیچ آبرویی برامون نمی‌مونه.</w:t>
        <w:br/>
        <w:t>بعد صدای زینب از گوشی اومد: منم با سمانه موافقم، اصلا همچین آدمایی رو از کجا باید پیدا کنیم؟ حتی مهمتر از این چجوری باید بهشون اعتماد کنیم؟</w:t>
        <w:br/>
        <w:t>سمانه دوباره گفت: اصلا کجا می‌خوایم این پارتی‌هارو برگزار کنیم؟</w:t>
        <w:br/>
        <w:t>علی که عمیقاً تو فکر بود بالاخره سکوتش رو شکست: عضو که کم‌کم میشه پیدا کرد، من مطمئنم کلی آدم مثل ما هستن که این مدل فانتزی‌هارو دارن و اگه شرایط فراهم بشه انجامش میدن. مثل خودِ من که حتی تصورش هم برام غیرممکن بود که بتونم اما شرایطش که مهیا شد تونستم و خیلی هم لذت بردم.</w:t>
        <w:br/>
        <w:t>در مورد اعتماد هم باید یه چیزی از همه اعضا تو دستمون باشه که بخاطر اون هیچکس جرات افشا کردن یا خیانت به این جمع رو نداشته باشه.</w:t>
        <w:br/>
        <w:t>پرسیدم: مثلا چه چیزی؟</w:t>
        <w:br/>
        <w:t>علی جواب داد: عکس و فیلم می‌تونه کاملا جوابگو باشه.</w:t>
        <w:br/>
        <w:t>محمدرضا حرف علی رو تایید کرد و گفت: آره کاملا موافقم، اینجوری هیچکس بخاطر آبروی خودش هم شده خیانت نمی‌کنه و البته همینجوری الکی که عضو نمی‌گیریم، همه چیز تو عضوگیری باید مِلاک باشه مثل موقعیت اجتماعی، سطح فرهنگی و حتی توانایی مالی و…</w:t>
        <w:br/>
        <w:t>سمانه گفت: خوب حالا این آدمایی که میگین رو از کجا باید گیر بیاریم؟</w:t>
        <w:br/>
        <w:t>علی سریع جواب داد: بیشتر از مجازی میشه پیدا کرد. البته با یه سری سوالا و کارها میشه از روحیات افراد حقیقی هم باخبر شد خصوصا خانوما خیلی بیشتر و راحت‌تر می‌تونند تو مورد دوم موفق‌ باشند.</w:t>
        <w:br/>
        <w:t>سمانه دوباره پرسید: خُب حالا کجا برگزارش می‌کنیم؟</w:t>
        <w:br/>
        <w:t>محمدرضا جواب داد: می‌تونیم با هویت‌ جعلی تو اطراف شهر ویلا کرایه کنیم، تنها چیزی که لازم داریم یه کارت ملی جعلیه.</w:t>
        <w:br/>
        <w:t>نوشته: سه‌زار</w:t>
        <w:br/>
        <w:t>👍</w:t>
        <w:br/>
        <w:t>3</w:t>
        <w:br/>
        <w:t>👎</w:t>
        <w:br/>
        <w:t>2</w:t>
        <w:br/>
        <w:t>10901 👁️</w:t>
      </w:r>
    </w:p>
    <w:p>
      <w:r>
        <w:t>──────────────────────────────────────────────────</w:t>
      </w:r>
    </w:p>
    <w:p>
      <w:r>
        <w:t>🔗 https://shahvani.com/dastan/%d8%af%d8%a7%d8%b3%d8%aa%d8%a7%d9%86-%d8%b2%d9%86%d8%af%da%af%db%8c-%db%b3-</w:t>
      </w:r>
    </w:p>
    <w:p>
      <w:r>
        <w:t>داستان زندگی (۳)</w:t>
        <w:br/>
        <w:t>1405/05/26</w:t>
        <w:br/>
        <w:t>خواهر</w:t>
        <w:br/>
        <w:t>مادر</w:t>
        <w:br/>
        <w:t>➕</w:t>
        <w:br/>
        <w:t>➖</w:t>
        <w:br/>
        <w:t>...قسمت قبل</w:t>
        <w:br/>
        <w:t>سپاس بیکران از شما بزرگوارانی که با کامنت های محبت آمیز خود انگیزه ای میشوید برای ادامه ی داستان…</w:t>
        <w:br/>
        <w:t>و حالا ادامه ی ماجرا:</w:t>
        <w:br/>
        <w:t>ماهان نه از کلاس چیزی فهمید نه از شلوغی تو حیاط مدرسه…ذهنش بدجوری درگیر بود…چیکار کنم؟! من واقعا عاشق مامانم شدم اما مهتاب رو چکنم؟! من حتی وقتی مهتاب رو میکنم تو فکر مامان هستم…اما این دختر خیلی شهوتیه اگر رهاش کنم و بره با یکی رو هم بریزه چی؟! اون فقط شونزده سالشه…واااای خدا چکنم؟! به مامان بگم؟! نه نمیتونم…اونم حالا که دلشو بدست آوردم…مطمئنم منو نمیبخشه…باید یه جوری که هیچ کدام متوجه نشن با هردوشون باشم…آره اینجوری بهتره…</w:t>
        <w:br/>
        <w:t>توی خونه ماهان باز هم خجالت میکشید به چشم‌های مامانش نگاه کنه ولی ثریا هربار ماهان نگاهش می‌کرد با یک چشمک و یا بوس جوابشو میداد.ثریا میدونست که رابطه ش با ماهان خارج از عُرف هست ، میدونست ممکنه این کار عواقب خطرناکی داشته باشه اما اون تازه داشت از زندگیش لذت می‌برد. احساس می‌کرد جوانتر شده و دلش نمیخواست به خطرات این موضوع فکر کنه…</w:t>
        <w:br/>
        <w:t>توی خونه شرایط عجیب و غریبی بوجود اومده بود. نگاه اای عاشقانه ی مادر و پسر و مهتابی که هروقت موقعیت مناسبی براش پیش میومد دستی به کیر ماهان میکشید.</w:t>
        <w:br/>
        <w:t>گاهی که مامان داخل مزون بود کیر ماهانو براش میخورد و یا ماهان کسو کون مهتاب را می‌خورد ولی طبق قراری که گذاشته بودن سکس کامل را موکول کرده بودن به زمان هایی که مامان نه تو خونه بود و نه تو مزون…</w:t>
        <w:br/>
        <w:t>گاهی مهتاب سرشو از در خونه بیرون می‌برد تا صدای باز شدن درب مزون رو از توی راه و بشنوه و در همون زمان ماهان دهانش لای چاک کون قمبل شده ی خواهرش بود و گاهی مهتاب ارضا هم میشد. بعضی شبها هم مهتاب با خوردن کیر برادرش در اتاق مشترکشون آب کیر ماهان را مزه می‌کرد…</w:t>
        <w:br/>
        <w:t>چند روزی از اولین سکس آگاهانه ی ماهان و ثریا گذشت.</w:t>
        <w:br/>
        <w:t>پنجشنبه بود که مامان سر میز شام گفت: بچه ها فردا میخوام برم تهران…</w:t>
        <w:br/>
        <w:t>قند تو دل مهتاب آب شد. چند وقتی میشد که یه سکس درست و حسابی با ماهان نداشت و دلش می‌خواست کیر خوش فرم داداش رو تا خایه تو کونش حس کنه</w:t>
        <w:br/>
        <w:t>ثریا ادامه داد: ولی ماهان جان اگر میشه تو هم همراهم بیا…</w:t>
        <w:br/>
        <w:t>مهتاب لبه هاش آویزون شد و گفت: وااااااا…مامان؟! منم آدم هستمااااا</w:t>
        <w:br/>
        <w:t>ثریا خندید و گفت :اختیار با خودت اگر دوست داری بیا ولی به خیاطها گفتم فردا هم بیان مزون ، سفارش داریم و چون خاله مژده فردا مهمون داره و نیست دلم میخواست میموندی تو مزون…لبهای مهتاب بیش از پیش آویزون شد و گفت: اینم از مضرات خانوم بودنه…</w:t>
        <w:br/>
        <w:t>مهتاب از زیر میز ناهارخوری انگشت‌های پاشو به پای ماهان رسوند. ماهان با تعجب نگاهی به مامان ثریا کرد و نگاهی به مهتاب ، از حالت چهره مهتاب فهمید که کار اونه…گرچه مامان ثریا از این جلف بازی‌ها در نمی آورد…ماهان چشم غره ای به مهتاب رفت.</w:t>
        <w:br/>
        <w:t>بعد از صرف غذا ثریا تعدادی از ظرف هارو جمع کرد و بسمت آشپزخونه رفت: ماهان پای مهتاب را که تقریبا روی کیرش رسیده بود پس زد و با چشم و ابرو بهش فهموند که این کارو نکنه. مهتاب گوشی موبایلشو برداشت و به ماهان پیام داد: خیلی نامردی و با آب و به گوشی ماهان اشاره کرد</w:t>
        <w:br/>
        <w:t>ماهان از گوشه چشمش نگاهی به مهتاب کرد و گوشیشو چک کرد و نوشت: چرااااا؟!!!</w:t>
        <w:br/>
        <w:t>مهتاب نوشت: اگر میموندی یه حال اساسی بهت میدادم که کف کنی…</w:t>
        <w:br/>
        <w:t>وقتی ماهان این پیامک مهتابو خوند مهتاب پشتشو به سمتی که مامان ثریا بود کرد ، لبشو گاز گرفت و چشماشو خمار کرد و نوشت: دلم میخوادش ماهان</w:t>
        <w:br/>
        <w:t>ماهان با دیدن حرکات مهتاب شیطنتش گُل کرد و نوشت : چیو دلت میخوادش؟!</w:t>
        <w:br/>
        <w:t>مهتاب با حرص نگاهی به ماهان کرد و گفت: خیار…دلم خیار میخواد</w:t>
        <w:br/>
        <w:t>ماهان لبشو کج کرد و نوشت: میگن خدا مرادِ شکمو زود میده!!! مامان عصری یه پاکت خیار دستش بود وقتی اومد خونه</w:t>
        <w:br/>
        <w:t>مهتاب وقتی پیامک ماهان رو خوند ماهان زبون بهش درآورد و رفت سمت آشپزخونه و گفت: مامان جان کمک لازم نداری؟! و طوری که مامان ثریا نبینه باز به مهتاب زبون در آورد. مهتاب چشماشو ریز کرد و رفت سمت آشپزخونه و گفت: من خودم کمک مامان جونم هستم شما لطفا تو کار خانمها دخالت نکن. ثریا مشغول شستن ظرفها بود ، مهتاب با یک حرکت سریع تخمهای ماهان رو تو دستاش گرفت و سفت فشار داد. ماهان بدجوری تخم ها درد گرفته بود ولی جرات نداشت جیک بزنه. مهتاب دندونهاشو بهم فشار داد و تخمهای ماهانو بیشتر فشار داد. ماهان در حالی که احساس میکرد تخمهاش نزدیک ترکیدن هست با حرکات لب و اشاره گفت: باشه باشه گوه خوردم ، غلط کردم… مهتاب بالاخره خایه های ماهانو ول کرد و انگشت اشاره شو سمت ماهان گرفت. گوشیشو از روی میز برداشت و نوشت:حواستو جمع کن بچه جون ، بار آخرت باشه منو تو کف رها میکنی میریاااااا…ماهان در حالی که صورتش از درد سرخ شده بود، گوشیشو برداشت و ب سمت اتاق رفت…پیام مهتاب رو اینطور جواب داد: باشه مهتاب خانوم ، خودت خواستی…امشب کونتو پاره میکنم…</w:t>
        <w:br/>
        <w:t>مهتاب با خوندن پیامک ماهان لبخند رضایتی زد و بوسه ای برای ماهان فرستاد…</w:t>
        <w:br/>
        <w:t>مهتاب گفت:مامان بذار کمکت کنم</w:t>
        <w:br/>
        <w:t>ثریا لبخندی زد و گفت: زحمت نکش تموم شد،</w:t>
        <w:br/>
        <w:t>لُپ مهتاب و کشید و گفت: قربونت برم ، مامان هنوز آنقدر هام پیر نشده که کارها رو رو دوش شماها بندازه…</w:t>
        <w:br/>
        <w:t>مهتاب ثریا رو بغل کرد و گفت: قربون مامان خوشگلم برم ، معلومه که هنوز جوونی …</w:t>
        <w:br/>
        <w:t>ثریا کارهاشون انجام داد و سفارش‌های لازمو به مهتاب گوشزد کرد و گفت: من زود میخوابم که صبح زودتر حرکت کنیم. رو به ماهان کرد و گفت: ماهان جان شما هم زودتر بخوابم که صبح خواب نمونی…مهتاب زیر لب طوری که فقط ماهان بشنوه گفت: عمرا بزارم بخوابه…</w:t>
        <w:br/>
        <w:t>ساعت حدود دوازده شب بود. یک ساعتی میشد که ثریا خوابیده بود. مهتاب لباساشو در آورد و با شورت و سوتین صورتی رنگ که با گلهای قرمز مزین شده بود بسمت تخت برادرش رفت.ماهان روی تختش دراز کشیده بود. پلک هاش سنگین شده بود که مهتاب دستشو گذاشت روی کیرش و گفت: ماله خودِ خودمه…ماهان چشم غره ای به مهتاب رفت. عصبی و با نفس غرّید: مهتاب بزار مامان بخوابه بعد.</w:t>
        <w:br/>
        <w:t>مهتاب بی توجه به ماهان دستشو از کش شلوارش رد کرد و کیر نیمه شق ماهانو تو دستش فشرد و گفت: خیالت راحت مامان خوابه…همانطور که کیر ماهان تو دستش بود لباشو به لبهای ماهان رسوند و گفت: الوعده وفا؟! ماهان گفت: چه وعده ای؟ مهتاب با اشاره به چیزی که تو دستش بود گفت: مگه قول ندادی کونمو پاره کنی؟! ماهان حالت شیطانی به چهره گرفت و گفت: آهااااا ظاهرا آماده ی جر خوردنی؟! مهتاب ابروهاشو بالا برد و گفت: اوفففففف چجورمممم و کیر ماهان رو که حالا دیگه راست شده بود فشرد…</w:t>
        <w:br/>
        <w:t>مهتاب به آرومی در اتاقو بست و قفلش کرد و گفت: اینم برای اطمینان…در همین لحظه ماهان اسپری لیدوکایین رو از زیر تختش بیرون آورد و سریع دو پیس زد و گذاشتش زیر تخت…</w:t>
        <w:br/>
        <w:t>مهتاب ابروهاشو گره زد. دو سه باز نفسشو داخل داد و گفت: ماهان یه بوی عجیبی نمیاد؟! ماهان لبخندی زدو گفت: چیز خاصی نیست ، فکر کونت باش که قراره امشب از هشت جهت متفاوت پاره بشه…مهتاب سمت ماهان رفت و لبهاشو رو لبهای داداشش گذاشت و با عشوه گفت:جوووووون… دوست داری برات بخورمش داداش جونم؟! ماهان گفت: ماله خودته آبجی هرکاری دوست داری بکن…مهتاب زانو زد و به ماهان گفت وایسه…شورت و شلوارک ماهان را با هم پایین کشید و نگاهش به کیر نیم خیز ماهان افتاد و هوش از سرش پرید…با چشمانی خمار کلاهک کیر ماهان را زبان زد و آروم آروم تنه ی کیر برادرشو لیس زد…یه لحظه چشم‌های مهتاب گرد شد و با حالتی عجیب گفت: ماهان؟! چرا لبو دهنم سِر شده؟! ماهان که تازه متوجه قضیه شده بود گفت: اوه اوه ضایع شد …و پکی زد زیر خنده و در حالی که سعی می‌کرد صدای خنده شو خفه کنه گفت: آخ…ببخشید…حواسم نبود که اسپری زدم و غش غش خندید…مهتاب که هنوز تو شوک بود دست به لبهاش کشید و عصبانی گفت: زهر مار اسپریِ چی؟! ماهان هنوز غرق در خنده بود و سعی داشت صدای خنده شو کنترل کنه ، از شدت خنده اشک از چشمهای ماهان جاری شد.</w:t>
        <w:br/>
        <w:t>مهتاب در حالی که با دستهاش لبشو لمس می کرد ادامه داد: پس اون بو؟! خدا خفت کنه ماهان ، زهرِ مارم کردی!!!</w:t>
        <w:br/>
        <w:t>ماهان بالاخره موفق شد تا حدودی خنده هاشو کنترل کنه…دستشو از روی شورت گذاشت روی کس مهتاب و گفت نگران نباش آبجی جون ، بجاش من برات میخورم…مهتاب که هنوز دستش روی لبش بود با اخم گفت: نمیخوام…و سرشو برگردوند…ماهان لبهاشو به گردن مهتاب سایید و گفت: ببخشید عزیزم … و گردن مهتابو لیس زد…بدن مهتاب لرزشی خفیف گرفت و با همون اخم گفت: لبهام ورم کرده؟! ماهان جواب منفی داد و مهتاب ادامه داد: اسپری دیگه چه کوفتیه؟! برای چی زدی؟! ماهان مهتابو از جلو در آغوش کشید و دستهاشو به لمبرهای کون مهتاب رسوند و گفت: اسپری تاخیری برای اینکه زود آبم نیاد و بتونم حسابی بهت حال بدم…مهتاب که شهوتش برگشته بود کمی از ماهان فاصله گرفت و گفت: بخورش برام…ماهان لبخندی زدو گفت: ای به چشم…</w:t>
        <w:br/>
        <w:t>مهتاب نشست لبه تختش و پاهاشو از هم باز کرد. ماهان جلوش زانو زد و پاهای مهتاب را کمی بالا آورد. شورت مهتاب را در آورد و گفت: تکیه بده به دیوار و تا جایی که میتونی پاهاتو باز کن و بالا بده…مهتاب همون کاریو کرد که ماهان خواسته بود. رونهای مهتاب از هم باز شد و کس صورتیش نمایان شد. سوراخ کونش هم با فاصله ای کم از کسش لای چاک کونش نمایان بود. ماهان در حالی که دهانش آب افتاده بود جونِ کشداری گفت و لبهاشو به سفید رون مهتاب مالید…با اولین تماس لبهای ماهان بدن مهتاب دوباره لرزید. لبها و زبون ماهان آهسته آهسته به مرکز صورتی رنگ کس مهتاب نزدیک میشد. ماهان نوک زبونشو گذاشت درست روی سوراخ کون مهتاب و با نوک بینی چوچول خواهرشو مالید. مهتاب آهی شهوت انگیز کشید و گفت: آخخخخخخ ماهان همینجا…ماهان لبخندی زد و گفت: چی شد؟! سرّیه لبهات پرید؟! مهتاب چشماشو بست و گفت: خفه شو و کارتو بکن …ماهان با تعجب لیسی به چوچوله مهتاب زدو گفت: اگر مودب نباشی خشک خشک کونت میزارم…مهتاب با چشمانی ملتمس گفت: ماهان آنقدر ضد حال نباش کسو کونمو بخور…ماهان دیگه حرفی نزد زبونشو پهن کرد روی سوراخ کون مهتاب…صدای ناله های از سر شهوت مهتاب رفته رفته بیشتر شد…ماهان سعی کرد نوک زبونشو بکنه تو کون خواهرش و با نوک بینیش چوچوله معتابو بیشتر تحریک کرد…مهتاب لرزید…دستشو به پشت سر ماهان رسوند و سر برادرشو به سوراخ کونش و کسش فشرد…کیر ماهان در نهایت شقی بود…ماهان با نوک انگشتانش داخل رونهای مهتابو لمس میکرد و با شدت بیشتری سوراخ های کس و کون خواهرشو لیس می‌زد…مهتاب دستشو جلوی دهنش گرفت تا صدای جیغش در گلو خفه بشه…ماهان سریع ایستاد و کیرشو به آب دهانش و آب کس خواهرش آغشته کرد…کلاهک کیرشو به برجستگی‌های ریز سوراخ کون مهتاب مالید و آروم فشار داد. سوراخ کون مهتاب ملتهب و صورتی هر لحظه بازتر میشد برای قورت دادن کلاهک کیر ماهان…</w:t>
        <w:br/>
        <w:t>با کمی فشار کلاهک کیر ماهان وارد کون مهتاب شد. ماهان آخ جونی گفت و کمی بیشتر فشار داد…مهتاب دردی لذت بخش را حس می‌کرد که دوست داشت تا ابد ادامه داشته باشه…ماهان کیرشو بیرون کشید. لیسی آبدار از سوراخ کون مهتاب زد و دوباره کیرشو وارد کون خواهرش کرد. دستشو جلوی دهان مهتاب گرفت و با یک حرکت تمام کیرشو وارد کون خواهرش کرد. مهتاب جیغ زد ولی ماهان پیش بینی این جیغو کرده بود…مهتاب با اخم به برادرش نگاه کرد. ماهان سرشو به گوش مهتاب نزدیک کرد و گفت: جرت دادم؟!پاره شدی آبجی؟! و دوباره ضربه ای زد…و دوباره…مهتاب ناله کنان گفت: اومممممم بازم…بزن داداش…پاره م کن…ماهان حشری تر شد و شدت ضربه هاشو بیشتر و بیشتر…مهتاب دستشو به چوچوله ش رسوند و با دهانی نیمه باز مشغول تحریک چوچوله ش شد…</w:t>
        <w:br/>
        <w:t>چند دقیقه بعد مهتاب در حالی که جلوی تختش روی زمین زانو زده بود کونشو عقب داد…ماهان تب دهانشو جمع کرد لای کون مهتابو باز ک د و هرچه در دهان داشت روی سوراخ کون خواهرش پرتاب کرد. کیرشو مالید به آب دهانش و دوباره کرد تو کون مهتاب و شروع به تلمبه زدن کرد…‌دستهاشو به پستانهای مهتاب رساند و نوکشان را بین انگشتاش گرفت…با هر ضربه لمبرهای کون مهتاب موج برمی داشت…حدود بیست دقیقه بود که ماهان در حال کردن مهتاب بود ، هر دو خیس عرق بودند…ماهان اینبار دستشو به چوچول خواهرش رسوند و همزمان با تلمبه هاش کس مهتاب و چوچوله شو مالید…مهتاب باز لرزید و ناله کرد…‌ماهان به پشت دراز کشید و مهتاب نشست روی کیرش…وقتی کیر ماهان کامل وارد کونش شد بسمت ماهان خم شد و سعی کرد لبهای ماهانو ببوسه…ماهان سرشو بالا آورد و لبها روی هم قرار گرفتند. دستهای ماهان کپلهای مهتاب را چلوند ، زبان هاشون بهم گره خورد و مهتاب لرزید…ماهان آروم زمزمه کرد: دارم میام…مهتاب بی جون گفت: بپاش تو کووووونمممم میخوام داغیه آبِ کیرتو حسسسس کنمممممم…وکیر ماهان شروع به نبض زدن کرد و اولین پاشیدن منی در کون مهتاب…</w:t>
        <w:br/>
        <w:t>مهتاب انگار جونی تازه گرفته شروع به بالا و پایین شدن کرد و همزمان با ناله های ماهان کونشو جلو و عقب کرد و گفت: جووووون…چه داغه…اوففففف…کونم سوخت داداش…آتیشش گرفت…جووووونمممم…مهتاب در حالی که بشدت بدنش می‌لرزید لگن رو به جلو و عقب تکون می‌داد…موج لذت از تمام بدنش ب سمت لگن و کس و کونش جریان داشت و به یک باره آبی بیرنگ از کس مهتاب بیرون زد…مهتاب نفسشو حبس کرد و در درونش جیغهایی خفیف زد و به حرکت لگنش شدت بخشید و باز آن مایع بی رنگ و بی بو از کس مهتاب بیرون زد…مهتاب این بار نفسشو کاملا صدادار بیرون داد…ماهان با تعجب به آب کس خواهر که روی شکم و سینه هاش پخش شده بود نگاه کرد و گفت: اوووووو مهتاااااااب…نمیدونستم تو هم آبت میاد؟! مهتاب که خودشم انتظار چنین لذت و چنین آبی رو نداشت نفس نفس زنان گفت: اولین باره اینطوری ارضا میشم و همونطور دراز به دراز روی ماهان خوابید و گفت: وای ماهان انگار جونم از دست و پام داره بیرون میره…خیلی چسبید ماهان مرسی…ماهان که کیر خوابیده ش از کون خواهرش بیرون اومده بود گفت: انگار کونت خیلی تشنه ی آبِ کیرم بوده که حتی یک قطره شم از کونت بیرون نزد؟! مهتاب لبخندی زد ، چندین بار لبهای ماهان و بوسید و گفت: از بس آبت خوشمزه س…</w:t>
        <w:br/>
        <w:t>ادامه دارد…</w:t>
        <w:br/>
        <w:t>نوشته: الف، ز</w:t>
        <w:br/>
        <w:t>👍</w:t>
        <w:br/>
        <w:t>37</w:t>
        <w:br/>
        <w:t>👎</w:t>
        <w:br/>
        <w:t>2</w:t>
        <w:br/>
        <w:t>19601 👁️</w:t>
      </w:r>
    </w:p>
    <w:p>
      <w:r>
        <w:t>──────────────────────────────────────────────────</w:t>
      </w:r>
    </w:p>
    <w:p>
      <w:r>
        <w:t>🔗 https://shahvani.com/dastan/%d8%b1%d9%88-%da%a9%d9%85-%da%a9%d9%86%db%8c-%d8%a7%d8%b2-%d9%85%d8%ac%db%8c%d8%af</w:t>
      </w:r>
    </w:p>
    <w:p>
      <w:r>
        <w:t>رو کم کنی از مجید</w:t>
        <w:br/>
        <w:t>1405/05/26</w:t>
        <w:br/>
        <w:t>گی</w:t>
        <w:br/>
        <w:t>➕</w:t>
        <w:br/>
        <w:t>➖</w:t>
        <w:br/>
        <w:t>سلام به همه دوستان شهوتی  داستان دارای گی و یه کمی خشونت هست هر کی خواست بخونه</w:t>
        <w:br/>
        <w:t>تو جنوب شهر مخصوصا قدیم تر ها خیلی باید حواست به کونت و خودت بود رو هوا میکردن بچه بازا و کون بازای قدیم</w:t>
        <w:br/>
        <w:t>قضیه ما برای خیلی سال پیشه من و یه سری از بچه ها خیلی دنبال کون این و اون بودیم و از هر فرصتی استفاده می‌کردیم که یکی رو زمین بزنیم و اگه کسی کرده میشد ابروش میرفت و همه به عنوان کونی میشناختنش</w:t>
        <w:br/>
        <w:t>تو حموم عمومی مخصوصا خیلی کون ها به باد میرفت یا من که کفتر بازی می‌کردم خیلی ها رو به خاطر یه کفتر برده بودم تو گنجه ،اصلا رسم بود خیلی جا ها اینجوری بود .</w:t>
        <w:br/>
        <w:t>ولی داستان من سر رو کم کنی بود که نوشتم براتون</w:t>
        <w:br/>
        <w:t>اسمم رضا هستش و یه رفیق داشتم اسمش علی بق بق بود اونم کفتر باز حرفه ای بود تو محلمون یه خونه دو طبقه نیم داشتن که کلی هم با ایرانیت رفته بود بالا و کلی هم کفتر داشت و عرق خور قهار و بچه خور بی مانند</w:t>
        <w:br/>
        <w:t>کلی بچه خوشگل رو بخاطر عرق یا کفتر آورده بود اول عرق رو میداد و توش قرص می‌ریخت و بی‌حال که میشدن  با یه کیر گنده می‌کرد  طوری که وقتی می‌کرد تا چند لحظه سوراخ بدبخت باز باز میموند و می‌کشید بیرون و به ما نشون میداد و می‌خندید</w:t>
        <w:br/>
        <w:t>بعد نوبت من میشد انگار داری کس میکنی بس که گشاد شده بود .</w:t>
        <w:br/>
        <w:t>الان دیگه علی بق بق مرده و دستش از این دنیا کوتاه</w:t>
        <w:br/>
        <w:t>داستان من از جایی شروع شد که یکی از بچه محل ها یه جوجه کفتر منو گرفت تازه پر بود و کلی کری خوند از اون کنده پرو ها بود خیلی ها میگفتن بچه بوده کردنش به خاطر کفتر ولی مدرکی نبود</w:t>
        <w:br/>
        <w:t>من رفتم سر محل بهش گفتم مجید اون جوجه منو بده تازه کنار خیسه (یه اصطلاح کفتر بازیه)هنوز از باباش دون میگیره یه دفعه پر رو شد گفت سیکتیر نمیدم حریفم باهات و بحث ما بالا گرفت و دعوامون شد و داداشام هم بودن که نامردی منو زدن سه تایی و مجید می‌خندید  منم گفتم مجید به یه هفته نرسیده میکنمت در کونت خط میندازم نشونه میزارم ، که بازم فحش داد و در رفتن</w:t>
        <w:br/>
        <w:t>رفتم پیش علی بق بق داستان رو گفتم و علی که حال منو دید گفت عین خیالت نباشه یه چند روز دیگه کیرت تو کونش میره</w:t>
        <w:br/>
        <w:t>و دل منو قرص کرد .</w:t>
        <w:br/>
        <w:t>عین مرغ سر کنده بودم و هم کفتر رفته بود و هم کتک خوردم و آبروم رفته بود</w:t>
        <w:br/>
        <w:t>رفتم یه حلقه عکس دوربین خریدم و گذاشتم تو دوربین یه تیزی هم گذاشتم تو کمرم و آماده بودم علی ندا بده</w:t>
        <w:br/>
        <w:t>بعد چند روز علی پیغام داد فردا ساعت ده شب برم پیشش و از فری عرق فروش هم عرق بگیرم ببرم</w:t>
        <w:br/>
        <w:t>طبق قرار رفتم خونه علی پشت بوم علی دو تا اتاق تودرتو داشت که مکان عرق خوری و کون کنی من و علی بود و با چندتا دیگه از بچه ها وسط دوتا اتاق یه در چوبی کم عرض داشت</w:t>
        <w:br/>
        <w:t>به علی گفتم قضیه چیه چطور قرار شد بیاد   گفت قراره عرق بخوریم و یه کفتر کاشانی هم بهش کادو بدم تو فقط تو اتاق عقبی باش هر از لای در نگاه کن هر وقت خواستی بیا</w:t>
        <w:br/>
        <w:t>گفتم دوربین هم آوردم  که عکس بگیریم خارشو بگوییم</w:t>
        <w:br/>
        <w:t>یه ربع بعد زنگ رو زد علی رفت در رو باز کرد اینم بگم من و مجید هر دو متاهل شده بودیم و بچه نبودیم من بیست و چهار سالم بود مجید بیست و دو ولی علی بق بق مجرد بود</w:t>
        <w:br/>
        <w:t>مجید فکرش رو هم نمی‌کرد علی بخواد بکونتش یا من سر حرفم باشم</w:t>
        <w:br/>
        <w:t>اومد داخل اتاق و پیکای عرق رو ریخت حواس مجید رو پرت می‌کرد از دارو تو پیش می‌ریخت مجید رو از لای پرده میدیدم حالش داشت خراب میشد و علی هم کار بلد با حوصله مقدمه میچید ، مجید هم از همه جا بی‌خبر همکاری می‌کرد با اینکه هم مست بود هم کم هوشیار ولی با هندونه دادن های علی هی می‌خورد  و منم آماده انتقام</w:t>
        <w:br/>
        <w:t>علی به مجید گفت گرمه لباساتو رو بکن مجید هم تلو تلو زنان در آوردم با یه شورت نشسته بود و علی گفت مجید بد چیزی نیستی  یا مجید هم گفت قابل نداره علی آقا  شورتش رو هم درآورد</w:t>
        <w:br/>
        <w:t>دمر خوابید رو زمین خیلی راحت و بی دردسر من تعجب کردم از این همه مطیع بودن</w:t>
        <w:br/>
        <w:t>یادم افتاد عکس گرفتم چند تا آنقدر مست بود نور فلش رو ندید رفتم تو اتاق</w:t>
        <w:br/>
        <w:t>علی وازلین برداشت کل بدن مجید می‌مالید و اونم کیف می‌کرد</w:t>
        <w:br/>
        <w:t>کونش زیاد مو نداشت اصلا پشمالو نبود</w:t>
        <w:br/>
        <w:t>کیر منم بلند شده بود لخت شدم و آماده  ‌.ولی علی اشاره کرد زوده و هی سوراخ کون مجید رو چرب می‌کرد و میمالوند مجید رو ابرا بود و داشت لذت می‌برد و خودش گفت علی آقا بکون منو</w:t>
        <w:br/>
        <w:t>چشم هاش بسته بود و علی به من اشاره کرد و منم دوربین رو دادم دست علی کیر کلفت رو فرو کردم تو کون مجید یه آهی کشید و شروع کردم تلمبه زدن</w:t>
        <w:br/>
        <w:t>مجید رو ابرا بود و چشم وا نکرده بود و منم داشتم حسابی میگاییدمش که چشم‌هاش رو باز کرد ولی انگار منو تشخیص نمی‌داد یه کم بیشتر دقت کرد ولی حالی برای دفاع نداشت و منم گفتم الوعده وفا بی ناموس و تو کونش ارضا شدم و علی هم چند تا عکس گرفت و خودش هم یه دست</w:t>
        <w:br/>
        <w:t>حسابی گایید مجید رو دیگه مجید  نای هیچ کار نداشت منم با تیزی یه زربدر عمیق زدم در کونش که علامت باشه از سوراخش آب میومد و از لپ کونش خون</w:t>
        <w:br/>
        <w:t>من دیگه رفتم و بعدا به یکی از بچه ها دادم عکس ها رو چاپ کرد و ادامه ماجرا رو اگه خواستید بگید بنویسم</w:t>
        <w:br/>
        <w:t>نوشته: رضا</w:t>
        <w:br/>
        <w:t>👍</w:t>
        <w:br/>
        <w:t>7</w:t>
        <w:br/>
        <w:t>👎</w:t>
        <w:br/>
        <w:t>8</w:t>
        <w:br/>
        <w:t>6701 👁️</w:t>
      </w:r>
    </w:p>
    <w:p>
      <w:r>
        <w:t>──────────────────────────────────────────────────</w:t>
      </w:r>
    </w:p>
    <w:p>
      <w:r>
        <w:t>🔗 https://shahvani.com/dastan/%d8%a7%d9%88%d9%84%db%8c%d9%86-%d8%aa%d8%ac%d8%b1%d8%a8%d9%87-%d8%b2%d9%88%d8%ac-%da%a9%d8%a7%da%a9%d9%88%d9%84%d8%af-</w:t>
      </w:r>
    </w:p>
    <w:p>
      <w:r>
        <w:t>اولین تجربه زوج کاکولد!</w:t>
        <w:br/>
        <w:t>1405/05/26</w:t>
        <w:br/>
        <w:t>بیغیرتی</w:t>
        <w:br/>
        <w:t>هاتوایف</w:t>
        <w:br/>
        <w:t>➕</w:t>
        <w:br/>
        <w:t>➖</w:t>
        <w:br/>
        <w:t>سلام دوستان</w:t>
        <w:br/>
        <w:t>بار اولمه دارم این خاطره قشنگو پست میکنم امیدوارم لذت ببرید.</w:t>
        <w:br/>
        <w:t>اگر دوست داشتین نظر بدید ادامه بدم</w:t>
        <w:br/>
        <w:t>داستان از جایی شروع میشه که من بعد از یک شکست مالی رفتم توی اسنپ ثبت نام کردم و شروع ب کار کردم  برام فقط یک ماشین مونده بود و کلی بدهی…</w:t>
        <w:br/>
        <w:t>زیاد وقتتونو نمیگیرم، خلاصه من ۶ ماه بود داشتم با ماشین کار میکردم توی تهران. زمستون سال ۱۴۰۳ بود هوا خیلی سرد بود. حدود ساعت ۱۱ شب آخرین مسافرمو گرفتم ک برم خونه. رفتم دنبالشون یه زنو شوهر به ظاهر معمولی بودن خانوم بهش میخورد ۳۰ ساله باشه، لگ مشکی پاش بود تقریبا توپر با یک کاپشن تقریبا کوتاه ( طوری که برمیگشت باسنش مشخص بود ) شوهرش هم تقریبا ۴۰ سالش بود موهای جوگندمی قد متوسط.</w:t>
        <w:br/>
        <w:t>سوارشون کردم که ببرمشون سمت پردیس… توی راه اهنگو زیاد کردم که راحت باشن، متوجه شدم که باهم تقریبا بحثشون شده کم کم داشت اوج می گرفت…</w:t>
        <w:br/>
        <w:t>من معمولا دخالت نمیکنم توی بحث کسی. ی طوری حواس خودمو پرت کردم ک خجالت نکشن. تا آقا برگشت سمت من گفت آقا اصلا شما بگو اشکال داره توی مهمونی من خوابم گرفته رفتم توی اتاق خوابیدم؟</w:t>
        <w:br/>
        <w:t>گفتم خب به من مربوط نیست ولی نه خب خسته بودید حتما.</w:t>
        <w:br/>
        <w:t>خانوم گفت نهههه داستانو درست بگو منو بین ۴ تا مرد ک دوستات بودن تنها گذاشتی پای مشروب بعد وسط خوردن رفتی تو اتاق خوابیدی.</w:t>
        <w:br/>
        <w:t>من گفتم اره خب خانوم حق داره ناراحت باشه و …</w:t>
        <w:br/>
        <w:t>آقا گفت خب من خسته بودم حالا چیزی نشده ک دفعه بعد نمیکنم.</w:t>
        <w:br/>
        <w:t>خانومه خلاصه خیلی ناراحت بود.</w:t>
        <w:br/>
        <w:t>من اولش دلم سوخت با خانومه که اسمش سحر بود حرف زدم گفتم سحر خانوم خودتو ناراحت نکن حتما شوهرت میشناخته رفیقاشو که شمارو تنها گذاشته .</w:t>
        <w:br/>
        <w:t>سحر هم گفت نههه آقا مشکل منم همین جاست وقتی شوهرم رفت خوابید داشتن اونا هی به من نزدیک تر میشدن هی باهام شوخیای راحت تر میکردن.</w:t>
        <w:br/>
        <w:t>شوهرم تکیه داده بود به در اصلا توجه به حرفای سحر نمیکرد.</w:t>
        <w:br/>
        <w:t>اسم شوهرش طاها بود. منم فهمیده بودم ک این اقا طاها بی غیرته و دوس داره با زنش حال کنن یکم حرف و چاشنی رو زیاد کردم.</w:t>
        <w:br/>
        <w:t>گفتم آقا طاها ادم زنشو بین ۴ تا مرد مجرد ول نمیکنه که…</w:t>
        <w:br/>
        <w:t>گفت نه اشکال نداره توی ایران اینطوری فکر میکنن واگر ن جای دیگه که بد نمیدونن</w:t>
        <w:br/>
        <w:t>منم گفتم یعنی الان ناراحت نمیشی من با خانومت راحت باشم؟ یا مثلا بگم بیاد جلو بشینه باهاش حرف بزنم؟</w:t>
        <w:br/>
        <w:t>گفت نه چرا باید ناراحت شم مگه چه اشکالی داره بهتر حرف بزن باهاش منم بیشتر از این خسته نکنه.</w:t>
        <w:br/>
        <w:t>زنه هم گفت اصلا حالا که انقد بیشعوری من میرم جلو میشینم پیش آقای راننده باهم حرف بزنیم توام بگیر همین پشت بکپ.</w:t>
        <w:br/>
        <w:t>خلاصه منم از خداخواسته نگه داشتم به بهونه سیگار کشیدن. فکر نمیکردم واقعا بیاد بشینه ولی دلش از مرده پر بود برای اینکه حرصشو دراره از ماشین پیاده شد گفت یه نخم بی زحمت به من بده. بهش سیگار دادم.</w:t>
        <w:br/>
        <w:t>اسممو پرسید گفتم علیم.</w:t>
        <w:br/>
        <w:t>گفت راستش علی آقا ما ۴ ساله ازدواج کردیم من هیچکسو ندارم که باهاش حرف بزنم ببخشید امشب اذیتتون کردیم.</w:t>
        <w:br/>
        <w:t>گفتم اشکال نداره پیش میاد</w:t>
        <w:br/>
        <w:t>گفت طاها بعضی موقع ها از این کارا میکنه اعصابمو خورد کرده میخوایم بیرون بریم اصرار میکنه لباس تنگ بپوشم</w:t>
        <w:br/>
        <w:t>بیرون میریم خرید ازم فاصله میگیره همه مردا نگاهشون رومه حس بدی دارم…</w:t>
        <w:br/>
        <w:t>گفتم شاید باید یه مشاوره برید. گفت رفتیم تاثیر نداشته.</w:t>
        <w:br/>
        <w:t>سیگارمون تموم شد نشستیم توی ماشین</w:t>
        <w:br/>
        <w:t>اهنگو گذاشتم دیدم سحر داره اروم گریه میکنه</w:t>
        <w:br/>
        <w:t>دستمو گذاشتم روی رون خوش فرمش که توی لگ خیلی خوشگل شده بود. اولش یکم پاشو کشید ولی مقاومت نکرد</w:t>
        <w:br/>
        <w:t>منم دیدم اوکیه اروم اروم دستمو کشیدم روی رونش تا نزدیکای کاپشنش رفتم. چون هوا سرد بود حرارت بدنشو حس میکردم.</w:t>
        <w:br/>
        <w:t>بعد حدود ۷ الی ۸ دقیقه اونم دستشو گذاشت رو دستم دستاش یخ بود یکم میلرزید با اینکه بخاری روشن بود</w:t>
        <w:br/>
        <w:t>گفتم سردته؟ گفت نه یه حالی دارم زیاد خوب نیستم</w:t>
        <w:br/>
        <w:t>گفتم میخوای چیزی بخرم بخوری گفت نه حتما بخاطر مشروبه.</w:t>
        <w:br/>
        <w:t>تقریبا ی ربع مونده بود برسیم</w:t>
        <w:br/>
        <w:t>طاها گفت علی آقا خیلی خوب اومدی اصلا نفهمیدم کی رسیدیم. سحر هم گفت اره واقعا عالی اومدی ممنونم ببخشید اذیتتون کردیم. منم گفتم رفتین خونه با هم بحث نکنید از این چیزا پیش میاد. اگر منم پارتنر داشتم حتما باهاتون رفیق میشدم زوج باحالی هستین.</w:t>
        <w:br/>
        <w:t>سحر گفت ما بیشتر رفیقامون مجردن همین الانم شما یکی از رفیقامونید. طاها گفت حالا که اینطوریه من خونه ی بطری شراب دارم بیا امشب پیش ما بمون اگر کاری نداری</w:t>
        <w:br/>
        <w:t>گفتم اخه…</w:t>
        <w:br/>
        <w:t>سحر گفت اره بیا پیشمون ما تا صب همیشه بیداریم…</w:t>
        <w:br/>
        <w:t>منم که تو کونم عروسی بود قبول کردم.</w:t>
        <w:br/>
        <w:t>طاها گفت لطفا سحرو برسون خونه منو شما بریم مزه بخریم گفتم باشه سحرو رسوندیم منو طاها رفتیم سمت مغازه، طاها بهم گفت علی آقا راستش من باید یه چیزی بگم گفتم بگو گفت فکر کنم فهمیده باشی تا الان من کاکولدم گفتم اره فهمیدم گفت ببین من مث بقیه نیستم فانتزیم اینطوریه که میخوام پارتنرم کنارم خیانت کنه مثلا من کنارش باشم و اون با یکی دیگه حال کنه . ولی خانوم من با کسی اوکی نمیشه و نمی فهمه من این فانتزیو دارم. میخوام امشب تو این کارو برای من بکنی. گفتم تمام زورمو میزنم فک کنم خانومتم با من اوکی باشه.</w:t>
        <w:br/>
        <w:t>خلاصه رفتیم خونه درو باز کردیم دیدم سحر یدونه تاپ سفید پوشیده اون سینه های سفید و تپلش از گوشه تاپ بیرون زده . با یه دامن تور حریر مانند تقریبا خاکستری.</w:t>
        <w:br/>
        <w:t>واایییی من همونجا اونو دیدم تحریک شدم بزور جلوی خودمو گرفتم.</w:t>
        <w:br/>
        <w:t>گفت خب خوش اومدین بیاید بشینید میز و تقریبا حاضر کردم. منم گفتم زحمت کشیدید این همه لازم نبود تدارک ببینید.</w:t>
        <w:br/>
        <w:t>خلاصه سرتونو درد نیارم ما شرابو خوردیم طاها گفت فیلم ببینیم یه فیلم آمریکایی گذاشت فک کنم سریال فرام بود.</w:t>
        <w:br/>
        <w:t>سحر بین منو طاها نشسته بود.</w:t>
        <w:br/>
        <w:t>تقریبا ۲۰ دقیقه از فیلم گذشته بود که من یکم شروع کردم دست زدم به بغل رون سحر هیچ واکنشی نداشت با دامنش یکم ور رفتم دستمو بردم روی رونش واقعا خیلی تپل و سفید و سکسی بود. یه نفس عمیق کشید… سرشو گذاشت روی شونه طاها تقریبا باسنش از بغل سمت من بود.</w:t>
        <w:br/>
        <w:t>اروم با نوک انگشتم دامنشو زدم بالا، که دستشو زد رو دستم با چشمش بهم فهموند نکن. منم توجه نکردم بیشتر دامنو دادم بالا که دیگه دید من برام مهم نیست خودشو تکون داد بتونم دامنو بیشتر بزنم کنار.</w:t>
        <w:br/>
        <w:t>باسنشو کرد سمتم سرشو کامل گذاشت روی شکم طاها. طاها هم تقریبا چشاشو بسته بود داشت به سختی فیلمو نگاه میکرد.</w:t>
        <w:br/>
        <w:t>دامن سحر طوری بود ک من داشتم کامل از پشت شورت سفیدش کونشو میدیدم ولی از سمت طاها هیچی دیده نمیشد. واقعا وقتی رون و کون سحرو دیدم دهنم باز مونده بود از این حجم از سکسی بودن اروم دستمو بردم لای رونش که کسشو لمس کنم خودشو اروم تکون داد انگار ترسیده بود که کنار شوهرش دارم کصشو لمس میکنم کصش خیییسه خیییس بود طوری که وسط شورتش کامل لزج شده بود.</w:t>
        <w:br/>
        <w:t>خیلی اروم شورت سفید قشنگشو از دم کمرش کشیدم پایین انقد رونش تپل بود توی اون حالت بدون کمک خودش در نمیومد یکم پاهاشو باز کرد تا تونستم شورتو بکشم پایین تا دم زانوش. وقتی کص تقریبا تیره بی مو شو دیدم به نفس نفس افتادم. یدونه پتو مسافرتی روی یکی از مبلا بود رفتم اوردم گفتم سردمه انداختم روی خودم و نصف بدن سحر. با زانو نشستم زمین پای سحرو اروم باز کردم سرمو بردم لای رونای نازش. اونم برای اینکه مثلا شوهرش نفهمه یه بالشت گذاشت روی شکمش منم اون زیر شروع کردم اروم اروم به لیس زدن. انقدر آروم اون کس تپلشو لیس میزدم که صدای نفساشو من از اون زیر میشنیدم.</w:t>
        <w:br/>
        <w:t>دستم روی زانوهاش بود دیدم داره میلرزه حدود چند دقیقه گذشت که سحر دوبار زد به سرم ینی بسه. اومدم نشستم کنارش که اون پاشد رفت توی آشپزخونه که دقیقا پشت سرمون بود مبل چسبیده بود به اوپن. منم پاشدم پشت سرش رفتم هنوز نرسیده بودم سمتش که منو کشید سمت خودش لبو گردنمو خورد چنگ زد شلوارمو دراورد شروع کرد به ساک زدن دیگه براش مهم نبود شوهرش بفهمه… طاها برگشت سمت من یه چشمک زد داشت از روی شلوارک کیرشو میمالید حال میکرد. زنشم داشت برام ساک میزد.</w:t>
        <w:br/>
        <w:t>من تا دیدم دارم نزدیک میشم گرفتم بلندش کردم پشتشو کردم سمت خودم سرشو گذاشتم روی اوپن پاهاشو از هم باز کردم کیرمو کردم توی کصش نتونست جلوی خودشو بگیره شرو که به ناله کردن. سرش دقیقا پشت سر طاها بود. ک طاها هم نتونست تحمل کنه برگشت سحرو دید چشاش خمار بود شروع کردن از هم لب گرفتن. سحر با صدای لرزان گفت بالاخره کار خودتو کردی. طاها گفت هیییس فقط لذتشو ببر. سحر صداش بالاتر رفت آه و ناله های نازش بدجور منو تحریک میکرد. بردمش روی مبل کنار شوهرش طاها هم شلوارکشو دراورد کیرشو داد دست سحر اروم میمالید ۲ دقیقه نشد طاها آبش پاشید سحر گفت جووون شوهر بی غیرت خودمی کص دادنمو دیدی مررردیییی. منو نگاه کرد دستشو گرفت دور گردنم گفت سرعتش خوبه فقط محکمش کن زیر ۳ دقیقه ارضا شد چشاش سفید شد کف پاهاش رفت هوا شروع کرد به لرزیدن توی همین حالت داشت توی بغل طاها ارضا میشد منو زد کنار ولی من نتونستم خودمو نگه دارم کیرمو کردم دوباره توی کصش بعد چنتا تلمبه منم ارضا شدم طاها گفت بریز روی سینه هاش منم همشو ریختم رو سینه های خانوم خوشگلش. ی ربع داشتن همدیگرو بوس میکردن منم پاهای خوشگل و سکسی سحر دستم بود میمالیدمشون.</w:t>
        <w:br/>
        <w:t>عالی بود اون شب. پیششون خوابیدم و ۶ ماه باهاشون در رفت و آمد بودم. در کنارشون واقعا لذت بردم و اونا هم از من.</w:t>
        <w:br/>
        <w:t>تا اینکه توی جنگ ۱۲ روزه رفتن ترکیه و خبری دیگه ازشون نیست</w:t>
        <w:br/>
        <w:t>اگر دوست داشتین کامنت بزارید بازم از سکسم با این زوج خفن بنویسم.</w:t>
        <w:br/>
        <w:t>راستیییی دنیا ۲ روزه یه روزشم رفته از فانتزیای هم حمایت کنید.</w:t>
        <w:br/>
        <w:t>داستان واقعی بود ببخشید اگر ناشیانه نوشتم بار اولمه.</w:t>
        <w:br/>
        <w:t>خیلی دوست دارم دوباره با یه زوج خفن مثل طاها و سحر آشنا شم.</w:t>
        <w:br/>
        <w:t>نوشته:  علی</w:t>
        <w:br/>
        <w:t>👍</w:t>
        <w:br/>
        <w:t>11</w:t>
        <w:br/>
        <w:t>👎</w:t>
        <w:br/>
        <w:t>9</w:t>
        <w:br/>
        <w:t>10101 👁️</w:t>
      </w:r>
    </w:p>
    <w:p>
      <w:r>
        <w:t>──────────────────────────────────────────────────</w:t>
      </w:r>
    </w:p>
    <w:p>
      <w:r>
        <w:t>🔗 https://shahvani.com/dastan/%d8%a8%d8%a7%d9%84%d8%a7%d8%ae%d8%b1%d9%87-%d9%86%d9%81%d8%b1-%d8%b3%d9%88%d9%85-%d8%b2%d9%86%d9%85%d9%88-%da%a9%d8%b1%d8%af-%db%b4-</w:t>
      </w:r>
    </w:p>
    <w:p>
      <w:r>
        <w:t>بالاخره نفر سوم زنمو کرد (۴)</w:t>
        <w:br/>
        <w:t>1405/05/26</w:t>
        <w:br/>
        <w:t>بیغیرتی</w:t>
        <w:br/>
        <w:t>➕</w:t>
        <w:br/>
        <w:t>➖</w:t>
        <w:br/>
        <w:t>...قسمت قبل</w:t>
        <w:br/>
        <w:t>سلام دوستان</w:t>
        <w:br/>
        <w:t>تو قسمت های قبل گفتم که چی شد دوستانیم که گفتن چرا زنم قسمت اول ۲۱ سالش بود بعد شد ۲۳ چون داستان اول مال دو ساله پیشه بگذریم</w:t>
        <w:br/>
        <w:t>اون شب که حسین و آرش رفتن از خونمون اون خونه و من و سعیده دیگه آدم سابق نشدیم هم به قولی تجاوزی که به زنم شد هم این که فهمید من کونیم کلا شرایطو تغییر داد یه مدت از اون جریان گذشت خیلی زندگیمون سرد شده بود البته بگم بعد یه هفته کلا از اونجا رفتیم به یه محل شلوغ که دیگه اونا پیدامون نکنن یه مدت برا اینکه روحیمون برگرده و شاید شرایط عادی بشه زیاد دنبال سکس هیجانی و اینا نبودیم سعیده هم کلا حالش عوض شده بود ن به سکس اهمیت می داد ن به من</w:t>
        <w:br/>
        <w:t>گذشت بعد سه چهار ماه که کلا همه چی داشت عادی میشد من توی تلگرام دیدم یه پیام اومد برام باز کردم یه عکس تایمردار بود از یکی که داره زنمو میکنه</w:t>
        <w:br/>
        <w:t>یعنی دقت کردم فهمیدم سعیدس همون شب حالا حسین یا ارش عکس گرفته بودن برام فرستادن</w:t>
        <w:br/>
        <w:t>ولی اونا که اصلا شماره منو نداشتن کلا سعیده چت کرده بود و زنگ زده بود چیزی به سعیده نگفتم چون میفهمید کلا زندگیمون خراب تر از همیشه میشد</w:t>
        <w:br/>
        <w:t>بلاک کردم و تموم</w:t>
        <w:br/>
        <w:t>فردا شب دوباره همون عکسو با یه اکانت دیگه فرستادن برام</w:t>
        <w:br/>
        <w:t>خیلی ترسیده بودمو اینکه کنجکاو بودم که کیه</w:t>
        <w:br/>
        <w:t>پی ام دادم شما گفت نمیشناسی گفتم ن هی از این حرفا آخرش متوجه شدم که حسین و آرش بعد چند وقت میان در خونمون میفهمن رفتیم آمار میگیرن از در و همسایه و سوپری محل که کجان اونا هم میگن نمیدونیم سوپری محل یه علی نامی بود یه لر قد بلند هیکلی یه جوان قد و بالا دار</w:t>
        <w:br/>
        <w:t>تو نگو اونا بهش گفته بودن جریان چی بود و از این حرفا</w:t>
        <w:br/>
        <w:t>بعد چند ساعت چت دیدم گفت منم میخوام من از اون اولم چشمم دنبال زنت بود بدون درد سر بیام یه بار بکنم و برم</w:t>
        <w:br/>
        <w:t>چند باری پیام داد و زنگ مجبور شدم به سعیده بگم</w:t>
        <w:br/>
        <w:t>به سعیده گفتم که جریان چیه</w:t>
        <w:br/>
        <w:t>چقدر حرف زد بهم سر اینکه اگه روز اول قبول نمیکرد مو زندگیمون خراب شد و از این حرفا و واقعا هم راست میگفت</w:t>
        <w:br/>
        <w:t>گفتم چیکار گنیم گفت مگه راه دیگه ای داریم گفتم خودت بهش پیام بده بگو یه اشتباه کردیم نمیخا تکرار کنیم شاید بیخیال شد سعیده پیام داده بود علی هم سریع شروع کرده بود عکس از بدنش و هیکلش داده بود که سعیده شهوتی بشه</w:t>
        <w:br/>
        <w:t>هرکاری کردیم نشد تهدید کرد که فامیلامونو نمیشناسم نمیدونم عکسشو فلان میکنم</w:t>
        <w:br/>
        <w:t>با هر بدبختی بود علی قول داد یه بار سعیده هم قبول کرد</w:t>
        <w:br/>
        <w:t>ولی میدونستیم که اگه خونه رو پیدا کنه میشه مثل داستان قبل چون ما کلا یه بیست کیلومتر دور شده بودیم از محلمون</w:t>
        <w:br/>
        <w:t>گفتیم ما میایم اونجا گفت ما؟</w:t>
        <w:br/>
        <w:t>گفتم اره خودمم میام وگرنه سعیده قبول نمیکنه</w:t>
        <w:br/>
        <w:t>ساعت نه شب رفتیم سمت خونشون گفت بیایید فلان جا رفیقم خونه مجردی داره رفتیم رسیدیم</w:t>
        <w:br/>
        <w:t>ولی ن من ن سعیده اون حس روز اول نداشتیم رفتیم بالا من علی و دیدم واقعا حس حقارت و درک کردم علی میخاس دلداری بده که خیلیا اینجورین و مگه چیه یکم منو نرم کرد</w:t>
        <w:br/>
        <w:t>بالاخره چند وقت همسایه بودیم با همه فانتزیای که هرکی داره شرم و حیا هم داره سرتونو درد نیارم</w:t>
        <w:br/>
        <w:t>علی همه چی ردیف کرده بود مشروب و گوشت و همه چی نشستیم بی میل بی میل خوردیم علی از اولشم با یه رکابی و شلوارک بود رفیقش زنگ زد من قلبم وایساد گفتم لاشی بازی و اینا که خدا رو شکر اشتباه میکردم رفیقش گفت میخوام بیام زودتر کارتو کن مهمون دارم علی به سعیده گفت خوشگل خانوم پاشو بریم اتاق خواب رفتن و من یکم نشستم اما بازم همون حس اومد سراغم بلند شدم رفتم یکم درو باز کنم دیدم علی گفت نیا</w:t>
        <w:br/>
        <w:t>با التماس و خواهش گفت بیا ولی چیزی نگو کاریم نکن چون من یکی پیشم باشه بهم حال نمیده و نمیرم تو حس گفتم باشه</w:t>
        <w:br/>
        <w:t>لباسای سعیده رو یکی یکی درآورد حتی سوتینشو فقط شرتش موند خودشم لخت شد من چشمم خورد کیرش یه کیر وحشتناک کلفت و دراز پشمام ریخته بود ولی کیرش خواب بود</w:t>
        <w:br/>
        <w:t>شروع کردن لب گرفتن و مالوندن به سعیده گفت اون لبا خوشگلتو بنداز دور کیرم ببینم چی بلدی</w:t>
        <w:br/>
        <w:t>سعیده که مثلا قبلا گفته بود پشیمون و ای حرفا میخاس یه جوری جلو من وانمود کنه که دلش نی علی هم فهمیده بود گفت عشقم اینقد بی میلی حال نمیده ها</w:t>
        <w:br/>
        <w:t>منم یه چشمکی بهش انداختم که یعنی فدا سرت عشقتو کن</w:t>
        <w:br/>
        <w:t>سعیده شروع کرد ساک زدن یه جوری کیرش کلفت بود که انگار سعیده دهنش اندازه وقتی که داد میزد باز بود یکمخورد گوشی علی هم هی زنگ می‌خورد معلوم بود رفیقشه</w:t>
        <w:br/>
        <w:t>سعیده رو خوابوند رو تخت ولی پاهاش پایین بود با شکم رو لبه تخت لبه شورتشو کنار زد یکم تف زد اروم اروم کله کیرشو کرد تو سعیده هی اینور اونور می کرد کونشو کیر علی درمیومد اعصابش بهم ریخت یه جوری تا ته زد تو کس زنم که فک کردم کصش ترکید سعیده یه جوری بالش رو گاز گرفته بود که دندونش درد گرفته بود حرصش گرفته بود می کوبید ها</w:t>
        <w:br/>
        <w:t>یه پنج دقیقه تلمبه زد همزمان با کون سعیده ور میرفت  اخراش بود کیرشو دراورد با خیسی که از کس زنم داشت کیرشو فرو کرد تو زنم شاید باور نکنید سعیده واقعا از هوش رفت دو سه تا تلمبه زد آبشو ریخت تو کون سعیده من رفتم جلو یخ کرده بود بدنش به زور با اب به هوش آوردمش همینجوری داشت تو بغلم گریه میکرد بلند شدیم رفتیم خونه</w:t>
        <w:br/>
        <w:t>ببخشید که غلط املایی یا هر چیزی بود این داستانو من برا عبرت نوشتم ن برا حال کردن</w:t>
        <w:br/>
        <w:t>ادامه دارد …</w:t>
        <w:br/>
        <w:t>نوشته: __</w:t>
        <w:br/>
        <w:t>👍</w:t>
        <w:br/>
        <w:t>1</w:t>
        <w:br/>
        <w:t>👎</w:t>
        <w:br/>
        <w:t>8</w:t>
        <w:br/>
        <w:t>9401 👁️</w:t>
      </w:r>
    </w:p>
    <w:p>
      <w:r>
        <w:t>──────────────────────────────────────────────────</w:t>
      </w:r>
    </w:p>
    <w:p>
      <w:r>
        <w:t>🔗 https://shahvani.com/dastan/%d9%85%d8%a7%d8%af%d8%b1%d8%b2%d9%86-</w:t>
      </w:r>
    </w:p>
    <w:p>
      <w:r>
        <w:t>مادرزن</w:t>
        <w:br/>
        <w:t>1405/05/26</w:t>
        <w:br/>
        <w:t>مادرزن</w:t>
        <w:br/>
        <w:t>➕</w:t>
        <w:br/>
        <w:t>➖</w:t>
        <w:br/>
        <w:t>اول از همه بگم اسامی مستعاره</w:t>
        <w:br/>
        <w:t>و دوم بگم این تجربه ای بود که زندگیم و بهم زد پس بهتره  تجربه نکنید.</w:t>
        <w:br/>
        <w:t>۴ سال پیش با همسرم توی یه خونه ویلایی در بالاشهر زندگی میکردم</w:t>
        <w:br/>
        <w:t>شاید از نظر مالی زیاد وضعم نسبت به خانواده همسرم خوب نبود ولی چیزایی داشتم که باعث ازدواجمون شده بود و از همه مهم تر زیبایی خاصی داشتم و از نظر فیزیک بدنی بخاطر ورزش، بدنم عالی بود و این باعث دردسرم شده بود ،چون وقتی با همسرم رفتیم بیرون خانومها زیاد نگاهم میکرد و متلک و تیکه مینداختن و همیشه  با سحر دعوامون میشد و اینجوری بود دیگه سعی میکردم با سحر نرم رستوران یا حتی مهمونی خانوادگی</w:t>
        <w:br/>
        <w:t>سحر  پنج سال از من کوچیکتره ، پدرش انقدر پول داره که دو تا زن داره و  با زن دومش زندگی میکنه، البته هر چند وقت یک بار میاد و اتفاقا زن دومش هم همراهش میاره و در حد یه شام یا ناهار میمونه و زود میرن ،گرچه دوتا هوو ها با هم هیچ مشکلی ندارن حتی دیدم که خیلی هم باهم خوب هستن و جی جی باجی دارن و خیلی سعی میکنن جلوی فرهاد خان  به هم احترام بزارن  ،خب این برای همشون جا افتاده بود و پذیرفته بودن .</w:t>
        <w:br/>
        <w:t>بعدا بیشتر از زن دومش میگم</w:t>
        <w:br/>
        <w:t>من با سحر توی طبقه اول خونه ای زندگی میکردم که مادر سحر بالای سرمون بود و اینکه خونه ویلایی بود و از داخل به همراه داشت ،در واقع  داماد سر خونه بودم .</w:t>
        <w:br/>
        <w:t>نمیخوام زیاد شاخ و برگ بدم که مادرزنم چه شکلی بود و یا زن دوم پدر زنم چه جیگری بود و غیره یا حتی زن خودم چه اندامی داشت ،در کل همه چیز عادی بود بعد از ۲ سال زندگی مشترک با سحر تا اینکه سحر باردار شد.</w:t>
        <w:br/>
        <w:t>اوایل بارداری مشکلی نداشتیم تا کم کم سحر از من دوری می کرد ، جوری که بوی بدنم و حس میکرد حالش بد میشد تا حد تهوع</w:t>
        <w:br/>
        <w:t>اینم از مشکلات بارداریه که بعضی خانم ها دچارش میشن</w:t>
        <w:br/>
        <w:t>حتی منو موقع خواب به اتاق خواب راه نمی داد و من مجبور بودم روی  کاناپه جلو تلویزیون بخوابم .</w:t>
        <w:br/>
        <w:t>و کمکم اختلافات من و سحر بیشتر میشد و من هیچ سکسی نداشتم و کارم شده بود فیلم سوپر و جق زدن</w:t>
        <w:br/>
        <w:t>یه شب وقتی چراغا خاموش بود و داشتم تو لپ تاپم روی کاناپه فیلم سوپر میدیدم و کیرمو گرفته بودم تو دستم و داشتم باهاش ور میرفتم یهو یه صدایی از پشت سرم اومد ، زودی شورتم و کشیدم بالا و لپ تاپ و بستم و برگشتم پشت سرم و دیدم که چیزی نبود ولی صدا انقدر واضح بود که انگار یکی پشت سرم بود</w:t>
        <w:br/>
        <w:t>این گذشت تا چند وقت بعد متوجه تغییر رفتار مادر زنم شدم و شوخی هایی که با من میکرد و خودش و بیشتر به من نزدیک میکرد و حتی نوع پوشش و لباسش عوض شده بود</w:t>
        <w:br/>
        <w:t>مهناز جون چهل و پنج سال بیشتر نداشت و بدنش خوب بود و بخاطر پول زیادی که داشتن خیلی به خودش میرسید  ولی من اصلا تو نخش نبودم و همیشه به عنوان مادر زن بهش نگاه میکردم تا اینکه یروز داشت جلوم راه می‌رفت و خورد زمین</w:t>
        <w:br/>
        <w:t>اتفاقا سحر هم نبود رفته بود آب درمانی از این کلاسهایی که آدم پولدارا وقتی حامله میشن میرن .</w:t>
        <w:br/>
        <w:t>خلاصه مهناز جون جوری جلوی من خورد زمین که شروع کرد آخ و داد و درد و از اینجور فیلما</w:t>
        <w:br/>
        <w:t>جوری داشت فیلم بازی میکرد که واقعا من  ترسیده بودم پاش چیزی شده</w:t>
        <w:br/>
        <w:t>یدفعه گفت سعید مگه نمیبینی پام درد میکنه پاشو بیا بلندم کن</w:t>
        <w:br/>
        <w:t>من به خودم اومدم و رفتم زیر بغلش و گرفتم و بلندش کردم و تلو تلو خورون آوردمش روی مبل راحتی</w:t>
        <w:br/>
        <w:t>اونم مثل کولی ها آخ و داد میکرد.</w:t>
        <w:br/>
        <w:t>گفتم بریم دکتر شاید چیزی شده باشه</w:t>
        <w:br/>
        <w:t>گفت نه بیا یذره ماساژ بده شاید بهتر شه</w:t>
        <w:br/>
        <w:t>و این اولین تماس من بود با مادر زن</w:t>
        <w:br/>
        <w:t>شروع کردم پاهاش و مالیدن ،اونم خودش و ول کرد رو مبل و دامن کوتاهشو  زد بالا که من ماساژ بدم</w:t>
        <w:br/>
        <w:t>گفت روغن نداری ؟</w:t>
        <w:br/>
        <w:t>گفتم روغن چی میخوای برم روغن مایع بیارم از آشپزخونه</w:t>
        <w:br/>
        <w:t>گفت دیونه برو بالا تو اتاق خوابم تو کنسول آینه دار کشو اول سمت چپ و بکش روغن ماساژ و بیار</w:t>
        <w:br/>
        <w:t>من اولین بار بود که میرفتم تو اتاق مهناز جون و بلافاصله رفتم و کشو رو کشیدم بیرون ،اولین چیزی که دیدم،  دیلدو بود ،یه دیلدو ویبراتور دار بزرگ</w:t>
        <w:br/>
        <w:t>خنده ام گرفته بود ولی باز تو این فکر نبودم که شاید همه اینا نقشه باشه</w:t>
        <w:br/>
        <w:t>بالاخره روغن ماساژ و پیدا کردم و اومدم پایین</w:t>
        <w:br/>
        <w:t>دیدم کاملا دامنو زده بالا جوری که شورت توری مشکی رنگش کاملا معلومه</w:t>
        <w:br/>
        <w:t>سرمو انداختم پایین و روغن و ریختم رو کف دستم و از مچ پاهاش شروع کردم به مالش ،اونم آخ و اوخ میکرد البته مثلا درد داره</w:t>
        <w:br/>
        <w:t>همینجوری که مالش میدادم صدای ناله هاش هم عوض میشد جوری که انگار داره حال میکنه</w:t>
        <w:br/>
        <w:t>یواش یواش دستمو گرفت و کشید بالاتر یعنی بیا روی رونها مو ماساژ بده</w:t>
        <w:br/>
        <w:t>باور کنید باز نفهمیدم که این داره به من گرا میده</w:t>
        <w:br/>
        <w:t>کنارش نشسته بودم رو زمین و در حال ماساژ دادن پاهاش بودم تا حدی که روغن و بیشتر میزدم و مهناز جون هم دیگه کاملا آه و اوه میکرد یعنی داشت حال میکرد</w:t>
        <w:br/>
        <w:t>گفت سعید چرا اینجور ماساژ  میدی؟</w:t>
        <w:br/>
        <w:t>گفتم خب چجوری دارم اونجایی که درد میکنه رو میمالم</w:t>
        <w:br/>
        <w:t>گفت اونجا رو پوستش و بردی بیا بالاتر هم یذره ماساژ بده</w:t>
        <w:br/>
        <w:t>خلاصه کم کم دستم می‌رفت بالاتر تا داخل رون و بر می‌گشت پایین</w:t>
        <w:br/>
        <w:t>و صداهای آنچنانی بیشتر میشد .</w:t>
        <w:br/>
        <w:t>گفت آفرین پسر خوب داری یاد میگیری</w:t>
        <w:br/>
        <w:t>منم گفتم پاتون خوب شد ؟ درد دیگه نداری؟</w:t>
        <w:br/>
        <w:t>گفت بهترم ولی تو که داری ماساژ میدی بیا پشتم و هم ماساژ بده</w:t>
        <w:br/>
        <w:t>اصلا بیا بریم بالا تو تخت من</w:t>
        <w:br/>
        <w:t>یدفعه رنگم پرید بخدا نمیتونستم فکر کنم که من بخوام روی تخت مهناز جون برم و ماساژش بدم</w:t>
        <w:br/>
        <w:t>ولی اینا همه نقشه بود</w:t>
        <w:br/>
        <w:t>باز زیر بغلش و گرفتم و دستم انداختم زیر کتفش و ممه هاش هم می‌خورد به دستم و از پله ها بردمش بالا</w:t>
        <w:br/>
        <w:t>گفت میخوام برم دستشویی</w:t>
        <w:br/>
        <w:t>بردمش در دستشویی و باز کردم و خودم کشیدم کنار اونم از در گرفت و نشست رو توالت فرنگی</w:t>
        <w:br/>
        <w:t>من اومدم بیرون و چند دقیقه بعد صدام کرد</w:t>
        <w:br/>
        <w:t>سعید بیا کمکم کن</w:t>
        <w:br/>
        <w:t>رفتم باز همونجوری داشت فیلم بازی میکرد و بردمش روی  تختش.</w:t>
        <w:br/>
        <w:t>گفت کمک کن لباسمو در بیارم</w:t>
        <w:br/>
        <w:t>گفتم مهناز جون میخوای منتظرشیم  سحر بیاد اونم باشه؟</w:t>
        <w:br/>
        <w:t>گفت خجالت بکش پسر من مادر زن تو هستم به هم محرم هستیم</w:t>
        <w:br/>
        <w:t>خلاصه بلوزشو در آوردم و سوتینش مثل شورتش بود با هم ست بودن</w:t>
        <w:br/>
        <w:t>اونم گفت باز کن</w:t>
        <w:br/>
        <w:t>عرق از سر و صورتم داشت میریخت ولی انگار متوجه شدم که کیرم داره آلارم میده و این اولین بار بود که برا مادر زنم راست کردم</w:t>
        <w:br/>
        <w:t>سوتین و که باز کردم دو تا ممه هلو با نیپل بزرگ که رنگ قهوه ای داشت افتاد تو صورتم</w:t>
        <w:br/>
        <w:t>آب دهنم و قورت دادم و اونم دامنو کشید پایین ولی شورت و در نیاورد</w:t>
        <w:br/>
        <w:t>برگشت لخت لخت خوابید روی تخت پشت به من</w:t>
        <w:br/>
        <w:t>چرا شروع نمیکنی ؟</w:t>
        <w:br/>
        <w:t>اینو گفت من یه تکونی خوردم و دوباره دستام و روغنی کردم و از کمرش شروع کردم مالیدن</w:t>
        <w:br/>
        <w:t>گفتم مهناز جون شما پاهات ضربه خورده! الان کمرت هم درد داره؟</w:t>
        <w:br/>
        <w:t>گفت ماساژ بده پسر زیاد حرف نزن</w:t>
        <w:br/>
        <w:t>انقدر از کمر تا گردن و مالیدم اونم آه و اوه میکرد که گفت بسه</w:t>
        <w:br/>
        <w:t>فکر کردم خدا رو شکر تموم شده</w:t>
        <w:br/>
        <w:t>ولی برگشت و ممه ها رو انداخت سمت من</w:t>
        <w:br/>
        <w:t>وای منم چند ماهی بود که سکس نداشتم</w:t>
        <w:br/>
        <w:t>گفت از نوک پاهام شروع کن بیا بالا</w:t>
        <w:br/>
        <w:t>دستام و روغنی کردم و شروع کردم ماساژ دادن</w:t>
        <w:br/>
        <w:t>تا رسیدم به ممه</w:t>
        <w:br/>
        <w:t>ممه ها رو مالیدم اونم غش کرده بود و یدفعه دیدم دستش و گذاشت روی کیرم</w:t>
        <w:br/>
        <w:t>کیر منم راست ،شق ، دیگه چیزی نبود که بخوام خجالت بکشم</w:t>
        <w:br/>
        <w:t>گفت چرا لباس تنته ؟ اولین باره داری یه خانوم و ماساژ میدی؟</w:t>
        <w:br/>
        <w:t>بالاخره لباسمو در آوردم و فقط با یه شورت بودم</w:t>
        <w:br/>
        <w:t>نوک ممه هاش و میمالوندم و اونم دستش و انداخت تو شرتم</w:t>
        <w:br/>
        <w:t>گفت کثافت منو حشری کردی بعد شرت و نمیخوای در بیاری؟</w:t>
        <w:br/>
        <w:t>حشری شده بود داشت چرت و پرت میگفت</w:t>
        <w:br/>
        <w:t>شورتم و خودش کشید پایین</w:t>
        <w:br/>
        <w:t>نیم نگاهی به کیرم انداخت و گفت</w:t>
        <w:br/>
        <w:t>آفرین ،باریکلا ، خوشبحال سحر</w:t>
        <w:br/>
        <w:t>گفتم چه خوش بحالی ؟ اون که چند ماهه منو از خودش دور میکنه</w:t>
        <w:br/>
        <w:t>گفت مگه من مرده ام ،خب به خودم میگفتی</w:t>
        <w:br/>
        <w:t>تو اون حال داشت حرفای سکسی میزد و منم دستم رو ممه هاش بود</w:t>
        <w:br/>
        <w:t>یه دفعه خودش شورتش و کشید پایین و گفت همونجوری که سحر و میکردی منو بکن</w:t>
        <w:br/>
        <w:t>دیگه روم باز شده بود</w:t>
        <w:br/>
        <w:t>گفتم جر میخوری که</w:t>
        <w:br/>
        <w:t>گفت جرم بده ،همون کیرت و که میکنی تو کص سحر بکن تو کصم</w:t>
        <w:br/>
        <w:t>گفتم کاندوم</w:t>
        <w:br/>
        <w:t>اسمش و نیار بدم میاد  ،بریز توش من رحمم و در آوردم</w:t>
        <w:br/>
        <w:t>کیرم هنوز یه مقدار شل بود ،اونم فهمید و منو کشید بالا سر خودش جوری که کیرم و کرد تو دهنش و حسابی برام ساک زد</w:t>
        <w:br/>
        <w:t>هنوز کمی خجالت میکشیدم و نمیتونستم قبول کنم با مادر زنم دارم سکس میکنم ولی انقدر حرفه ای برام ساک زد که منم انگشت انداختم رو کصش و چوچلش و تحریک کردم</w:t>
        <w:br/>
        <w:t>شانس آوردیم که تو اون لحظه کسی نیومد خونه چون اینقدر سر و صدا میکرد مثل این زنای جنده شده بود</w:t>
        <w:br/>
        <w:t>شروع کرد فحش های ناموسی به من دادن</w:t>
        <w:br/>
        <w:t>که بچه کونی میدم کونت بذارن برا من راست میکنی و از این حرفا</w:t>
        <w:br/>
        <w:t>دیگه نمیتونستم تحمل کنم و نوک کیرم و گذاشتم روی کصش و با به تکون فشار دادم توش</w:t>
        <w:br/>
        <w:t>چنان جیغی زد که انگار دفعه اولش بود داشت کس میداد</w:t>
        <w:br/>
        <w:t>دیگه خودتون میدونید بعد از چند ماه یه سکس توپ با مادر زن انجام دادم اونم انگار خیلی وقت بود که کیر ندیده بود البته شاید هم دیده بود من نمیدونم</w:t>
        <w:br/>
        <w:t>خلاصه اون روز من حسابی از خجالت مادر زن اومدم بیرون</w:t>
        <w:br/>
        <w:t>و چند بار بعد از اون روز تکرار شد تا اینکه سحر متوجه شد .</w:t>
        <w:br/>
        <w:t>که اونم میگم بهتون چون باعث جداییمون  شد.</w:t>
        <w:br/>
        <w:t>ولی قبلش از نازی جون بگم زن دوم فرهاد خان</w:t>
        <w:br/>
        <w:t>گفته بودم که مهناز جون با نازی جون خیلی خودمونی هستن و با هم جی جی باجی و حرفای در گوشی دارن</w:t>
        <w:br/>
        <w:t>یه روز مهناز جون آش درست کرده بود در واقع آش پشت پا بود ،  و یه کاسه پر کرد و گفت که ببرم خونه ی  فرهاد خان</w:t>
        <w:br/>
        <w:t>البته شاید دوباره گرفتار نقشه مادر زن شده بودم چون فرهاد خان رفته بود مسافرت خارجه</w:t>
        <w:br/>
        <w:t>خونه نازی جون توی یه مجتمع مسکونی بزرگ و مجلله که اونم تقریبا نزدیکه به خونه ما ولی بهر حال با کلی درد سر آش و بردم براشون</w:t>
        <w:br/>
        <w:t>من میدونستم که فرهاد خان رفته مسافرت ،رسیدم و به  نگهبانی مجتمع گفتم، برای خانوم ملکی چیزی آوردم و  اونم با هماهنگی نازی جون همون خانم ملکی اجازه داد من ماشینمو بزارم تو پارکینگ</w:t>
        <w:br/>
        <w:t>وقتی وارد آسانسور شدم ،فکر نمیکردم که قراره چه بلایی سرم بیاد</w:t>
        <w:br/>
        <w:t>کاسه آش انقدر سنگین و لب پر بود که هر آن امکان داشت لباسم و کثیف کنه</w:t>
        <w:br/>
        <w:t>وقتی رسیدم پشت در خونه شون در باز بود و نازی جون با صدای بلند گفت آقا سعید بیا تو</w:t>
        <w:br/>
        <w:t>رفتم و نازی جون با یه لباس معمولی توی خونه از آشپزخونه اومد بیرون و دستش و دراز کرد که آش و ازم بگیره ولی من فکر کردم میخواد دست بده و این باعث شد یذره از آش بریزه رو زمین و خلاصه ی ذره گند کاری شد و منم هل شدم و کاسه رو گذاشتم رو میز آشپزخونه</w:t>
        <w:br/>
        <w:t>ولی باید اونجا رو تمیز میگردم</w:t>
        <w:br/>
        <w:t>خوشبختانه جایی ریخت که پارکت بود   و با یه دستمال زود تمیز شد ولی نازی جون اصرار کرد که بیا تا برات یه لیوان شربت بیارم</w:t>
        <w:br/>
        <w:t>همه چیز عادی بود ولی شربتی در کار نبود و یه لیوان شراب برام آورد</w:t>
        <w:br/>
        <w:t>من فکر کردم آب آلبالو باشه که با خوردن اولین قلپ متوجه شدم شرابه</w:t>
        <w:br/>
        <w:t>اینم از رسم و رسوم پولداراس</w:t>
        <w:br/>
        <w:t>شراب و خوردم باز تعارف که یه لیوان دیگه بیارم و بیشتر از سحر و مهناز جون حال و احوال میکرد</w:t>
        <w:br/>
        <w:t>لیوان دوم شراب و آورد و اونم خوردم</w:t>
        <w:br/>
        <w:t>دیگه چیزی برای تعریف کردن نداشتیم ،راستش اولین بار بود که من با نازی جون تنها روبروی هم داریم حرف میزنیم تا اینکه رفت لیوان سوم و آورد و همچنان برای خودش هم میریخت و پا به پای من میخورد</w:t>
        <w:br/>
        <w:t>با سینی از آشپزخونه اومد بیرون  و یکدفعه نزدیک من که شد لیوان و ریخت رو لباسم</w:t>
        <w:br/>
        <w:t>صد در صد مخصوصا این کا رو کرد ولی وانمود میکرد که پاهاش لیز خورده</w:t>
        <w:br/>
        <w:t>خلاصه بلوزم حسابی لک شد و اونم بلافاصله از فرصت استفاده کرد و خودش و به من نزدیک تر کرد و همش تکرار میکرد که ببخشید و شرمنده و از این حرفا .</w:t>
        <w:br/>
        <w:t>رفت از اتاق فرهاد خان یه بلوز برام آورد و انگار سرش هم گرم شده بود با خوردن اون دو تا لیوان شراب ،</w:t>
        <w:br/>
        <w:t>شروع کرد دکمه های پیراهنم و باز کردن یعنی آنقدر نزدیک اومد که صورتش جلو صورت من بود و کمی هم منم مست شده بودم</w:t>
        <w:br/>
        <w:t>دکمه ها رو باز کرد و از روی زیرپوش دستش و مالید رو سینه های من و یه نفس عمیق کشید و یه لرزی افتاد تو بدنش.</w:t>
        <w:br/>
        <w:t>تمام اینا تو صدم ثانیه اتفاق افتاد</w:t>
        <w:br/>
        <w:t>لبش و آورد جلو و گذاشت رو لب من</w:t>
        <w:br/>
        <w:t>با چنان شدتی لبام و میخورد که منم از خود بیخود شده بودم</w:t>
        <w:br/>
        <w:t>بوی عطرش جوری بود که کیرمو بلند کرد و دستش و کرد تو شلوارم و همچنان لبم و میخورد</w:t>
        <w:br/>
        <w:t>منم دیگه از خود بیخود شدم و دست انداختم تو سر و سینه هاش</w:t>
        <w:br/>
        <w:t>لامصب فرهاد خان دو تا جنده حشری  پروش داده بود انگار خودش راست نمی کرد چون نازی جون هم حشری حشری بود</w:t>
        <w:br/>
        <w:t>شروع کرد کمربند و دکمه شلوارم و باز کردن و منم همچنان دستام تو سوتین و سینه هاش بود</w:t>
        <w:br/>
        <w:t>نمیدونم چجوری توصیف کنم ولی تماما برنامه ریزی شده بود و جفتمون لخت لخت شدیم و یه دفعه دیدم روی تخت فرهاد خان دارم تلمبه میزنم</w:t>
        <w:br/>
        <w:t>اون روز وقتی رسیدم خونه خودمون به قدری خسته بودم و اینکه زمان زیادی طی شد تا من برم خونه</w:t>
        <w:br/>
        <w:t>سحر شکمش حسابی اومده بود جلو و هفت ماهه بود و اومد گفت این لباس چیه تنته ،</w:t>
        <w:br/>
        <w:t>گفتم آش ریخت روش و نازی جون از لباسای بابت داد بهم</w:t>
        <w:br/>
        <w:t>فکر نکنم که اون روز شک کرد به من سحر زیاد تیز نبود که بخواد درصدی شک کنه که من با نامادریش سکس کردم ولی مهناز جون انگار میدونست یا شاید هم یه دستی زد به هم</w:t>
        <w:br/>
        <w:t>وقتی صدام کرد تو آشپزخونه گفت خوش گذشت؟</w:t>
        <w:br/>
        <w:t>گفتم شما گفتین آش و ببرم منم بردم</w:t>
        <w:br/>
        <w:t>اومد  جلو تر و لپم و کشید و گفت همین فقط آش بردی و ریخت رو لباست و اومدی خونه؟</w:t>
        <w:br/>
        <w:t>خنده ام گرفته بود البته روم به روش باز بود چون چند بار دیگه شبا که سحر خواب بود با مهناز جون سکس داشتم</w:t>
        <w:br/>
        <w:t>گفتم ای خوب بود خوش گذشت</w:t>
        <w:br/>
        <w:t>دستش و انداخت رو کیرم و فشار داد ،همون لحظه سحر هموار شد که اون صحنه رو دید</w:t>
        <w:br/>
        <w:t>ولی من زود برگشتم و عرق سردی نشست بهم</w:t>
        <w:br/>
        <w:t>باز سحر چیزی نگفت یا نفهمید</w:t>
        <w:br/>
        <w:t>پرسید مامان چیزی شده که من نباید بدونم؟</w:t>
        <w:br/>
        <w:t>اونم سریع حرف و عوض کرد و خلاصه بخیر گذشت</w:t>
        <w:br/>
        <w:t>گفتم که سحر آخرای بارداریش بود و حسابی سنگین شده بود و حوصله هم نداشت و اینکه دیگه نمیتونست خودش رانندگی کنه ،پس من میبردمش دکتر و آب درمانی و کلاسهای یوگا  و غیره</w:t>
        <w:br/>
        <w:t>تا اینکه بچه بدنیا اومد یه دختر ناناز ریزه میزه</w:t>
        <w:br/>
        <w:t>فکر کردم با دنیا اومدن دخترمون ،مشکل سحر هم رفع میشه ولی بدتر شده بود و انگار تابو شده بود  براش و وسواس شدید گرفت نسبت به من</w:t>
        <w:br/>
        <w:t>سکس من و نازی جون خیلی زیر زبونم مزه کرده بود دوست داشتم دوباره تجربه کنم</w:t>
        <w:br/>
        <w:t>به مادرزنم گفتم چیزی نمیخواین بفرستین خونه نازی جون ؟</w:t>
        <w:br/>
        <w:t>اونم حشری حشری بود گفت چرا اتفاقا میخوام برم بهش سر بزنم</w:t>
        <w:br/>
        <w:t>آقا فرهاد  از سفر برگشته بود ولی منتظر یه زمان و وقت مناسب بودم که دوباره برم خونه نازی جون</w:t>
        <w:br/>
        <w:t>تا اینکه یه شب زنگ میزنه  که آقا فرهاد حالش بده</w:t>
        <w:br/>
        <w:t>یه سکته ریز کرده بود ولی باعث شد که چند روز بره بیمارستان</w:t>
        <w:br/>
        <w:t>مهناز جون هم انگار منتظر همین بود چون با نازی جون هماهنگ کرد که یه ناهار بره خونه شون</w:t>
        <w:br/>
        <w:t>سحر زیاد خوشش نمیومد از زن دوم پدرش ،مهناز هم میدونست که سحر نمیاد</w:t>
        <w:br/>
        <w:t>پس به من گفت که ببرمش اونجا</w:t>
        <w:br/>
        <w:t>ولی باز من نمیدونستم که جریان چیه</w:t>
        <w:br/>
        <w:t>چون خودم میخواستم یه بهونه ای داشته باشم که تنها برم خونشون</w:t>
        <w:br/>
        <w:t>برا همین من و مهناز جون با هم رفتیم خونه آقا فرهاد</w:t>
        <w:br/>
        <w:t>قرار نبود که من برم بالا ولی باز مادر زن برام نقشه داشت و ساکش و داد به من به بهونه اینکه سنگینه بیار برام بالا</w:t>
        <w:br/>
        <w:t>وارد خونه شدیم و بوی خورشت قورمه سبزی حسابی پر شده بود تو خونه</w:t>
        <w:br/>
        <w:t>میخواستم برم که نازی گفت آقا بمون ناهار و باهم بخوریم بعد برو</w:t>
        <w:br/>
        <w:t>گفتم سحر تنهاست</w:t>
        <w:br/>
        <w:t>مهناز زنگ زد به سحر که سعید و نگه داشتیم غذا بخوره بعد ما رو ببره بیمارستان تو هم غذات و بخور</w:t>
        <w:br/>
        <w:t>باز نمیدونستم که اینا همش نقشه س</w:t>
        <w:br/>
        <w:t>لیوان شراب دوباره  بر پا شد و سه تا لیوان همه خوردیم به لیوان چهارم که رسید دیدم دوتا هوو ها مست کردن و دارن چرت و پرت میگن</w:t>
        <w:br/>
        <w:t>از کیر فرهاد بگیر تا کس و کون منشی های شرکت فرهاد و غیره</w:t>
        <w:br/>
        <w:t>انگار جفتشون زیاد دل خوشی نداشتن از فرهاد خان</w:t>
        <w:br/>
        <w:t>انقدر مست بودن که تو حرفاشون شروع کردن تیکه انداختن به من</w:t>
        <w:br/>
        <w:t>منم سرم گرم شده بود یذره از خود بیخود شده بودم ولی باز فکر نمیکردم که یه دفعه مهناز بگه  دستای سعید خیلی محکمه و خوب بلده ماساژ بده</w:t>
        <w:br/>
        <w:t>خب چون یه سکس هم با نازی داشتم اونم خجالت نمیکشید و گفت آقا سعید میشه منو ماساژ بدی الان؟</w:t>
        <w:br/>
        <w:t>مهناز گفت نازی جون انقدر حرفه ای ماساژ میده که انگار رفتی تایلند ماساژ بگیری</w:t>
        <w:br/>
        <w:t>منم سرخ میشدم و میخندیدم و کیرم هم داشت بلند میشد</w:t>
        <w:br/>
        <w:t>تو این حرفا بودن که جلوی من شروع کردن باهم لب دادن و لب گرفتن</w:t>
        <w:br/>
        <w:t>حسابی داشتن لبای همو میخوردن و تو چند ثانیه صداشون بلند شد و دست مینداختن تو سر و سینه هم دیگه</w:t>
        <w:br/>
        <w:t>صحنه لز کردن دو تا مادر زن جلو چشمام کنترلم و از دست داد و رفتم جلو بهشون ملحق شدم</w:t>
        <w:br/>
        <w:t>ولی همچنان لباسامون تو تنمون بود</w:t>
        <w:br/>
        <w:t>نازی  بلند شد گفت بریم حموم</w:t>
        <w:br/>
        <w:t>حمومشون خیلی بزرگ بود و یه وان جکوزی تو حموم بود</w:t>
        <w:br/>
        <w:t>لخت لخت شدیم</w:t>
        <w:br/>
        <w:t>خدایی هر دوتاشون از نظر فرم و هیکل چیزی کم نداشتن از هم فقط نازی سنش کمتر بود و اصلا شکم نداشت</w:t>
        <w:br/>
        <w:t>هر سه لخت شدیم و رفتیم تو وان</w:t>
        <w:br/>
        <w:t>نمیدونم چجوری توصیف کنم ،یه دیلدو هم اونجا بود که شروع کردم با جفتشون سکس کردن</w:t>
        <w:br/>
        <w:t>شاید اونا قبلا باهم سکس داشتن ولی من نمیدونستم</w:t>
        <w:br/>
        <w:t>بیشتر دلم میخواست با نازی باشم و رفتم سمت نازی</w:t>
        <w:br/>
        <w:t>مهناز هم بیکار نبود و  دیلدو رو روشن کرد و افتاد به جون نازی</w:t>
        <w:br/>
        <w:t>جوری بود که مثل فیلما کیرم تو کس نازی بود و مهناز هم با دیلدو میکرد تو کون نازی و حسابی مست و خراب بودیم هر سه تا جایی که آبم اومد ولی مهناز هنوز کیر میخواست</w:t>
        <w:br/>
        <w:t>خلاصه من نمیتونستم راست کنم ولی با دیلدو تونستم با کمک نازی یه حالی هم به مهناز بدیم</w:t>
        <w:br/>
        <w:t>کلا یک ساعت تو حموم بودیم و دیگه نا و نفسی نمونده بود برامون</w:t>
        <w:br/>
        <w:t>اومدیم غذا خوردیم و بردمشون عیادت شوهرشون</w:t>
        <w:br/>
        <w:t>تو دلم خنده ام گرفته بود که دو تا زن داره مثل هلو ولی نمیتونه باهاشون حال کنه شاید جای دیگه با کسی دیگه ای باشه ولی حالش و من میبریدم</w:t>
        <w:br/>
        <w:t>نمیخوام زیاد لفتش بدم</w:t>
        <w:br/>
        <w:t>انقدر مهناز ضایع بازی درآورد تو خونه تا سحر فهمید که من با مامانش سکس دارم</w:t>
        <w:br/>
        <w:t>و درخواست طلاق داد</w:t>
        <w:br/>
        <w:t>یه دوره از زندگیم و خوب زندگی کردم ولی الان دیگه جدا شدم و ماهی دو شب بچه مو میبینم و اینکه زندگیم بهم خورد</w:t>
        <w:br/>
        <w:t>سرتونو درد آوردم شاید بلد نبودم صحنه های سکسی و خوب شاخ و برگ بدم ولی تو اون چند وقت حسابی حال  کردم.</w:t>
        <w:br/>
        <w:t>نوشته: ناکام</w:t>
        <w:br/>
        <w:t>👍</w:t>
        <w:br/>
        <w:t>14</w:t>
        <w:br/>
        <w:t>👎</w:t>
        <w:br/>
        <w:t>7</w:t>
        <w:br/>
        <w:t>19501 👁️</w:t>
      </w:r>
    </w:p>
    <w:p>
      <w:r>
        <w:t>──────────────────────────────────────────────────</w:t>
      </w:r>
    </w:p>
    <w:p>
      <w:r>
        <w:t>🔗 https://shahvani.com/dastan/%d8%b4%d9%87%d9%88%d8%aa-%db%8c%d8%a7-%d8%b3%da%a9%d8%b3-%da%a9%d8%af%d9%88%d9%85%d8%b4-%d8%a7%d8%b9%d8%aa%db%8c%d8%a7%d8%af-%d8%a2%d9%88%d8%b1%d9%87-</w:t>
      </w:r>
    </w:p>
    <w:p>
      <w:r>
        <w:t>شهوت یا سکس کدومش اعتیاد آوره؟</w:t>
        <w:br/>
        <w:t>1405/05/26</w:t>
        <w:br/>
        <w:t>دوست‌ پسر</w:t>
        <w:br/>
        <w:t>➕</w:t>
        <w:br/>
        <w:t>➖</w:t>
        <w:br/>
        <w:t>همه ی ما حتی یکبار هم که شده نشستیم شمردیم با چند نفر دوست شدیم با چند نفر فقط چت کردیم یا با چند نفر سر قرار رفتیم و اینا یکم تو این سایتا گشتم ولی ندیدم یه نفر با جرات بیاد بگه با این تعداد سکس داشتم، برای دخترا این دلیله که چون ایرانی جماعت دوست پسرات بالای دوتا بشن جنده صدات میکنن بدونن حتی با یک نفر قبل ازدواج سکس کردی جنده صدات میکنن و خیلی چیزای دیگه ولی پسرا چی؟ اکثرا از یکی دوتا می نویسن یا یجور خیلی تخیلی مینویسن که آدم متوجه میشه داستان زاده توهمات ذهنه</w:t>
        <w:br/>
        <w:t>من یه دختر 30ساله ام که از 15 سالگیم سکس دارم هیچ وقت ازدواج نمیکنم چون نمیخوام خودمو محدود کنم به یک چهارچوب و یک نفر و نمیخوام وارد رابطه ای بشم که نمیتونم برای حفظ و پایداریش تضمینی بدم،یکبار عاشق شدم که به نتیجه ای نرسید و تصمیم گرفتم الان ازش جدا بشم بهتره تا چند سال بعد با خیانت یا هزارتا آسیب روحی  دیگه ازم جدا بشه.</w:t>
        <w:br/>
        <w:t>خوبی ناشناس داستان نوشتن اینه که ترسی برای شناخته شدن نداری و راحت میتونی هرچی توی دلت مخفی بوده رو بریزی بیرون، بعضی جریانات سکسیم هم توی همین سایت منتشر کردم با اسم پناه که بعدا احتمالا به چشمتون بخوره خلاصه بریم سراغ لیست:</w:t>
        <w:br/>
        <w:t>اولین سکسم: 15سالگیم بود اونم با بابای دوستم حدودا 18.20سال ازم بزرگتر بود از وقتی توی خونشون رفت و آمد داشتم چشمش دنبالم بود و تو یه موقعیتی توی خونشون یه اتفاقی افتاد و یه کششی به وجود آمد که باعث شده یکدفعه ما سکس کنیم و به مدت تقریبا دوسال باهم بودیم و هرچی بزرگتر میشدم متوجه تفاوت سنی و اختلافات زیاد بینمون میشدم واون دوست داشتن رفته رفته کمرنگ شد ولی تا الان که از جدایی 13 سال گذشته تا قبل از اینکه زن بگیره هرجا بهم برخورد می کردیم و موقعیتش بود سکس میکردیم رابطه ای نبود ولی جفتمون میدونستیم سکسمون محشر بود و شهوت زیادمون نسبت بهم دوری رو سخت میکرد تا اینکه زن گرفت وقتی مقاومتم رو برای سکس میدید درنهایت دستمالیم میکرد تا حشریم کنه ولی دیگه سکسی اتفاق نیفتاد.</w:t>
        <w:br/>
        <w:t>دومین نفر:17 سالم بود و یه دوست پسر لاغرمردنی همسن خودم داشتم که اونو سکس به حساب نمیارم قطر کیرش به اندازه مچ دستمم نبود و که تو اولین عشق بازیمون وقتی کیرشو دیدم زدم کولی بازیو بهش لاپایی دادم که خودشو خالی کنه و بیخیالم بشه و در همان حین وقتی دوست پسر داشتم با معلم کلاس خصوصی بطور ناگهانی سکس کردم،خودمون دوتا تو کلاس بودیم کلاسش رو یه اتاقک گوشه حیاط خونشون برگزار میکرد و اون روز کاملا تنها بودیم و یک سری اتفاقات ریز میوفته که کشیده میشیم سمت سکس و باردیگه من میفهمم که به لطف سکس اولم فهمیدم علایقم به شکلیه که دیگه هیچوقت نمیتونم با کیر سایز کوچیک یا سکس های خیلی ملایم و رمانتیک قانع و ارضا بشم،خب بگذریم آقا معلم هم بعد از اون خودش با مامانم هماهنگ میکنه که هنوز کلاس نیاز دارم و دو جلسه بعدش هم ما سکس کردیم و وقتی امتحان رو دادم دیگه همه چیز تموم شد و حدود چند ماه بعدش که قصد داشتم برای کنکور با خودش یسری کلاسارو بردارم خبر امد که نامزد کرده و منم دیگه قیدشو زدم.</w:t>
        <w:br/>
        <w:t>سومین نفر: نزدیک 18سالگیم و داییم بود،بله محارم بود میدونم ولی اتفاق افتاد ذره ذره حشریم کرد و من با این فکر که هیچکس نمیفهمه و کسی شک نمیکنه به راحتی میتونیم همیشه سکس داشته باشیم بیخیال همه چی شدم و اون شب توی انباری خونه مامان بزرگم سکس کردیم و داییم اونجا فهمید خواهرزاده اش(بقول شماها که تا اینجا خوندین و همینو میخواین بگین)جنده اس و فکر کرد میتونه هر وقت خواست و به هر مدلی بکنتش ولی خب سخت در اشتباه بود چون تا دوهفته بعدش موقعیتی میشد که تنها بودم میومد خونمون و میکردتم یا اخرهفته ها که میرفتیم خونه مادربزرگم دوباره نصفه شب تو انباری ترتیبمو میداد همه چی اوکی بود و سکس خیلی لذت بخش بدون عذاب وجدانی رو داشتیم تا اینکه ازم کون خواست و برخلاف مخالفت های زیاد من سعی کرد بزور کونم بزاره که نزاشتم و اونجا دلمو زد و یه مدتی کاملا دوری کردم ازش که زیاد نگذشته بود که زن گرفت و همچنان می خواست با من ادامه بده در خفا ولی خب تا اینجا باید متوجه شده باشین که خط قرمز من مردای متاهل یا متعهد بریم بعدی</w:t>
        <w:br/>
        <w:t>چهارمین نفر:19 سالم بود و یه جوجه دکتر عمومی که آمده بود برای گذراندن طرح دوره اش توی یه درمانگاه کوچیک و همیشه خلوت به خاطر درد لگن و کمرم مراجعه کردم صرف گرفتن یه مسکن پمادی چیزی ولی خیلی جدی تصمیم داشت معاینه کنه و همون موقع کششی اتفاق میوفته که جفتمون متوجه میشیم ولی اتفاقی نمیوفته و برام ام آر آی مینویسه دو سه روز بعد که جواب رو میبرم متوجه شدم من آخرین بیمارمو غیر از من کسی نیست و دیگه خودتون حدس میزنین دوباره می خواست معاینه کنه و همون حین ترتیبمو داد تقریبا سه ماهی باهم بودیم و هفته ای حداقل یک بار و جور میشد دوبار سکس میکردیم ماشینو خونه که نداشتیم مکانمون همون اتاقش توی درمانگاه بودو نباید ضایع بازی درمیاوردیم بعد از اونم انتقالیش اوکی شدو رفت شهر خودش و کات کردیم چون جفتمون میدونستیم برای چی باهمیم.</w:t>
        <w:br/>
        <w:t>پنجمین نفر: 20 سالم بود تو املاکی کارمیکردم و ازاونجایی که کم سن بودم همیشه برای معرفی خونه یا مغازه با یکی دیگه از بچها باهم میرفتیم و یروز یکی از مشتری های ثابت خودم میاد و از قضا همون روز هیچکدوم از بچها نبودن و منو ایشون تنهایی میریم برای بازدید و دیگه میدونین تو یکی ازخونه ها ک تو یه ساختمونه تازه ساخته کلید اول و خلوت موقعیتو مناسب میبینه با کلی کش مکشو دعوا و سروصداو گیر انداختنم تو آسانسور و بزور ازم لب گرفت و بدنمو دست میکشید و سینه هامومالید یکم آروم گرفتم کم کم حشر به مغزم غلبه کرد بردتم همون خونه یه دوره تقریبا یکساعته اونجا دوبار ارضا شد و بازم موقعه رفتن سوار ماشین شدیم وقتی توی پارکینگ بودیم هم منو کرد،همون خونه رو خرید تا بشه پاتوق خودمو خودش و اینو بگم ایشون شوگر ددی من بودن حدودا 25سال ازم بزرگتر بود ولی کاربلد و حسابی کیرکلفت و یبار ازدواج کرده بود که خانمش فوت کرده بودنو بعدازاون فقط دوست دختر بازی میکرده حدود دوسال رابطمون بصورت مداوم بود چه خونش چه ماشین چه سفر هرجایی فرصت میکرد یا انگشتم میکرد یا میکردتم ولی بعدا کم کم متوجه شدم چندتا چندتا باهم می‌گردونه و عبایی هم ازاین کار نداره و این شد که کات کردیم ولی هنوزم کموبیش در ارتباطیم چندماهی یبار یا کادو میفرسته در خونم یا هربار یه مبلغی واسم واریز میکنه هیچوقتم دلیل این کاراشو نپرسیدم فقط تشکرکردم</w:t>
        <w:br/>
        <w:t>ششمین نفر: 21سالم بود، پدرام که تا همین الانشم باهم سکس داریم یه مدت قطعو وصل شدیم ولی الان دیگه هروقت موقعیت جور بشه رو کاریم، عرضوطولم به خدمتون که پدرام برادرشوهر خواهرمه، شوهر خواهرم پوریا و خواهرم بهار باهم دوست میشن و ما رو اشنا میکنن فازی روهم نداشتیم فقط دوست عادی بعد از مدتی که میگذره یه شب قرارشد چهارنفری بریم پارتی و خلاصه اونجا یسری اتفاقات میوفته پدرام میاد دور من رو مبل جفت هم نشستیم داریم لب میگیریم و هنوز هیچی نشده یدفعه ناغافلی انگشتشو میکنه تو کصم و وقتی بلند میشم دستشو دور میکنم و میرم دستشویی ک یکم عصابم آروم بشه(شاید پیش خودتون بگید چرا مگه سری های قبل همینجوری حشریت نکردن که بهشون دادی؟ باید بگم نه هرسری با هرکسی به سکس ختم شد نازمو تا خدا کشیدن جزئیات رو نمیشه توی خلاصه نویسی آورد ولی اونا با نوازش با تحریک کردن زیاد با نازکشی با حرفای قشنگ و وسوسه کننده هم عقلمو خاموش میکردن هم شهوتمو شعله ور میکردن و هم بدنموآماده میکردن نه اینجوری یدفعه انگار چاقو فرو میکنی تو آدم)وقتی برمیگردم میبینم با یه دختر دیگه لب تو لبه و دستاش تو کصو کون دختره میچرخه حالم بهم خوردو بیخیالش شدم و تا زمان عقد پوریا و بهار(نزدیک23ساله شدن بودمو بعد کات با شوگرم با جق سپری میکردم دوستان تا اینجا)دیگه باهاش رو در رو نشدم که ما عقدو تو باغ ویلا گرفتیم هوا خیلی خوب بودو فقط باغ رو استفاده کردیم ویلا تقریبا خالی بود و وقتی طبقه بالا بودم بعد از تعویض لباسم همون طبقه بالا قبل از پله ها منوگیر میندازه و همونجا اینقدر همه جا میماله و دستمالی میکنه که کاملا شل شده بودم تو بغلش و فقط میخواستم منو بکنه ولی موقعیتمون خراب شد و منم رفتم بعد از خوندن خطبه و کلی بزنو برقص آخرای مجلس که هرکی یا مست بودو میرقصید یا نشسته بودن با حرف زدنو قلیونو مشروب خوری دوباره تو آشپزخونه گیرم میندازه اینبار تا یکساعت منو کرد یه مقداریش تو آشپزخونه و مقدار دیگش تو اتاقای طبقه بالا چون کسی رفتوامد نداشت،ازاونجا سکس ما تو هر موقعیتی شروع شد، هرجایی که فکرشو کنین این پسر تا هنوزم که هنوزه تشنه تن و بدنمه و هرجاییو هر تایمی ازش سکس بخوام یا بخوام فقط ارضام کنه بی چونوچرا قبول میکنه.</w:t>
        <w:br/>
        <w:t>هفتمین نفر:دوست پسرم بود حدود 2سال باهم بودیم و همه چی اوکی بود پدرامو قیچی کرده بودم(بالا گفتم یه مدت قطعو وصل بودیم) 25سالم بودو شدیدا همو دوست داشتیم و خیلی باهم جور بودیم تقریبا همه ی گذشته‌ی همو میدونستیمو مشکلی نداشتیم یواش یواش داشتم روش یه حساب جدا باز میکردمو فکرمیکردم با بقیه فرق دارهومنم میتونم یه زندگی عاشقانه نرمال تجربه کنم ولی من مدلم اینجوریه که هرکسی از چشمم بیوفته دیگه حتی نمیتونم مثل قبل بهش لبخند بزنم چه برسه به رفتار و علاقهواعتمادوچیزای دیگه، همه چی عالی بود تا یه شبی که قرار بود طبق معمول برم خونه اش و شبو بمونم میرسم میبینم نیست یکساعت دوساعت سه ساعت هرچی زنگ میزدم خاموش بودو رفیقاشم جواب نمیدادن تا که میاد خونه و مست، گوزه چِت بود گل و مشروبو همه چی زده بود میاد بزور از کون میکنتم، بدون اماده کردن بدون لمسو محبت هیچی با خشونت تمام برای اولین بار از کون میکنتم و تمام مدت داد میزد به آرزوم رسیدم بلاخره کونت گذاشتم و ازاین قبیل یکساعتونیم بطور وحشیانه منو از عقبو جلو کرد  بدنای جفتمون کبود بود تمام مدت من فقط گریه میکردم اینقدر جیغ زده بودم که دیگه بزور نفس میکشیدم اینقدر چنگش زدمو کتکش زدم که ولم کنه تمام بدنش جای زخم و کبودی بود ولی اون نه چیزی می دید نه میفهمید فقط منو میکرد و سیلی میزد به صورتمو بدنم وقتی کارش تموم شد همونجوری لخت وسط خونه رو فرش افتادو خوابیدو با تموم دردی و خونی که از کونم تا مچ پاهام میریخت به بدبختی و ناله کنان یکی از شلوار ورزشی های گشادشو پوشیدم با یه تیشرت گشاد بعد زنگ زدم خواهرم با شوهرش امدنو بردنم و مستقیم رفتیم دکتر و معاینه که کرد متوجه شد دیواره سوراخم از داخل و بیرون کامل پاره شده موی رگ سالم نزاشته بود برام تا یک هفته کونم خونریزی داشت انگار از کون پریود شده بودم حتی دستشویی نرفتم اون یک هفته، با تمام اصرارهای خواهرمو شوهرش و دکتر مطب شکایتی مبنی بر تجاوز نکردم و بیخیال قضیه شدم چون میدونستم بدترین درد براش همین عذاب وجدان و از دست دادنه منه، درسته ما کات کردیم ولی من نمیدونم از سر دوس داشتنمه از حشری بودنمه از چیه نمیدونم حدودا 8.9ماه بعد کات کردنمون اینقدر خودشو به ابو آتیش زد و کون خودشو پاره کردو چقدرم از پوریا و پدرام کتک خورد در نهایت دیگه راضی شدم یبار دیگه برم ببینمش و اینبار تو ماشین قرارگذاشتیم خارج شهر و بله برخلاف تصورتون به سکس ختم شد ولی دیگه اون واقعا آخرین قرارو رابطه ما بود و دیگه هیچوقت نذاشتم حتی نزدیکم بشه.</w:t>
        <w:br/>
        <w:t>در حال حاضر با دوست پسر ندارم میشه گفت سینگلم چون پدرام و من رابطمون فقط بر پایه سکسه شاید اون علاقه و احساسی داشته باشه ولی من نه و اونم خودش اینو خوب میدونه، اگر جریانات دیگه ای واسم اتفاق افتاد میام تعریف میکنم</w:t>
        <w:br/>
        <w:t>باورکردن نکردنش باخودتونه 99درصدتون میگین جنده ولی واسه من مهم نیست چون زندگی خودمه انتخاب خودمه که دوست دارم آزاد باشم و سکس کنم حالا معتاد شهوتم معتاد سکسم نمیدونم شایدم باشم و تا آخر عمر نتونم ازدواج کنم مهم اینه که برای خودم چهارچوب و قوانینی داشتم که همیشه رعایت کردم و مهم تر از همش اینکه از زندگی که داشتمو دارم راضی و خوشحالم…</w:t>
        <w:br/>
        <w:t>نوشته: پناه</w:t>
        <w:br/>
        <w:t>👍</w:t>
        <w:br/>
        <w:t>3</w:t>
        <w:br/>
        <w:t>👎</w:t>
        <w:br/>
        <w:t>1</w:t>
        <w:br/>
        <w:t>4901 👁️</w:t>
      </w:r>
    </w:p>
    <w:p>
      <w:r>
        <w:t>──────────────────────────────────────────────────</w:t>
      </w:r>
    </w:p>
    <w:p>
      <w:r>
        <w:t>🔗 https://shahvani.com/dastan/%d9%86%da%af%d8%a7%d9%87%db%8c-%d8%af%db%8c%da%af%d8%b1-%db%b3-</w:t>
      </w:r>
    </w:p>
    <w:p>
      <w:r>
        <w:t>نگاهی دیگر (۳)</w:t>
        <w:br/>
        <w:t>1405/05/26</w:t>
        <w:br/>
        <w:t>بیغیرتی</w:t>
        <w:br/>
        <w:t>➕</w:t>
        <w:br/>
        <w:t>➖</w:t>
        <w:br/>
        <w:t>...قسمت قبل</w:t>
        <w:br/>
        <w:t>قسمت سوم</w:t>
        <w:br/>
        <w:t>باز یه نگاه یه افشین انداختم ببینم چیکار میکنه</w:t>
        <w:br/>
        <w:t>یه لبخندی زد و اشاره کرد که شروع کن</w:t>
        <w:br/>
        <w:t>لبه مبل روم رو سمت کامی کردم و اونم اومد سمتم . نشسته بودم و جلو صورتم داشتم کیر کامی رو میدیدم که یهو سمیرا گفت دختر نازم نمیخواد ببینه باباش چه سورپرایزی براش داره؟</w:t>
        <w:br/>
        <w:t>دستم رو گذاشتم رو کیر کامی و بردم سمت دهنم و شروع کردم به ساک زدن</w:t>
        <w:br/>
        <w:t>اینقدر کلفت بود که به زور تو دهنم میرفت . سمیرا از پشت موهام رو گرفته بود و صورتم رو فشار میداد سمت کیر کامی و بهش میگفت دوست داری دخترتو؟</w:t>
        <w:br/>
        <w:t>کامی هم می گفت فعلا که خوب میخوره بزار ببینم چیکاره اس.</w:t>
        <w:br/>
        <w:t>سمیرا هم زانو زد و از لای شورتم شروع کرد به خوردن کسم</w:t>
        <w:br/>
        <w:t>دیگه حسابی حشری شده بودم</w:t>
        <w:br/>
        <w:t>کامی بعد چند دقیقه بلندم کرد و گفت چه سینه هایی داری دختر . ازش شروع کردم لب گرفتن و کامی سوتینم رو باز کرد</w:t>
        <w:br/>
        <w:t>شروع کردن دو نفری سینه هام رو خوردن و کامی قربون صدقه میرفت و میگفت از اول مهمونی تو کف این سینه هاتم دختر</w:t>
        <w:br/>
        <w:t>یکم سینه هام رو خوردن و کامی گفت مامانش دخترمو آماده کن برام و سمیرا هم گفت چشم و من هدایت کرد به مبل تکیه دادم . رفت از پشت مبل پاهام رو تا میشد داد بالا و نگه داشت و همونطوری دولا شد و محکم میزد رو کسم و میگفت بیا باباش بیا که کس دخترت کیر باباشو میخواد</w:t>
        <w:br/>
        <w:t>افشینم نشسته بود و با کیرش بازی میکرد</w:t>
        <w:br/>
        <w:t>کامی اومد جلو و در حالی که با کیرش ور میرفت گفت جونم خیلی منتظر این لحظه بودم . کیرش رو یکم مالوند دم کسم و گفت چه کوچولو هم هست عین خودت و اروم کیرشو کرد تو کسم</w:t>
        <w:br/>
        <w:t>از اونجایی که کسم خیسه خیس بود کار سختی نبود و با یه اه من کیرش رفت تو کسم و شروع کرد منو کردن و سمیرا هم کماکان پاهام رو بالا نگه داشته بود و هی با کامی حرف میزد</w:t>
        <w:br/>
        <w:t>خوبه کسش؟</w:t>
        <w:br/>
        <w:t>کس جووون برات آوردم عزیزم</w:t>
        <w:br/>
        <w:t>خوب بکنش</w:t>
        <w:br/>
        <w:t>یه جوری بکنش خوشش بیاد و دیگه به کسی نده و کس خودت بشه</w:t>
        <w:br/>
        <w:t>رو به افشین کرد و گفت دوست دخترت جنده شوهرم شده افشین . دیگه بدون اجازه باباش حق نداری تو  هم بکنیش</w:t>
        <w:br/>
        <w:t>منم که دیوانه وار لذت میبردم و اه و اوهم رفته بود بالا و کامی هم وحشیانه میکرد تو کسم</w:t>
        <w:br/>
        <w:t>چند دقیقه ای همین مدلی کرد و بعد سمیرا اومد خوابید رو مبل و گفت دخترم بیا کس مامانتو بخور</w:t>
        <w:br/>
        <w:t>داگ استایل شدم جلوی کس سمیرا و شروع کردم به خوردن کسش که کامی از پشت اومد سراغ کسم</w:t>
        <w:br/>
        <w:t>با بات پلاگ ور میرفت و تو کونم بازیش میداد و از کس میگایید منو و منم که در حال خوردن کس سمیرا بودم که افشین هم اومد جلو و کیرشو گذاشت تو دهن سمیرا و اونم شروع کرد براش ساک زدن</w:t>
        <w:br/>
        <w:t>دیگه فضا کاملا شهوتی شده بود و داشتیم لذت میبردیم که کامی نشست رو مبل و منو کشید سمت خودش منم نشستم رو کیرش و کیرش رو کردم تو کسم</w:t>
        <w:br/>
        <w:t>از درد داشتم پاره میشدم و کامی لذت میبرد و قربون صدقه من میرفت و سینه هام رو میخورد</w:t>
        <w:br/>
        <w:t>لامصب چه سینه هایی داری</w:t>
        <w:br/>
        <w:t>سمیرا افشین حق خوردن سینه های دخترم رو نداره و فقط میتونه از کون بکنتش</w:t>
        <w:br/>
        <w:t>اونم فقط برای اینکه کون دخترم برای باباش باز بشه</w:t>
        <w:br/>
        <w:t>اینو گفت و سمیرا گفت افشین شنیدی ؟ برو کونش رو آماده کن و افشینم از پشت اومد سراغم . بات پلاگ رو از کونم در آورد و کیرش رو روی کونم تنظیم کرد</w:t>
        <w:br/>
        <w:t>افشین منو از کون زیاد کرده بود و کار سختی نداشتم و با یکم تلاش کیر افشینم رفت تو کونم</w:t>
        <w:br/>
        <w:t>بین کامی و افشین از کس و کون داشتم جر میخوردم و تو همون حالت دو بار ارضا شدم</w:t>
        <w:br/>
        <w:t>اب کسم میریخت بیرون و این خیسی سختی کیر کامی رو راحت میکرد</w:t>
        <w:br/>
        <w:t>افشین سرم رو برگردونده بود و لب میگرفت کامی هم سینه هامو میخورد</w:t>
        <w:br/>
        <w:t>افشین در گوشم گفت شیدای من کیف میکنه ؟</w:t>
        <w:br/>
        <w:t>منم گفتم خیلی جرم بدید و وحشیانه میکردنم</w:t>
        <w:br/>
        <w:t>گفت جنده خانوم ببین چه مامان بابایی برات پیدا کردم . تو حالا برو دوست پسر پیدا کن و به اون بده</w:t>
        <w:br/>
        <w:t>یاد شاهین افتادم</w:t>
        <w:br/>
        <w:t>بیچاره چه احساسی به من پیدا کرده بود</w:t>
        <w:br/>
        <w:t>فکر میکنه الان من خوابم و نمیدونه دو نفری دارن دوست دخترشو میگان و علنا جنده کردن</w:t>
        <w:br/>
        <w:t>هم ناراحت شاهین بودم هم داشتم لذت میبردم که کامی گفت افشین کونش باز شده ؟</w:t>
        <w:br/>
        <w:t>افشین گفت بله کامی جان اماده اس</w:t>
        <w:br/>
        <w:t>کامی بلندم کرد و دوباره داگ استایل شدم</w:t>
        <w:br/>
        <w:t>دوباره استرس گرفتم که کامی گفت نترس یه جوری میکنم لذت ببری</w:t>
        <w:br/>
        <w:t>گفتم باشه فقط یواش</w:t>
        <w:br/>
        <w:t>گفت چشم دخترم و کیرشو اروم اروم میکرد تو کونم</w:t>
        <w:br/>
        <w:t>سمیرا هم از جلو صورت تو صورت باهام شد و دو طرف صورتمو گرفته بود و میگفت نترس بابات این کار رو خوب بلده</w:t>
        <w:br/>
        <w:t>کیر کامی یواش یواش می رفت تو کونم و درد ݪذت باعث شده بود دیگه صدام به آسمون بره</w:t>
        <w:br/>
        <w:t>داد میزدم و کامی داشت میکرد منو سمیرا هم قربون صدقه ام میرفت</w:t>
        <w:br/>
        <w:t>سمیرا هم روبروی من داگ استایل شد و به افشین گفت بیا منم جایزه ات رو بدم بهت قول داده بودم</w:t>
        <w:br/>
        <w:t>افشینم رفت پشت سمیرا و اومد بکنه تو کسش که سمیرا گفت اعتماد به نفست اخه بچه</w:t>
        <w:br/>
        <w:t>بکن تو کونم</w:t>
        <w:br/>
        <w:t>با اون کیر کوچولوت فکر کردی میتونی با کسم بهم حال بدی؟</w:t>
        <w:br/>
        <w:t>حداقل بکن تو کونم یه حال کنم و افشینم کرد تو کونش و منو سمیرا هم شروع کردیم لب گرفتن و از کون گاییده شدن</w:t>
        <w:br/>
        <w:t>کامی محکم میزد رو کونم و میگفت جون چه بچه ای . افشین حلالت</w:t>
        <w:br/>
        <w:t>افشینم می گفت نوش جونت و سمیرا رو میگایید</w:t>
        <w:br/>
        <w:t>حدود ده دقیقه کامی منو از کون گایید و دیگه توان نداشتم و تو این مدت دو بار دیگه ارضا شدم که گفتم توروخدا ارضا شو بابایی آبتو میخوام</w:t>
        <w:br/>
        <w:t>کامی می گفت چشم دخترم الان ابمم برات میارم و شروع کرد محکم کردن</w:t>
        <w:br/>
        <w:t>دمر انداخته بودم رو مبل و با اون هیکل بزرگ و مردونه اش روم افتاده بود و میکرد که یهو منو محکم بغل کرد و تا ته کیرشو میکرد تو کونم</w:t>
        <w:br/>
        <w:t>یهو شروع کرد به داد زدن و ارضا شدن</w:t>
        <w:br/>
        <w:t>تمام ابشو تو کونم خالی کرد</w:t>
        <w:br/>
        <w:t>تموم نمیشد اینقدر زیاد بود و دوباره منم ارضا شدم</w:t>
        <w:br/>
        <w:t>بعد برم گردوند و شروع کرد بوسیدن و ازم تشکر کردن</w:t>
        <w:br/>
        <w:t>دختر بابا لذت برد؟</w:t>
        <w:br/>
        <w:t>گفتم بله خیلی . مرسی بابایی</w:t>
        <w:br/>
        <w:t>بلندم کرد و دوتایی رفتیم رو مبل جدا بشینم که گفتم من برم دستشویی</w:t>
        <w:br/>
        <w:t>گفت برو عزیزم</w:t>
        <w:br/>
        <w:t>گوشیم رو برداشتم و رفتم دستشویی ببینم شاهین زنگ زده یا نه که دیدم اس داده</w:t>
        <w:br/>
        <w:t>-عزیزم خوابی؟اگه بیدار شدی بهم تکست بده-</w:t>
        <w:br/>
        <w:t>یکم خیالم راحت شد و کمی خودم رو مرتب کردم و شستم اومدم بیرون</w:t>
        <w:br/>
        <w:t>سمیرا و افشین هنوز داشتن سکس میکردن و کامی اشاره کرد بیا بغلم و رفتم کنارش نشستم</w:t>
        <w:br/>
        <w:t>سمیرا داشت لذت میبرد و کامی گفت : آقا افشین لذت ببر این کوسی که میکنی شیرینی دخترمه ها بکن</w:t>
        <w:br/>
        <w:t>افشینم با تمام قوا تو کون سمیرا تلمبه میزد</w:t>
        <w:br/>
        <w:t>کامی منو بغل کرده بود و نوازش میکرد</w:t>
        <w:br/>
        <w:t>اروم بهم گفت اخه حیف تو نیست با افشین دوستی ؟</w:t>
        <w:br/>
        <w:t>گفتم افشین دوستمه فقط و پارتنر سکسیمه</w:t>
        <w:br/>
        <w:t>احساسی نیست رابطمون</w:t>
        <w:br/>
        <w:t>گفت هرچی . بازم حیفه توئه . تو پارتنر سکسیتم باید یکی باشه که قدر تورو بدونه</w:t>
        <w:br/>
        <w:t>گفتم راستش من فقط باهاش هر از گاهی مهمونی میکنم و سکس . داستانی نداریم</w:t>
        <w:br/>
        <w:t>گفت عزیزم از این به بعد هر کاری خواستی به من و سمیرا بگو</w:t>
        <w:br/>
        <w:t>مهمونی خواستی دورهمی خواستی بساط خواستی و حتی سکس</w:t>
        <w:br/>
        <w:t>حتی سکس فانتزی و تنوع هم خواستی به خودم بگو برات برنامه ای می چینم که باورت نشه</w:t>
        <w:br/>
        <w:t>گفتم ممنونم شما لطف داری که گفت حالا سمیرا باهات حرف میزنه ولی منم بهت بگم که بدونی رو من حساب کن</w:t>
        <w:br/>
        <w:t>گفتم بازم ممنون که دوباره منو فشار داد تو بغلش و گفت اذیت که نشدی؟</w:t>
        <w:br/>
        <w:t>گفتم چرا یکم اره ولی خوب بود</w:t>
        <w:br/>
        <w:t>خندیدم و گفتم خیلی الان درد داره نمیتونم راحت بشینم</w:t>
        <w:br/>
        <w:t>بوسیدتم و گفت بازم ببخشید اگه نخواستی دفعه های بعد از عقب نمیکنم</w:t>
        <w:br/>
        <w:t>جان ؟</w:t>
        <w:br/>
        <w:t>دفعه های بد چی میگه؟</w:t>
        <w:br/>
        <w:t>یعنی میخواد دوباره ادامه بده؟</w:t>
        <w:br/>
        <w:t>گفتم راستش فکر نکنم دیگه این اتفاق بیفته من یه دوست پسر دارم که واقعا نمیخوام اینجوری باهاش باشم . امشبم افشین اصرار داشت من استثنا قبول کردم . من رابطه ام جدی باشه نمیکنم</w:t>
        <w:br/>
        <w:t>گفت جدی ؟ بیخیال عزیزم رابطه جدی چیه ؟تو هنوز خیلی جوونی و باید حال کنی . برای رابطه جدی وقت زیاده و باز منو بوسید و شروع کرد ازم لب گرفتن و منم تو رودرواسی لباشو میبوسیدم</w:t>
        <w:br/>
        <w:t>تو همین حینم افشین ارضا شد و کارشون تموم شد</w:t>
        <w:br/>
        <w:t>سمیرا یه لبخندی بهم زد و همینجوری که می رفت سمت دستشویی بهم گفت دخترم بهش خوش میگذره؟</w:t>
        <w:br/>
        <w:t>پ</w:t>
        <w:br/>
        <w:t>گفتم بله و رفت</w:t>
        <w:br/>
        <w:t>.</w:t>
        <w:br/>
        <w:t>شاهین:</w:t>
        <w:br/>
        <w:t>یه نگاه به ساعتم کردم و دیدم ساعت نزدیکای پنج صبحه و ظاهرا شیدا نمیخواست بیاد بیرون و قراره شب رو بمونه</w:t>
        <w:br/>
        <w:t>کسخل شده بودم</w:t>
        <w:br/>
        <w:t>یعنی شیدا داره چیکار میکنه ؟</w:t>
        <w:br/>
        <w:t>داره بهم خیانت میکنه ؟</w:t>
        <w:br/>
        <w:t>نه درسته دروغ گفته ولی سکس عمرا نکنه</w:t>
        <w:br/>
        <w:t>پیش خودم میگفتم حتما هنوز اونقدر باهام راحت نشده و یه دلیلی داره برای این کارش</w:t>
        <w:br/>
        <w:t>ولی کلا حالم خوب نبود</w:t>
        <w:br/>
        <w:t>.</w:t>
        <w:br/>
        <w:t>راوی:</w:t>
        <w:br/>
        <w:t>سکس بچه ها تموم شده بود شیدا غافل از اینکه شاهین دم در تو ماشینه و داره کشیکش رو میده</w:t>
        <w:br/>
        <w:t>سمیرا و کامی بلند شدن که برن و شیدا هم برای تموم شدن استرس شاهین دوست داشت زودتر بره</w:t>
        <w:br/>
        <w:t>هر چی افشین اصرار کرد شیدا بمونه شیدا قبول نکرد و سمیرا گفت پس ما شیدا رو میرسونیم</w:t>
        <w:br/>
        <w:t>خداحافظی کردن و شیدا با سمیرا و کامی براه افتاد</w:t>
        <w:br/>
        <w:t>رفتن تو پارکینگ و سوار ماشین شدن</w:t>
        <w:br/>
        <w:t>ماشین کامی یک مرسدس بنز مدل بالای مشکی بود که شیدا دیگه مطمِئن شد وضع مالی خیلی خوبی دارن</w:t>
        <w:br/>
        <w:t>ماشین که از پارکینگ اومد بیرون شاهین احتمال داد شیدا تو ماشین باشه</w:t>
        <w:br/>
        <w:t>پیش خودش میگه میرم دنبالش اگه بود که میبینمش اگرم نبود دیگه قطعا شب رو میمونه همین جا و در خونه اش منتظر میمونم تا بیاد</w:t>
        <w:br/>
        <w:t>هر چی بیشتر ماشین کامی رو تعقیب کرد شکش از حضور شیدا تو اون ماشین بیشتر شد . چرا که ماشین داشت تو مسیر منزل شیدا حرکت میکرد</w:t>
        <w:br/>
        <w:t>.</w:t>
        <w:br/>
        <w:t>شیدا:</w:t>
        <w:br/>
        <w:t>تو ماشین صحبت شد و سمیرا گفت شیدا جان دوست داریم از این به بعد تو پارتنرمون باشی</w:t>
        <w:br/>
        <w:t>گفتم سمیرا جون راستش من به آقا کامی هم گفتم که دوست پسر دارم و امشبم استثنا بود</w:t>
        <w:br/>
        <w:t>گفت عزیزم اینکه بخوای از الان بری توی تعهد که واقعا فکر بچه گونه اس ولی در نهایت ما کاری با دوست پسرت نداریم البته اگه برنامه های مارو خراب نکنه</w:t>
        <w:br/>
        <w:t>هوای تو هم داریم و قول میدیم بهت همه جوره ساپورتت کنیم</w:t>
        <w:br/>
        <w:t>یکم بهم برخورد و گفتم سمیرا جون من تو سن ۲۰ سالگی مستقل زندگی میکنم و سرکار میرم</w:t>
        <w:br/>
        <w:t>درسته وضع مالیم عین شما نیست ولی بدم زندگی نمیکنم و خداروشکر مشکلی ندارم</w:t>
        <w:br/>
        <w:t>حرفم رو قطع کرد و گفت من قصد جسارت ندارم ولی بدون مشکل زندگی کردن یه بحثیه و خوب زندگی کردن یه بحثی والا اینکه تو دختر زرنگی هستی شکی نیست</w:t>
        <w:br/>
        <w:t>کامی ادامه داد عزیزم تو برای پیشرفت تو زندگیت باید انتخاب ادمهای دورت درست باشه چرا که خیلی میتونن تو زندگیت تاثیر بذاره.</w:t>
        <w:br/>
        <w:t>سمیرا گفت افشین پسر بدی نیست ولی همین مثال خوبیه که بگم تو میتونی تفریحت رو با ما بکنی یا یکی مثل افشین</w:t>
        <w:br/>
        <w:t>گفتم افشینم درسته عین شما همچین وضع مالی نداره ولی به اندازه خودش داره و پسر شیطونی هست ولی ذاتا ادم بدی نیست . که کامی گفت مطمئنی ؟ با قاطعیت گفتم بله که سمیرا گفت میدونی افشین امشب برای اینکه تو رو به ما معرفی کنه چیکار کرد؟</w:t>
        <w:br/>
        <w:t>پرسیدم چیکار کرد</w:t>
        <w:br/>
        <w:t>گفت ده میلیون از ما پول گرفته</w:t>
        <w:br/>
        <w:t>ده میلیون اون موقع پول زیادی بود و اگه اشتباه نکنم دلار حدود سه چهار هزار تومن بود</w:t>
        <w:br/>
        <w:t>چشمام گرد شد و با تعجب گفتم چی؟</w:t>
        <w:br/>
        <w:t>گفت بله ده میلیون و ادامه داد ما با افشین تو یه دورهمی فانتزی اشنا شدیم و بعد اینکه کمی این اشناییت ادامه پیدا کرد و فهمید ما دنبال یه دختر همه چی تموم هستیم که کم سن وسال باشه گفت که دختری رو میشناسه که تو بودی</w:t>
        <w:br/>
        <w:t>ازش پرسیدیم کیه و ایا دختره پایه ای است که گفت سکس پارتنرمه و چند بار حتی باهاش تریسام کردم و امشب مهمونی رو گرفت که تورو به ما لینک کنه و برای اینکار این مبلغ رو از ما خواست</w:t>
        <w:br/>
        <w:t>باورم نمیشد</w:t>
        <w:br/>
        <w:t>علنا جنده شده ام برای کس من پول داره رد و بدل میشه</w:t>
        <w:br/>
        <w:t>از افشین متنفر شده ام تو یک لحظه و گفتم این امکان نداره</w:t>
        <w:br/>
        <w:t>سمیرا گفت اثباتش سخت نیست عزیزم کافیه همین الان بهش زنگ بزنیم و بگیم تورو پیاده کردیم و خودت بشنوی . اگه میخوای زنگ بزنم ؟</w:t>
        <w:br/>
        <w:t>گفتم نه نیازی نیست . باورم نمیشد اینقدر ادم بی شرفی باشه</w:t>
        <w:br/>
        <w:t>سرم داست سوت میکشید و هنگ کرده بودم که رسیدیم دم خونه</w:t>
        <w:br/>
        <w:t>سمیرا گفت شماره ات رو بده و حالا باز فکرات رو بکن ببینیم چی میشه</w:t>
        <w:br/>
        <w:t>قبول کردم و شماره رد و بدل کردیم و من پیاده شدم</w:t>
        <w:br/>
        <w:t>سمیرا و کامی پیاده شدن و سمیرا یه جعبه کادو شده بهم داد و گفت این یه هدیه ناقابله که برای تشکر از تو تهیه کردیم و خوشحال میشم قبول کنی</w:t>
        <w:br/>
        <w:t>گفتم نه اصلا نمیتونم یه شب دور هم بودیم و همونجوری که به شما خوش گذشته به منم گذشت</w:t>
        <w:br/>
        <w:t>سمیرا گفت خواهش میکنم شیدا هدیه اس زشته قبول نکتی</w:t>
        <w:br/>
        <w:t>حالا بعد دوباره همو دیدیم اینبار تو یه هدیه بهم بده</w:t>
        <w:br/>
        <w:t>با نارضایتی و فقط برای اینکه زشت نشه قبول کردم . با سمیرا روبوسی کردیم و کامی هم اومد منو بغل کرد و از رو لبم منو بوسید و تشکر کرد و من رفتم به سمت خونه</w:t>
        <w:br/>
        <w:t>.</w:t>
        <w:br/>
        <w:t>شاهین:</w:t>
        <w:br/>
        <w:t>درست حدس زده بودم شیدا تو مرسدسی بود که تعقیب کردم</w:t>
        <w:br/>
        <w:t>از ماشین پیاده شدن و شیدا با یک خانوم و آقا بود</w:t>
        <w:br/>
        <w:t>وقتی دیدم شیدا عقب نشسته و با یک زن و شوهره کمی خیالم راحت شد</w:t>
        <w:br/>
        <w:t>ترسم از این بود که شیدا با یه پسر باشه و ارتباطی داشته باشه</w:t>
        <w:br/>
        <w:t>کمی باهم حرف زدن و یه چیزی از خانومه گرفت و روبوسی کردن که دیدم یهو مرده اومد سمت شیدا . فکر کردم دست میدن و خداحافظی میکنن که دیدم مرده شیدا رو بغل کرد و لبش رو بوسید</w:t>
        <w:br/>
        <w:t>تمام تنم یخ زده بود</w:t>
        <w:br/>
        <w:t>اینجا چه خبره</w:t>
        <w:br/>
        <w:t>اگه مرده با شیداس که چرا شیدا عقب نشسته</w:t>
        <w:br/>
        <w:t>اگر نه که چرا از رو لب بوسیدتش</w:t>
        <w:br/>
        <w:t>دنیا رو سرم خراب شد با دیدن این صحنه</w:t>
        <w:br/>
        <w:t>اون خانوم و اقا رفتن و شیدا هم رفت خونه</w:t>
        <w:br/>
        <w:t>دیگه نمیتونستم تحمل کنم و بعد از اینکه شیدا وارد واحدش شد تماس گرفتم</w:t>
        <w:br/>
        <w:t>.</w:t>
        <w:br/>
        <w:t>شیدا :</w:t>
        <w:br/>
        <w:t>تو هنگ و هضم موضوع بودم . سوار آسانسور که شدم درب جعبه رو باز کردم</w:t>
        <w:br/>
        <w:t>یه عطر گرون قیمت توش بود با یه دستبند ظریف طلا به همراه یک پاکت</w:t>
        <w:br/>
        <w:t>پاکت رو باز کردم و دیدم توش ۱۰ تا صد دلاریه</w:t>
        <w:br/>
        <w:t>تعجب کردم . چه خبره مگه . اینا کین مگه . چرا باید برای من و یه شب عشق و حالشون اینقدر هزینه کنن</w:t>
        <w:br/>
        <w:t>نمیدونستم از کادو خوشحال باشم یا متعجب از این هزینه و یا ناراحت بخاطر افشین و کار کثیفش که علنا کس کشی و جا کشی منو کرده بود</w:t>
        <w:br/>
        <w:t>همه اینا یک طرف و خیانت به شاهین که احساسش بهم پاک بود یک طرف</w:t>
        <w:br/>
        <w:t>کاملا</w:t>
        <w:br/>
        <w:t>گیج و ویج بودم و وارد خونه شدم که دیدم تلفنم زنگ میخوره</w:t>
        <w:br/>
        <w:t>گفتم احتمالا سمیرا یا افشینه</w:t>
        <w:br/>
        <w:t>اومدم حواب بدم دیدم رو گوشی اسم شاهینه که مزین شده به یه قلبی که خودم کنار اسمش سیو کردم</w:t>
        <w:br/>
        <w:t>دلم هری ریخت</w:t>
        <w:br/>
        <w:t>چی میگه این موقع</w:t>
        <w:br/>
        <w:t>صدام رو خواب آلود کردم و جواب دادم</w:t>
        <w:br/>
        <w:t>جونم عزیزم</w:t>
        <w:br/>
        <w:t>که گفت جونم عزیزم؟کجایی؟</w:t>
        <w:br/>
        <w:t>گفتم خونه</w:t>
        <w:br/>
        <w:t>گفت بله میدونم خونه . کجا بودی ؟</w:t>
        <w:br/>
        <w:t>گفتم شاهین چته ؟ بیدارم کردی سوال و جواب شر و ور بپرسی؟</w:t>
        <w:br/>
        <w:t>با عصبانیت داد زد شر ر ور میشنوی. من دم خونت هستم و تمام شب میدونستم کجایی که هیچ لب گرفتن با دوست پسرت دیدم</w:t>
        <w:br/>
        <w:t>واااااااای چی میگه این</w:t>
        <w:br/>
        <w:t>بدنم یخ زد و گفتم چی میگی شاهین حالت خوبه ؟</w:t>
        <w:br/>
        <w:t>گفت حالم که خوب نیست . وقتی عاشق کسی شدم که اینجوری بهم دروغ میگه</w:t>
        <w:br/>
        <w:t>نمیدوتستم چی بگم و اشک از گوشه چشمام سرازیر شد و گفتم تو الان کجایی که گفت در خونت</w:t>
        <w:br/>
        <w:t>دست پیش رو گرفتم و گفتم اصلا کار خوبی نکردی که تعقیبم کردی</w:t>
        <w:br/>
        <w:t>گفت حالا بدهکار شدم بهت؟ در رو باز کن بیام بالا</w:t>
        <w:br/>
        <w:t>میومد بالا منکر هیچی نمیتونستم بشم و اصلا نمیدونستم چی باید بگم</w:t>
        <w:br/>
        <w:t>گفتم بیخود کردی بیای بالا غلط هم کردی</w:t>
        <w:br/>
        <w:t>با این اعتمادت وقتی نمیدونی کجا بودم و دلیلش رو نمیدونی داری اینجوری حرف میزنی و تهدید میکنی هیچ کاری باهات ندارم</w:t>
        <w:br/>
        <w:t>گوشی رو قطع کردم و زار زار گریه کردم</w:t>
        <w:br/>
        <w:t>دوباره  زنگ زد که ریجکتش کردم</w:t>
        <w:br/>
        <w:t>صدای آیفون اومد</w:t>
        <w:br/>
        <w:t>ح</w:t>
        <w:br/>
        <w:t>جواب دادم و گفتم شاهین همین مونده که این موقع در خونه ام آبروریزی کنی</w:t>
        <w:br/>
        <w:t>یه بار دیگه زنگ بزنی و گورتو گم نکنی زنگ میزنم ۱۱۰.</w:t>
        <w:br/>
        <w:t>گفت خیلی اشغالی هرزه و رفت</w:t>
        <w:br/>
        <w:t>همونجا نشستم رو زمین و گریه کردن</w:t>
        <w:br/>
        <w:t>هرزه ؟</w:t>
        <w:br/>
        <w:t>راست میگفت من هرزه ام</w:t>
        <w:br/>
        <w:t>پس هرزه به کی میگن</w:t>
        <w:br/>
        <w:t>یکساعت پیش یه کیر تو کونم بوده و یک کیر تو کسم</w:t>
        <w:br/>
        <w:t>هنوز کونم از درد کیری که توش بوده درد میکنه</w:t>
        <w:br/>
        <w:t>پول جندگی ام هم که بهم دادن</w:t>
        <w:br/>
        <w:t>الان چی دارم بگم؟</w:t>
        <w:br/>
        <w:t>زار زار گریه میکردم و میزدم تو سرم که چرا با شاهین اینکارو کردم</w:t>
        <w:br/>
        <w:t>افشین بمیررررررررری</w:t>
        <w:br/>
        <w:t>اون شاهین بیچاره و معصوم که عاشقم بود این حقش نبود</w:t>
        <w:br/>
        <w:t>.</w:t>
        <w:br/>
        <w:t>امیدوارم این قسمت هم باب میلتون باشه</w:t>
        <w:br/>
        <w:t>یه تقلب بهتون برسونم</w:t>
        <w:br/>
        <w:t>ناراحت این وضعیت نباشید و یادتون باشه اسم نویسنده داستان زوج خوشبخته</w:t>
        <w:br/>
        <w:t>دوستون دارم و تا قسمت بعدی</w:t>
        <w:br/>
        <w:t>👍</w:t>
        <w:br/>
        <w:t>10</w:t>
        <w:br/>
        <w:t>👎</w:t>
        <w:br/>
        <w:t>1</w:t>
        <w:br/>
        <w:t>6001 👁️</w:t>
      </w:r>
    </w:p>
    <w:p>
      <w:r>
        <w:t>──────────────────────────────────────────────────</w:t>
      </w:r>
    </w:p>
    <w:p>
      <w:r>
        <w:t>🔗 https://shahvani.com/dastan/%d8%a7%d9%84%d9%87%db%8c%d8%a7%d8%aa-%d9%85%d8%a8%d8%aa%d8%b0%d9%84-%db%b4-</w:t>
      </w:r>
    </w:p>
    <w:p>
      <w:r>
        <w:t>الهیات مبتذل (۴)</w:t>
        <w:br/>
        <w:t>1405/05/25</w:t>
        <w:br/>
        <w:t>زن عمو</w:t>
        <w:br/>
        <w:t>➕</w:t>
        <w:br/>
        <w:t>➖</w:t>
        <w:br/>
        <w:t>...قسمت قبل</w:t>
        <w:br/>
        <w:t>محیط کارم برایم بسیار خسته کننده و کسل کننده شده بود.خیلی روز ها کشش به چیزی ندارم.چیزی پیدا نمیکنم که مرا از این ملال و بی حوصله گی که چون باتلاق در آن فرو میروم لختی نجات دهد. کتاب و فیلم هم خیلی محدود اینکار را میتواند انجام دهند. آنهم نهایت برای یکی دو ساعت.اما گرایش های سکسوالیته ام اگر هدفی پیدا کنند به دفعات میتوانند این کار را کنند.البته به شکل مکانیزم یک دراگ عمل میکنند. برای همین آن‌ روزها ترجیح میدادم با فکر مرضیه خودم‌ را مشغول کنم تا این ملال و انفعال  که چون قیری  را دور مغزم حس میکردم از خود جدا کنم. پیش از این حتی در خواب هم نمیدیدم و هنوز هم‌ شوکه بودم که  مرضیه چطور  با من چنین ماجرایی داشت؟!! شاید این بخاطر ریسک خطرناکی بود که من آن‌ روز در ماشین انجام دادم.زن ها به نظر من تقریبا هر کدام یک در تاریک برای ماجراجویی های جنسی دارند ، منتها هر چقدر زیباتر و دست نیافتنی تر بنظر برسند سعی برای باز کردن این در با ریسک بیشتری همراه است.گاهی حکم مرگ و زندگی دارد.اگر آن‌ زن از بستگان باشد و متاهل هم باشد باز کردن این در با آنها در اغلب موارد منجر به بی آبرویی و هلاکت آن مرد میشود .اما شاید استثنا من طوری این در را باز کردم و همه چیز بر حسب تصادف چنان چیده شده بود که اقبالی نصیبم شد.وگرنه به ذهن  شاید شیطان هم  چنین ماجرایی خطور نمیکرد.</w:t>
        <w:br/>
        <w:t>لینک یک محاسبه تلویزیونی با مرضیه در یکی از این شبکه های ماهواره ای مذهبی معروف را مرضیه برایم فرستاده بود لینک را باز کردم.مرضیه چادر و مقنعه سیاهی پوشیده بود و خیلی رسا و پر حرارت داشت در مورد واقعه غدیر حرف میزد .همان مرضیه ای که تمام منی مرا روی صورتش خالی کرده بود. از فاصله و شکافِ عمیق بین این دو بُعد از زندگی مرضیه و به عنوان کسی که در بعد دوم حضور داشته ، نوعی لذت سادیستیک و قدرت طلبانه میبردم.زودتر خانه رفتم چند روزی بود مرضیه را ندیده بودم‌ در تلگرام به او پیام داده بودم منتها جواب نداده بود‌ به احتمال زیاد نمی خواهد این‌رابطه خطرناک را ادامه دهد. این را به نفعش میدید. اما من انگار دلتنگش بودم و همچنان میل داشتم با او خلوت کنم.برای شام خانه بودم. سر میز مادرم گفت که فردا خانه ی عمو دعوت هستیم ، پرسیدم‌به چه مناسبتی ؟ گفت تولد نازنین مریم ، خواهرش اینا هم هستن و چند تا فامیل دیگه شون. اول خواستم  که مرا معذور کنند اما اصرار کردن که باشم چون عمو و مرضیه ناراحت میشوند. فردا عصر‌یک عروسک راپونزل خوشگل خریدم .کادوی تقریبا گران قیمتی بود ، آن سال سه تومن برای من آب خورد ، میخواستم حسابی در چشم مرضیه بدرخشم . فروشنده خیلی با سلیقه آن را کادو و یک پک اسمارتیز و پاستیل هم خریدم . رفتم خانه به سر و وضع رسیدم .یک کت خاکستری هاکوپیان ، پیراهن آجری دیکنز ، شلوار کتان کرمی رنگ . سشوار کردم و صورتم را هم اصلاح کردم و یک ادکلن مردانه تلخ لالیک هم زدم. نیازی نمیبینم خانه عمو را توصیف کنم ، همان سبک تجملاتی خانه های ایرانی امروزی را در نظر بگیرید . کیک دو طبقه بزرگی وسط میز گذاشته بودند ، کلی کادو هم اطرافش بود. اول با عمو دست دادم و احوال پرسی کردم .چهره مظلوم و موهای جو گندمی و اندام لاغری داشت. مرد بسیار خوبی بود . منتها دقیق نمیدانم  چرا پیش خودم  شرمنده نمیشوم که زنش را حسابی گاییدم . البته دلیلی هم ندارد چون وقتی از این موضوع آگاه نشده و نخواهد هم شد و به مغزش هم خطور نمیکند چه دلیلی دارد برای او دل سوزاند و عذاب وجدان گرفت ؟ خیانت وقتی آزار دهنده است که فردی که‌ قربانی است از آن مطلع شود. در غیر اینصورت انگار فرد را در یک خواب رقت بار نگهداری.بعد نوبت به مرضیه رسید. خیلی موقر و  مختصر به من سلام داد و احوال پرسی کرد.نگاهش  پایین بود.این زن مومنه و خانواده دار انگار نه انگار چند وقت پیش در آن شب دست هرچی پورن استار را از پشت بسته بود. اما این رازی است که به گور خواهم برد . چادر آبی حریری بسر و شال سفید زیبایی دور سرش پیچیده بود و  آرایش خلیجی تقریبا غلیظی کرده بود. به لبهای تحریک کننده و درشتش رژ رنگ گوشتی زده بود .صورتش را هایلایت کرده بود و سایه کمی براق مشکی به چشمش زده بود که چشمان درشت و کشیده اش را وحشی تر کرده بود. پیراهن نخی خوش رنگ کرمی هم‌‌ به تن کرده بود. چقدر دلم میخواست با این وجنات ساک پر تفی برایم بزند. با دیدنش دلم گرفت و عصبانی شدم که چرا دوری میکند ، اما دلم روشن بود هر وقت فرصتی فراهم‌ شود او را باز به راحتی رام میکنم.فضای خانه بسیار نورانی و پر از عطر غذا بود. بعد ناگهان با زنی دیگر مواجه شدم.قدش از مرضیه چند سانتی کوتاه تر بود ، چادر حریر  سرمه ای رنگی به سر داشت و شال طوسی رنگی به زیبایی دور پیشانی و سر و گردنش پیچیده بود.چادرش را جوری گرفته بود که لباسش مشخص نبود. پیشانی صاف براقی دشت ، ابروهای قهوای رنگ و تقریبا پهن و مد روزی که از گوشه ها به سمت بالا کشیده شده بود. چشمانش حالت خماری داشت  کشیده و درشت و زیتونی رنگ بود ، بینی قلمی مثل بینی مرضیه و بعد لبهای قلوه ای جمع شده و دهانی کوچک .رژ قرمز محوی به آنها زده بود و چانه کوچک به همراه خالی زیر آن. می خورد چهل ساله باشد.با او هم احوالپرسی کردم.به احتمال قوی خواهر مرضیه بود چون خیلی شبیه هم بودند.کاش میتوانستم بدنشم را هم ببینم . انگار همان مرضیه بود با این تفاوت که سنش را پنج سالی  سال بیشتر کنیم و در جزییات چهره مرضیه کمی اغراق کنیم.با تمام وجود میخواستم لبهایش را مثل جیگر تازه گوسفند بخورم. مانند خواهرش حرص شهوتناکی شدید را در من موجب شد. ماندگار جلو آمد و کادو ها را از من گرفت کنار پدرم نشستم. الباقی میهمان ها هم تعریف کردن ندارند. یک مشت ریش و پشم با موهای تخت و پیراهن و شلوارهای تخمی .یک مشت جانماز آبکش و عصا قورت داده که گفتگوی شان حول سخنان امام جمعه و مراسم اربعین و فلان پیروزی سپاه میگشت.فقط دوست داشتم بفهمم شوهر خواهر مرضیه کدامیک از اینهاست. پدرم که داشت پرتغال</w:t>
        <w:br/>
        <w:t>پوست میکند آرام گفت:</w:t>
        <w:br/>
        <w:t>_خواهر مرضیه همسر شهیده میدونستی دیگه ؟</w:t>
        <w:br/>
        <w:t>[تازه یادم افتاد که پارسال شنیدم که شوهرش در سوریه کشته شده خودش را تا به حال ندیده بودم .]</w:t>
        <w:br/>
        <w:t>_ هااا آره . فکر کنم کرمانشاه زندگی میکنه</w:t>
        <w:br/>
        <w:t>_ آره ولی میخواد با دخترش بیاد اینجا زندگی کنه‌. واحد روبرویی اینجا داره خالی میشه مسعود میخواد براشون بگیرتش.</w:t>
        <w:br/>
        <w:t>_ چرا اینجا ؟</w:t>
        <w:br/>
        <w:t>_دخترش اینجا دانشگاه قبول شده ، زن هم دیده</w:t>
        <w:br/>
        <w:t>کرمانشاه دیگه کاری نداره .شوهره هم که مرده.</w:t>
        <w:br/>
        <w:t>دیگه میخواد بیاد پیش دخترش</w:t>
        <w:br/>
        <w:t>خواهر مرضیه که بعدا فهمیدم اسمش طاهره است</w:t>
        <w:br/>
        <w:t>با سینی شربت به سمتم آمد قرص چادرش را زیر گلویش گرفته بود و به من شربت تعارف کرد .لیوان شربت را برداشتم‌.</w:t>
        <w:br/>
        <w:t>_ خیلی ممنون</w:t>
        <w:br/>
        <w:t>نگاهش پایین بود و خیلی آرام گفت:</w:t>
        <w:br/>
        <w:t>_ نوش جان</w:t>
        <w:br/>
        <w:t>بعد از اینکه پدر هم لیوانی برداشت ، به سمت آشپزخانه برگشت. حتی چادرش هم نتوانست  قطر بزرگ و به غایت گرد و اعجاب آور باسنش که ‌سلانه میخورد را مخفی کند .حتی چشمان پدر هم برق زد .معلوم است چنان مرضیه ای باید چنین طاهره ای خواهرش باشد.این ژن مشترک بود.چیزهایی که بین من و مرضیه رخ داده بود این ظن را قوی میکرد که طاهره هم با وجود تمام این آداب و موانع اخلاقی و ظاهری میتواند قله ای قابل فتح باشد هر چند رفیع !!! هر چند باید این هشدار دیوید هیوم فیلسوف انگلیسی را پیش چشم داشت ، که اشیا مشابه لزوما اثرات مشابه ندارند.سفره شام مفصل و اعیانی با سلیقه منحصر فرد مرضیه چیده شد ،بعد صرف شام به همراه خواهرم به بقیه برای جمع کردن سفر کمک کردم ، در این بین دختر طاهره را هم دیدم که دختر چندان زیبایی نبود . ظرف سالاد را که می بردم از بغل طاهره‌ که داشت خورده های غذا را توی پلاستیک زباله میریخت رد شدم. حال میتوانستم باسنش را از بغل ببینم. قوسِ نیم دایره باسنش از زیر چادر هم تقریبا مشخص بود و مطمئن بودم سینه های بزرگی هم‌دارد. مرضیه هم به پشت ایستاده بود و داشت ظرف ها را توی ماشین ظرفشویی میچید ، اگر کسی داخل آشپزخانه نبود شاید میرفتم ضربه ای به باسنش میزدم.</w:t>
        <w:br/>
        <w:t>این جماعت چه می دانست چه رازهای شنیعی بین ما هست!!!‌.</w:t>
        <w:br/>
        <w:t>نوبت به فوت کردن شمع ها رسید .نازنین مریم روسری سفیدی با گلهای صورتی و پیراهن دامن صورتی کم رنگی پوشیده بود که تا زیر زانوهاش بود. پشت کیک دو طبقه ایستاد و آماده فوت کردن شمع ها بود.خاله و دختر خاله اش کنارش ایستاده بودن و مرضیه هم مشغول عکس گرفتن بود.</w:t>
        <w:br/>
        <w:t>_ نازنین مریم قشنگ،  بخند عزیزم</w:t>
        <w:br/>
        <w:t>بعد مرضیه رو به مردها کرد و با لبخندی که صورتش را پر کرده بود گفت :</w:t>
        <w:br/>
        <w:t>_ حاج آقا یه مولودی مهمونمون کنید لطفا</w:t>
        <w:br/>
        <w:t>کاملا قابل پیشبینی بود که رقص و آواز و آهنگ کلا  منتفی است .آخر به قول خودشان مفسده دارد.‌این سوال در ذهنم مطرح شد که واقعا کدام غیر اخلاقی است ؟ لخت و پتی وسط خانه برادر شوهرت به حالت پوزیشن داگ استایل ایستادن و در حالی که حوله ای را در دهانت گاز میزنی با برادر زاده شوهرت سکس کنی  یا اینکه مینی ژوپ بپوشی و موهایت را بیرون بریزی و وسط میهمان ها در جشن تولد دخترت برقصی؟ آنچه مهم است رفتار کردن طبق نظم نمادین  است .نظم‌ نمادین البته در قالب ایدئولوژی این جماعت .مرضیه برای حفظ جایگاه خودش در این زنجیره طبق این نظم عمل میکند. چیزی که مهم است حفظ این نما و شبکه ایدئولوژیک است. با این عمل در این زنجیره ارباب_برده جایگاهت تثبیت می شود.پیرمرد تاسی که محاسن سفیدی داشت لبخندی زد و گفت: دیگه حاج خانوم امر کردند .بقیه هم با چاپلوسی و بذله گویی او را تشویق به خواندن کردند .صدایش را در گلویش انداخت و شروع به خواندن کرد ، ولادت بنت نبی ، همسر امیرالمومنین و چنین چیزی‌. همه شروع کردند به دست زدن. زنان هم آن طرف دست میزدند .مرضیه هم شروع کرد به فیلم گرفتن .فقط من بودم که دست نمیزدم و داشتم سیب میخوردم. پدرم آرام گفت:</w:t>
        <w:br/>
        <w:t>_ حالا چند تا دست بزن خوب نیست</w:t>
        <w:br/>
        <w:t>_یه آهنگ از شماعی زاده بذارن دست میزنم…</w:t>
        <w:br/>
        <w:t>بعد خوردن کیک نوبت به باز کردن کادو ها رسید .</w:t>
        <w:br/>
        <w:t>مرضیه با صدای بلند اسم کادو دهنده را میگفت و همراه بقیه برای سلامتیش صلوات میفرستاد.کادوی مرضیه یک تلسکوپ بود از بقیه کادو ها میگذرم .نوبت به کادوی من رسید ، نازنین به محض اینکه کادو را باز کرد چشمانش برق شادی زد .مرضیه هم از لبخند و برق نگاهش مشخص بود خیلی از کادوی من خوش  آمده بعد با صدای تقریبا بلندتری گفت:</w:t>
        <w:br/>
        <w:t>_پسر عمو جان سپاس ایشالا عروسیت خیلی زیباست</w:t>
        <w:br/>
        <w:t>بعد نگاه کوتاه و همراه با لبخندی به من انداخت.</w:t>
        <w:br/>
        <w:t>نازنین عروسکش را بغل کرد و نزدیک من آمد و شخصا تشکر کرد</w:t>
        <w:br/>
        <w:t>_خیلی خوشگله ممنون پسر عمو</w:t>
        <w:br/>
        <w:t>با لبخند و عطوفت پاسخ دادم:</w:t>
        <w:br/>
        <w:t>_مبارکت باشه عزیزم قابلی نداره</w:t>
        <w:br/>
        <w:t>فقط از من اینطور تشکر کرد.معلوم بود کادوی من را خیلی بیشتر دوست داشت .جو حاکم بر نگاه و لبخند های مهمان ها هم حاکی از این بود .همان پیرمرد مداح با گشاده رویی و شوخ طبعی خطاب به من گفت :</w:t>
        <w:br/>
        <w:t>_واسه شما پارتی بازی کردا</w:t>
        <w:br/>
        <w:t>و بعد خندید من هم به زور لبخندی زدم و سرم را پایین انداختم .در این میان مرضیه که داشت سینی چایی را میچرخاند گفت:</w:t>
        <w:br/>
        <w:t>_ نفرمایید حاج آقا کادوی همه عالی بود بخدا شرمنده کردید ، از همه شون حظ کرده نازنین مریم خیلی وقت بود از من  میخواست براش این عروسک رو بگیرم .</w:t>
        <w:br/>
        <w:t>حالت شوخ طبعانه خیلی خفیفی به چهره اش داد</w:t>
        <w:br/>
        <w:t>و به مسعود نگاه کرد</w:t>
        <w:br/>
        <w:t>_ دیگه با خودم گفتم من که صبح  تا شب برای مردم حدیث میخونم حالا برم برام دخترم عروسک راپونزل بگیرم ؟!!!</w:t>
        <w:br/>
        <w:t>با  لحن کنایه آمیز دوستانه ای در حالی که سینی چای را سمت من می گرفت گفت :</w:t>
        <w:br/>
        <w:t>_دیگه پسر عموش جبران مافات کرد</w:t>
        <w:br/>
        <w:t>بعد نگاه کوتاهی که در آن طعنه طنز آمیز و تحسین و خوشحالی بود به من انداخت.من هم لبخند خجالت آمیزی زدم و باز سرم را پایین انداختم.استکان چایی را برداشتم .احساس غرور و شادی میکردم که نزد  مرضیه خوش درخشیدم .چنین احساسی داشتم که انگار او را پیش کسانش سربلند کردم.سرم را که بلند کردم دیدم از آنسوی حال پذیرایی طاهره دارد به من نگاه میکند بعد که متوجه شد دارم نگاهش میکنم نگاهش را گرفت ، مثل اینکه بی آنکه خودم متوجه باشم داشت مدتی مرا می پایید.فکر کنم توجه اش از وقتی کادویم باز شد جلب شده.کمی بعد پدرم آهسته گفت :</w:t>
        <w:br/>
        <w:t>_انگار گشتی چشم بازار رو کور کردیا</w:t>
        <w:br/>
        <w:t>ایشالا بچه خودت.</w:t>
        <w:br/>
        <w:t>آخر شب که برگشتیم خانه در میانه غیبت و تعریف و تحلیل یکهو خواهرم با شیطنت خاصی گفت :</w:t>
        <w:br/>
        <w:t>_ داداش نه به نمیام نمیامت نه به کادوت</w:t>
        <w:br/>
        <w:t>مامان عروسک راپونزل گرون ها چند گرفتی داداش؟</w:t>
        <w:br/>
        <w:t>مادرم:</w:t>
        <w:br/>
        <w:t>_ آره خیلی خوشگل بود واسه بچه مرجان</w:t>
        <w:br/>
        <w:t>ببینم چیکار میکنیااااا</w:t>
        <w:br/>
        <w:t>_هیچی بابا ، زیاد گرون نبود</w:t>
        <w:br/>
        <w:t>_بروو حداقل مامان سه تومن بود</w:t>
        <w:br/>
        <w:t>پدرم در حالی که  سرش توی گوشیش بود:</w:t>
        <w:br/>
        <w:t>_ سه تومن ؟؟؟ اره ؟ چه خبره؟؟</w:t>
        <w:br/>
        <w:t>_بابا من دقت کردم برند بود‌.</w:t>
        <w:br/>
        <w:t>بلند شدم که بروم بخوابم</w:t>
        <w:br/>
        <w:t>_ای بابا شلوغش نکن توام. طرح برند بود بابا</w:t>
        <w:br/>
        <w:t>یک تومن بیشتر نشد</w:t>
        <w:br/>
        <w:t>_برو برو کلک !!!</w:t>
        <w:br/>
        <w:t>مادرم</w:t>
        <w:br/>
        <w:t>_ول کن حالا توام همین یه بچه رو داره</w:t>
        <w:br/>
        <w:t>مسعود مبارکش باشه‌.</w:t>
        <w:br/>
        <w:t>همینکه دراز کشیدم دیدم مرضیه پیام داده</w:t>
        <w:br/>
        <w:t>بعد از آن شب این اولین پیامش بود . تلگرام و بشکل سکرت چت .</w:t>
        <w:br/>
        <w:t>_ دستت درد نکنه به زحمت افتادی راضی نبودم</w:t>
        <w:br/>
        <w:t>کادوی تو رو خیلی دوست داره</w:t>
        <w:br/>
        <w:t>_خواهش مرضیه جان کاری نکردم خوشحالی نازنین مریم و تو خیلی بیشتر از اینا می ارزه</w:t>
        <w:br/>
        <w:t>_ صبر کن تولدت از خجالتت در میام</w:t>
        <w:br/>
        <w:t>_مگه بده بستونه ؟همینکه نازنین ذوق کرد برام‌</w:t>
        <w:br/>
        <w:t>یه دنیاست</w:t>
        <w:br/>
        <w:t>_ آره اونم چه جورم‌ بده بستونه!!! (استیکر خنده)</w:t>
        <w:br/>
        <w:t>شب بخیر</w:t>
        <w:br/>
        <w:t>_شبت خوش (قلب و استیکر نیشخند)</w:t>
        <w:br/>
        <w:t>-راستی دیدم دست نزدیا ااا</w:t>
        <w:br/>
        <w:t>_ خب تو که میدونی من چه مدلی هستم</w:t>
        <w:br/>
        <w:t>_آره ولی توی جمع خوب نبود</w:t>
        <w:br/>
        <w:t>_بیشتر دوست داشتم یه موزیک شادی</w:t>
        <w:br/>
        <w:t>حتی چیزی مثل تولدت مبارک میذاشتید</w:t>
        <w:br/>
        <w:t>اینجوری حتما دست میزدم</w:t>
        <w:br/>
        <w:t>_ وااا مهمونا رو ندیدی؟!! شوهرای دختر عموهام</w:t>
        <w:br/>
        <w:t>همه پاسدار و مدرس حوزه بودن. تازه طاهره</w:t>
        <w:br/>
        <w:t>یکسال شوهرش شهید شده‌. منم که میدونی کار و شرایطم چطوره.</w:t>
        <w:br/>
        <w:t>_  متاسفم خدا بهش صبر بده</w:t>
        <w:br/>
        <w:t>چشمت‌ روشن خواهرت اومده پیشت</w:t>
        <w:br/>
        <w:t>_ تاسف چرا ؟؟؟ همسر شهیده ،</w:t>
        <w:br/>
        <w:t>تاج افتخار سرش. دیگه قرار بیاد اینجا</w:t>
        <w:br/>
        <w:t>با ما زندگی کنه ، دخترش دانشگاه اینجا قبول شده</w:t>
        <w:br/>
        <w:t>_ به سلامتی و مبارک باشه</w:t>
        <w:br/>
        <w:t>چقدر خوب خواهرت همسایه ات شده.</w:t>
        <w:br/>
        <w:t>_دخترش یه پارچه خانومه‌، رتبه برتر کنکوره،</w:t>
        <w:br/>
        <w:t>و دانشجوی پزشکی ، متدین با شعور</w:t>
        <w:br/>
        <w:t>بهش فکر کن خوشبخت میشید.</w:t>
        <w:br/>
        <w:t>[خواستم بنویسم البته با سهمیه که منصرف شدم]</w:t>
        <w:br/>
        <w:t>_ بابا بیخیال ، حیفت نمیاد</w:t>
        <w:br/>
        <w:t>منو بسپری به یکی دیگه ؟؟</w:t>
        <w:br/>
        <w:t>_ وا خدا بدور ، اون ماجرا رو کاملا فراموش کن.</w:t>
        <w:br/>
        <w:t>اصلا فکر کن یه رویای گناه آلود بوده‌. من</w:t>
        <w:br/>
        <w:t>زن عموتم و حکم خواهرت دارم. اونم خواهر بزرگ</w:t>
        <w:br/>
        <w:t>بهش فکر میکنی حالا؟</w:t>
        <w:br/>
        <w:t>_بابا شاید اون از من خوشش نیاد</w:t>
        <w:br/>
        <w:t>_تو نظرت مثبت باشه از اون خیالت راحت باشه</w:t>
        <w:br/>
        <w:t>_آخه به دست کسی که‌ شراب طهورا خورده</w:t>
        <w:br/>
        <w:t>میخوای ساندیس بدی ؟!!!</w:t>
        <w:br/>
        <w:t>_تو آدم نمیشی ، ولی جدی بهش فکر</w:t>
        <w:br/>
        <w:t>کن شبت بخیر</w:t>
        <w:br/>
        <w:t>_استیکر خنده شبت خوش.</w:t>
        <w:br/>
        <w:t>از پیام هایی که داد و نوع لحن صمیمی آنها و مخصوصا این پیام [آره اونم چه جورم‌!!! (استیکر خنده)]که حاوی کنایه ای شیطنت آمیز است و مشخص است به چه اشاره دارد ، متوجه شدم امکانش هست فعلا رابطه نامشروعم را با او ادامه بدهم.</w:t>
        <w:br/>
        <w:t>چشمانم را بستم .خیالم تا اندازه ای راحت شد و حس شادی کردم ، چون بر اساس رفتار مرضیه در این مدت گمان میکردم او تصمیم قاطعانه گرفته است که دیگر هیچ رابطه ای نامشروعی با من برقرار نکند.دو خواهر مکرمه محجبه همسایه شدند‌ .شاید بهتر باشد بگویم سلاطین کون و پستان.یاد نگاه طاهره افتادم یعنی طاهره هم ممکن است؟!! از این فکر دلم دچار نوعی شادی و هیجان شد.</w:t>
        <w:br/>
        <w:t>باز روزها با کسالت و بی حوصله گی همیشه گی سپری شد .سعی میکردم فکرم را از مرضیه دور کنم‌ .شروع کردم به خواندن رمانی از نیکوس کازانتزاکیس به اسم سودوم و گومورو. دیالوگ ابراهیم با خدایی قهار و مغتنم ، عشق بازی لوت‌ با دخترانش.دخترانی هوسران .سرزمین سودوم  که به خاطر رواج یافتن لذت و شهوت رانی به لعنت  خدا دچار شد.طبقه پنجم هم‌‌سرزمین لوت من است. خواهران لوت همسایه شده اند.ساعت شیش نیم یک روز عصر بهاری از باشگاه برگشته بودم که پای آسانسور با طاهره مواجه شدم.سلام علیک کردیم. بعد تعارف کردم که تنها برود که اصرار کرد که من هم داخل شوم.کیسه خریدی در دست داشت . نیم‌رخش را  از فاصله نزدیکی میدیدم. چادر عربی به تن کرده بود . که نیمی از پیشانیش را پوشانده بود.زیر چادر هم شال سبزی به سر کرده بود ،ابروهای کشیده  ، موژه هایِ بلند تاب دار و چشم های زیتونی رنگ ، ریمل و سایه هم زده بود، لبهای های غنچه ای گوشتی که رژ قرمز جیغی روی آن کشیده بود ،همه این ها باعث شده بود چهره اش حالتی مغرور ، جا افتاده و خشونت جذابی پیدا کند. کاملا جدی و سرد ایستاده و به روبرو خیره شده بود.دلم میخواست لباهایش را با قدرت تمام مثل شیرینی راحت الحلقوم قورت دهم .ادکلن خنک خوشبویی هم‌زده و دستکش توری مشکی هم دستش کرده بود.تلفنش زنگ خورد. دست کرد داخل جیب مانتویش ، همین باعث شد چادرش کمی کنار رود و چیزی را که نباید نبینم را ببینم .سینه های ستبر و سفت و گردی که انگار دکمه های مانتویش با زحمت آنها را نگه داشته بود.در نهادِ خودم فریاد زدم که وااای و موج سردی تنم‌ را گرفت.تمام طبیعتِ لذت طلب و هوس رانم با ژرفایی تمام تشنه چنین لعبتی شد.آرزو کردم کاش آسانسور متوقف شود ، کاش برق قطع شود.تمام عضلات دستانم آکنده از نیروی محرکی شد  برای گرفتن‌ سینه هایش اما دریغ که آسانسور به واحد ما رسید.برگشت سمت من و لبخند کمرنگی زد و با وقار و سنگینی تمام گفت : به خانواده محترم‌ سلام‌ برسونید.با اضطراب و کمی لرزش صدا پاسخ دادم: بزرگیتونو میرسونم با اجازه . بعد خارج شدم.دو سه دقیقه ای کنار در آسانسور ایستادم.این هیزی و چشم چرانی و این تحریک شوندگیِ دیوانه وار در برابر این  فتیش ها گاهی انقدر کلافه و درمانده ام میکرد که آن را نقطه ضعفی بزرگ در خود می دانستم.با اینکه سکسو پر شور و شری با خواهرش که چیزی از خودش کم نداشت و حتی یک سر و گردن بالاتر هم بود داشتم اما باعث نشد انقدر دیگر تحریک نشوم.اما چیزی خاصی در طاهره بود که انگار چیزی در ژرفای ضمیر ناخودآگاهم را لمس میکرد‌.آن چیز شاید میل به زنا با محارم سرکوب شده یا شاید میل سرکوب شده و بدوی نسبت به مادر مثالی بود‌. شراب هفت ساله که وقت چشیدنش بود.مرضیه برای من نمودِ خواهر مثالی بود و طاهره نمود مادرِ مثالی.به همین خاطر هر دو  با فاصله یِ خیلی نزدیک و در هم پیچیده ای مرا  در‌ دو جهت تقریبا مختلف بشدت تحریک می کردند.</w:t>
        <w:br/>
        <w:t>چند شب بعد نزدیک ساعت نه رفتم کیسه زباله را در سطل آشغال جلوی ساختمان بگذارم. برگشتنی یکهو دیدم مرضیه عصبانی و پریشان از آسانسور بیرون آمد خیلی سرسری و بی اعتنا جواب سلام من را داد پشت سرش هم عمو مسعود با لباس راحتی بیرون آمد.</w:t>
        <w:br/>
        <w:t>_خوبی مسعود جان؟ بابا خوبه ؟الان میام خدمتت</w:t>
        <w:br/>
        <w:t>بعد سراسیمه دنبال مرضیه رفت .آسانسور را خالی فرستادم رفت بالا و خودم رفتم پشت دیوار کاذبی که آسانسور و پارکینگ را از هم جدا میکند ایستادم.‌مرضیه ماشینش را کنار این دیوار پارک میکند.‌به مکالمه آنها گوش کردم .حرف های مسعود خیلی  به سختی قابل فهم‌ بود اما صدای مرضیه بلندتر بود:</w:t>
        <w:br/>
        <w:t>_بسمه دیگه نمیکشم این بار چندم؟!!! برو کنار</w:t>
        <w:br/>
        <w:t>_ بیا بریم  ‌… با … زشته</w:t>
        <w:br/>
        <w:t>_ چی زشته آقا؟!!! ، دیوونم کردی</w:t>
        <w:br/>
        <w:t>صدایش را پایینتر آورد</w:t>
        <w:br/>
        <w:t>_چرا نمیای بریم دوا و دکتر کنی عع</w:t>
        <w:br/>
        <w:t>اصلا من برات مهم نیستم !!!؟</w:t>
        <w:br/>
        <w:t>صدایش را پایینتر آورد طوری که درست نفهمیدم‌چه گفت. فقط عبارات (چند شب) و (خسته شدم)  برایم مفهوم‌ بود.</w:t>
        <w:br/>
        <w:t>بعد صدای ضربه زدن به ماشین آمد .با کمی بلند شدن صدای مرضیه متوجه شدم خودش است که احتمالا به سقف ماشینش ضربه میزند.</w:t>
        <w:br/>
        <w:t>_آقا جان دیگه نمیتونم فهمیدی؟</w:t>
        <w:br/>
        <w:t>عمو مسعود چیزهایی تند تند و پشت سر هم میگفت که مفهوم نبود بعد صدای بسته شدن در ماشین و صدای باز شدن در پارکینگ آمد. سریع از راه پله رفتم.‌وقتی به اتاقم رسیدم مردد بودم که به مرضیه پیام‌‌ بدهم یا نه ؟ مثلا بپرسم خوبی؟ چیزی شده؟فکر کنم حالت خوب نبود.اما چیزی در من مانع میشد.آخر</w:t>
        <w:br/>
        <w:t>جواب پیام خیلی به سختی می دهد به نحوی که غرورم  اجازه نمیداد دوباره پیام دهم‌.اما میتوانستم زنگ‌بزنم ترسیدم جواب ندهد و کنف شوم.اما آیا انتظار ندارد با دیدن حالش پیگیرش شوم ؟!!! در نهایت پیامی دادم که رفع تکلیف کرده باشم. به احتمال قوی باز وسط سکس به مشکل خورده اند و  این بار مرضیه حسابی از کوره در رفته.اما ساعت نه شب است نازنین به احتمال قوی در این‌ ساعت بیدار است. حالا مرضیه کجا رفت؟ در این افکار غرق بودم که مرضیه زنگ زد</w:t>
        <w:br/>
        <w:t>_سلام ببخش اونجوری رد شدم</w:t>
        <w:br/>
        <w:t>مسعود روح و روان برام نذاشته</w:t>
        <w:br/>
        <w:t>_خواهش میکنم  الان بهتری؟</w:t>
        <w:br/>
        <w:t>مشکل همون که گفتی؟</w:t>
        <w:br/>
        <w:t>_ آره بابا خیلی خودخواهه</w:t>
        <w:br/>
        <w:t>_الان کجا میری؟</w:t>
        <w:br/>
        <w:t>_میرم سراغ نازنین مریم، خونه دوستم نرگس</w:t>
        <w:br/>
        <w:t>،با دخترش تمرین قرائت میکنه</w:t>
        <w:br/>
        <w:t>_ مراقب باش ، میخوای قطع کنی</w:t>
        <w:br/>
        <w:t>حواست پرت نشه پشت فرمون وقتی</w:t>
        <w:br/>
        <w:t>برگشتی حرف بزنیم؟</w:t>
        <w:br/>
        <w:t>اخه عصبی هم هستی</w:t>
        <w:br/>
        <w:t>_ کار من از این حرفا گذشته کاش</w:t>
        <w:br/>
        <w:t>الان چپ کنم‌ راحت شم</w:t>
        <w:br/>
        <w:t>وای خیلی کلافه ام</w:t>
        <w:br/>
        <w:t>گیر کردم از دست این مرد</w:t>
        <w:br/>
        <w:t>_نگو دیوونه ، زندگی زناشویی دیگه</w:t>
        <w:br/>
        <w:t>.تو که نباید این حرف برنی‌.</w:t>
        <w:br/>
        <w:t>از تو بعیده. مردم میان پیش تو مشاوره</w:t>
        <w:br/>
        <w:t>_ اخه این لعنتی حرف گوش نمیده اصلا</w:t>
        <w:br/>
        <w:t>میگه من سالمم تو زیاد سختی.</w:t>
        <w:br/>
        <w:t>استغفرالله.</w:t>
        <w:br/>
        <w:t>_نمیشه بزرگی ، کسی رو</w:t>
        <w:br/>
        <w:t>واسطه کنی باهاش حرف بزنه</w:t>
        <w:br/>
        <w:t>شاید قانع اش کرد</w:t>
        <w:br/>
        <w:t>_ وااا برم بگم</w:t>
        <w:br/>
        <w:t>بیا شوهر منو راضی کن</w:t>
        <w:br/>
        <w:t>بره دکتر چون فلانه ؟!!!</w:t>
        <w:br/>
        <w:t>_ واقعا!!! به مخ منم راه حلی خطور نمیکنه</w:t>
        <w:br/>
        <w:t>_ ولش کن</w:t>
        <w:br/>
        <w:t>سر ظهر میتونی جایی بیای؟</w:t>
        <w:br/>
        <w:t>[شاخک هایم تیز شد و هیجان‌زده شدم]</w:t>
        <w:br/>
        <w:t>_ چرا ؟  کجا ؟</w:t>
        <w:br/>
        <w:t>_ عع برو دیگه پشت چراغ خوابش برده</w:t>
        <w:br/>
        <w:t>چندتا کیسه برنج و چند حلب روغن هست میخوام ببرم واسه چند تا از این خانواده های مستحق ،  منتها خونه یکیشون پله زیاد داره یه پیرزن و پیرمرد تنها هستن منم سختم دو تا گونی برنج تنها ببرم بالا‌. با مسعود این کمکا رو میبردم همیشه اما میخوام فعلا باهاش قهر باشم جز توی کسی سراغ ندارم دیگه</w:t>
        <w:br/>
        <w:t>[کمی توی ذوقم خورد ولی باز امیدی داشتم</w:t>
        <w:br/>
        <w:t>که باز شاید بتوان کاری کرد به هر حال از هیچی بهتر است]</w:t>
        <w:br/>
        <w:t>_حله در خدمتم</w:t>
        <w:br/>
        <w:t>_ اخه کار نداری ؟ تعارف نکنا</w:t>
        <w:br/>
        <w:t>فوقش میگم‌ طاهره بیاد</w:t>
        <w:br/>
        <w:t>باهم یه جوری می بریم دیگه</w:t>
        <w:br/>
        <w:t>_نه‌ بابا تعارف چیه؟! مرضیه جان</w:t>
        <w:br/>
        <w:t>فردا کارم سبک. ظهر رو مرخصی میگیرم</w:t>
        <w:br/>
        <w:t>_‌ قربانت مرسی پس</w:t>
        <w:br/>
        <w:t>فقط به کسی نگیا ، بهت ساعت</w:t>
        <w:br/>
        <w:t>دقیقشو میگم ، پیام میدم.</w:t>
        <w:br/>
        <w:t>خودمم میام دنبالت</w:t>
        <w:br/>
        <w:t>_ باشه مرضیه جان</w:t>
        <w:br/>
        <w:t>خب  کاری نداری</w:t>
        <w:br/>
        <w:t>فعلا خداحافظ</w:t>
        <w:br/>
        <w:t>_فعلا مراقب خودت باش.</w:t>
        <w:br/>
        <w:t>صبح با اسنپ رفتم سر کار ، ساعت یک مرضیه زنگ زد</w:t>
        <w:br/>
        <w:t>و آدرسم محل کارم را به او دادم ، تقریبا یک ساعت بعد رسید.دویست هفت سفید داشت‌.مقنعه ی سرمه ای خیلی تمیز و نویی سرش بود ، چادرش را روی دوشش انداخته بود ، یک مانتو و شلوار به همین ترتیب مشکی ساده و تمیز و نو هم تنش بود ، عینک آفتابی گرد و‌ پهنی با فرم آبی نفتی  ، رژ لب گلبهی مات  .دستکش مشکی هم پوشیده بود .داخل فضای ماشین بوی اسانس انبه خنکی می آمد و موزیک پاپ ملایمی از این خواننده های امروزی داخلی در حال پخش بود.لبخند پر رنگی زد با دیدنش انگار از خستگی و کسالت این چند روز کمی بیرون آمدم.</w:t>
        <w:br/>
        <w:t>با لبخند و چهره ی گرمش گفت :</w:t>
        <w:br/>
        <w:t>_ سلام خسته نباشی</w:t>
        <w:br/>
        <w:t>من هم فکر میکنم با چهره شاد و بشاشی گفتم</w:t>
        <w:br/>
        <w:t>_سلام شما هم. در خدمتم</w:t>
        <w:br/>
        <w:t>_فقط شرمنده اینجا میترسم آشنایی کسی ببینه</w:t>
        <w:br/>
        <w:t>میشه عقب بشینی دو سه تا خیابون اونورتر بیا جلو ببخشیدا.</w:t>
        <w:br/>
        <w:t>با این درخواست مرضیه چیزی انگار در من جنبید، واقعا من دارم چیکار میکنم ؟ با زن عمویم ؟ مادر نازنین مریم؟ واقعا این رابطه مشمئز کننده نیست ؟  آدم برای رابطه قحط است ؟ در این مدت خیلی کم پیش آمده بود دچار تنش اخلاقی شوم.اما چرا باید چنین باشد ؟ آیا من‌ به عنوان یک طبیعت گرای صادق بخاطر اینکه چنین پاسخی به امیالی که خود طبیعت در وجود من گذاشته باید شرمسار باشم ؟ من که معتقدم که آنچه اخلاق نامیده شده مبنای الهی یا متافزیکی ندارد بلکه خاستگاهی تاریخی و اجتماعی دارد.قراردادهایی است که توسط آتوریته ها برای کنترل و تنظیم توده ها به منظور اهداف خاصی در ذهن مردم داغ شده.اما با این حال در اعماق ذهنم نسبت به این عمل خود گاهی دچار نوعی حسِ کراهت میشوم که البته چندان قوی نیست که مانع امیال سرکشم شود.آیینه را کمی به چپ متمایل کرد تا مرا ببیند بعد گفت:</w:t>
        <w:br/>
        <w:t>_ ممکن کارمون طول بکشه فکر کنم نهایت تا آخر ساعت کاریت</w:t>
        <w:br/>
        <w:t>_اشکال نداره ، حالا چند تا خونه هست</w:t>
        <w:br/>
        <w:t>_  سه تا ولی خب نقاط مختلفی هستن</w:t>
        <w:br/>
        <w:t>برای همین یکم‌طول میکشه</w:t>
        <w:br/>
        <w:t>_حس خوبی از این کار بهت دست میده ؟</w:t>
        <w:br/>
        <w:t>_ آره خیلی هر کاری که فقط در راه رضای خدا باشه</w:t>
        <w:br/>
        <w:t>خب لذت بخش.</w:t>
        <w:br/>
        <w:t>_ من فکر نمیکنم فقط  در راه رضای خدا باشه</w:t>
        <w:br/>
        <w:t>در آیینه دو مرتبه نگاه کرد چون عینک دودی داشت</w:t>
        <w:br/>
        <w:t>نتوانستن حالت نگاهش را تشخیص بدهم اما فکر میکنم با سوء ظن بود.</w:t>
        <w:br/>
        <w:t>_ چطور؟</w:t>
        <w:br/>
        <w:t>چون گفتی لذت‌بخشه ، عمل اخلاقی وقتی واقعا عمل اخلاقی که انسان بر مبنای هیچ لذت و دلبستگی انجامش نده اما من فکر میکنم این نظر کانت خیلی ایده آل گراست ، انسان کاری رو بدون لذت و دلبستگی خاصی انجام نمیده همین عمل کمک به دیگران نوعی حس قدرت یا برتری یا این حس میده که آدم با فضیلتیه،</w:t>
        <w:br/>
        <w:t>_وااا یعنی میگی من واسه خودنمایی این کار میکنم؟</w:t>
        <w:br/>
        <w:t>میفهمی چی میگی؟</w:t>
        <w:br/>
        <w:t>اوه حواسم نبود داشتم کار را خراب میکردم</w:t>
        <w:br/>
        <w:t>_نه مرضیه منظورم این نبود اصلا منظورم بیشتر انسان ها بود ، [کمی سیاست به خرج دادم هر چند از دوتا کردن حرفم متنفرم] رفعت قلب هم خیلی مهم‌تو بیشتر بر مبنای رفعت قلب این کارو انجام میدی</w:t>
        <w:br/>
        <w:t>[رفعت قلب !!!؟]</w:t>
        <w:br/>
        <w:t>لحن صدای مرضیه کمی حاکی از احساس دلخوری بود</w:t>
        <w:br/>
        <w:t>_ انقد که نشستی این کتاب های فلسفی و روانشناسی غربی رو خوندی نگاهت بدبینانه شده دست خودتم‌ نیست عزیزم قضاوت در مورد اعمال انسان‌ به این راحتی نیست من بر مبنای اعتقاداتم که باور دارم سرچشمه دینی و الهی داره این کارو انجام میدم…</w:t>
        <w:br/>
        <w:t>_درست عزیزم من یه نظریه فلسفی کلی دادم</w:t>
        <w:br/>
        <w:t>من که از دل آدما خبر ندارم …</w:t>
        <w:br/>
        <w:t>به آینه‌ بغل نگاه کرد:</w:t>
        <w:br/>
        <w:t>_ تو آدم با مطالعه ای هستی  ولی لازم آموزه های دینی رو هم بیشتر و دقیق تر مطالعه کنی و از زاویه های دیگه هم ببینی ، تو خودت از کار خیر لذت نمی بری؟</w:t>
        <w:br/>
        <w:t>_نمیدونم الان باهات اومدم ببینم لذت میبرم‌ یا نه؟</w:t>
        <w:br/>
        <w:t>لبخندی زد و با لحن‌طعنه آمیزی گفت:</w:t>
        <w:br/>
        <w:t>_ یعنی تو الان فقط به خاطر کار خیر همراه من اومدی؟!!</w:t>
        <w:br/>
        <w:t>بعد خنده ریزی کرد.من هم در حالی که نیشم باز شده بود با لحن چاپلوسانه ای گفتم :</w:t>
        <w:br/>
        <w:t>_ببین مهم عمل و پیامد اون دیگه ، الان ما به چند تا</w:t>
        <w:br/>
        <w:t>بنده خدایه مستحق میخواییم کمک کنیم همین کار اثرات خوب اجتماعی داره.</w:t>
        <w:br/>
        <w:t>_ بعد با لبخند و لحن‌شیطنت آمیزی گفت:</w:t>
        <w:br/>
        <w:t>_ آره دیگه با زن عموی خوشگلتم‌ یه دوری میزنی.</w:t>
        <w:br/>
        <w:t>جون خودت تو که راست میگی</w:t>
        <w:br/>
        <w:t>واقعا برایم مایه شگفتی بود که چطور میتواند‌در موضع اعتقادی و اخلاقی خود پافشاری کند و اما ناگهان در خصوص با من از آن خارج شود با این پارادوکس در درون خود چطور مواجه میشود؟!!!  خندیدم هر چند ته دلم از دورویی و تزویر خودم حالم بهم میخورد.</w:t>
        <w:br/>
        <w:t>_ به هر حال دیگه نور الا نور میشه</w:t>
        <w:br/>
        <w:t>کنار خیابان پارک کرد . رفتم کنارش نشستم.‌حال بوی ادکلن کرید اونتوس را به خوبی حس میکردم. ماشین‌ را با ظرافت توی دنده‌ زد و با چهره خندان و مرموزی به جلو نگاه میکرد .</w:t>
        <w:br/>
        <w:t>_ راستی  میدونی قبلا این ماجراها من چه حسی نسبت بهت داشتم؟</w:t>
        <w:br/>
        <w:t>_نه اما برام خیلی جالب بدونم</w:t>
        <w:br/>
        <w:t>_ من فکر میکردم تو خیلی سرد و بی احساسی</w:t>
        <w:br/>
        <w:t>کلا آدمی هستی که به اطرافش بی اعتناست</w:t>
        <w:br/>
        <w:t>در حین زدن این حرف ها آینه بغل را نگاه کرد و راهنما‌  زد و از یک بریدگی دور زد .</w:t>
        <w:br/>
        <w:t>_اینطور به نظر میاد چون درونگرام ولی</w:t>
        <w:br/>
        <w:t>به چیزایی که در اطرافم برام جذاب هستن</w:t>
        <w:br/>
        <w:t>توجه میکنم</w:t>
        <w:br/>
        <w:t>چانه اش را کمی بالا گرفت و ابروهایش را بالا انداخت گفت :</w:t>
        <w:br/>
        <w:t>_ مثل‌ من ؟</w:t>
        <w:br/>
        <w:t>_ حقیقتش اولاش نه به مرور</w:t>
        <w:br/>
        <w:t>اتفاق افتاد.</w:t>
        <w:br/>
        <w:t>_ خجالت نمیکشی به زن عموت چشم داشتی؟</w:t>
        <w:br/>
        <w:t>_ دیگه کار دل</w:t>
        <w:br/>
        <w:t>[خندیدم ]</w:t>
        <w:br/>
        <w:t>حالت جدی به خودش گرفت و گفت:</w:t>
        <w:br/>
        <w:t>_ نه بگو چطور شد که جذبم شدی؟</w:t>
        <w:br/>
        <w:t>ترجیح دادم که بجای اینکه راستش را بگویم یعنی تقریبا تحت یک کشش تقریبا آنی در ماشین ، قصه</w:t>
        <w:br/>
        <w:t>ای ساختگی تعریف کنم.</w:t>
        <w:br/>
        <w:t>_ ویدیوی مصاحبت با شبکه کوثر رو که دیدم</w:t>
        <w:br/>
        <w:t>نمیدونم چرا یهو احساس کردم ، یعنی چطور بگم!!</w:t>
        <w:br/>
        <w:t>یه حس غریبی نسبت بهت پیدا کردم</w:t>
        <w:br/>
        <w:t>با حالت تعجب و لحنی که کمی سوء ظن داشت گفت:</w:t>
        <w:br/>
        <w:t>_اون فیلم آخه چی داشت مگه ؟ حتی آرایشم نداشتم  که. حجاب سفت و قرصیم داشتم</w:t>
        <w:br/>
        <w:t>_ حتما مگه باید آرایش داشته باشی یا جاییت معلوم باشه؟!!تو همیشه حجابت سفت و سخته</w:t>
        <w:br/>
        <w:t>_ آخه …</w:t>
        <w:br/>
        <w:t>مکثی کرد و حرفش را خورد . انگار مردد شد یا سختش بود حرفش را بزند . صدای موزیک را کمتر کرد و سکوت کرد.</w:t>
        <w:br/>
        <w:t>_چی شد ؟ چرا حرفت نمیگی؟</w:t>
        <w:br/>
        <w:t>با حالت کلافه گی گفت:</w:t>
        <w:br/>
        <w:t>_هیچی ولش کن</w:t>
        <w:br/>
        <w:t>_ من و تو مگه چیزی پنهونی داریم؟!</w:t>
        <w:br/>
        <w:t>شانه هایش را بالا انداخت و نفسش را بیرون داد و گفت:</w:t>
        <w:br/>
        <w:t>_ آخه اون روز توی ماشین من حس کردم کششت به من جنسیه بیشتر. برام سوال بود که من مگه چیکار کردم که تحریکت کردم یا نمیدونم چه اتفاقی افتاده؟ !!!</w:t>
        <w:br/>
        <w:t>_خوب میدونی اون‌ زمینه قبلی بود</w:t>
        <w:br/>
        <w:t>،یعنی احساسم بود .وقتی هم تماس بدنی</w:t>
        <w:br/>
        <w:t>ایجاد شد که دیگه…</w:t>
        <w:br/>
        <w:t>[توجیحات مسخره]</w:t>
        <w:br/>
        <w:t>به من نگاه کرد. لبخندی زد و با شوخ طبعی گفت:</w:t>
        <w:br/>
        <w:t>_ که دیگه شیطون رفت زیر جلدت</w:t>
        <w:br/>
        <w:t>من خوشحال از اینکه از این تگنای حساسیت های زنانه   عبور کردم  با چهره خندانی گفتم:</w:t>
        <w:br/>
        <w:t>_ عجب موقعی هم رفت</w:t>
        <w:br/>
        <w:t>بعد با یک حالت ناراحتی تصنعی</w:t>
        <w:br/>
        <w:t>گفت:</w:t>
        <w:br/>
        <w:t>_ دیوونه چطور جرات کردی ؟ نگفتی یهو بخوابونم توی صورتت ؟ یا عموت بفهمه؟</w:t>
        <w:br/>
        <w:t>_چرا خیلی ولی یه نیرویی منو همش پیش میبرد</w:t>
        <w:br/>
        <w:t>با اینکه خیلی اضطراب و ترس داشتم</w:t>
        <w:br/>
        <w:t>نیروی شهوت دیگه!!!</w:t>
        <w:br/>
        <w:t>نیروی اروس</w:t>
        <w:br/>
        <w:t>_فرقش چیه ؟</w:t>
        <w:br/>
        <w:t>_ از عشق سرچشمه میگیره</w:t>
        <w:br/>
        <w:t>بعد خندید و پایش را بیشتر روی پدال گاز فشار داد:</w:t>
        <w:br/>
        <w:t>_ برو آقا پسر!!!</w:t>
        <w:br/>
        <w:t>گمان میکنم به ساختگی بودن قصه من پی برد ولی کشش نداد چون اینطور بنظر میرسید متوجه استو هر دو از هم چه می خواهیم و این قصه بافی های مزورانه است .هر چند اگر او راحت اعتراف میکرد مثلا سکس با من‌ را دوست دارد ، من هم به راحتی میگفتم  تحت تاثیر یک کشش آنی به سراغت آمدم‌. منتها مواقعی هست که اگر  رابطه لذت طلبانه ای  مشروعیت اخلاقی نداشته باشد دست به دامن عشق میشویم تا به این وسیله آن‌ را منزه کنیم  و خود را پیش این شبکه موروثی و ظاهری به اسم‌ اخلاق یا فرهنگ تبرئه کنیم…</w:t>
        <w:br/>
        <w:t>_ بابا چرا انقدر شکاکی؟</w:t>
        <w:br/>
        <w:t>دستش را مشت کرد و گذاشت جلوی دهنش</w:t>
        <w:br/>
        <w:t>_ عع عع باورم نمیشه دستش گذاشت بود روی رونم فشار میداد!!! یعنی هم خیلی عصبانی شدم از دستت هم موندم این همه جسارت رو از کجا آوردی؟!!!</w:t>
        <w:br/>
        <w:t>_توام که بدت نیومد (آرام خندیدم)</w:t>
        <w:br/>
        <w:t>باز قیافه جدی و ناراحتی به خودش گرفت و گفت:</w:t>
        <w:br/>
        <w:t>_ باور کن هرکی بود میزدم دندوناش توی دهنش خورد میشد!!! [بعد به آرامی گفت] ولی خب!!!</w:t>
        <w:br/>
        <w:t>_ خب؟!!!</w:t>
        <w:br/>
        <w:t>شاید یه زمانی بهت علتش رو گفتم‌البته یکی از علل اصلیش اینه ولی در کل منم حسم از قبل بهت خوب بود. چقدرم خودم ماخوذه کردم‌ بخاطرش .ولی خیال برات نداره که من زنیم که با!!!</w:t>
        <w:br/>
        <w:t>توی حرفش پریدم</w:t>
        <w:br/>
        <w:t>_مرضیه چه حرفیه ؟!! ابدا یه بار دیگه بگی پیاده میشم ، انگار من تورو نمیشناسم ؟!!!</w:t>
        <w:br/>
        <w:t>( آنچنان ناراحت نشدم و آن لحظه ام اتفاقا برای اولین بار این شک در من زنده شد که نکند مرضیه با مرد دیگری هم بوده یا الان هم باشد)</w:t>
        <w:br/>
        <w:t>بعد با لحن مظلومانه و به ظاهر درمانده ای گفت:</w:t>
        <w:br/>
        <w:t>_خب منم میدونم کاری که میکنم خیلی گناهه</w:t>
        <w:br/>
        <w:t>ولی عموت واقعا ظلم میکنه و کرد. به من</w:t>
        <w:br/>
        <w:t>همون روز اول باید مشکلش رو میگفت یا لااقل</w:t>
        <w:br/>
        <w:t>کمک میکرد این مشکل حل بشه</w:t>
        <w:br/>
        <w:t>_فقط مشکل همین ؟!!!</w:t>
        <w:br/>
        <w:t>وارد خیابان شلوغی شد که ترافیک بود</w:t>
        <w:br/>
        <w:t>عینکش را کمی پایین آورد و کمی مکث کرد بعد با تردید انگار که معذب است گفت:</w:t>
        <w:br/>
        <w:t>_ بعد فهمیدم اخلاق و رفتار و سلایق و حتی طرز لباس پوشیدنم دوست ندارم .دو باری گفتم طلاقم بده اونم امتحانیااا ، حالش خیلی بد شد ،خیلی به من وابسته است.گذشته از این خانواده و فامیل منو که میشناسی!! طلاق اصلا برنمی تابند . موقعیت اجتماعیم هم اقتضا نمیکنه.گیر کردم خلاصه. میدونی ازدواج سنتی این معایب هم داره دیگه .مادر بزرگت منو توی یه مجلس احیا واسه عموت لقمه گرفت. منم بچه بودم چه می فهمیدم .مادر و پدرمم نشستن زیر پام که خانواده خوبین ، مادرش ال پدرش بل خودش فلانه.چه میدونم شد دیگه!!!</w:t>
        <w:br/>
        <w:t>خیلی نمیتوانستم‌ با او همدلی کنم فقط داشتم به این فکر میکردم که آیا امکان تماسی در شرایط اکنون  فراهم میشود یا نه؟ با این حال گفتم:</w:t>
        <w:br/>
        <w:t>_مرضیه جان دیگه گذشته .واقعا تو گناهی نداری</w:t>
        <w:br/>
        <w:t>این شرایط کسای دیگه برات رقم زدن…</w:t>
        <w:br/>
        <w:t>به آینه روی شیشه نگاه کرد و آهی کشید و گفت:</w:t>
        <w:br/>
        <w:t>_ چه میدونم خلاصه در مورد زندگیم و عموت گفتنی زیاده بخوام بازش کنم مثنوی هفتاد من میشه</w:t>
        <w:br/>
        <w:t>حاشیه شهر بود .کنار یک آپارتمان تازه ساز که گویا جز</w:t>
        <w:br/>
        <w:t>پروژه مسکن مهر بود توقف کرد. طبقه پنجم دو نوبت دو کیسه برنج و دو حلب روغن را بالا بردم و دم در خانه ای گذاشتم و یکسری خرت و پرت دیگر هم بالا بردیم  .آپارتمان با اینکه تازه ساز بود بسیار ساده و بدون ظرافت و با مصالح ارزان ساخته شده بود. مرضیه دوباره به من گفت بروم داخل ماشین منتظر بمانم اما من برای مراقبت پایینتر روی راه پله ایستادم .فکر میکنم زن مسنی در را باز کرد با مرضیه احوالپرسی گرمی کرد و چند بار او را بوسید بعد ظاهرا پیرمردی آمد اوهم کلی با مرضیه احوال پرسی کرد و از او تشکر و برایش دعای خیر کرد من حس میکردم که مرضیه همه این ها را با ولع تمام دارد می بلعد و از آن انرژی می گیرد .بعد یک سری حرف های دیگر در خصوص وضعیت بچه هایش اینکه شوهر دخترش به خاطر چه جرمی زندان است؟ یا وضعیت بیماریشان چطور  است؟ و آلخ.</w:t>
        <w:br/>
        <w:t>موقع برگشت مرضیه ناگهان با من روی پله ها</w:t>
        <w:br/>
        <w:t>مواجه شد و جا خورد:</w:t>
        <w:br/>
        <w:t>_اینجایی!!! چرا نرفتی؟</w:t>
        <w:br/>
        <w:t>_دلم‌طاقت نیاورد گفتم وایسم همینجا</w:t>
        <w:br/>
        <w:t>_چرا ؟</w:t>
        <w:br/>
        <w:t>_مراقبت باشم ترسیدم طوری بشه</w:t>
        <w:br/>
        <w:t>از حالت نگاه و خطوط چهره اش متوجه شدم</w:t>
        <w:br/>
        <w:t>از این کار من خیلی خوشش آمده . بعدا به من گفت مسعود این کار را نمی کرده و داخل ماشین منتظر می ماند.با هم‌شروع کردیم به پایین آمدن از پله ها.‌آسانسور خراب بود و معلوم بود اکثر واحد ها خالی هستند.آرام گفت :</w:t>
        <w:br/>
        <w:t>_واسه این میگم بری چون کسی نباشه بهتره</w:t>
        <w:br/>
        <w:t>چون در حضور کس دیگه ممکن‌شرمنده بشن</w:t>
        <w:br/>
        <w:t>_کاملا میفهمم</w:t>
        <w:br/>
        <w:t>مرضیه جلوتر از من راه میرفت. نزدیک واحدی که معلوم بود خالیست صدایش زدم. برگشت و گفت:</w:t>
        <w:br/>
        <w:t>چیشده؟</w:t>
        <w:br/>
        <w:t>سرش را آرام گرفتم و لبانم را به لبان گوشتی اش که کمی مزه کاکائو (احتمالا به دلیل نوع رژ لبش)میداد چسباندم و بوسه ای به غایت گرم از مرکز لبانش با لبهایم بیرو کشیدم طوری که رطوبت و گرمای لبش را لبانم خوب جذب کرد .اول مقاوتی نکرد اما بعد سریع واکنشی نشان داد و با دستش تقریبا تند مرا به عقب پس راند بعد با نگاهی اخم آلود و شوکه خیلی آرام گفت: _دیوونه چیکار میکنی یکی میبینه</w:t>
        <w:br/>
        <w:t>بعد سریع شروع کرد از پله ها پایین رفتن . داخل ماشین کمی بد اونقی کرد و کلی اعتراض کرد و نالید که آبرو و اعتبار و زندگی اش را‌ به خطر می اندازم و به من اعتماد کرده و مرا همراه خودش آورده. من هم کلی زبان ریختم و توجیه اوردم و عذر خواستم تا نرم‌‌ شد .اما متوجه‌ شدم‌ بر اثر بوسه من کاملا منقلب شده بود.عصبی به نظر میرسید. همش داخل آینه را نگاه میکرد و مقنعه اش را مرتب میکرد . گاهی نفس های عمیقی میکشید. چند بار پشت سرهم به تلفن همراهش نگاه کرد. دست روی صورتش میکشید  تا عاقبت دستانش را باز در دست گرفتم ‌.به آرامی و در سکوت ماشین را میراند . دستکش دستی را که با آن دنده عوض میکرد را درآوردم .انگشتانم مابین انگشت های کشیده و لطیف و اندکی گرمش پیچیده میشد.‌ شصتم روی دستش را به آرامی نوازش میکرد و اثرات آن‌ را از روی خطوط چهره اش میخواندم ، چشمانش‌را‌ با طمانینه خاصی باز و بسته میکرد.آنگاه دستش را آرام بوسیدم . نفس عمیقی کشید .حرکتی به بدنش داد .با نگاهی که انگار پر از حرارت و نیاز بود به من نگریست.دستم بی مهابا روی زانوی مرضیه قرار گرفت و بعد آرام در کناره ران ، این عضله نرم و درشت که بی قرار بود حرکت کرد . مرضیه حرفی نمیزد. عینک آفتابیش را گذاشت و در هوای سرد بهاری اردیبهشت کمی شیشه را پایین داد و اندکی خودش را روی صندلی مایل کرد و به روبرو خیره شد. در آن محدوده حاشیه شهر عبور مرور خیلی کم بود و بیشتر بیابان بایر بزرگی بود که چند جای آن بشکل پراکنده مجتمع های آپارتمانی ساخته بودند.دو دکمه پایینی مانتوی کارمندی مرضیه را باز کردم و دستم را بین کوره سوزان ران هایش بردم و نرمه گوشتی درشت و گرم گویی که تپش داشت را کمی فشار دادم .پیچ و تابی به خطوط چهره اش داد و بعد انگار که اتفاقی نیافتاده با صدای که کمی لرزان بود گفت:</w:t>
        <w:br/>
        <w:t>_این آخریه. یه سری وسایل برای یه عروس و داماد.</w:t>
        <w:br/>
        <w:t>همینجا براشون یه خونه دست پا کردیم . البته کمک کردیم تیکه های بزرگ رو خریدن .الان فقط یه سری خورده ریز براشون میبریم ، سرویس چینی و قاشق و کارد و اینا…</w:t>
        <w:br/>
        <w:t>دستم را بالاتر بردم .شکاف بین نرمه گوشت ها تنگ تر و حرارت و نرمی زیادتر شد . آنجا پاهایش را قفل کرد و دستم گیر افتاد. در بدنش ارتعاشی را احساس کردم به سختی و آرامی گفت :</w:t>
        <w:br/>
        <w:t>_نکن یکی میبینه</w:t>
        <w:br/>
        <w:t>بعد وارد محوطه یک مجتمع شدیم که جلویش خورده سنگ های سفید ریخته بودند.دستم را بیرون کشیدم. پیاده شدیم .مرضیه چادرش را مرتب کرد و بعد به من گفت کدام جعبه ها و کیسه ها را همراه خود بیاورم . آلت برجسته ام از روی شلوار کمی بلند بود.خودش هم یک جعبه کوچک و یک کیف دستی بزرگ را در دست گرفت .وارد مجتمع شدیم . رفتیم داخل آسانسور .کلید طبقه سه را زد .این مجتمع هم تقریبا خالی بود به جز یکی دو واحد اول.</w:t>
        <w:br/>
        <w:t>_اینجا کسی وسیله نداشته باشه تکلیف چیه؟</w:t>
        <w:br/>
        <w:t>_ایستگاه اتوبوس داره. چند روز دیگه ایستگاه تاکسی هم براش درست میکنن…</w:t>
        <w:br/>
        <w:t>این را فقط از این جهت پرسیدم که جو سکوت بین ما شکسته شود .وقتی رسیدم به دم در خواستم جعبه ها را همانجا بذارم و برگردم‌ که مرضیه گفت:</w:t>
        <w:br/>
        <w:t>_لازم نیست کسی خونه نیست</w:t>
        <w:br/>
        <w:t>_پس چرا اومدیم؟!</w:t>
        <w:br/>
        <w:t>در کمال تعجب شنیدم که گفت:</w:t>
        <w:br/>
        <w:t>_من کلید خونه‌شونو دارم به من سپردن</w:t>
        <w:br/>
        <w:t>تا  خورده ریزی هایی که کسری هست رو</w:t>
        <w:br/>
        <w:t>تکمیل کنم</w:t>
        <w:br/>
        <w:t>کلید را داخل در انداخت .یک آپارتمان شصت متری دو خوابه خیلی ساده و بدون ظرافت و با مصالح ارزان بود. اسباب و اثاثیه داخل کارتن کنار دیوار چیده شده بودند</w:t>
        <w:br/>
        <w:t>_ بذارشون اینجا</w:t>
        <w:br/>
        <w:t>پس خودشون کوشن ؟</w:t>
        <w:br/>
        <w:t>_مرضیه که داشت چند وسیله را جابجا میکرد گفت:</w:t>
        <w:br/>
        <w:t>_پسر که سربازیه ، دختره هم که روستا خونه پدرش.</w:t>
        <w:br/>
        <w:t>پسر قرار یک ماه دیگه سربازیش تموم‌بشه بیاد همین کارخونه نزدیک کار کنه…</w:t>
        <w:br/>
        <w:t>دست توی جیب هایم گذاشتم و شروع به قدم‌ زدن کردم و به این فکر میکردم آیا مرضیه مرا اینجا آورده کاری کنیم ؟ دلم میخواست بروم از پشت بغلش کنم ولی از طرفی هم نمیخواستم اینقدر گرسنه بازی هم در بیاورم .مرضیه چادرش را روی کارتن یخچال انداخت و مشغول چیدن یک سری وسایل داخل کابینت شد.</w:t>
        <w:br/>
        <w:t>_ اون کتری رو پر آب کن بذار رو گاز یه نسکافه بخوریم</w:t>
        <w:br/>
        <w:t>_ آخ نو ها !!!</w:t>
        <w:br/>
        <w:t>_بعد میگذاریم خشک میشه شگونم داره</w:t>
        <w:br/>
        <w:t>انجام دادم .رفتم کنارش ایستادم. داشت چیزهایی را  یادداشت می کرد.زیر لب هم‌زمرمه می کرد :</w:t>
        <w:br/>
        <w:t>_خب اینم از این</w:t>
        <w:br/>
        <w:t>_چه موسسه ای اینارو تهیه میکنه</w:t>
        <w:br/>
        <w:t>_موسسه خیره میعاد نور که من جز هیئت مدیره اشم</w:t>
        <w:br/>
        <w:t>_منابع مالیش از کجا تامین میشه؟</w:t>
        <w:br/>
        <w:t>_خصوصیه در واقع حدود دویست نفری میشن</w:t>
        <w:br/>
        <w:t>که پول روی هم میذارن بعد یه‌سری کیس انتخاب میشن‌ واسه کمک.</w:t>
        <w:br/>
        <w:t>نزدیکش شدم و سرم را به سرش چسبوندم و به یادداشت کردنش نگاه کردم .او هم به من تکیه زد.  دستم‌ را دور کمرش حلقه کردم ، گوشه پیشانیش را بوسیدم ، عطر موهایش ، همراه بوی ادکلنش دلم را آشوب کرد .حسِ وزن بدنش پوستم را داغ  و سراسر مرا آکنده از شوقِ هماغوشی کرد.کمرش را بیشتر در حلقه دستم فشردم .پیشانیش را به گردنم چسباند و نفسِ گرمش به زیر گلویم خورد برای همین موجی وحشی بدنم‌ را لرزاند و موهای تنم را سیخ کرد.  نفس هایش شمرده شده بود‌.تکان های کوچکی به بدنش می داد که انگار نیرویی از طلب و عطش را بر خرمن جانم می افکند.دست دیگرم انگار بی اختیار به سمت چانه مرضیه رفت . آن چانه گرم و لطیف و کمی چرب  را گرفتند و سر مرضیه را به آرامی به سمت دهان من چرخاندند و اشعه گرمی از چانه هایش با تصادم انگشتانم در جانم سریز شد.ضربانِ قلبم شدت گرفت و با چرخیدنِ سر مرضیه و نزدیک شدن لبهایش ، رعشه ای غریب چهارستون بدنم را اندکی لرزاند . گوشه هایِ لبهایش بخاطر رژش بهم چسبیده بود اما با حالتی تضرع آمیز و پر از نیاز  میانه یِ لبهایش باز بود و از آن نسیم گرمی می وزید که رایحه یِ گرمسیریِ شهوتناک .بیشتر خودش را چسباند طوری که فشارِ بغلِ لمبر گرم و نرمش را به ران و پهلویم حس کردم و آن موجِ  وحشی در بدنم یکپارچه شد.همین باعث شد او را  بیشتر به خودم فشار دهم تا در مذابِ پر حرارتِ عضلات زنانه او غرق شوم .  آن نسیمِ هوسناکِ گرمسیری از میان لبهایِ نیمه بازش در دهان و حلقم پیچید و زیر پلکها و گونه هایم را داغ کرد . رایحه نفسش به همراه بوی کرم پودر و تن زنانه اش مشام و صورتم را پر کرد.در ته گلویم حس عجیبی داشتم . شاید نوعی تشنگی یا گرفتگی که همراه با آن بزاق زیادی ترشح شده بود. طوری که توان ابراز هر کلمه ای را مسدود کرده بود . لبها بهم چسبید ، گوشتِ داغِ لبش و طعم رژ لب و بوی آن که همراه شده بود با رایحه تند و گس نفسش خلاصه همه این ها وادارم  کرد این کام تشنه و پر از بزاق هایِ شهوت را بگشایم و لبهای خیسش را بین لبهایم بگیرم .  گوشتی نرم و مرطوب که بین لب هایم بی قراری میکرد . آن گرفتگی ته گلویم بشدت تحریک میشد. آن نیرویِ خورشیدیِ وحشی بین ما مرتب قدرت بیشتری می گرفت و ما را وادار میکرد به جان هم بیفتیم، پس ناگهان عضله ای بشدت چسبناک و لزج ، آن موجود عجیب الخلقه که کش و قوس هایی وحشی به تن خود می داد در دهانم خزید . با کامی تشنه و وحشی زبانم را دور زبانش پیچاندم و برجستگی هایِ خیلی ریزِ سطحِ آن‌ را با زبانم حس کردم . زبانش شروع به چرخش در دهانم کرد و بعد با تمام حرص و اشتیاقم شروع کردم به مکیدن آن .  در میانه لبهایم‌  زبانِ بی قرار و چسبناکش کشیده میشد و  به بوسه آتشین لب ها ختم می شد .لب پایینم را بین لب هایش ، در آغوش گرم و مرطوب آنها میفشرد در حالی که لب بالایی من قفلِ چاله لبش شده بود و حرمِ داغ و بویناک نفسش را بوییدم.با دستانم دو‌طرفِ انحنایِ کمرش را گرفتم و چرخیدیم ، طوری که من پشت به سینک آشپزخانه قرار گرفتم ، ناگهان لب پایینی من را میان دندان های صاف و براقش گرفت و کشید .این سوزش و گزندگیِ ملایم اعصاب صورتم را بشدت تحریک کرد و نیرویی وحشی تر را در عمق جانم بیدار کرد.طوری که باعث شد مانتوی اداریش را با حرکتی خشن بالا بزنم که بر اثر درشتی باسن مرضیه آخرین دکمه  آن پرید و به شیشه پنجره خورد. بعد با دو دستم لپ هایی باسنش که  این دو عضله متقارن و  نیم دایره ای حجیم را به چنگ گرفتم و با نیروی تمام از هم باز کردم ، در حالی که آلتم از روی شلوار بشدت به مثانه اش فشرده شده بود  و‌ نرمی سینه هایش روی سینه ام .ناله ای ژرف سر داد:</w:t>
        <w:br/>
        <w:t>_ آخ‌ یواااش</w:t>
        <w:br/>
        <w:t>بازوهایم را محکم گرفت .انگشتان کشیده اش با ناخن هایِ مصنوعیِ کله قندی به رنگ آبی لاجوردی در حالی که حلقه ازدواج در یکی از آنها برق میزد بازوی مرا میفشرد. سرش را عقب گرفت بعد چند ثانیه سرش را بالا آورد ، چشمانش مثل همان‌شب شده بود ، نیمه بسته و با حاشیه قرمز ، از شهوت دوباره مست  شده بود. موهای شقیقه ها و جلوی سرش که بلوند یخی بودند از مغنه اش بیرون زده  و در صورتش پخش شده بودند ، با همان چشمان واله و شهلا به من نگریست ، انگار با سوظن یا خواهش یا تهدید به من خیره شده بودند.ناگهان به گردن من هجوم آورد .وقتی آن لبهایی که وصفش رفت و حرم داغِ نفسش به گردنم خورد و زبانِ لزجش روی آن کشیده شد ، جریانی غریب و ویرانگر از لذت از زیر زانوهایم تا چشم هایم را پر کرد .پوستِ ساق های پا تا زیر چانه ام را مور مور میکرد . گویی جریان الکتریسیته غریبی مرا خشک کرد بود .زانوهایم زیر بارِ سنگینِ این الکتریسیته لذت میلرزید‌.این جریان آن نیروی وحشی تازه بیدار شده را بیشتر تحریک میکرد . لمبرهای باسنش را با نیروی بیشتری از هم باز کردم . سرم را به عقب خم کرده بودم و ناله سر میدادم :</w:t>
        <w:br/>
        <w:t>_آخ مرضیه</w:t>
        <w:br/>
        <w:t>او مانند کودکی گرسنه که سینه مادرش را میمکد  گردن مرا میخورد و میک میزد و آن جریانِ الکتریسیته لذت بدنِ مرا سیخ می کرد ، آن نیرویِ وحشی کار را به جایی رساند که ناله های شدید تر سر میدادم</w:t>
        <w:br/>
        <w:t>_آی مرضیه</w:t>
        <w:br/>
        <w:t>سرش را بلند کرد ، چشمانش پر از افیون شهوت بود و پوست صورتش تافته و گونه هایش گلِ آتش زده ، چند دانه عرق از پیشانیش در حال چکیدن  ، ریملش پخش شده  ، رژ لبش اطراف دهانش کشیده شده  و موهایش اطراف صورتش پریشان بود .نفس های تندی میزد و با صدای لرزان گفت:</w:t>
        <w:br/>
        <w:t>_جان مرضیه چیه ؟ چی شده؟</w:t>
        <w:br/>
        <w:t>بعد دست روی آلت برجسته ام گذاشت</w:t>
        <w:br/>
        <w:t>_ جاااش خیلی تنگه بچم ام. درش بیارم یه هوایی بخوره</w:t>
        <w:br/>
        <w:t>بعد دست مرضیه مولایی با آن انگشتان ظریف و کشیده و ناخن های مصنوعی بلند ، آن دست ظریفی که این چنین از آستین مانتوی کارمندی بیرون می آمد و روحی پرهیزکارانه ، مادرانه و آموزگارانه داشت و با حلقه طلایی که درخششِ تعهدِ زناشویی را به نمایش می گذاشت ، داشت تر و فرز سعی میکرد دکمه آهنی شلوارِ لی پسر برادرش را باز کند، همان دستی که با چنین چابکی  ضامن قوطی شیر خشک را باز میکرد .موفق شد و پایین پایم نشست و شلوارم را با تمام نیرو پایین کشید، بعد بلند شد و پیشانی خیسش را به پیشانیم چسباند و در حالی که چشمانش را بسته بود .بوی عرق زنانه ، ادکلنش و حرارت بدنش سینه و مشامم‌ را سنگین کرد بود ‌. با آن انگشتان باریکش آلت مرا از روی شرت بشدت میمالید</w:t>
        <w:br/>
        <w:t>_آخیش یکم آزاد شد بچم</w:t>
        <w:br/>
        <w:t>سرش را کمی عقب گرفت با نگاهی خمار و دلسوزانه</w:t>
        <w:br/>
        <w:t>که مرتب زوایای صورتم را از نظر میگذراند  گفت:</w:t>
        <w:br/>
        <w:t>_خوب شد ؟ بهتر شد ؟</w:t>
        <w:br/>
        <w:t>نمیتوانستم بر اثر ضربه هایِ پی در پیِ شوک هایِ لذتی که مرضیه وارد میکرد حرفی بزنم نفس های عمیق میکشیدم و با سر تاییدش کردم . ناخون هایِ تیزش  پاورچین از روی مثانه ام</w:t>
        <w:br/>
        <w:t>رد شد ، انگار موجودی عجیب با پاهایِ عنکبوتی و نوک تیز از روی شکمم رد شد و بعد داخل شرتم شد ، که باعث شد ته دلم خالی شود و نفس ام لحظه ای حبس شود و رعشه ای بگیرم ، بعد پاهایِ کشیده و استخوانیش را دور آلتم جمع کرد. آن را در کف دستان  مرضیه حس کردم در حالی که ناخن انگشت کوچیکش کمی روی سطح آن کشیده شد و سوزش خیلی کمی ایجاد کرد بعد دست دیگرش را دور شانه ام انداخت و صورتش را بغل گردن و گوشم چسباند طوری که زمزمه اش ، نفسِ گرمش و برخوردِ دهانش ، موجِ رعشه آور دیگری از گردن تا پایین بدنم‌ را موجب شد بعد شروع کرد برایم بسرعت جلق زدن</w:t>
        <w:br/>
        <w:t>_ پسرم چه شمبولی داره !! اینجوری بهتر نشد ؟؟</w:t>
        <w:br/>
        <w:t>با چشمان وحشی اش به چشمان خیره شد .</w:t>
        <w:br/>
        <w:t>گویی در آنها خشم و انتقام بود و با حرص گفت :</w:t>
        <w:br/>
        <w:t>_هومممم ؟ آره یا نه ؟؟</w:t>
        <w:br/>
        <w:t>دستانم را  از پشت تکیه گاه کرده بودم و  لبه سینک را  گرفته بودم. بدنم از فشار این کیف به عقب خم شد و آه دیگری سر دادم ‌و به سختی گفتم:</w:t>
        <w:br/>
        <w:t>_  آآخ آره</w:t>
        <w:br/>
        <w:t>سرعت دستش را بیشتر کرد با حرص و خشونت تمام</w:t>
        <w:br/>
        <w:t>. گاهی ناخن هایش روی کیرم کشیده میشد و ناله ام را در میاورد . دوباره سرش را جلو آورد و با همان نگاه پر از حرص و شهوت که مرتب می چرخید به من خیره شد.</w:t>
        <w:br/>
        <w:t>_الان چی ؟ حالا باید جور عموت بکشی. دنده آقا بزرگ و مامان جان نرم ، کلاه سرم گذاشتن من به جاش تو‌ رو برمیدارم نظرت چیه؟</w:t>
        <w:br/>
        <w:t>با حرص و غضب ، محکم  دستش را عقب و جلو میکرد و دوباره به همان شکل عصبی و جنون زده نگاهم میکرد</w:t>
        <w:br/>
        <w:t>_آخ مرضیه ناخونااات</w:t>
        <w:br/>
        <w:t>شروع کرد به زدن سیلی نه خیلی محکم و نه چندان یواش به صورتم</w:t>
        <w:br/>
        <w:t>_مرضیه چی ؟ مرضیه چی ؟ نظر داشتن</w:t>
        <w:br/>
        <w:t>به زن عمو همینارو هم داره</w:t>
        <w:br/>
        <w:t>بعد ناگهان دستش‌ را درآورد و شرتم را فی الفور کشید پایین . نسیم خنکی به دم و دستگاهم وزید . شروع به زدن ضربه هایی به زیر سر آلتم کرد طوری که سر آلتم به مثانه ام برخورد میکرد .</w:t>
        <w:br/>
        <w:t>_نشیا!!! اینجا خونه مردم به گند نکشیش باشه؟</w:t>
        <w:br/>
        <w:t>نفسم را به زور بیرون دادم و گفت :</w:t>
        <w:br/>
        <w:t>_ باشه</w:t>
        <w:br/>
        <w:t>همانطور که سر آلتم را در دست داشت یهو</w:t>
        <w:br/>
        <w:t>متوجه کتری شد.</w:t>
        <w:br/>
        <w:t>_ ای وااای نترکه</w:t>
        <w:br/>
        <w:t>شعله زیر را کتری خاموش کرد و همانطور که آلتم را در دست داشت به آغوشم آمد و‌ زبانش را در دهانم کرد. من هم شروع کردم به خوردن جانانه زبان و لبش.  صورتش را جدا کرد و پشت سرش را وارسی کرد . رفت تمام پرده ها‌ را کشید .از چشمی در بیرون را نگاه کرد .کلید را در قفل در گذاشت .خواستم‌ شلوارم را بالا بکشم که بانگ زد:</w:t>
        <w:br/>
        <w:t>_بالای چی میکشی ؟!!! درش بیار .کفش و جورابتم در بیار و پاهاتم بشور. اون یه جفت دمپایی اونجا رو بپوش .</w:t>
        <w:br/>
        <w:t>_اون زیر انداز گرد رو میبینی؟؟ توی اون اتاق پهنش کن</w:t>
        <w:br/>
        <w:t>به نظرم خیلی مضحک آمد که با کون لخت این کار را انجام دهم. برای همین شلوارم را بالا کشیدم و زیر انداز را پهن کردم .مرضیه با حالتی هراسان و مضطرب تلفنش را چک کرد بعد بسته دستمال مرطوب و  آیینه و کیف آرایشش را برداشت و وارد اتاق شد</w:t>
        <w:br/>
        <w:t>.</w:t>
        <w:br/>
        <w:t>چند دقیقه بیرون باش من سر و وضعم رو مرتب کنم‌.</w:t>
        <w:br/>
        <w:t>_ چشم ارباب</w:t>
        <w:br/>
        <w:t>لبخند محوی زد اما پریشان و مضطرب به نظر میرسید</w:t>
        <w:br/>
        <w:t>_ هر وقت گفتم بیا</w:t>
        <w:br/>
        <w:t>رفتم بیرون و کارهایی که مرضیه گفت را انجام دادم و منتظر ماندم .لیوان آبی خوردم و سعی کردم آلتم را سیخ نگه دارم ‌.تقریبا یک ربع دقیقه بعد مرضیه با چادر و مقنعه مرتب در حالی که چادرش را سفت زیر گلویش گرفته بود در را نیمه باز کرد ، آرایش را تجدید کرده ، رژِ جیگری رنگ زده و لبهایش هوسناک تر از قبل شده  و به چشمانش سایه مشکی که تقریبا براق زده بود و چون جادوگر سیاه پوش و مرموزی در آستانه در ایستاد.شاید شبیه همان جادوگرانی که مکبث را به ورطه هلاکت کشاندند.</w:t>
        <w:br/>
        <w:t>بعد با لبخند و نگاه شیطنت آمیز و خندانی گفت:</w:t>
        <w:br/>
        <w:t>_تشریف بیارید جناب</w:t>
        <w:br/>
        <w:t>من تعجب کردم اما بلافاصله حدس زدم چه خوابی برایم دیده و سراسر هیجان و خوشی شدم . وسط یک اتاقی که اسباب و اثاثیه اش چیده نشده بود زیر انداز گرد تقریبا بزرگی پهن و کنار آن دستمال مرطوب و لیوان آبی بود.اتاق بوی رنگ تازه تندی می داد .مرضیه در اتاق را بست .پرده اتاق را هم کشید. سمتش رفتم و شانه هایش را گرفتم و با لبخند و هیجان گفتم:</w:t>
        <w:br/>
        <w:t>_ خیر باشه حاج خانوم</w:t>
        <w:br/>
        <w:t>او هم شوخ طبعیش گل کرد و نگاهش را به زمین دوخت و با عشوه تصنعی گفت:</w:t>
        <w:br/>
        <w:t>_به مرحمت شما حاج آقا</w:t>
        <w:br/>
        <w:t>_ فکر کن یکی بود الان یه عکسی از ما میگرفت</w:t>
        <w:br/>
        <w:t>مرضیه خندید و با چشمان خندان و آکنده از شوق و میل گفت:</w:t>
        <w:br/>
        <w:t>_ تو لخت مادر زاد اینجوی جلوی من فکر کن؟ دو تامون خلیم</w:t>
        <w:br/>
        <w:t>_یه عکس کاملا آنارشیستی</w:t>
        <w:br/>
        <w:t>بعد با همان وجناتِ نمایشی اخمی کرد و به آلتم نگاه کرد و گفت</w:t>
        <w:br/>
        <w:t>_این چرا خوابید ؟</w:t>
        <w:br/>
        <w:t>بعد دستش که تا نصف ساق برهنه بود از لای</w:t>
        <w:br/>
        <w:t>چادر سیاهش  بیرون آمد و همزمان که با دستش اشاره میکرد گفت:</w:t>
        <w:br/>
        <w:t>_ بیا نزدیک ببینم</w:t>
        <w:br/>
        <w:t>نزدیک رفتم و جادوگر آلتم را در میان انگشتان و کفِ دستِش محکم گرفت . کیرم را اهرم کرد و با آن مرا کشید سمت خودش</w:t>
        <w:br/>
        <w:t>_جلوتر گفتم</w:t>
        <w:br/>
        <w:t>صورتم به صورتش مماس شد و همانطور که سریع برایم جلق میزد ، چفت چادرش را زیر گلو گرفته بود و مرا در آتش بازیِ شوم و زنایِ چشمان هوسناکش غرق میکرد. سریع نوک زبانش را چون زائده ای گوشتی مرطوبی بر لبم کشید و با صدای آرام و پر از هوسی گفت:</w:t>
        <w:br/>
        <w:t>_میدونم‌ چی میخوای ، میدونم‌ فانتزیت چیه</w:t>
        <w:br/>
        <w:t>اما توام میدونی من چی میخوام ؟</w:t>
        <w:br/>
        <w:t>در حالی که دو مرتبه روی پیشانی و ‌گونه هایم شبنم عرق می نشست و نفسم‌شمرده شده بود گفتم:</w:t>
        <w:br/>
        <w:t>_فکر کنم بدونم</w:t>
        <w:br/>
        <w:t>بعد با آلتم که دستش بود مرا به سمت وسط زیر انداز حرکت داد و کاملا تحکم آمیز گفت:</w:t>
        <w:br/>
        <w:t>_ دراز بکش</w:t>
        <w:br/>
        <w:t>روی زیر انداز دراز کشیدم و مرضیه با آن هیبت و شکوهش در حالی که ردای سیاهی پوشیده بود ، چون جلادی مخوف بالای سرم ایستاد ، چشمان کشیده اش بیش از همیشه افسونگر و اندکی غضبناک به نظرم میرسید ، من منتظر بودم تا ببینم این خداوندگارِ‌جامعِ اضداد چه بلایایِ لذت بخشی را بر من نازل میکند . اتاق آفتابگیر نبود برای همین وقتی در را بست  تقریبا تاریک شد .چراغ خواب را روشن کرد که ترکیبی بود از نور بنفش و آبی . حالا چهره مرضیه با آن چادر و مقنعه سیاه همچون چهره قدیسه مفسدی بود که ستاره هایی ظلمانی در چشمانشش می درخشید و انگار به قربانی ای که به آستانش تقدیم کرده اند نگاه میکند.من گویی در یک حالت خلسه بین خواب و بیداری غوطه ور بودم و خودم‌ را به دست هوس بازی های این زن افسونکار ، این باکره بی عفت سپرده بودم. کمی مایل و به نیم رخ ایستاد بعد کم کم دیدم که آستان چادرش را باز کرد و ساق پایش به نرمی بیرون خرامید و نوک پایش به آرامی روی شکمم قرار گرفت ، و دلم را قنج کرد. جوراب توری به پا داشت که بشکل مربع هایی بود که پوست سفیدش از آنجا انعکاس میکرد .پیچ و تابِ موزونِ خطوطِ پاهایش ، پاشنه ، ساق و نرمه ی پشت ساق پا در میان این پوشش توری آنهم وقتی از لای چادرش بیرون آمده بودد، او از عرشی نیمه تاریک و گناه آلود با چشمان افسونکارش  مرا بی اعتنا و غضبناک نگاه میکرد و لبانش چون غنچه ای خونین بود.چنین منظره ای نفسم‌ را بند آورد. بعد با مکثی بجا و در ادامه به آرامی زانوی خوش تراش و آنگاه ران های خوش فرم و درشت و پهن چون ران اسب شاهزاده عربی خودنمایی کرد ،آن هم در پوشش آن ساپورت توری . آنگاه متوجه شدم که مرضیه از قبل برای چنین وقتی کامل برنامه ریزی کرده بود. آلتم از شدت انقباض و سفتی درد میکرد . بعد پنجه پایش را روی آلتم گذاشت .لغزشِ انگشت های پایش روی کیرم و حسِ آن بندهای نخی ساپورتش روی آن .خواستم بگویم (مرضیه) که بلافاصله این پرستارِ کارگاهِ زِنا به نشانه سکوت انگشتش را روی جلوی لبش گذاشت .  پنجه پایش را از روی آلتم به نرمی حرکت داد و همراه با آن گرانشِ لذت از آلتم تا شکمم و سینه ام آغاز شد. موهای سینه ام سیخ شدند .انگشتان پایش را روی لبهایم کشید .حسِ انگشتانِ ظریفِ پایی که در پوششِ توری روی لبهای داغم کشیده میشد. من آنچنان گرایش به فوت فتیش ندارم اما متوجه شدم مرضیه لذت میبرد از این کار .برای همین زبانم را بین انگشت های پایش حرکت دادم و نفس داغم را بین آنها جاری کردم. چشمانش را بست و به بدنش پیچ و تاب های خرامانی میداد. لبانش را گاز میگرفت .چشمانش میرفت و می آمد.از زیر چادر  سینه هایش را میمالید . آرام پاشنه پایش را گرفتم و پنجه پایش را در دهانم کردم و مکیدم  با این کار موج خروشانی از لذت را سمتش گسیل کردم. دهانش باز شد و سرش را‌ به عقب متمایل کرد و ناله ای کرد .با خشونت و حرص انگشتان پایش را روی لبهایم کشید .بعد پایش را داخل چادر برد و بالای سرم ایستاد .  پرده هایِ بتِ ایشتار ، الهه یِ هرزه بابل، کنار رفت  و من دیدم لباسِ خواب مشکیِ مشبکی از هزاران بندی که به ظرافت تمام در هم بافته شده اند ، لابلایِ آنها نخ هایِ نقره ای درخشانی کاروشده بود . مدل مایو بود. این حالت زیر سینه تا دور کمر و شکم را شامل میشد . بعد بصورتِ یک پارچه یِ مشکیِ شیشه ای با نگین هایِ سرخ  از بغلِ کشاله ران امتداد میافت و واژن را تنگ در آغوش میگرفت .دور کمرش را خز هایِ مشکی براقی چون پر فراگرفته بود و بالاتر ، محدوده یِ نصف سینه ها پارچه مشکیِ بسیار نازک و شیشه ای کار شده بود که خط سینه و سینه های درشت و گرد و پر حجم مرضیه در آن خودنمایی میکرد ‌. از پایین هم ، ران هایِ خوش فرم و تنومند این بتِ هرزه در ساپورت توری .این همه در حالی بود که انحنایِ ساعت شنیِ پایین تنه مرضیه این خط و ربط را کامل کرده و از وجود باسنی خوش فرم و پر و پیمان حکایت میکرد. دستانش را از دو طرف بالا برده بود و چادرش از هر دو طرف چون بالهای خفاش ، بشکل متقارنی چین خورده و بالا رفته بود .من شگفت زده و خشکم زده بود. چنین منظره ای آب را در کمر هر مردی خشک میکرد. چهار دست پا حرکت کردم و به پابوس این خدایِ مخوف‌ِ هرزگی و هوس رفتم .</w:t>
        <w:br/>
        <w:t>ساق پایش را گرفتم و لبهایم را بر نرمه یِ گرمِ ساق پایش که در حصارِ توری بود کشیدم و بعد همانطور که از درشت نی و سطح استخوانیش عبور کرد به تخت سنگ ظریف زانو  و آنگاه به پهنه عضله ای پر حرارت و ژله ای رانش رسید که جابجا از میان خطوطِ الیافَِ تور به لب هایم کشیده میشد.بعد برقِ ستاره هایِ سرخ ، همان نگین ها ، جلویِ چشمم بود و از پسِ تار و پودِ آن پارچه شیشه ای مشکی ، پیچ و تابِ آن تاجکِ صورتیِ لعنتی را دیدم .جلوی پایش دو زانو نشستم  مانند مومنی صالح در برابر محراب عبادت .اما عبادتِ این بت واره یِ هوس.پیشانیم را به آن تاجک قدسی چسباندم (منظور چوچوله است) و بعد دستانم از پشت، پستی و بلندی هایِ دو پایِ این بت هوس را به سمت بالای طی کرد .از پهنه یِ نرم و گرمسیری ران ها عبور کرد و شروع کرد به بالا رفتن از قوس هایِ بزرگِ عضلانی که زیر دستم چون دمبه ای لطیف لرزان بود.انگار مایع گرمی در آن جریان داشت .انگشتان باریکی به همراه ناخون های تیز در موهایم فرو رفت و پیشانیم را به آن تاجک غضروفی فشرد. با لحن سرد و تحکم آمیزی گفت:</w:t>
        <w:br/>
        <w:t>_ دراز بکش طوری که صورتت بین پاهام باشه</w:t>
        <w:br/>
        <w:t>اطاعت کردم. همانطور که او ایستاده بود سرم را داخل چادرش و بین پاهایش قرار دادم .وارد درگاهِ ظلمانی خدایم شدم . رقصِ نور ضعیفی در آن باعث میشد سایه روشن هایی از ران هایش که در توری پیچیده شده بودند را ببینم ، در حالی که به تاریکی ژرفی چشم دوخته بودم و مضطرب و عطشناک منتظر نزول آنچه که مقدر بود شدم.  صدای باز شدن چند دکمه آمد بعد چند قطره یِ لزج از عمق ظلمات به پیشانی و گوشه لبم چکید.چادر مرضیه چون حریر خنکی به صورت سوزانم کشیده شد و بعد ستون زانوها دو طرف سرم فرود آمد . حرارت و رایحه یِ ضحم و تندی را حس  کردم که به مرور داشت بیشتر و به صورتم نزدیک میشد. مکثی کرد…</w:t>
        <w:br/>
        <w:t>_دهنتو باز کن و زبونتو دربیار</w:t>
        <w:br/>
        <w:t>ابتدا  فرودِ جسمِ غضروفیِ چسبناک و مرطوبی را روی زبانم حس کردم که مزه شور و ترشی میداد و بعد و احاطه شدن زبانم توسط دو بالشتک گوشتیِ داغ ‌. سطح آنها موهایِ بسیار ریزی داشت که مثل تیغ هایِ بسیار نازکی روی لبهایم کشیده میشد ، بویِ عصاره شهوتِ زنانه مشامم را پر کرده بود و حرارت مرطوبی صورتم را فرا گرفته بود. برقِ ناخن های بلند و تیزش را جلوی صورتم دیدم  ، با دو انگشت دو لابیای واژنش را از هم باز کرد.</w:t>
        <w:br/>
        <w:t>_زبونتو بکن این تو</w:t>
        <w:br/>
        <w:t>زبانم را وسط مجرایِ ماهیچه ای لزج و لغزنده ای کردم.</w:t>
        <w:br/>
        <w:t>انگار زبان در دهان ماهی کرده باشم. موهایم را دوباره چنگ گرفت و فکر میکنم بدنش بشدت بسمت عقب  انحنا پیدا کرد .</w:t>
        <w:br/>
        <w:t>_آخ توش بگردون</w:t>
        <w:br/>
        <w:t>نوک زبانم را داخل آن فضا چرخاندم. با نوک زبانم لایه هایِ مورب و لیزی را حس میکردم. بیشتر فرو بردم ، مسیر تنگ تر شد، زبانم مابینِ دو ماهیچه یِ لیز که مزه ضخمِ شور و ترشی میداد حرکت کرد. جیغی کشید و با ناله و صدای لرزانی گفت:</w:t>
        <w:br/>
        <w:t>_ آخ بیشرف</w:t>
        <w:br/>
        <w:t>صورتم خیس از عرق و ترشحات مرضیه شده بود.‌خودش هم شروع کرد به چرخاندن و تکان دادن وواژنش روی زبان و دهانم  .نوک زبانم همچون موجودی کنجکاو ،تمام گوشه گوشه یِ این غارِ تنگِ لغزنده و ماهیچه ای را جستجو میکرد آنهم با سرعت و  وسواس. از روی شیبی انگار سُر خورد. مرضیه ناگهان جیغی کشید .با آه و ناله گفت:</w:t>
        <w:br/>
        <w:t>_ آه ای کثافت عوضی</w:t>
        <w:br/>
        <w:t>بیشتر روی صورتم نشست و خودش را مایل به جلو کرد ، پیچ و تاب هایِ لیزِ مابینِ آن بالشتک هایِ گوشتی ، از روی زبان و لبم کشیده شد. عضله هایِ بشدت نرم و گرمی لب پایین و چانه ام را احاطه کرد. نصف زبانم  وارد همان مجرای غضروفی و لغزنده شد . تاجکِ برجسته و بلندش بالای لبم نشست.نیمی از زبانم در گردابی از ماهیچه هایِ لزج و ترشحات میچرخید. در حالی که دندان هایش را بهم چسبانده بود با حرص گفت:</w:t>
        <w:br/>
        <w:t>_ندم پسر  آقا محمد نخوره پس بدم کی بخوره ؟</w:t>
        <w:br/>
        <w:t>محمد اسم پدرم است .این را که گفت حشری تر شدم و باعث شد با دو دستم لپ های باسنش را محکم بگیرم و ضربه های پی در پی به آنها بزنم و این لمبرهای ژله ای را مواج کنم. ناخودآگاه انگشتم‌ را به مرکز ثقل آنها هدایت کردم که ناگهان روی دستم زد و آن را پس زد و گفت :فکرشم نکن. در دلم هیجان و شوقِ تازه ای زنده شد و آنهم شوقِ فتح سوراخ کون مرضیه مولایی همسر عمو مسعود دبیر الهیات بود.</w:t>
        <w:br/>
        <w:t>در حالی که زبان و لبم به همان کار مشغول بود ‌و بار سنگینِ گرما و حرارتِ بین لمبرهای مرضیه را تحمل میکرد، پنجه در لپ های باسنش کردم.</w:t>
        <w:br/>
        <w:t>_ بخور ، شیره جونمو بخور ، حلالت باشه</w:t>
        <w:br/>
        <w:t>مال مرضیه است مال غریبه نیست</w:t>
        <w:br/>
        <w:t>بعد دست دراز کرد و کیرم که تبدیل به تکه سنگی ‌کشیده و دردناک شده بود را مثل دسته پرچم گرفت و با شستش نوک خیس را نوازش کرد.</w:t>
        <w:br/>
        <w:t>_ اینم مال مرضیه است</w:t>
        <w:br/>
        <w:t>با این حرف ، رانه ای وحشی بدنم را لرزاند .برای همین</w:t>
        <w:br/>
        <w:t>دستانم را باز کردم و با سرعت و قدرت بر آن لپ های باسن گرد و بزرگ و ژله ای فرو آوردم طوری که صدای ضربه در اتاق طنین انداز شد . مرضیه جیغ بلندی کشید‌و تقریبا با غصب و فریاد کنان گفت :</w:t>
        <w:br/>
        <w:t>_نزن بی شرف جای دستات میمونه</w:t>
        <w:br/>
        <w:t>برم به عموت بگم چی ؟ بگم جای انگشتای</w:t>
        <w:br/>
        <w:t>پسر برادرته؟!!!</w:t>
        <w:br/>
        <w:t>واژنش را محکم به لب و دهانم فشرد طوری که فشار استخوان لگنش از ناحیه واژنش را حس میکردم. بعد با تقلا و حرص بیشتری گفت:</w:t>
        <w:br/>
        <w:t>_ بگم زنت بعد کلی راز و نیاز و دینداری</w:t>
        <w:br/>
        <w:t>فاسق پیدا کرده ها!!؟</w:t>
        <w:br/>
        <w:t>چند بار دیگر همین کار را تکرار کردم و یاد شعر مشفق کاشانی  افتادم ، [باز این چه شورش است که در خلق آدم است ؟!!!]</w:t>
        <w:br/>
        <w:t>بدنش لرزش میگرفت و آهی هر بار از عمق جانش می کشید .ضربه آخر را که زدم گویی که از کوره در رفته باشد ناگهان بلند شد ، نفس عمیقی کشیدم . راه نفسم باز شده بود . لب و اطراف دهانم خیس و کرخت شده بود.</w:t>
        <w:br/>
        <w:t>_پاشو دیگه یالا میخوام  شهیدم کنیا</w:t>
        <w:br/>
        <w:t>ببینم چیکار میکنی ،</w:t>
        <w:br/>
        <w:t>_جوری بزنم زن عمو مرضیه نتونی منبر بشینی.</w:t>
        <w:br/>
        <w:t>به تلفنش نگاهی انداخت و سریع آن را کنار گذاشت</w:t>
        <w:br/>
        <w:t>با لحن سرزنش آمیز و عصبی ای گفت :</w:t>
        <w:br/>
        <w:t>_ هه!!! ای بابا مرضیه ؟!!!خاک عالم بسر</w:t>
        <w:br/>
        <w:t>من کدوم مرضیه ؟!!</w:t>
        <w:br/>
        <w:t>چادرش را گوشه ای انداخت. با مقنعه و آن لباس خواب و ساپورت وسط اتاق بود. لباس خوابش در قسمت زیر واژن دکمه هایی داشت که باز بود .</w:t>
        <w:br/>
        <w:t>دوست داشتم مقنعه را دربیاورد تا موهایش را ببینم.</w:t>
        <w:br/>
        <w:t>_اونم‌از سرت در بیار</w:t>
        <w:br/>
        <w:t>دستی روی سرش کشید و دودل  گفت:</w:t>
        <w:br/>
        <w:t>_حالا بیا دراز بکش الان در میارم زود باش</w:t>
        <w:br/>
        <w:t>ساعت چهار نیم شد.</w:t>
        <w:br/>
        <w:t>دراز کشیدم . لیوان آب را سر کشید ، پرده پنجره اتاق را کنار زد و نگاه کوتاهی کرد بعد همانطور ایستاده بالای سر من، پاهایش را دو طرف من قرار داد ، پاهایش را پرانتزی کرد و طوری که انگار می خواهد روی آلتم بشیند ، زانوهایش را خم کرد و نیم خیز روی کیرم قرار گرفت . کیر سفت و داغم را در آن حالت ، مثل میله پرچم محکم در دست گرفت و شروع کرد سر آن‌ را روی پرده هایِ مرطوب واژنش کشیدن .ران هایِ تنومند و خوش تراشش در آن وضعیت ، در آن ساپورت توری ، پهن تر و درشتر شده بود.سینه هایش گویی چنان متورم شده بود که کم مانده بوده آن پارچه شیشه ای مشکی را از هم بدرد. با چشمانی شرر بار و شیدا از شهوت ، در حالی که گاهی لب قلوه ای سرخِ پایینش را به دندان میگرفت  ، به من خیره شده بود. داشت آلتم‌ را حسابی با ترشحات واژنش خیس میکرد ، جویبارهای گرم و چربی از انتهای آلتم تا بغل رانم جریان داشت.تاجک صورتیِ واژنش آویزان شده و قطره چکان بود.انگار نیرویی از سر آلتم وول میخورد و به شکمم‌ سرایت می کرد.در همین حین تلفنش زنگ خورد . بدون اینکه وضعیتش را تغییری بدهد با دست دیگرش تلفنش را برداشت ، چشمانش گرد و نگران شد :</w:t>
        <w:br/>
        <w:t>_وااای یادم رفت به این زنگ بزنم خودش زنگ زد!!!</w:t>
        <w:br/>
        <w:t>ساکت هیچی نگیااا‌</w:t>
        <w:br/>
        <w:t>کمی مکث کرد و گلویش را صاف کرد و سعی کرد عادی باشد :</w:t>
        <w:br/>
        <w:t>_ سلام خانوم رحمانی احوال سرکار خوب هستید انشاالله؟</w:t>
        <w:br/>
        <w:t>[صدایش کمی میلرزید ]</w:t>
        <w:br/>
        <w:t>_ به مرحمت شما لطف دارید</w:t>
        <w:br/>
        <w:t>[با دستش برایم جلق میزد تا سیخ بماند]</w:t>
        <w:br/>
        <w:t>_ پوزش میخوام انقد که مشغله دارم از اونورم</w:t>
        <w:br/>
        <w:t>بچه و شوهر پاک یادم رفت عذر تقصیر</w:t>
        <w:br/>
        <w:t>[ خسته شد و روی ران هایم نشست در حالی که پاهایش را از هم گشوده بود و کیرم را همچنان در دست داشت که به موازات واژنش بود]</w:t>
        <w:br/>
        <w:t>_ بله بله عرض کنم خدمتتون من فردا نیم ساعت قبل از اینکه جشن تکلیفشون شروع بشه خدمت میرسم  فقط یه سری دفترچه گفتم براتون ارسال کنن اونا به دستتون رسیده؟</w:t>
        <w:br/>
        <w:t>از آن‌ طرف خط خانوم رحمانی شروع کرد به صحبت کردن . در همین حین مرضیه با آن دست دیگرش کیرم را رها کرد و شروع کرد به پایین دادن آن پارچه های مشکی شیشه ای ، سینه های بلوری و گرد و ستبرش را بیرون آورد و دستش را زیر یکی از آنها گذاشت و نوک برجسته اش که مرکز هاله ی صورتی رنگ گردی بود را چون نیزه به سمتم نشانه گرفت و چشمانش را باریک کرد و به شکل لب خوانی گفت :</w:t>
        <w:br/>
        <w:t>_میخوریش برام ؟!!!</w:t>
        <w:br/>
        <w:t>ناله خفیفی از سر شدت تحریک و تشنگی کام کشیدم</w:t>
        <w:br/>
        <w:t>سینه اش را رها و اخم تندی کرد و به نشانه سکوت انگشت سبابه اش را روی لبش گذاشت . بعد دوباره کیرم را بدست گرفت و مشغول شد.</w:t>
        <w:br/>
        <w:t>_ بسیار خب خانوم‌ رحمانی پس</w:t>
        <w:br/>
        <w:t>حجت الاسلام فضلی ابتدا منبر میرن</w:t>
        <w:br/>
        <w:t>برای بچه ها بعد همون ساعت تعیین شده</w:t>
        <w:br/>
        <w:t>من چند کلمه برای این گلای قشنگم</w:t>
        <w:br/>
        <w:t>حرف میزنم</w:t>
        <w:br/>
        <w:t>[صدای پشت خط .انگشت شستش را نوک کیرم مالید و  مایع آن را کش آورد . با گوشه چشم به تلفنش اشاره کرد و سرش را تکان داد ]</w:t>
        <w:br/>
        <w:t>_ به روی چشم .پس من همون ساعت خدمت</w:t>
        <w:br/>
        <w:t>میرسم. چشم به روی چشم .انشاالله.</w:t>
        <w:br/>
        <w:t>امری باشه . قربان شما.مرحمت عالی .خدانگهدار</w:t>
        <w:br/>
        <w:t>گوشی اش را زمین گذاشت و فوتی بیرون داد :</w:t>
        <w:br/>
        <w:t>_ول نمیکرد</w:t>
        <w:br/>
        <w:t>بعد آلتم را محکم تر گرفت و به حالت قبل از تماس</w:t>
        <w:br/>
        <w:t>تلفنی برگشت . سر کیرم را به آن پرده های گوشتی</w:t>
        <w:br/>
        <w:t>واژنش میمالید در حالی که با دست دیگرش نوک سینه ی درشت و گردش را به سمتم گرفته بود و کامم‌ را تحریک میکرد. دهانم را باز کردم و گفتم :</w:t>
        <w:br/>
        <w:t>_ بهم بده</w:t>
        <w:br/>
        <w:t>چشمانش دوباره شیدا و واله شد و با اخم گفت:</w:t>
        <w:br/>
        <w:t>_عجله نکن چشاتو ببند حالا</w:t>
        <w:br/>
        <w:t>چشمانم‌ را بستم .دهانه یِ حریصِ غضروف مانندی که تنگ بود ، کم کم سر درشت آلتم را داشت می بلعید.  شیارهایِ ریزِ چسبناکی را حس میکردم که سر آلتم از روی آنها لیز میخورد. در ادامه بالشتک هایِ گرمی کیرم را تنگ بین خود می فشردند و آن را راهی آن غارِ غضروفی میکردند که ناهمواری هایِ کوچک لیزی داشت تا اینکه بالاخره انتهای کیرم که مثل تنه درخت شده بود در آستانه آن دهانه ی گوشتیِ  بسیار مرطوب قرار گرفت . به اینجا که رسید مرضیه آه بلندی از ژرفای وجودش کشید که در ادامه تبدیل به ناله های ممتدی شد.</w:t>
        <w:br/>
        <w:t>_ آه ای خداااا</w:t>
        <w:br/>
        <w:t>وزنِ بالا تنه یِ مرضیه و فشاری که از سر حشریت به آن دهانه وارد میشد را به خوبی حس کردم.اینگونه آلتم وارد خصوصی ترین عضوِ بدنِ مرضیه مولایی استاد الهیات و خطیب دینی و همسر عمویم شد. مرد سر به زیر و بی آزار و کارمند سابقه داری که به احتمال قوی گوشی به دست داشت چایی دم میکرد.همان اضطرابِ عجیبی که ناگهان کودکی از دیدن تصادفیِ آلت تناسلی مادرش مثلا از لای در باز حمام یا موقع لباس عوض کردن به او دست میدهد برایم تداعی شد.جسمِ عجیبی با تاجکی پیچ و تاب خورده که موهای ریزی مثل دانه هایِ سیاه سطح آن را پوشانده اند.حرم و محرابِ عفتِ هر بانوی صالح و پاک دامنی  که حال آلت افراشته و شق و رق من آن را شکافته و به تگنای دهانه رحم رسیده.</w:t>
        <w:br/>
        <w:t>چشمانم را باز کردم ، کف دستان مرضیه روی سینه هایم قرار گرفت ، صورتش بالای صورتم بود . چشمانش پر از نشئه شهوت و صورتش گل انداخته و داغ بود .انتهای مقنعه اش را گرفتم و به سرعت تمام قبل از اینکه مرضیه به خودش بیاید آن را با مهارت تمام از سرش بیرون کشیدم ، طوری که موهای لَخت و لطیفش که به آنها رنگ بلوندِ یخی زده بود روی صورتش و مقداری در هوا موج زد. آنها بسیار زیبا کوتاه شده بودند. به حالت چتری ، حاشیه آنها بیشتر کوتاه شده و کم رنگ تر بود‌.شوکه شد و در حالی</w:t>
        <w:br/>
        <w:t>که کصش را به کیرم بیشتر فشار میداد ، طوری که استخوان هایِ لگنش فضایِ داخلیِ چرب و ماهیچه ای و مرطوب واژنش را به دور آلتم فشرده تر میکرد.</w:t>
        <w:br/>
        <w:t>_چیکار کردی اینجوری راحت نیستم</w:t>
        <w:br/>
        <w:t>وای دوست ندارم دستش را دور سرش گرفت</w:t>
        <w:br/>
        <w:t>دستش را از دور سرش جدا کردم</w:t>
        <w:br/>
        <w:t>_ دیوونه اگه‌ بدونی چقد خوشگلتر میشی</w:t>
        <w:br/>
        <w:t>انگار جوانتر شده بود ‌. دخترک انیمه ای شر و شور و دلربایی.با آن چشمها ، لبها ، چانه باریک ،  موها و آن اندام و لباس خواب خودتان فکرش را بکنید ؟!! کف دستانش روی سینه ام بود اما مانند پنجه هایی در آن فرو رفت و سوزش فرح بخشی را ایجاد کردند .سینه هایِ گرد ، لرزان و بزرگش  بالای سرم بشدت شروع کردند به بالا و پایین شدن. تمامِ فشارِ حرصِ شهوت و وزنِ مرضیه به واژنش وارد و روی کیرم خالی میشد ‌. آن‌ دهانه گوشتی با فضایِ داخلیِ ماهیچه ای و لیز ، آلتم را به درون میکشید و بعد رها میکرد و همینطور همین را تکرار میکرد. چشمانش را بسته بود .موهایش اطراف صورت و روی چشمانش مواج بود.محکم میزد طوری که نفسم در سینه ام می شکست و مثانه و شکمم تکان میخورد.  صدایی در اتاق پخش شده بود ، مثل صدایی که</w:t>
        <w:br/>
        <w:t>که هنگام زدن کف دستان به یکدیگر ایجاد میشود. زیر لب چیزی زمزمه میکرد.شروع کردم به مالیدن تاجک ، بین انگشتانم فشارش میدادم ، چشمانش را  هراسان و دریده گشود ، کش و قوسی به خودش داد و با فغان گفت :</w:t>
        <w:br/>
        <w:t>_آآآی به شراره فحش بده</w:t>
        <w:br/>
        <w:t>_ جنده شخصی کی شدی هاااا ؟</w:t>
        <w:br/>
        <w:t>دهان دره ای شهوتناکی کرد گفت:</w:t>
        <w:br/>
        <w:t>_ تو فقط تو ، شراره جنده انحصاری خودته فقط</w:t>
        <w:br/>
        <w:t>بعد بالا تنه اش را پایین تر آورد و صورت داغ و خیسم</w:t>
        <w:br/>
        <w:t>مابین دو بافتِ چربیِ گرد و بزرگ و گرم رفت. بافت چربی که چون کیسه آب گرمی نوسان داشت. بوی عرق تند زنانه ای می داد که مستم میکرد.بعد دستش را زیر یکی از سینه هایش گرفت و نوک آن را سمت دهانم گرفت ، لبهایم آن زائده گوشتیِ لاستیکی را میمکید و زبانم‌ با آن بازی میکرد، آب دهانم  مرتب ته حلقم جمع می شد ، شروع کردم به لیسیدن و خوردن آن هاله هایِ صورتی. با تلاشی مذبوحانه سعی میکردم تمام قسمت هایِ آن دو بافتِ چربیِ لرزان و گرم که پوستی به غایت لطیف روی آن کشیده شده بود را میک بزنم .نوک یکی از سینه هایش را گاز گرفتم.</w:t>
        <w:br/>
        <w:t>_ آی یوااش</w:t>
        <w:br/>
        <w:t>_آی بخور سهم خودته ، شوهر شراره شدی</w:t>
        <w:br/>
        <w:t>به حالت قبل برگشت ، پاهایش را کاملا قورباغه ای کرد</w:t>
        <w:br/>
        <w:t>و کفِ دستانش را دو طرف شکمم گذاشت، ناخون های تیزش انگار به گوشت تنم فرو میرفت .</w:t>
        <w:br/>
        <w:t>_ امروز حسابی میخوام برات جندگی کنم چطوره؟</w:t>
        <w:br/>
        <w:t>بعد شروع کرد به کوبیدن ، سینه های ستبرش به رسم</w:t>
        <w:br/>
        <w:t>هرزه گان کارکشته بالا و پایین میشد ، ردِ عرق از گلو و بین سینه ها تا زیر شکمش جریان داشت. گونه هایش انگار ارغوانی شده بود و تخم چشمانش زیر پلک هایش میرفت و دهانش نیمه بسته میماند. صدای ضربه های برخورد به دلیل اینکه عرق کرده‌ بودیم بیشتر شده بود.در او گویی چیزی از مرضیه باقی نمانده بود بعد به من خیره شد، چشمانش را باریک کرد و با صدای لرزانی گفت:</w:t>
        <w:br/>
        <w:t>_ چیه هااا ؟ خوبه کردن زن عمو ؟</w:t>
        <w:br/>
        <w:t>شروع کرد به محکمتر زدن ، صدا بیشتر شد، کیرم دهانه واژن را به تمامی گشوده بود و بر طاقِ عفتِ مرضیه کوبیده میشد.</w:t>
        <w:br/>
        <w:t>_ خوبه ؟؟ ببین شراره ات شدم زنت شدم</w:t>
        <w:br/>
        <w:t>به من نگاه کن،</w:t>
        <w:br/>
        <w:t>چشمانی مست و پریشان از شهوت . ریمل و سایه اش چون اشکهای سیاهی با عرقش قاطی شده بود و تا گونه هایش امتداد داشت، موهای جلوی سرش به پیشانی عرق کرده اش چسبیده بود ، با نگاهی که گویی طلسم شده  و خشک زده به روبرو خیر شده بود و گونه هایش می لرزید .نفس زنان گفت:</w:t>
        <w:br/>
        <w:t>_ بیا دیگه نه به تو که نمیشی نه به عموت که ظرف چند دقیقه میاد ، شما جلالی ها هر کدوم یه چیزی تون میشه.</w:t>
        <w:br/>
        <w:t>_ خسته شدی  روی من به پشت دراز بکش تا من بزنم</w:t>
        <w:br/>
        <w:t>_ اینجوری ؟</w:t>
        <w:br/>
        <w:t>_خودشه.</w:t>
        <w:br/>
        <w:t>صورت هایمان کاملا بهم نزدیک و نفس هایمان   ترکیب میشد .تمام وزن بدنش‌ را روی من انداخت.پشت خیسش روی سینه و شکمم سر میخورد .  به خودم آمدم و دیدم این پیکره یِ زنانه یِ دلفریب که آکنده بود از ناهمواری هایِ موزونی از عضلات اغوا گر،  روی من بدن قرار گرفت و چنین مکاشفه ای باعث شد دل غشه بگیرم. دستانم را انداختم زیر ران های قطور و تراش خورده اسب آشیل و پاهایش را بالا گرفتم  و کمرم را هم کمی بالا گرفتم. کیرم را بدون دخالت دست راهی محرابِ عفت مرضیه کردم.</w:t>
        <w:br/>
        <w:t>_آخیش خسته شدم ، حالا تو یکم بزن،</w:t>
        <w:br/>
        <w:t>زانوهایم را خم کردم و کف پاهایم روی زمین قرار گرفت .شروع کردم‌ به ضربه زدن.همزمان زبان و لب هایمان در کار بودند. نفس زنان گفتم :</w:t>
        <w:br/>
        <w:t>_بازم بریزم داخل؟</w:t>
        <w:br/>
        <w:t>_قرص اورژانسی دارم بریز</w:t>
        <w:br/>
        <w:t>زبانش را طوری که گویی پرنده ای میخواهد به جوجه اش غذا بدهد هرزگاهی بیرون می آورد و من آن را  میمکیدم . پاهایش را روی زانو هایم گذاشت ‌.دستانم آزاد شد و سینه هایش را سفت گرفتم. وزنش را باید روی کمرم تحمل میکردم.تمرین های باشگاه اینجا خیلی به درد خورد.زیر گردنم را نوازش کرد و گونه های گُر گرفته و مرطوبش را به گونه ام چسباند.ضربه ها را محکم تر و چکشی کردم</w:t>
        <w:br/>
        <w:t>_ چی میشد تو شوهرم بودی؟</w:t>
        <w:br/>
        <w:t>_ شوهر مخفیتم</w:t>
        <w:br/>
        <w:t>زبانش را داخل گوشم کرد و ارتعاش‌ِ شدیدِ لذتی خلسه آور ، لرزه بر جانم انداخت.آن سائق بدوی و خالصِ حیوانی اوج گرفت .زیر ران هایش را گرفتم و پاهایش را کمی عقب کشیدم  و از هم باز کردم و بالا نگه داشتم.  نیزه تیزِ نرینگی را در شَرمگاهی که در پس تمامِ عفاف و متانت زنانه اش بود میکوبیدم‌.شروع کرد به زمزمه کردن دم گوشم که همان ارتعاش شدید را موجب میشد که همراه بود با نفس های گرم بویناکش.</w:t>
        <w:br/>
        <w:t>_زن مومنه مسعود مفت چنگت</w:t>
        <w:br/>
        <w:t>دوباره زبانش را داخل گوشم چرخاند. آن جوششِ جنون وار ، جانی بیشتر گرفت .ضربات که کند شده بود شدت گرفت.</w:t>
        <w:br/>
        <w:t>_ تازه عروس بودم کاش بهت میدادم</w:t>
        <w:br/>
        <w:t>زایمان نکرده بودم حسابی تنگ بودم</w:t>
        <w:br/>
        <w:t>این را که گفت آن نیرویِ وحشیِ جوشان مبدل شد به فشار تخلیه اسپرم . تکانه ای از زیر بیضه هایم آغاز شد و با ضربات تندی فرایند آن را تسریع کردم.  بشکلِ نیرویِ بشدت فشرده ای در مقعدم شد. عاقبت از کانونِ بیضه هایِ متورمم گسیل شد و با ناله و فغان من همراه شد . شلیک رشته هایِ منی در ژرفایِ مهبل ، در آن فضایِ ماهیچه ای لزج . بدن مرضیه هم شروع کرد به همان لرزش های دیوانه وار . هر دو باهم در این اشراقِ زمینی و پست لحظاتی غرق شدیم . استغاثه و ناله های رستگاری ما بلند شد‌.</w:t>
        <w:br/>
        <w:t>مدتی به همان حالت ماندیم .مرضیه روی من ولو شده بود و هر دو نفس های عمیقی می کشیدیم.گمان میکردم بعُد جدیدی از وجود مرضیه را کشف کرده که بسیار به من نزدیک بود ، بعدی که از آن ویترین و نماهایِ اجتماعی و ایدئولوژیک مستقل بود.عاطفه عمیقی نسبت به او  پیدا کرده بودم .آری میتوانم بگویم او را دوست داشتم. مرضیه ای که‌ در جهان کوچک ‌و لذت طلبانه ی ما شهوت رانی معصوم بود و به آنچه طبیعتش میطلبید عمل می کرد ، به میلش ،به زندگی آری میگفت به دور از توبیخ ها و شرایع و ممنوعیت های متافیزیکی که سرچشمه های دروغین و ریا کارانه داشتند.یاد عبارت جالبی از فیلم نیمفومانیاک ساخته لارس فون تریه افتادم : [تمام ارزش های بشری در یک جمله خلاصه می شود و آن ریاکاری است].ارزش هایی که تو را وادار میکنند به اینکه چیزی باشی که نیستی و چیزی نباشی که هستی .آدمی چگونه میتواند از آنچه طبیعت اوست و در نتیجه پاره ای از سرنوشت اوست ، جدا باشد و آن‌ را نزدیک کرد به یک انسان آرمانی_  اخلاقی ، یک مفهوم کلی، یک توهم؟!!.   هراکلیتوس فیلسوف یونانی چند هزار سال پیش گفته : [خویِ آدمی سرنوشت اوست].  در حسِ نشئگی عمیقی که بعد از آن مارتن سنگینِ سکس به ما دست بود معلق بودیم.پهلوی من در حالی که سرش روی بازویم بود دراز کشیده بود و آرام لب های یکدیگر را میبوسیدیم .سرش را روی سینه ام گذاشت و با انگشتش روی سینه ام چیزی هایی میکشید:</w:t>
        <w:br/>
        <w:t>_مرضیه دوستت دارم</w:t>
        <w:br/>
        <w:t>_کاش اینو نمیگفتی</w:t>
        <w:br/>
        <w:t>_چرا ؟</w:t>
        <w:br/>
        <w:t>_چون این رابطه درست نیست</w:t>
        <w:br/>
        <w:t>در نهایت نباید بهم وابسته بشیم</w:t>
        <w:br/>
        <w:t>_ حالا که شکل گرفته</w:t>
        <w:br/>
        <w:t>تو چی منو دوست داری؟</w:t>
        <w:br/>
        <w:t>[انگشتش را روی لبم کشید]</w:t>
        <w:br/>
        <w:t>_ داشتم به این فکر میکردم چطور دیگه پیش مسعود بخوابم ؟</w:t>
        <w:br/>
        <w:t>اجازه بدم بهم دست بزنه؟ ، من خودم مال تو میدونم یا فعلا چنین حسی دارم</w:t>
        <w:br/>
        <w:t>[پیشانیش را بوسیدم]</w:t>
        <w:br/>
        <w:t>_  تمام این کارا توی سکس</w:t>
        <w:br/>
        <w:t>رو برای عمو هم انجام میدی؟</w:t>
        <w:br/>
        <w:t>آب دهنش را قورت داد و پایش را روی پایم انداخت</w:t>
        <w:br/>
        <w:t>و انگشتش را دور چشمانم کشید.</w:t>
        <w:br/>
        <w:t>_اصلا به اونجاها نمیرسه</w:t>
        <w:br/>
        <w:t>مثلا بیضه اش بگیری تو</w:t>
        <w:br/>
        <w:t>دهن دو تا عقب جلو کنی میشه</w:t>
        <w:br/>
        <w:t>تاز اگه حسابی راست شده باشه</w:t>
        <w:br/>
        <w:t>[دستم را دور کمرش حلقه کردم ]</w:t>
        <w:br/>
        <w:t>_حتی با قرص هایی که دیر انزالی و نعوظ میاره؟</w:t>
        <w:br/>
        <w:t>_اون قرصا باعث میشه سردرد و حالت تهوع بگیره</w:t>
        <w:br/>
        <w:t>دیروز  خیلی میل داشتم. یهو یه ربع بعدش</w:t>
        <w:br/>
        <w:t>ارضا شد .وااای  روانم‌ بهم ریخت</w:t>
        <w:br/>
        <w:t>داشتم دیوونه میشدم.</w:t>
        <w:br/>
        <w:t>[به روی مرضیه نیاوردم ولی متوجه شدم به همین خاطر بود که چنین برنامه ای را با من همان روز طراحی کرد،حتی لباس خواب هم پوشیده بود.]</w:t>
        <w:br/>
        <w:t>_ واسه همین میگم دیگه انگار نمیتونم</w:t>
        <w:br/>
        <w:t>باهاش بخوابم ، از طرفی هم خوب نمیشه</w:t>
        <w:br/>
        <w:t>شوهرم از طرفی هم انگار توی برزخ گیر میکنم</w:t>
        <w:br/>
        <w:t>تو و اون وااای خدا از تقصیراتم بگذر …</w:t>
        <w:br/>
        <w:t>به خودم بیشتر چسبوندمش و پیشانیش را بوسیدم.خودم را دیگر پادشاه قلمرویِ بدن و قلب مرضیه میدانستم ، این موجود لطیفی که چنین لذت هایی به من می بخشید و موجب میشد این زندگی ملال انگیز ساعاتی شورانگیز باشد را نمیخواستم به هیچ عنوان از دست بدهم.</w:t>
        <w:br/>
        <w:t>_ عاشقتم</w:t>
        <w:br/>
        <w:t>[ شروع کرد به بوسیدن لبهایم .من هم همراهیش کردم ]</w:t>
        <w:br/>
        <w:t>_منو بزارن تا فردا عصری میخوام بهت بدم</w:t>
        <w:br/>
        <w:t>[تلفنش زنگ خورد بلند شد نشست</w:t>
        <w:br/>
        <w:t>.شانه ها و پشتش جایِ رد عرق بود ]</w:t>
        <w:br/>
        <w:t>_سلام نازنین جان خوبی عزیزم؟ خاله و بابا رو که اذیت نکردی ؟ کارم تموم شده دارم برمیگردم عزیزم ،تمرین های ریاضی انجام دادی ؟ آفرین عشقم.برات چی بخرم ؟ چشم باشه تا تمومش کنی رسیدم.دارم میام مامانم  .فعلا…</w:t>
        <w:br/>
        <w:t>دستش را دیدم که رفت سمت صورتش .همانطور که نشسته بود صدای بالا کشیدن بینی و هق هق خفیفی را شنیدم ‌از پشت بغلش کردم و شانه اش را بوسیدم</w:t>
        <w:br/>
        <w:t>چی شد عزیزم ؟</w:t>
        <w:br/>
        <w:t>هیچی طبیعیه ، وای ساعت شیش</w:t>
        <w:br/>
        <w:t>بلند شد ایستاد ، موهای پریشان ، آرایش بهم ریخته ، لباس خوابی که تا زیر سینه پایین کشیده شده بود و سینه های درشت و گردش آویزان و شکم و رانش  به خاطر تعریق کمی مرطوب بود. از داخل کیفش دو سه عدد وسیله شبیه شامپو و همچنین شرت و سوتینی برداشت و داخل حموم برد .برگشت حوله ای مسافرتی نیز از داخل کیسه ای بیرون آورد. از قبل فکر همه چیز را کرده بود.  بعد ناگهان به من زل زد و اخم کرد:</w:t>
        <w:br/>
        <w:t>_ وااای بلند شو!!!</w:t>
        <w:br/>
        <w:t>_ چیشده؟!!</w:t>
        <w:br/>
        <w:t>_بلند شو میگم</w:t>
        <w:br/>
        <w:t>[ایستادم و نزدیک آمد و روی گردنم دست کشید]</w:t>
        <w:br/>
        <w:t>_خاک بسرم روی گردنت چقدر کبود شده !!!</w:t>
        <w:br/>
        <w:t>[تلفنم را برداشتم و دوربین آن‌ را چرخاندم سمت]</w:t>
        <w:br/>
        <w:t>گردنم :</w:t>
        <w:br/>
        <w:t>[کبودی هایی خیلی از جاهای گردنم را پر کرده بود. نمیدونستم با این مشکل باید چه کرد ؟ اصلا چرا باید مشکلی باشد ؟ مگر آدمی بخاطر تامین نیازهای جنسی اش از کسی ولو خانواده اش باید خجالت بکشد ؟]</w:t>
        <w:br/>
        <w:t>_بذار من سریع برم یه دوشی بگیرم ، میام یه فکری براش میکنم .</w:t>
        <w:br/>
        <w:t>[هوس کردم با او در بخار حموم و زیر آب گرم هماغوشی کنم.]</w:t>
        <w:br/>
        <w:t>_من نیام با هم دوش بگیرم؟</w:t>
        <w:br/>
        <w:t>_نه بابا الان میای دوباره راست میکنی دیر</w:t>
        <w:br/>
        <w:t>وقت بابا برو خونه دوش بگیر.</w:t>
        <w:br/>
        <w:t>_پس یه حموم طلبم</w:t>
        <w:br/>
        <w:t>[با لحن و حالت جدی ]</w:t>
        <w:br/>
        <w:t>_اینو بگیر خودت تمیز کن فعلا .فقط مونده</w:t>
        <w:br/>
        <w:t>با زن عمو مرضیه ات حموم بری!!!</w:t>
        <w:br/>
        <w:t>[یک بسته دستمال کاغذی کوچک داخل پلاستیک بود]</w:t>
        <w:br/>
        <w:t>_ بی زحمت اینجارو یه مرتب کن.ببین چراغ روشن کن خوب نگاه کن ببین جای قطره ای چیز نیفتاده. اگه دیدی اون کهنه کنار سینک خیس کن تمیزش کن. اگه روی زیر انداز بود دستش نزن تا بیام. یه ده دقیقه دیگه میام.برم پکیج زیاد کنم راستی.</w:t>
        <w:br/>
        <w:t>_چشم</w:t>
        <w:br/>
        <w:t>طبق معمول به دستورهای مرضیه عمل کردم و بعد لباسهایم را پوشیدم .سر وضعم را کمی مرتب کردم . پنجره آشپزخانه را باز کرده بودم و داشتم سیگاری دود میکردم . میگویند سیگار بعد از سکس شبیه سیگار بعد از کوکائین است .مریضه حمومش تقریبا پانزده دقیقه طول کشید .ساعت شیشم نیم بود.مرضیه در حالی که حوله را دورش پیچیده بود ، بدن سفیدش می درخشید و ران هایش چون‌ ران های تنومند اسب بالغی موقع راه رفتن می لرزید و باسن ستبرش لنگر می انداخت. به سرعت داخل اتاق رفت و در را بست. در بین راه غری هم زد :</w:t>
        <w:br/>
        <w:t>_وای خفه شدم چه بوی سیگاری</w:t>
        <w:br/>
        <w:t>صدای سشوار بلند شد. سشوار از کجا آمده بود !!؟ من لَخت و با روحی سبکبار خواستم سیگار دیگری روشن کنم که‌ صدایم‌ زد .در زدم</w:t>
        <w:br/>
        <w:t>_بیا تو عزیزم</w:t>
        <w:br/>
        <w:t>وسط زیر انداز چهار زانو نشسته بود و اطرافش کلی  کیسه و قوطی و مواد آرایشی و عطر و ادکلن بود. شرت و سوتینی فقط تنش بود و آیینه ای جلوی صورتش گرفته بود و داشت به دقت آرایش میکرد. هر چیزی که به زن مربوط است زیبا و دلربا است.زن مانند چنگی خوش نوا است بشرط آنکه در دست نوازنده قابلی باشد . هر چند گاهی هم بعضی چیزها که مربوط به زن است بسیار مرگبار میتواند باشد.</w:t>
        <w:br/>
        <w:t>_ بیا اینجا بشین</w:t>
        <w:br/>
        <w:t>بدون اینکه نگاهم کند با وسواس و کمی هم اضطراب داشت روی صورتش کار میکرد . کنارش نشستم و با لذت به این منظره و جزییات آن نگاه کردم . به سینه های گرد و بزرگش که آنها را سوتین بنفش پنبه ای در آغوش گرفته و شورت هفتی با همین رنگ زیبا که متورم شده بود. شکمش کمی برآمدگی داشت و شل بود .رنگ و مدل موهایش که به او جلوه ای شیطنت آمیز و شیرین داده بود.لبانش را ورچید ، لب هایی که دو قلوه گوشت هوس برانگیز و به رنگ صورتی محوی شده بود.ران هایش در این وضعیت حجم و حالتی پیدا کرده بودند که چشم هر مردی را جذب میکرد. آهنگی از شادمهر عقیلی هم داشت پخش میشد.صورتش را مقابل آیینه برانداز کرد ، ابروهایش را بالا انداخت . نگاهی به من انداخت ، آنهم با آن چشمان کشیده درشت که خط چشمی به ظرافت تمام آن را زینت داده بود‌. با انگشتش چانه ام‌ را بالا گرفت :</w:t>
        <w:br/>
        <w:t>_اوه ببین زن عموت چیکار کرده ؟!!بمیرم</w:t>
        <w:br/>
        <w:t>لبخندی زدم و گفتم:</w:t>
        <w:br/>
        <w:t>_نوش جونت</w:t>
        <w:br/>
        <w:t>_سرتو بگیر بالا</w:t>
        <w:br/>
        <w:t>[بعد اخمی کرد که نشانه دقت بود. با پدِ پنکک به آرامی جای کبودی ها را شروع کرد به پوشش دادن  و به نرمی حرف میزد ]:</w:t>
        <w:br/>
        <w:t>_این شماره پنکک حالا یه مقدار پوشش میده.</w:t>
        <w:br/>
        <w:t>یکم گردنتو بگیر راست.خوبه‌.</w:t>
        <w:br/>
        <w:t>_رنگ پوستت گندمیه ، این پنکک میخوره بهش ،</w:t>
        <w:br/>
        <w:t>گردنت بلنده ، ظاهر مدیترانه ای داری ، آها چونتو بگیر بالا‌…</w:t>
        <w:br/>
        <w:t>[خنده ریز و شیطنت آمیزی کرد ]</w:t>
        <w:br/>
        <w:t>_واسه همین ویرم میگیره گردنتو بخورم ،</w:t>
        <w:br/>
        <w:t>اینم از عاقبت ما که عابد و زاهد بودیم.</w:t>
        <w:br/>
        <w:t>خوب شد،…</w:t>
        <w:br/>
        <w:t>_ببین یکم حالا محوش میکنه  باید دقت کنن تا بفهمن.</w:t>
        <w:br/>
        <w:t>صبر کن .</w:t>
        <w:br/>
        <w:t>[چشمانش حالت خندان و شیطنت آمیزی گرفت]</w:t>
        <w:br/>
        <w:t>_ واای موژه هات اینقدر بلنده آدم</w:t>
        <w:br/>
        <w:t>هوس میکنه یه ریمل بهش بزنه</w:t>
        <w:br/>
        <w:t>خندیدم و گفتم:</w:t>
        <w:br/>
        <w:t>_دیگه هر جور صلاح میدونی</w:t>
        <w:br/>
        <w:t>ما که سر در آستان شما گذاشتیم</w:t>
        <w:br/>
        <w:t>_هااا خوب شد وایسا.سر در آستان معبود</w:t>
        <w:br/>
        <w:t>باید بذاری نه بنده گناهکارش .اینجارو هم یکم بزنم</w:t>
        <w:br/>
        <w:t>_حالت چشم و ابرو تو دوست دارم با فرم لبات.</w:t>
        <w:br/>
        <w:t>مثل یونانی ها هستی</w:t>
        <w:br/>
        <w:t>_منم همه جاتو دوست دارم</w:t>
        <w:br/>
        <w:t>_ اره میدونم چشم هیز من .خب بیا این آیینه رو بگیر ببین چطور شد؟</w:t>
        <w:br/>
        <w:t>_هاا خیلی بهتر شد مرسی .</w:t>
        <w:br/>
        <w:t>خیلی نباید تیر رسشون باشم</w:t>
        <w:br/>
        <w:t>[آیینه را به دستش دادم. دوباره صورتش را شروع کرد به برانداز کردن]</w:t>
        <w:br/>
        <w:t>_حال فوقش میگن تو مجردی   من که چی؟؟!!! ولی جای دستات مونده روی باسنم. بیشعور حالا شانس آوردیم‌ با عموت قهرم</w:t>
        <w:br/>
        <w:t>_چون میدونستم با عمو قهری زدم</w:t>
        <w:br/>
        <w:t>دیگه طاقت نیاوردم نزنم.</w:t>
        <w:br/>
        <w:t>_ ای عوضی‌ .وای دیر شد</w:t>
        <w:br/>
        <w:t>[با عجله شروع کرد به جمع و جور کردن اطرافش .بلند‌شدم تا راحتتر وسایلش را جمع کند .گفتم:]</w:t>
        <w:br/>
        <w:t>_راستی گشنه ات نیست ؟!!</w:t>
        <w:br/>
        <w:t>[گونه اش را خاراند و مدتی مکث کرد</w:t>
        <w:br/>
        <w:t>فکرش درگیر بود ]</w:t>
        <w:br/>
        <w:t>_ بی زحمت این سشوار بچه ها رو قشنگ وکیوم میکنی توی پلاستیکش. بعد بذارش روی اون کارتن بزرگه.</w:t>
        <w:br/>
        <w:t>[مشغول بسته بندی سشوار شدم .مثل اینکه چند لحظه بعد حرف من را شنید ]</w:t>
        <w:br/>
        <w:t>_آها آره خیلی گشنمه .بهم امون ندادیم که.</w:t>
        <w:br/>
        <w:t>وگرنه یادم بود غذایی چیزی سفارش بدیم .رفتنی</w:t>
        <w:br/>
        <w:t>میخوام‌ برای خونه چندتا پیتزا بگیرم ، یه دونه بزرگ هم خودمون میخوریم.</w:t>
        <w:br/>
        <w:t>_خیلی هم خوب چون دیر شده توی ماشین می خوریم.</w:t>
        <w:br/>
        <w:t>[بلند شد و مقداری از خرت و پرتش را داخل کیف دستی اش و الباقی را داخل کیسه ای گذاشت]</w:t>
        <w:br/>
        <w:t>بعد با لحن کنایه آمیز و شوخی گفت:</w:t>
        <w:br/>
        <w:t>_بله شما که بشدت در حال جماع بودی مشخص گشنه ات شده!!!..</w:t>
        <w:br/>
        <w:t>[تیشرت سفید چسب و آستین کوتاهی تنش کرد]</w:t>
        <w:br/>
        <w:t>_جماع چیه ؟</w:t>
        <w:br/>
        <w:t>[لبخندی زد و نگاهی به من انداخت]</w:t>
        <w:br/>
        <w:t>_اصطلاح فقهیِ نزدیکی کردن یا همون‌ سکس</w:t>
        <w:br/>
        <w:t>[بعد مشغول بالا کشید شلوار کارمندی زنانه اش شد.</w:t>
        <w:br/>
        <w:t>به سختی آن را بالا کشید .با چهره ی خندانی گفت :]</w:t>
        <w:br/>
        <w:t>_ اه این باسن منم دردسر همش. با چند تا از همکارام</w:t>
        <w:br/>
        <w:t>معلم و مربی پرورشی اینا رفته بودیم استخر ، سانس ویژه رزرو کردیم که فقط ما باشیم .بیشعورا یه جوری نگاه باسنم میکردن و میخندیدن و بهم میزدن که نگو</w:t>
        <w:br/>
        <w:t>با این حرفش دوباره طلبی در من جان گرفت .سمتش</w:t>
        <w:br/>
        <w:t>رفتم و ضربه ای به باسنش زدم و گوشش را گاز ریزی گرفتم:</w:t>
        <w:br/>
        <w:t>_غلط کردن به مایملک من چشم دارن ؟!!</w:t>
        <w:br/>
        <w:t>_عع نکن.جوگیر نشو تو حالا .وااای ؟ !!!راست شد دوباره !!؟</w:t>
        <w:br/>
        <w:t>_آره چرا که نه؟!!</w:t>
        <w:br/>
        <w:t>_واای اصلا تو برعکس عموتی. همین نیم‌ساعت پیش</w:t>
        <w:br/>
        <w:t>سکس جانانه ای کردیا!!!</w:t>
        <w:br/>
        <w:t>[برگشت و به برآمدگی شلوارم خیره شد]</w:t>
        <w:br/>
        <w:t>_ وااای !!!؟</w:t>
        <w:br/>
        <w:t>[بعد دستش را جلوی دهنش گرفت و خنده آرامی کرد .]</w:t>
        <w:br/>
        <w:t>_واای خوش بحال زنت !!!</w:t>
        <w:br/>
        <w:t>[بعد به سمت مانتویش که روی کارتنی بود رفت و در حین عبور چنگولی از پهلوی من گرفت و با لحن شیطنت آمیزی گفت:]</w:t>
        <w:br/>
        <w:t>_ و البته فعلا زن عموت…</w:t>
        <w:br/>
        <w:t>پکیج‌ را خاموش کردیم ، حمام را خشک و تمیز کردیم .</w:t>
        <w:br/>
        <w:t>مرضیه چادر و مقنعه و لباس و مانتوی کارمندی اش را</w:t>
        <w:br/>
        <w:t>مرتب و منظم‌‌ به تن کرد ‌.وسایل را صندلی عقب ماشین گذاشتیم و به سمت خانه حرکت کردیم ، ساعت هفت ربع بود.</w:t>
        <w:br/>
        <w:t>ادامه دارد…</w:t>
        <w:br/>
        <w:t>نوشته: قلب یخی</w:t>
        <w:br/>
        <w:t>👍</w:t>
        <w:br/>
        <w:t>66</w:t>
        <w:br/>
        <w:t>👎</w:t>
        <w:br/>
        <w:t>3</w:t>
        <w:br/>
        <w:t>32201 👁️</w:t>
      </w:r>
    </w:p>
    <w:p>
      <w:r>
        <w:t>──────────────────────────────────────────────────</w:t>
      </w:r>
    </w:p>
    <w:p>
      <w:r>
        <w:t>🔗 https://shahvani.com/dastan/%d9%86%db%8c%d8%b2%d8%a7%d8%b1-%d8%a8%db%8c%d8%ba%db%8c%d8%b1%d8%aa%db%8c</w:t>
      </w:r>
    </w:p>
    <w:p>
      <w:r>
        <w:t>نیزار بیغیرتی</w:t>
        <w:br/>
        <w:t>1405/05/25</w:t>
        <w:br/>
        <w:t>خواهر</w:t>
        <w:br/>
        <w:t>بیغیرتی</w:t>
        <w:br/>
        <w:t>➕</w:t>
        <w:br/>
        <w:t>➖</w:t>
        <w:br/>
        <w:t>سلام</w:t>
        <w:br/>
        <w:t>امروز تصمیم گرفتم یکی از ماجراهای خودم و محسن رفیقم با ابجیم معصومه رو بگم.</w:t>
        <w:br/>
        <w:t>دفعه ی قبل که رفته بودیم تپه های اطراف کرج، سکس محسن با ابجیم پشت پراید بود و به همین دلیل تصمیم گرفتم با محسن یه روز جمعه هماهنگ کنم و بریم یه جایی اطراف سد کرج (امیرکبیر) که از قبل میشناختم.</w:t>
        <w:br/>
        <w:t>حدود دو ماه بعد این ماجرا، یه روز که فقط معصومه خونه بود، یهو ابجیمو از پشت بغل کردم و بردمش روی مبل و روی پاهام گذاشتم. با دست سمت راستم سینه هاشو میمالیدم و با دست دیگم کسشو از روی شلوار نوازش میکردم و تو گوشش میگفتم: ابجی خوشگلم میخوای لخت لخت جلوی من به محسن کس بدی؟ بریم یه جایی که لخت بشی برا من و محسن؟ که معصومه با تکون دادن سرش تایید کرد. چون میدونستم پدر مادر به زودی نمیان، به معصومه گفتم برام استریپ لباساشو لخت کنه. و منم کیرمو در اوردم و جق میزدم. معصومه با دستش لبه های کسشو باز میکرد و بهم نشون میداد. دست معصومه رو گرفتم و روی خودم اوردم و کس معصومه روی کیرم که حسابی گنده شده بود قرار گرفت. دوست نداشتم کیرمو داخل کص ابجیم کنم و معصومه با کسش حسابی کیرمو مالش میداد که بعد 2 دقیقه ابم اومد و رفتم دستشویی و معصومه هم لباساشو پوشید. چند روز بعد با محسن هماهنگ کردم که برای جمعه ی بعد آماده باشه و چادر مسافرتی و زیرانداز بیاره با خودش. و طبق معمول به پدرم گفتم میریم ایران مال رو بگردیم.</w:t>
        <w:br/>
        <w:t>روز جمعه فرا رسید و معصومه با چادر عربی و مقنعه و مانتو اماده شد که محسن برسه و سوار بریم. محسن اومد و دوتایی سوار شدیم و به طرف سد کرج راه افتادیم. تو راه به محسن میگفتم حسابی امروز کس خواهرمو باید حال بدی. براش باید بردگی کنی. از تونل سد که بیرون اومدیم به محسن گفتم بپیچه سمت راست و بعد چند دقیقه به یه نیزار رسیدیم که وسطش خالی بود و به محسن گفتم چادر مسافرتی رو همونجا بندازه. از جاده هم معلوم بود سالها کسی رد نشده و در آینده هم کسی رد نمیشه. چادر آماده شد و من دست معصومه رو گرفتم و با محسن رفتیم داخل چادر. اول معصومه یکم خجالت میکشید. محسن سمت چپ و من سمت راست معصومه نشستم و محسن مقنعه ی معصومه رو در اورد و شروع کرد به لب گرفتن و مالیدن سینه های خواهرم و من به نوبت دکمه های مانتوشو باز میکردم مانتو رو از تن معصومه در اوردم و تی شرتشو بالا زدم و سوتین معصومه رو دادم بالا و بعدم در اوردم. بعدم تی شرتشو در اوردم. معصومه الان با بالاتنه ی لخت بین من و محسن نشسته بود و حسابی غرق شهوت بود. معصومه رو خوابوندم رو کف چادر و محسن سینه های سمت چپ معصومه رو میخورد و منم دراز کشیدم و سینه های سمت راست معصومه رو میخوردم.معصومه با دوتا دستش سر من و محسنو به سینه هاش فشار میداد که نشون میداد حسابی حشری شده. من بلند شدم و شلوار و شورت معصومه رو در اوردم. بعدم خودم لخت شدم و روی معصومه قرار گرفتم. الان معصومه لای پاها و دستام بود و کیرمو روی کس معصومه میکشیدم و با پاهام ، پاهای معصومه رو نزدیک کردم و کم کم لاپایی میزدم و سینه های سمت راستشو میمکیدم که معصومه اهش بلند شد. با دستم کیرمو با کس معصومه تنظیم کردم و کم کم شروع کردم کیرمو عقب جلو کردن تا کیرم با اب کس ابجیم خیس و نرم بشه تا راحت داخل بره. بعد ده ثانیه کلاهک کیرم داخل رفت و چون کس ابجیم حسابی خیس شده بود کم کم کیرم راحت تا ته رفت داخل کسش و منم شروع کردم تلمبه های اروم زدن. محسن هم با خوردن پستای معصومه و لب گرفتن حسابی مشغول بود. تمام بدن معصومه مخصوصا سینه هاش قرمز شده بود. بعدم معصومه پاهاشو دور کمرم قفل کرد و یهو ارضا شد و یه جیغ کوچیک کشید بی حال افتاد.دست از تلمبه زدن برداشتم و بدنمو روی معصومه ول کردم و حسابی مشغول لب گرفتن شدم که به محسن گفتم لخت شه و بخوابه. محسن لخت مادر زاد شد و خوابید رو کف چادر و منم معصومه رو بلند کردم و گذاشتمش روی محسن. یکم تو دستام تف کردم و بعدم کیر محسنو حسابی خیس کردم و کمک کردم کم کم داخل کس معصومه کنه. کیر محسن بعد 20 ثانیه عقب جلو کردن کاملا داخل کس معصومه قرار گرفته بود و معصومه هم چون یکم تپل بود نمیتونست کامل از رو بدن محسن بلند بشه. برا همین هی خودشو تکون میداد تا تمام کیر محسن رو حس کنه و منم نگه میکردم. چند لحظه بعد به معصومه گفتم کامل روی محسن بخوابه و بعدم خودم رو پاهای معصومه نشستم و با دستام لمبرهای کون معصومه رو باز کردم و کیرمو لای پاهاش قرار دادم و روش خوابیدم. معصومه بین من و محسن قرار گرفته بود . گرمای بدن من و محسن رو حس میکرد و حسابی حشری شده بود. از پشت من اروم اروم لای کون معصومه لاپایی میزدم و با دستام یکی از سینه های معصومه رو گرفته بودم و نوکشونو اروم لای دستام میمالیدم.محسن هم اروم تلمبه میزد. تقریبا 5 دقیقه داشتیم دوتایی کیرمونو لای کون و داخل کس معصومه عقب جلو میکردیم که من کم کم داشتم ارضا میشدم و به معصومه گفتم من بی ناموسم. میخوام حسابی به محسن کس بدی و من ببینم و آبم به خاطر تو بیاد همزمان با من محسن هم گفت داره ابش میاد که گفتم کیرتو در بیار توش نریز. کیر محسن رو حس کردم که در اومده و دوتایی همزمان یهویی ارضا شدیم و بدن معصومه رو با دستمون نوازش میدادیم. هر سه تا بی حال افتاده بودیم و چند دقیقه ایی طول کشید تا نای بلند شدن داشته باشیم. من و محسن بلند شدیم و با سختی لباسامونو پوشیدیم و رفتیم بیرون تا معصومه لباساشو بپوشه. تقریبا 10 دقیقه ایی طول کشید تا لباسامونو بپوشیم و بعدم چادر و زیرانداز و جمع کردیم و گذاشتیم تو ماشین. بعدم رفتیم طرف ایران مال و یک ساعتی تو جاده ی کنار ایران مال تو ماشین خوابیدیم تا حالمون جا بیاد.</w:t>
        <w:br/>
        <w:t>تقریبا یک ساعت داخل ایران مال چرخیدیم و بعدم برگشتیم کرج.</w:t>
        <w:br/>
        <w:t>نوشته: علی</w:t>
        <w:br/>
        <w:t>👍</w:t>
        <w:br/>
        <w:t>8</w:t>
        <w:br/>
        <w:t>👎</w:t>
        <w:br/>
        <w:t>7</w:t>
        <w:br/>
        <w:t>24101 👁️</w:t>
      </w:r>
    </w:p>
    <w:p>
      <w:r>
        <w:t>──────────────────────────────────────────────────</w:t>
      </w:r>
    </w:p>
    <w:p>
      <w:r>
        <w:t>🔗 https://shahvani.com/dastan/%d9%85%d8%a7%d9%85%d8%a7%d9%86-%d9%85%db%8c%d9%84%d9%81-%d9%88-%d8%b4%d9%88%d9%87%d8%b1%d8%ae%d8%a7%d9%84%d9%87-60-%d8%b3%d8%a7%d9%84%d9%87-%d8%a7%d8%b4-%db%b1-</w:t>
      </w:r>
    </w:p>
    <w:p>
      <w:r>
        <w:t>مامان میلف و شوهرخاله 60 ساله اش (۱)</w:t>
        <w:br/>
        <w:t>1405/05/25</w:t>
        <w:br/>
        <w:t>مامان</w:t>
        <w:br/>
        <w:t>➕</w:t>
        <w:br/>
        <w:t>➖</w:t>
        <w:br/>
        <w:t>سلام  به همگی. داستانی که میخوام بگم کاملا واقعیه و همین ماه قبل اتفاق افتاده و امیدوارم لذت ببرید.</w:t>
        <w:br/>
        <w:t>اسم من ایلیاست و تک فرزندم و با مامانم تنها زندگی میکنیم ، کلاس نهم هستم و مامانم اسمش سهیلاست 39 سالشه ، قدش 173 و وزنش 84 ، موهاشو هم با رنگ زرد مش میکنه ، رنگ پوستش مایل به برنز هست و ممه های متوسطی داره و یه کون و کمر خوش فرم داره ، کونش خیلی هم گنده نیست ولی همون قدری هست که زیر مانتو بالا پایین بره و دل هر مردی رو ببره و ما تو شهرستان زندگی میکنیم. پدرمم بعد تصادف با ماشین پاش شکست و بعد درست شدن رفته بود تهران برای کار و با اینکه تو شناسنامه از مامان طلاق نگرفته بود ولی عین طلاقی ها بودن و 3 ماه یه بار میومد و فقط از اونجا واسه ما پول میزد و یه کارت بانکی خودشم داده بود به من که تو اونم پول میزد برا من.</w:t>
        <w:br/>
        <w:t>مامانم یه خاله داره تو روستا هستن و 58 ساشه ولی خیلی پیر به نظر میرسه و با شوهرش یعنی جعفر که 60 سالشه میونه خوبی نداره.</w:t>
        <w:br/>
        <w:t>از جعفر بگم: مردی با وزن متوسط به بالا و قد متوسط و دستهای بزرگ و کلفت و همچنین سبیل هم داشت و دماغ گنده ای هم داشت .</w:t>
        <w:br/>
        <w:t>به دوستم شماره مامانم رو داده بودم که از روبیکا عکس های کلاس رو که گرفته بودیم بفرسته ، رفتم روبیکا دیدم رمز گذاشته و شک کردم و سریع فیلم برداری از صفحه گوشی رو زدم و آیکون های برنامه رو مخفی کردم و به مامانم گفتم: که دوستم از روبیکا عکس فرستاده و اون رو از روبیکا ذخیره کن گالری من نگاه کنم ، گوشی رو گرفت و اصلا به من نشونم نداد و زود ذخیره کرد از روبیکا خارج شد و گوشی رو داد من. من رفتم فیلمو دیدم و رمز رو دیدم و سریع رفتم روبیکا ، به غیر از pv دوستم 3تا دوست داشت با اونا هم صحبت میکرد ولی چشمم به یه اسم مرد افتاد :جعفر.</w:t>
        <w:br/>
        <w:t>هنگ کرده بودم ، عکسشو دیم جعفر شوهرخاله مامانمه، زدم چت هاشونو دیدم که صبح به هم نوشته بودن:</w:t>
        <w:br/>
        <w:t>جعفر: سلام جیگر کی تنها میشه من دیگه طاقت دوری تورو ندارم</w:t>
        <w:br/>
        <w:t>مامان: امروز ایلیا بعد از ظهر ساعت 7:45 شب میره سالن فوتبال بازی کنه و تا 2 ساعت نمیاد ، تو ساعت 8 بیا .</w:t>
        <w:br/>
        <w:t>جعفر: رو چشم . امشب یه حالی بهت بدما</w:t>
        <w:br/>
        <w:t>مامان: باشه ببینیم و تعریف کنیم.</w:t>
        <w:br/>
        <w:t>من بچه زنگ زدم و گفتم نمیام و مریضم .</w:t>
        <w:br/>
        <w:t>من وسایلمو جمع کردم و ساعت 7:40 از خونه رفتم بیرون و 100 متر بالاتر یه پارک بود ، اونجا نشستم.</w:t>
        <w:br/>
        <w:t>ساعت 7:57 بود هوا هم تقریبا تاریک شده ، دیدم جعفر ماشینشو یکم دورتر از خونه ما پارک کرد و پیاده رفت خونه ما.</w:t>
        <w:br/>
        <w:t>در خونه ما یه جوری بود که نمیشه از دیوار رفت بالا ولی یه روش مخفی داشت که فقط منو و مامانم میدونستیم. یکم وایسادم ، ساعت 8:10 رفتم سمت خونه ، و در رو آروم با اون روش باز کردم، قلبم تند میزد و حیاط ما هم بزرگ بود و علف و درخت داشت ، از بین اونا آروم رفتم جلو ، اتاق خواب مامان که تخت دونفره داشت پنجره داشت رو به حیاط و پرده طوری داشت و شب قشنگ داخل دیده میشد.</w:t>
        <w:br/>
        <w:t>چی میدیدم جعفر یه کیر تقریبا 23 سانتی داشت و کلفت هم بود مامان براش ساک میزد و جعفر موهای مامانو تو دستای بزرگش گرفته بود و ناله میکرد و کیرش هم تو دهن مامان جا نمیشد. جعفر مامانو بلند کرد و لختش کرد ، شورت و سوتین ست پلنگی داشت و جعفر با دیدن اندام فوق العاده مامان یه جونننننن گفت و انداختش روی تخت و از گردن تا پاشو لیسید ، مامانم هم چشماشو بسته بود و تو بهشت بود. وقتی شروع کرد کصشو خوردن مامانم هی کمرشو می داد بالا و با دستاش سر جعفر رو گرفته بود و ناله میکرد. جعفر بلند شد و یه تف گنده به کس مامان و کیرش انداخت و آروم کیرشو کرد تو کس مامان که انقدر کلفت و دراز بود مامان میگفت تورو خدا آروم ، وقتی کامل کردو تو کصش پاهای مامان رو انداخت رو شونه هاش و شروع کرد به تلمبه های محکم و مامان هم چشماشو بسته بود و ناله میکرد و چنگش تشک تخت رو فشار میداد بعد 5 دقیقه تلمبه سنگین ، یهو مامان خودشو داد بالا و پاهاشو دور جعفر قلاب کرد و کیر جعفر تا ته تو کصش بود ، داشت ارضا میشد و پاهاش میلرزید ، بعد افتاد رو تخت و جعفر کیرشو کشید بیرون و آب از کصش فوران کرد بیرون و جعفر با صدای شهوتناک گفت: حالا نوبت منه و تف انداخت و کرد توش و بعد 3 دقیقه تلمبه آبشو ریخت روی شکم مامان ، راحت نیم لیوان میشد.</w:t>
        <w:br/>
        <w:t>بعد من آروم رفتم نشستم پارک تا 2 ساعت و بعد برگشتم.</w:t>
        <w:br/>
        <w:t>داستان ادامه داره…</w:t>
        <w:br/>
        <w:t>از دستش ندین</w:t>
        <w:br/>
        <w:t>نوشته: ایلیا</w:t>
        <w:br/>
        <w:t>👍</w:t>
        <w:br/>
        <w:t>10</w:t>
        <w:br/>
        <w:t>👎</w:t>
        <w:br/>
        <w:t>14</w:t>
        <w:br/>
        <w:t>24701 👁️</w:t>
      </w:r>
    </w:p>
    <w:p>
      <w:r>
        <w:t>──────────────────────────────────────────────────</w:t>
      </w:r>
    </w:p>
    <w:p>
      <w:r>
        <w:t>🔗 https://shahvani.com/dastan/%d8%ac%d9%86%d8%af%d9%87-%d8%b4%d8%af%d9%86-%d8%b2%d9%86%d9%85-%d8%aa%d9%88%d8%b3%d8%b7-%d8%af%d8%a7%d8%af%d8%a7%d8%b4%d9%85-%db%b2-</w:t>
      </w:r>
    </w:p>
    <w:p>
      <w:r>
        <w:t>جنده شدن زنم توسط داداشم (۲)</w:t>
        <w:br/>
        <w:t>1405/05/25</w:t>
        <w:br/>
        <w:t>بیغیرتی</w:t>
        <w:br/>
        <w:t>➕</w:t>
        <w:br/>
        <w:t>➖</w:t>
        <w:br/>
        <w:t>...قسمت قبل</w:t>
        <w:br/>
        <w:t>چند روز از ماجرای سکس زنم کیمیا با داداشم گذشت، شب جمعه بود و می خواستیم سکس کنیم،</w:t>
        <w:br/>
        <w:t>حوالی ساعت ۵ عصر بود که کیمیا خانوم با یک لباس نازک و جذب سفید توری اومد توی پذیرایی که من نشسته بودم و تلویزیون میدیدم، اونم اومد و شروع کرد بدن نمایی برای حشری کردن من، چاک باسنش که شورت لامبادا سفید بود که از روی اون میشد سوراخ کون کیمیا رو دید، همون سوراخ کونی که داداشم کیرش رو کرد تا ته داخلش، کیمیا جلوم خم میشد و باسنش رو قلمبه میکرد، اومد پیش من نشست و با دستش کسش رو میمالید تا منو حشری کنه، اما من همش صحنه ی کردن داداشم جلوی چشمم بود و یه جورایی از چشمم افتاده بود چون منو تحقیر کرده بود و کیرم براش راست نمیشد، کیمیا اومد تو بغلم و در گوشم گفت:</w:t>
        <w:br/>
        <w:t>دوربین هایی که کار گذاشتی تو خونه رو پیدا کردم، من ازت اونشب اجازه گرفتم که با کسی دیگه باشم ولی تو جوابی ندادی… منم فکر کردم مشکلی نداری، حتما توی دوربین ها دیدی که چه اتفاقی افتاده و من قصدم تحقیر کردن تو نبود فقط سکس میخواستم… همین</w:t>
        <w:br/>
        <w:t>تا اینو گفت عصبانی شدم و برگشتم توی چشماش زل زدم و گفتم: تو فقط سکس میخواستی تو اگر مشکلت سکس بود با یکی دیگه میرفتی ، چرا با داداشم خوابیدی؟</w:t>
        <w:br/>
        <w:t>کیمیا گفت: من نمیدونستم که تو غریبه را به آشنا ترجیح میدی؟!!</w:t>
        <w:br/>
        <w:t>من گفتم اگر قراره رابطه ی سومی داشته باشم خب با فامیل که بهتره، بعدشم سینا داداش بزرگ توئه همیشه پشتت بوده هیچ وقت تورو تحقیر نمیکنه…</w:t>
        <w:br/>
        <w:t>با عصبانیت گفتم اشتباهت رو توجیه نکن تو باید از من اجازه میگرفتی نه یواشکی هر غلطی که میخوای بکنی، دیگه حسم بهت مرده…</w:t>
        <w:br/>
        <w:t>کیمیا با ناراحتی رفت توی اتاق و همون موقع زنگ واحد را زدن، درب را باز کردم و آقای امیدی همسایه ما چند تا آچار میخواد، بهش دادم و رفت…</w:t>
        <w:br/>
        <w:t>با عصبانیت به کیمیا گفتم اگر موضوعت فقط سکسه و راست میگی با امیدی همسایه سکس کن، چرا میری با داداش من،</w:t>
        <w:br/>
        <w:t>گفت من هیچ حسی جز سکس به کسی ندارم و علاقم فقط بتوئه، گفتم باشه اگر میخوای ثبت کنی جلوی خودم با آقای امیدی سکس کن تا من باورم بشه که فقط مشکل تو سکسه نه علاقه…</w:t>
        <w:br/>
        <w:t>کیمیا که حشری هم بود گفت باشه بعدا باهاش یه قرار بذار تا ببینی…</w:t>
        <w:br/>
        <w:t>منم گفتم بعدا چرا الان باهاش تماس میگیرم، زنم جا خورد و با تعجب گفت چرا انقدر سریع داری تصمیم میگیری، بجای اینکه الان بیای بیفتی روی من و کسم رو جر بدی ، گیر دادی به یکی دیگه.؟!</w:t>
        <w:br/>
        <w:t>من گوشیمو برداشتم و رفتم تو راهرو اتاق ها و به امیدی گفتم اگر امکان داره و بلد هستی کارت که تموم شد یه سر هم بیا خونه ما برای تعمیر یکی از شوفاژها، گفت نمیرسم بیام و کار دارم، گفتم سعی کنید بیاید چون زنم هم تو همون اتاق با شما تنهایی کار داره… یکدفعه جا خورد و گفت متوجه نشدم، گفتم تشریف بیارید میخواد تنهایی ازتون پذیرایی کنه… یکم پته پته افتاد و گفت چشم تا نیم ساعت دیگه میام.</w:t>
        <w:br/>
        <w:t>به زنم گفتم حاضر باش تا نیم ساعت دیگه میاد، کیمیا گفت چطوری بهش بدم روم نمیشه، بهش گفتم وقتی مشغول شوفاژ اتاق شد با همین لباسات برو تو اتاق و درب رو ببند و برو طرفش… لازم نیست حتما چیزی بهش بگی…</w:t>
        <w:br/>
        <w:t>کیمیا گفت وای استرس دارم، اگر ضایع بشم چی یا کاری نکنه…</w:t>
        <w:br/>
        <w:t>گفتم نگران نباش، من بهش تا حدودی توضیح دادم که برنامه چیه</w:t>
        <w:br/>
        <w:t>یک ساعت بعد صدای در اومد و آقای امیدی رسید، بهش گفتم برو داخل اتاق خواب تا خبرت کنم، امیدی گفت مگه لوله ها خراب نشده خب آچار و تفلون میبرم درستش میکنم، من گفتم: لازم نیست فقط لطفا تشریف ببرید تو اتاق خواب تا متوجه نیت ما بشید…</w:t>
        <w:br/>
        <w:t>با کمی تعلل قبول کرد و رفت تو اتاق و گفت بی صبرانه منتظر شما هستم، زنم از توی یه اتاق دیگه در اومد و اومد طرف من و رفت تو بغلم، ازش لب گرفتم یکدفعه داغ داغ شدیم، انگار بدن جفتمون تب کرده بود، نمیدونم چرا کیمیا اومد سراغ من ولی وقتی اومد تو بغلم با ناز گفت ازش میترسم عزیزم!</w:t>
        <w:br/>
        <w:t>خیلی قویه… میخواد کس زنت رو بگاد؟!!</w:t>
        <w:br/>
        <w:t>منم به شدت ازش لب گرفتم و لباس های کیمیا و خودم رو در آوردم تقریبا لخت بودیم فقط کیمیا گردنبند بزرگ نقره ای داشت با گوشواره و کفش پاشنه بلند، تو همین حال و وضعیت آقای امیدی هم داخل اتاق منتظر ما بود و احتمالا داشت شوفاژ ها رو بررسی میکرد که یکدفعه تصمیم گرفتم با زنم جلوی امیدی سکس کنیم و بریم تو اتاق خواب ، اینجوری اونم ناخواسته وارد بازی میشه،</w:t>
        <w:br/>
        <w:t>زنم رو بغل کردم و رفتم به طرف اتاق خواب ، پاهاشو دور کمرم حلقه کرده بود و از هم لب میگرفتیم، با چشمای درشت و زیباش بهم زل زده بود و لنز آبی انداخته بود و از خوشگلی داشت منو دیوونه میکرد، کیمیا رو پرت کردم روی تخت و خودم هم خوابیدم روش و همینطوری که لب میگرفتیم کیرمو گذاشتم تو کسش و شروع کردم تلمبه زدن، امیدی که این صحنه را دید خشکش زده بود و مات مونده بود، یک دفعه به خودش اومد و گفت من با اجازه مرخص میشم، که بهش گفتم بیا نزدیک تر تو هم یه حالی بکن، تا اینو شنید سر جاش موند و با آرامش نگاه میکرد ، بهش گفتم کیرت رو بده دهن کیمیا، اونم با تردید شلوارش رو در آورد و با شورت اومد طرف تخت کیمیا دستش رو دراز کرد و کیر کلفت و عجیب غریب امیدی رو گرفت، کیرش خیلی بزرگ بود و بعدا خودش تعریف کرد که بخاطر سایز کیرش با زنش رابطه نداره…</w:t>
        <w:br/>
        <w:t>و زنش از سکس کردن باهاش شونه خالی میکنه…</w:t>
        <w:br/>
        <w:t>خلاصه کیر کلفتش رو کرد تو دهن کیمیا و شروع کرد عقب و جلو کردن، من که این صحنه را دیدم دیگه نتونستم تحمل کنم و بلند شدم، رفتم بالای سرش بغل امیدی ایستادم و آبم رو ریختم دهنش، کیرم که داشت شل میشد هنوز تو دهن کیمیا بود و امیدی داشت جق میزد…</w:t>
        <w:br/>
        <w:t>خلاصه من رفتم یک گوشه نشستم و بهشون خیره شدم، امیدی سر زنم رو با دو دستش گرفت و در حالی که سر کیمیا از تخت برعکس آویزون شده بود، کیر کلفتش رو میکرد تو دهن زنم،</w:t>
        <w:br/>
        <w:t>کم کم تلمبه هاش سریعتر میشد و آب دهان زنم روی صورت خوشگلش جاری شده بود.</w:t>
        <w:br/>
        <w:t>امیدی گفت: من علاوه بر کیر کلفتم کمر سفتی هم دارم ، باید تحمل کنی خوشگلم، خودت خواستی!!</w:t>
        <w:br/>
        <w:t>مدام از زیبایی زنم تعریف میکرد و کیرش را با سرعت بیشتری فرو میکرد تو دهن کیمیا…</w:t>
        <w:br/>
        <w:t>به کیمیا میگفت، قربون اون چشمای درشتت بشم که انقدر شهوتیه، چقدر بدن لطیفی داری ، پاهای خوش فرم و گوشتی ، شونه های استخوانی و نازک ، مگه میشه یک نفر انقدر ناز باشه…</w:t>
        <w:br/>
        <w:t>میگفت ، هر دفعه من میدیدمت کیرم سیخ میشد، با اون لباس های سکسی ات همیشه منو بهم میریختی،</w:t>
        <w:br/>
        <w:t>بهش گفتم ، حالا همون خوشگله که تعریفشو میکنی زیر کیرته!</w:t>
        <w:br/>
        <w:t>تا اینو گفتم کیرشو آورد بیرون و روی کیمیا خوابید و کیرش رو کرد تو کس زنم، زنم اولش جیغ کشید اما با چند تا تلمبه کسش باز شد و بعد از یک دقیقه آب امیدی اومد و بلند شد کاندومش رو برداشت و لباساشو پوشید و رفت. برعکس چیزی که میگفت کمر شلی داشت و اصلا کاری نتونست بکنه…</w:t>
        <w:br/>
        <w:t>بعد از اون جریان زنم جلوم راحت تر شد و با داداشم هم سکس داشت. منم در جریان بودم و مشکلی نبود.</w:t>
        <w:br/>
        <w:t>زنم خیلی منو حشری کرده بود برای همین دوست داشتم مدام بده… من کیمیا را بردم آتلیه و چند تا عکس سکسی ازش گرفتم و دادم چاپ کنن، یک عکس بزرگ سکسی از کیمیا چاپ کردم روی یکی از دیوارهای بزرگ خانه نصب کردم جایی که هرکسی بیاد اولین چیز اونو ببینه،</w:t>
        <w:br/>
        <w:t>تو عکس کیمیا نشسته و تکیه داده به دیوار و کاملا لخته ، یک دستش رو برده بالا و دور سرش انداخته و دست دیگرش رو روی نوک سینه ها گذاشته ، پاهاش رو چسبونده بهم و جمع کرده بالا و سوراخ کسش تو عکس زیر سایه است و دیده نمیشه، با صورت نازش هم یه لبخند سکسی میزنه و چشماش لنز آبیه و موهاشم بلوند…</w:t>
        <w:br/>
        <w:t>کمر باریک ، ران های درشت و گوشتی و پوست بلوریش تو عکس حشری کننده بود و یک عکس پورن محسوب میشد.</w:t>
        <w:br/>
        <w:t>من این عکس رو زمان هایی که میهمانی فامیلی داشتیم جمع میکردم.</w:t>
        <w:br/>
        <w:t>یک عکس لخت دیگه ازش داشتم که تو اتاق خواب نصب بود و عکس قدی که پشتش رو کرده بود به دوربین و کونش میدرخشید و با بالا تنه به سمت دوربین چرخیده بود و نوک سینه هاش دیده میشد. کمر باریک و کون قلمبش تو عکس خیلی خاص و شهوتناک بود.</w:t>
        <w:br/>
        <w:t>خانومم جندگی میکرد و منم بهش پر و بال میدادم و تشویقش میکردم، دوست داشتم رابطه های بیشتری داشته باشه و دیگه اصلا حس غیرت روش نداشتم، بیشتر اوقات زنم رو در معرض دید سایر مردها قرار میدادم و کاری میکردم که احساس راحتی کنن، توی یه آخر هفته زنم میخواست بره خونه مادرش و من چون کار داشتم بهش گفتم تنها بره، خانومم قبل ازین که حاضر بشه اومد توی اتاق خواب روی تخت دراز کشید، منم که تو راهرو وایساده بودم نگاهش میکردم، کیمیا لباساش رو کامل در آورد و پاهاشو از هم باز کرد</w:t>
        <w:br/>
        <w:t>با ویبراتور کسش رو تحریک کرد و با دست چوچولش رو میمالوند، ویبراتور رو گذاشت رو کسش و در حالی که قسمت ویبره روی چوچولش بود شورتش رو پاش کرد و بلند شد، بقیه لباساشو پوشید یک مانتو تنگ مشکی با شلوار لی جذب آبی روشن پوشید زیر مانتو هم یه تاپ سفید از جنس توری تنش بود.</w:t>
        <w:br/>
        <w:t>سینه های خوش فرمش گرد و قلمبه شده بودن و شونه ها و بازوهای کیمیا میدرخشید، مانتو مشکی که پوشیده بود تا کمی زیر باسنش میرفت، کمر باریک و  ران های سکسی و توپر زنم یه قوس پرانتزی به لگن کیمیا میداد و حسابی شهوتناک بود، شانه ها و دستهای ظریف و گردن کشیده و سفید در کنار پایین تنه سکسی و توپرش ، آب دهن هر مردی رو راه می انداخت.</w:t>
        <w:br/>
        <w:t>چشمان زیبا با لنز آبی و دماغ سربالا لب های فوق العاده سکسی با رژ قرمز و گونه های برجسته و شهوتی، از نظر زیبایی صورت و بدن زنم همه چیز تمام بود، چهره فوق العاده زیبا و شهوتی طوری که من هیچ کسی بعد از دیدن کیمیا به چشمم نیامد…</w:t>
        <w:br/>
        <w:t>وقتی کیمیا داشت میرفت بیرون ، برگشت به من گفت امشب میهمان ویژه دارم برگشتنی منو میرسونه و میخوام بیارمش تو خونه لطفا وقتی اومدیم تو یه گوشه بمون و خودتو نشون نده،</w:t>
        <w:br/>
        <w:t>بهش گفتم اگر میخوای برم بیرون ، گفت نه حتما خونه باش فقط خودتو نشون نده…</w:t>
        <w:br/>
        <w:t>خلاصه ساعت ۱۲:۳۰ شب کیمیا با داداشش رضا اومدن، من اولش خواستم برم جلو ولی بعد یاد حرف کیمیا افتادم که گفت میهمان ویژه داره و احتمال دادم میهمانش داداشش باشه، رضا دو سال از کیمیا کوچیکتره و از نظر اخلاق و قیافه شباهت زیادی به زنم داره، قدش بلنده و خوشتیپه…</w:t>
        <w:br/>
        <w:t>زنم اومد تو اتاقی که من بودم و لباساش رو در آورد، ویبراتور هم داشت میلرزید که ورش داشت و گذاشتش روی میز، اینقدر حشری بود ،من رفتم طرفش و دستمو گذاشتم روی کسش شروع کرد به لرزیدن ،ازش لب گرفتم و اونم کیرمو دستمالی میکرد، من با دو انگشت کردم تو کسش و شروع کردم بالا پایین کردن و تکان دادن شدید، یواش یواش با ۴ انگشتم کردم تو سوراخش و تکون میدادم، داشت از حال میرفت که رضا از توی پذیرایی صداش کرد، گفت آبجی کجایی ؟ اگر مزاحمم برم؟</w:t>
        <w:br/>
        <w:t>کیمیا گفت الان میام عزیزم…</w:t>
        <w:br/>
        <w:t>یه تاپ بلند زرد پوشید که خیلی نازک و حالت کشی بود، زیرش هم یه شورت لامبادا و یه سوتین بندی مشکی پوشید.</w:t>
        <w:br/>
        <w:t>من که داغ کرده بوده یه جایی از اتاق نشستم تا بتونم سکس خواهر و برادر رو ببینم.همچنان که زنم به طرف داداشش حرکت میکرد، رضا که محو عکس سکسی کیمیا روی دیوار شده بود و تا دید خواهرش داره میاد بحث رو عوض کرد و گفت سام کجاست امشب نمیاد خونه؟</w:t>
        <w:br/>
        <w:t>کیمیا که داغ داغ بود حرفی نزد و از پشت رفت رضا رو بغل کرد، رضا هم با خنده گفت قربون خواهر گلم بشم، کیمیا که بیشتر فشارش داد و صورت داداشش را بوسید، رضا گفت چیکار میکنی عزیزم؟</w:t>
        <w:br/>
        <w:t>چقدر داغی!! حرارت بدنت رو حس میکنم…</w:t>
        <w:br/>
        <w:t>کیمیا به داداشش گفت: میخوای حرارت بدنم رو بیشتر حس کنی؟</w:t>
        <w:br/>
        <w:t>رضا هم که شهوتی شده بود گفت: یعنی چطوری عزیزم؟ آره خیلی دوست دارم!</w:t>
        <w:br/>
        <w:t>کیمیا چرخید دور مبل و اومد طرف داداشش و خم شد جلو و ازش لب گرفت و چسبیدن به هم…</w:t>
        <w:br/>
        <w:t>خوشگلترین صورت برای کیمیا بود و همین مسئله باعث میشد که کمتر کسی بتونه از پسش بر بیاد و درست و حسابی بکنتش، تا با چشماش نگاه میکرد و عشوه میومد طرف آبش جاری میشد…</w:t>
        <w:br/>
        <w:t>شلوار رضا رو در آورد و کیرش رو گذاشت تو دهنش، کیر رضا بزرگ و کلفت بود و به سختی تو دهن کیمیا جا میشد، رضا که اولین بار بود می خواست خواهرش رو بکنه، خیلی هول شده بود و عصبی به نظر میرسید… صورت زیبای کیمیا موقع ساک زدن کیر داداشش رو داشت منفجر میکرد، رگ هاش زده بود بیرون و سفت سفت شده بود، من با دوربین موبایلم داشتم ازشون فیلم میگرفتم، این فیلم واقعا ارزش داشت چون زنم میخواست به داداشش بده و بعدا حسابی میتونستم باهاش جق بزنم.</w:t>
        <w:br/>
        <w:t>کیمیا کیر داداشش رو گذاشته بود تو دهنش و با دوتا دستش هم بالا و پایین میکرد و براش جق میزد. رضا که عصبی عصبی شده بود شروع کرد به خواهرش فحش دادن، بهش میگفت: عوضی چیکار داری میکنی؟</w:t>
        <w:br/>
        <w:t>کیر داداشت رو میخوری؟ هرزه</w:t>
        <w:br/>
        <w:t>کیمیا هم نامردی نمیکرد و جوری برای کیر داداشش جق میزد که هر لحظه میگفتم الان ارضاش میکنه، کیمیا و رضا بلند شدن روبروی هم از هم لب میگرفتن و کیمیا هم تو دهن برادرش تف می انداخت و رضا هم قورت میداد و همزمان کیر رضا تو دست کیمیا بود و براش با قدرت و سرعت زیاد جق میزد، با یک دست کیر داداشش رو محکم بالا و پایین میکرد و رضا هم داشت جر میخورد، لبای کیمیا رو گاز گرفت و از روی زمین زنم رو بلند و گذاشت روی کاناپه و پاهاشو باز کرد، کیرش رو گذاشت تو سوراخ کس کیمیا و مثله حیوون کرد داخل ، انقدر محکم اینکارو کرد که کیمیا داد زد گفت گفت وایییی کسم پاره شد داداشی…</w:t>
        <w:br/>
        <w:t>شروع کرد به کردن کس خواهرش و گفت:</w:t>
        <w:br/>
        <w:t>عجب کس خوشگلی داری عزیز دلم، میخوام مثله جنده ها بکنمت، بهم میدی؟</w:t>
        <w:br/>
        <w:t>کیمیا گفت: اره عزیزم منو بکن</w:t>
        <w:br/>
        <w:t>رضا گفت: عجب خواهری دارم ، مثل عروسک میمونی، امشب که اومدم پیشت میخواستم بکنمت، کون گنده تورو دیده بودم و باید میکردمت،</w:t>
        <w:br/>
        <w:t>کیمیا گفت: داری خواهرتو میکنی کثافت!!!</w:t>
        <w:br/>
        <w:t>رضا گفت: آره دارم آبجی خوشگلم رو میکنم، میخوام زنم بشی از من حامله شی!!!</w:t>
        <w:br/>
        <w:t>این حرفارو میزدن و محکم رضا تو کس خواهرش تلمبه میزد، کیمیا رو برگردوند و استایل سگی کرد و گذاشت تو کسش، انقدر سریع و محکم تلمبه میزد که کیمیا چندبار بدنش لرزید و ارضا شد،</w:t>
        <w:br/>
        <w:t>کیمیا: با کیر کلفتت منو جر بدی داداش</w:t>
        <w:br/>
        <w:t>رضا: برگرد کیرمو بخور کیمیا</w:t>
        <w:br/>
        <w:t>کیمیا برگشت و نشست پایین پای رضا و شروع کرد خوردن کیرش، یه جوری میخورد که انگار عجله داره و سریع اینکارو میکرد،</w:t>
        <w:br/>
        <w:t>کیر رضا بزرگتر شده بود و کله اش قرمز و پر خون بود، رگهای کیرش انقدر زیبا و بزرگ بودن که کیمیا با لب هاش اونارو می مکید.</w:t>
        <w:br/>
        <w:t>رضا که عصبی شده بود گفت: کستو گاییدم خواهر قشنگم…</w:t>
        <w:br/>
        <w:t>کیمیا گفت: کیرت دهن منه، اگر منو نکنی میرم به غریبه ها کس میدم، اونا هم میگیرن کس و کونم رو پاره میکنن…</w:t>
        <w:br/>
        <w:t>رضا نشست روی مبل و کیمیا هم نشست روی کیرش، شروع کرد بالا و پایین کردن، کیمیا سریع میزد و رضا کیرش داشت منفجر میشد،</w:t>
        <w:br/>
        <w:t>رضا گفت: عزیزم میبینی آبم نمیاد؟ چون دارم ناموس خودمو میگام… کس خواهرم رو گاییدم</w:t>
        <w:br/>
        <w:t>کیمیا گفت: تورو خدا آب نده، به گاییدن ادامه بده</w:t>
        <w:br/>
        <w:t>رضا گفت: امشب تا صبح میکنمت تا بفهمی کیر داداش یعنی چی!!!</w:t>
        <w:br/>
        <w:t>کیمیا گفت: کیرت سفته سفته میره تو کسم، رگ زیرش هم سفت شده</w:t>
        <w:br/>
        <w:t>رضا گفت: باید انقدر کس بدی بهم تا حاملت کنم</w:t>
        <w:br/>
        <w:t>تا اینو گفت کیمیا ناله کرد و لباشو چسبوند به لباش و گفت: رضا داری منو دیوونه میکنی، کسم ماله توئه هرکاری دوست داری میتونی بکنی</w:t>
        <w:br/>
        <w:t>و یکدفعه کیمیا تمام بدنش شدیدتر لرزید و آب کسش روی کیر رضا جاری شد…</w:t>
        <w:br/>
        <w:t>رضا محکم شروع کرد تلمبه زدن</w:t>
        <w:br/>
        <w:t>کیمیا گفت: میخوای حاملم کنی داداشی؟</w:t>
        <w:br/>
        <w:t>تا اینو گفت رضا محکم خواهرش رو بغل کرد و فشارش میداد، کیمیا ناله کرد و داشت گریه میکرد که یکدفعه رضا شروع کرد محکم تر کسش رو گاییدن و جر دادن، کیمیا هم جیغ میزد و اشک می ریخت، رضا زنم رو به پهلو خوابوند و خودش هم پشتش دراز شد و کیرش رو از پشت گذاشت تو کس کیمیا ، رضا با یک دست هم پای کیمیا را بالا نگه داشته بود، کسش زنم رو میگایید و بی رحمانه میکرد. کیمیا گفت یکم خیسش کن، اما رضا توجهی نکرد و محکم تر کردش، انقدر سریع و محکم تلمبه میزد که کیمیا داشت از حال میرفت، یواش یواش صدای جیغ و ناله کیمیا داشت بلند میشد، رضا داشت خشک خشک خواهرش رو میکرد، تو همین حال یکدفعه انقدر تلمبه هاش محکم تر شد، جوری که کیمیا بدنش ضربه میخورد… همین حین زنم ارضا شد و آب کسش دوباره ریخت روی کیر داداشش،</w:t>
        <w:br/>
        <w:t>رضا هم زنم رو بلند کرد و روش خوابید و کیرش رو گذاشت تو کسش،</w:t>
        <w:br/>
        <w:t>کیمیا گفت: منو حامله کن عزیزم، عاشقتم ، دوست دارم، میمیرم برات، همه کس منی، زندگیه منی، عشق منی، من تنم ماله توئه داداشی، دیوونه ات شدم، میخوام زیر خوابت بمونم، باید قول بدی کسم رو دوباره بگایی، عزیزم ، عزیز دلم، عشقم، بکن خواهرتو، بگا کسمو، عزیزم</w:t>
        <w:br/>
        <w:t>کیمیا انقدر عشقش زده بود بالا که فقط لب میداد و قربون صدقه رضا میرفت و حالش یه جوری بود انگار میخواست رضا رو قورت بده…</w:t>
        <w:br/>
        <w:t>رضا گفت: عاشقتم عشقم، کیمیا جونم ؟؟؟</w:t>
        <w:br/>
        <w:t>کیمیا گفت: جانم عشقم</w:t>
        <w:br/>
        <w:t>رضا گفت: زن من میشی؟ بهم بدی ؟ کس قشنگتو جر بدم</w:t>
        <w:br/>
        <w:t>کیمیا گفت: آره عزیز دلم کسم ماله توئه</w:t>
        <w:br/>
        <w:t>رضا گفت: میخوام حاملت کنم که زن من باشی…</w:t>
        <w:br/>
        <w:t>کیمیا گفت: بکن عزیزم حاملم کن، خواهرتو حامله کن</w:t>
        <w:br/>
        <w:t>رضا گفت: عاشقانه دوستت دارم کیمیا، تو ماله منی، رحم تو هم ماله منه، کیرم الان تو رحم ناموسم میره و میخوام آبش بدم.</w:t>
        <w:br/>
        <w:t>تا اینو گفت آبش پاشید تو کس زنم و رضا هم کیرش رو فشار میداد داخل، از زنم لب میگرفت و قربون صدقه هم میرفتن…</w:t>
        <w:br/>
        <w:t>این سکس زنم واقعا خیلی بمن حال داد و همیشه بعنوان یکی از بهترین سکسهاش تو ذهنمه</w:t>
        <w:br/>
        <w:t>این داستان واقعی بود…</w:t>
        <w:br/>
        <w:t>👍</w:t>
        <w:br/>
        <w:t>1</w:t>
        <w:br/>
        <w:t>👎</w:t>
        <w:br/>
        <w:t>8</w:t>
        <w:br/>
        <w:t>18101 👁️</w:t>
      </w:r>
    </w:p>
    <w:p>
      <w:r>
        <w:t>──────────────────────────────────────────────────</w:t>
      </w:r>
    </w:p>
    <w:p>
      <w:r>
        <w:t>🔗 https://shahvani.com/dastan/%da%af%db%8c-%d8%a2%d8%b1%d8%b2%d9%88%db%8c%db%8c-%da%a9%d9%87-%d8%a8%d9%87%d8%b4-%d8%b1%d8%b3%db%8c%d8%af%d9%85</w:t>
      </w:r>
    </w:p>
    <w:p>
      <w:r>
        <w:t>گی ، آرزویی که بهش رسیدم</w:t>
        <w:br/>
        <w:t>1405/05/25</w:t>
        <w:br/>
        <w:t>گی</w:t>
        <w:br/>
        <w:t>➕</w:t>
        <w:br/>
        <w:t>➖</w:t>
        <w:br/>
        <w:t>سلام خدمت دوستان شهوانی من اولین داستانم مینویسم</w:t>
        <w:br/>
        <w:t>اسمم جواد قد ۱۸۵ بدنم سفید کونم خوش فرو که ببینی دلت میخواد بزاری داخل 😛</w:t>
        <w:br/>
        <w:t>داستان من از اونجای شروع شد که در سن ۱۷ سالگی بودم همیشه با خودم بازی میکردم با خیار های کوچولو یواش فرو میکردم داخل خودم تا ارضا بشوم</w:t>
        <w:br/>
        <w:t>خیلی دنبال یکی بودم که با من سکس کنه ولی نمیدونستم چطوری طرفم را پیدا کنم تا چرخ روزگار چرخید یکی از اقوام که داخل یکی از شهر شمال کشور کار می کرد اومد خونه ما گفت نیاز به یک شاگرد دارم</w:t>
        <w:br/>
        <w:t>خانواده من همراش فرستادن ۲۰ روزی گذشت داخل یک کاراچ کار میکردیم نجاری</w:t>
        <w:br/>
        <w:t>شب هم داخل همون گاراژ طبقه بالاش میخوابیدیم</w:t>
        <w:br/>
        <w:t>تا اینه که شب استادم دیدم یواشکی داره فیلم سوپر نگاه میکنه گفتم چیکار میکنی گفت دوست داری ببینی من گفتم بد نیست رفتم کنارش دراز کشیدم شروع کردم به تماشا کردم هر لحظه که میگذشت استاد بیشتر خودش به میچسبد تا اینکه یواش دستشو اورد زیر لباسم. شروع کرد دست کشیدن روی بدن منم استرس همراه با ترس تمام وجودم گرفته بود</w:t>
        <w:br/>
        <w:t>چند دقیقه که گذشت دوتامون سیخ کرده بودیم دید من اعتراضی ندارم منو آروم به پلهو چرخوند از پشت چسبد بهم دست کرد داخل شرتم تا کیرم بازی کردن از پشت یک چیزی کلفت فشار می اورد به کونم آروم در گوشم گفت همونجور که فیلم نگاه میکنیم بزار من بزار لای پات من سکوت کردم چیزی جواب ندادم محو فیلم بودم اونم داشت کار خودشو آروم انجام میداد یک موقع حواسمو جمع کردم  دیدم کرم اورده دار میکشه به کیرش چشمم خورد به کیرش ترس تمام وجودم گرفتم گفت این چیه کیر یا دسته کلنگ اخه چند سال از من بزرگتر بود مرد کامل سن بود</w:t>
        <w:br/>
        <w:t>هم دوست داشتم بهش بدم هم با خودم میگفتم پاره میشم</w:t>
        <w:br/>
        <w:t>شهوت زد بود بالا خلاصه تا به خودم اومدم دیدم لختم کرده مثل عروسک تو ی بغلش هستم گفت میخوای هر کاری که توی فیلم انجام میدن خودمون همون کار کنیم سر به نشانه رضایت تکان  دادم  شروع به تعریف بدنم کردن کرد همینجور با سوراخم بازی میکرد گفت لامصب چرا همون چند روز اول چیزی نگفتی من مردم از تنهای من سکوت کردم کمی فشار داد سرش رفت داخل احساس کردم از کونم تا پشت گردنم پاره شد زود چرخید از توش در اومد</w:t>
        <w:br/>
        <w:t>سریع اومد من محکم گرفت گفت کجا فرار میکنی امشب زن من هستی باید بکنم تا ارضا بشوم خیلی درد داشتم چند دقیقه التماس میکردم که برات جق میزنم یا ساک میزنم خیلی درد دار نمیتونم بدم</w:t>
        <w:br/>
        <w:t>گفتم برو تو شهر کس بیاور بکن</w:t>
        <w:br/>
        <w:t>گفت لامصب تو خودت از هزارتا کس بهتر هستی ای خدا هم دلم میخواستم بدم هم نگاه کیرش میکردم تمام بدنم درد میگرفت خلاصه من مثل یک عروسک توی دستاش بودم هیچ راه فراری نداشتم</w:t>
        <w:br/>
        <w:t>چند دقیقه گذشت دوبار من خوابوند روی پتو افتاد روم کنی فشار داد دوبار به زور سرش داخل میرفت میخواست از زیرش فرار کنم نمیتونستم زورش خیلی بیشتر از من بود همینطور ادامه داد یعنی فقط سرش تونست بکنه داخلم تا اینکه بیست دقیقه شد آبش با فشار ریخت توی کونم چه قدر کرده بود کنار دراز کشید خوابید من تا صبح از درد خواب نرفتم تا دو روز راه رفتن برایم سخت بود خودش فردا دید درست نمیتونم راه بروم گفت خیلی نمیخواد کار بکنی برو داخل اتاق استراحت کن</w:t>
        <w:br/>
        <w:t>من که از خدام بود رفتم  طبقه بالا زیر پتو دسته سوراخ خودم می گرفتم با خودم میگفتم من که دلم میخواست یه کیر داشته باشم</w:t>
        <w:br/>
        <w:t>آخ هم دلم میخواست شب دوباره بکنه هم ترس داشتم میگفتم امشب دیگه پاره میشم اگر تمام شو بکنه داخل</w:t>
        <w:br/>
        <w:t>خلاصه شب سوم بعد از اینکه لامپ خاموش کردم اومد زیر پتو سراغ من به پهلو بودم خودشه چسبند بهم گفت بیداری من چیزی نگفتم گفت بزار من بکنم یواش میکنم که درد نگیر من گفتم از جلو بکن خندید گفت کس نداری که عزیزم زن که نیستی من از جلو بکنم</w:t>
        <w:br/>
        <w:t>بزار کون بکنم خودت میدونی الان نزدیک یک ماه خانه نرفتم شهوتم زد بالا تو هم به این نازی کنارم باشی من کاری نکنم</w:t>
        <w:br/>
        <w:t>با خودم گفتم امشب دیگه کارم یک سر هست خدا به دادم برسه</w:t>
        <w:br/>
        <w:t>لختم کرد گذاشت دم سوراخم اروم فشار میداد هی بوسم میکرد میگفت دوست دارم برای تو هم حال بد گفت بدنت شل بیگر سفت نکن کونت تا بره داخل اخ دوباره تا کرد داخلم درد گرفت محکم دست انداخت دور بدنم که از زیرش در نرم همینجور نگهم داشت چند دقیقه گذشته هر التماس میکردم ولم نکردم دوبار فشار دار این دفعه تا نصب کیرش رفت داخل دوبار چند دقیقه صبر کرد. دردم کم شد دوبار فشار داد تا دسته کرد داخلم کونم همینجور اروم جلو عقب میکرد خدایش خودمون هستیم همش فقط درد نبود لذت هم میبرند</w:t>
        <w:br/>
        <w:t>خوب جلو عقب کرد جا باز کرد گفت تو دیگه از الان زن من هستی هر شب باید بکنم من که آرزو چنین چیزی داشتم</w:t>
        <w:br/>
        <w:t>کمر سفت داشت</w:t>
        <w:br/>
        <w:t>کیرش کشید بیرون خوابید گفت بیا بشین روش خودت بالا پایین بشو تا ارضا بشوم کمی کونم چرب کردم اومدم بشینم رو کیرش نتونستم دو بار درد گرفتم گفتم اینجوری نمیشه درد میگیره من خوابید اونم افتاد روم شروع کرد به کردن قربون اون کیرش برم الان که دارم براتون تعریف میکنم داخل میخواد کنارم باشه یه دست درست حسابی بهش بدم</w:t>
        <w:br/>
        <w:t>خلاصه دو ماه گذشت من زن استاد بودم کار هرشب بعضی از روزا بعد از پایان کار با هم میرفتیم حمام اونجا ترتیبم میدام توی حمام چه حالی میده</w:t>
        <w:br/>
        <w:t>سرتون درد نیاورم سه سال شاگردش بودم</w:t>
        <w:br/>
        <w:t>بعد باقی داستانهام براتون تعریف میکنم</w:t>
        <w:br/>
        <w:t>‌الان یک دو سال ندیدمش</w:t>
        <w:br/>
        <w:t>به امید دیدار دوبار</w:t>
        <w:br/>
        <w:t>جواد</w:t>
        <w:br/>
        <w:t>نوشته: جواد</w:t>
        <w:br/>
        <w:t>👍</w:t>
        <w:br/>
        <w:t>9</w:t>
        <w:br/>
        <w:t>👎</w:t>
        <w:br/>
        <w:t>2</w:t>
        <w:br/>
        <w:t>6401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