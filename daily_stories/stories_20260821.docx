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Shahvani Stories - 20260821</w:t>
      </w:r>
    </w:p>
    <w:p>
      <w:r>
        <w:t>🔗 https://shahvani.com/dastan/%d8%b3%d9%88%d8%aa%db%8c-%d9%87%d8%a7%db%8c-%d9%85%d9%86-</w:t>
      </w:r>
    </w:p>
    <w:p>
      <w:r>
        <w:t>سوتی‌های من!</w:t>
        <w:br/>
        <w:t>1405/05/28</w:t>
        <w:br/>
        <w:t>خاطرات</w:t>
        <w:br/>
        <w:t>➕</w:t>
        <w:br/>
        <w:t>➖</w:t>
        <w:br/>
        <w:t>سلام این ماجرای سوتی‌های جنسی من جلوی اعضای خانواده هست، اصلا سکس توش نیست مخصوصا محارم، پس اگر دنبال اونجور داستانید این داستان رد کنید، پسر بچه فضول و کنجکاوی بودم، یادمه یکبار نیمه شب از خواب پاشدم دیدم صدا میاد! ۵ سالم بود، رفتم اتاق مادر پدرم دیدم تو وضعیت مناسبی نیستند! فکر کردم پدرم داره مادرمو میزنه! رفتم اتاقم شمشیر پلاستیکی برداشتم برم کمک مادرم، رفتم هردوشونو زدم، بعد که شمشیر گرفتند حسابی دعوا و کتک خوردم منو انداختند بیرون! ازون به بعد این موضوع شد برام سوال چه میکردند! فهمیده بودم لخت میشوند و رو هم میخوابند، دختر خالم که هم سنم بود لخت کردم و روش خوابیدم، هیچ اتفاق جالبی نیوفتاد ولی یک دفعه مادرم و خالم سررسیدند و بعد اینکه از خنده مردند دعوامون کردند، یبارم حموم بودم و تازه تو ۶ سالگی ختنه شده بودم، دیدم مال خواهرم باهام فرق دارند! گفتم مامان چرا مال دخترا اینجوریه؟ گفت دکتر مال مارو بیشتر کوتاه کرده! اونجا بود فهمیدم مادرمم دختره! حدود ۱۱ سالم بود، پشم جلوم دراومده بود، پدرم منو برد دکتر گفت چرا زودتر از وقتش دراومده! دکتر گفت طبیعیه ولی پسرت ممکنه یکم سرو گوشش جنبیده و بیشتر از سنش دیده! همون موقع‌ها منو مادرم برد حموم، نمیدونم چرا اون سن تنها نمی رفتم! همیشه اون با لباس زیر میومد من کامل لخت منو میشست و می رفتم بیرون تا اون حمام کنه، جلوی پاش نشسته بودم سرمو که آب کشید از زیر چشم، متوجه شدم لخته! باورم نمیشد ممه بخشی از لباس نیست و بهش وصله! یه دفعه نمیدونم چی شد شایدم طبیعی بود، راست کردم! تا حالا اونجوری دولمو ندیده بودم! نمیدونستم چیکار کنم تا به خودم اومدم مادرم که مشغول شستن تنم بود دستش خورد بهش! یه جورایی خوشم اومد ولی بنده خدا انگار برق گرفتش! منو چرخوند ببینه چیه، یکدفعه من کامل لخت لخت دیدمش، اونم منو شق کرده دید، چشمم ناخواسته روی بدنش بود، یکدفعه به خودش اومد بدنشو با دست پوشوند و بهم گفت چرا انقدر زود! گفتم مامان دودولم سفت شده! چیزی نگفت سریع منو شست با کیر شق شده فرستاد بیرون، اون آخرین حموم ما بود، فردا صبحش پاشدم از خواب دیدم باز راسته، شلوار شورتمو کشیدم پایین رفتم پیش مامانم گفتم مامان باز اینجوری شده! زد تو صورتش گفت بکش بالا خواهرت میبینه! برو تا بابات بیاد بهت توضیح بده! بابام فقط در حد کیرتو نشون کسی نده توضیح داد! همون سال دیدم دخترعمم با پسر اون یکی عمم روهم ریختند! شروع کردند توضیح این یک بازیه به کسی نگو و…، من تقریبا اونجا فهمیدم کیر راست میره تو کس دخترا و اون لذتی که میدیدم میچشند مال اونه! رفتم خونه به خواهرم گفتم بازی یاد گرفتم، بکن لباسو! راضی شد به سختی، ازم کوچکتره، داشتم کیرمو تو کسش میکردم که خدارو شکر مادرم مثل عقاب اومد بالا سرمون، خدارو شکر وقتی تنها بودیم این کارو کردیم، بعد کلی کتک و گریه، جریان بازی و کار بچههای عمه‌هامو گفتم که شر شد براشون، اونجا دیگه مادرم دید باید خودش دست به کار بشه، نشست جدی توضیح داد اسمش سکسه بازی نیست، کیر و کس معرفی کرد و پرده بکارت و محارم و حاملگی و…، یبار فکرکنم ۱۴ سالم بود، خواب بودم وسط پذیرایی، دخترای فامیل همه هم سنو سالم اطرافم داشتند بازی و حرف می‌زدند، مادرم یک دفعه پتو کشید از روم، پاشو لنگ ظهره! دخترا همه جیغو داد بی تربیت و…، من تازه بیدار شدم فهمیدم سالار شرفمو به باد داده! ۱۶ سالم بود باید صبح میرفتم آزمایشگاه، ناشتا جق زدم و رفتم، تو نمونه ادرار زرد عفونت و اسپرم! مادرم منو برد دکتر کلید، خانم بود دکتر تا آزمایش دید گفت خودارضایی کردی رفتی آزمایشگاه؟! شرفمو برد! گردن نگرفتم، آزمایش جدید داد و سالم بود نتیجه، مادرم دفعه دوم پرسید چرا قبلی اونجوری بود؟ گفت خانم پسرت نوجوانه جلوی منو تو اعتراف نمیکنه به خودارضایی! کشش نده! زندگیم سیاه شد، بیشتر از یک دقیقه تو دستشویی نمی‌تونستم بمونم، حموم که هیچ، گذشت تا فکر کنم ۱۷ سالگیم، یک روز صبح گفتم ببینم کیرم چند گرمه! رفتم از آشپزخونه ترازو آشپزخونه برداشتم و رفتم اتاقم درو بستم، همه خواب بودند، وسط وزن کشی در بدترین شرایط، مادر پدرم مثل پلیس ریختند تو! مادرم جیغو داد کثافت من رو اون غذا می گذارم و…، ولی بابام گفت حالا چند گرم بود؟! ۱۹ سالم بود از دانشگاه اومد دیدم کسی خونه نیست گفتم به به لای نشیمنگاه مبل تلمبه بزنم! انقدر خر بودم نرفتم اتاق خواهر بدبختم چک کنم! داشتم مبل میکردم که خواهرم از اتاق اومد بیرون منو کون لخت دید دارم مبل میکنم! جیغی زد که درجا پریدم از مبل و کیرمو دید و فرار کرد اتاقش! فقط فحش میداد تهدید می‌کرد و گریه! آخرم به مادرم گفت اونم کلی فحش و سیلی نثارم کرد! مبلم داد بیرون شستند! چندی بعد خونه دیگه واقعا تنها بودم، گفتم وسط پذیرایی بزنم! داشت میومد و نگه داشته بودم با فشار خارج کنم، در خونه باز شد، مادرم، خواهرم، دختر داییم و دختر خالم منو چیز به دست دیدند و منم دیگه کنترل نداشتم همینجوری پاشید روی میز، آجیل، فرش و…، مادرم یک حالت ناامیدی داشت، میدونست آدم نمیشم، دخترا هم مثل همیشه فحش جیغ و…، رفتم اتاقم درو قفل کردم، میشنیدم دختر خالم میگه بچه‌ها آجیل نخورید حامله میشود! گذشت و دوست دختر اولم گفت خونه خالیه با کاندوم بیا! خیلی پایه بود، کاندوم خریدم تو اتاقم جاساز کردم رفتم که برم، دوتا ورق ازش گذاشتم تو جیبم، نگو یکی از ورقا افتاده وسط اتاقم! خونه دوست دخترم فهمیدم کمه فقط دعا میکردم بیرون افتاده باشه، رفتم خونه جو سنگین، عصبی، رفتم اتاقم دیدم یکی کاندم را گذاشته روی میزم! گوه به شانسم! دو سال بعد هم کیف لپ تاپ رو انداختم ماشین لباسشویی، نگو یک کاندوم توش بود، اومده بود شیشه جلوی لباسشویی و خودنمایی میکرد! دیگه چیزی بهم نمی گفتند همینکه مبل‌ نمیکنم و جلوشون آبمو میپاچیدم راضی بودند! تا نامزد کردم، خونه تنها بودیم رفتیم ۶۹ یه دفعه خواهرم نمیدونم از کجا پیداش شد در اتاق باز کرد مارو تو اون حالت دید! گفت وای ببخشید و درو بست، مادرم گیر داده بود چی شده‌ ولش نمیکرد، خواهرم گفت ولکن مامان داشتند مخرج مشترک میگرفتند! چند وقت بعد هم دیگه تصمیم گرفتیم تا شب عروسی صبر نکنیم، نامزدم زنگ زد پیچوند مادرمو خواهرمو، باید باهاشون میرفت جایی گفت باید بره سرکار، منم مرخصی، وسط کار بودیم مادرم و خواهرم اومدن خونه! فهمیدن مشغول سکسم! نمی دانستند با کی، فکر کردند دارم خیانت میکنم، منو نامزدم تصمیم گرفتیم من خیانت گردن بگیرم و نامزدمو از بالکن فرستادم حیاط خونه و رفت، اومدم بیرون اتاق دوتا سیلی از مادرم خوردم، نامزدم یک ربع بعد اومد، بهش گفتم بهت خیانت کردم، اونم یکم الکی گریه کرد و منو بخشید! مادرم و خواهرم عاشقش شده بودند، یک هفته بعد واقعا نامزدم بهم خیانت کرد و جدا شدیم! خواهرم کمی شاکی بود، هم راضی بود از اینکه از زن خیانتکارمو جدا شدم هم از اینکه من خیانت کردم نامزدم بخشیده ناراحت بود، بهش گفتم خیانت نکردم خودش بود، الکی گفتیم آبرومون نره صبر کردیم تا شب عروسی، دیگه زندگیم کم کم کسل کننده شد، بعد اون دختر راحت نبودم اعتماد کنم، سنم هم رفته بالا سخت شده! ببخشید طولانی شد.</w:t>
        <w:br/>
        <w:t>نوشته: ساسان</w:t>
        <w:br/>
        <w:t>👍</w:t>
        <w:br/>
        <w:t>10</w:t>
        <w:br/>
        <w:t>👎</w:t>
        <w:br/>
        <w:t>2</w:t>
        <w:br/>
        <w:t>5101 👁️</w:t>
      </w:r>
    </w:p>
    <w:p>
      <w:r>
        <w:t>──────────────────────────────────────────────────</w:t>
      </w:r>
    </w:p>
    <w:p>
      <w:r>
        <w:t>🔗 https://shahvani.com/dastan/%d8%b3%da%a9%d8%b3-%d8%b2%d9%88%d8%b1%db%8c-%d8%a8%d8%a7-%d8%b4%d9%88%d9%87%d8%b1%d8%ae%d9%88%d8%a7%d9%87%d8%b1%d9%85</w:t>
      </w:r>
    </w:p>
    <w:p>
      <w:r>
        <w:t>سکس زوری با شوهرخواهرم</w:t>
        <w:br/>
        <w:t>1405/05/28</w:t>
        <w:br/>
        <w:t>خیانت</w:t>
        <w:br/>
        <w:t>تابو</w:t>
        <w:br/>
        <w:t>➕</w:t>
        <w:br/>
        <w:t>➖</w:t>
        <w:br/>
        <w:t>سلام</w:t>
        <w:br/>
        <w:t>فاطمه هستم ۲۷سالمه</w:t>
        <w:br/>
        <w:t>۱۷۰ قدمه ۷۵وزنمه چهره کاملا نرمال پوست سفید موی مشکی چشمان درشت لب قلوه ای نه خیلی داف نه خیلی بد</w:t>
        <w:br/>
        <w:t>سینه هام ۸۰میشه نرم و بزرگ باسنمم درشته با رون های پر سره زایمان یکم شکم پهلو دراوردم</w:t>
        <w:br/>
        <w:t>متاهل هستم یه بچه ۴ساله دارم تو یکی از شهر های کوچک سمت تهران زندگی میکنم</w:t>
        <w:br/>
        <w:t>با شوهرم هیچ مشکلی ندارم از لحاظ سکسی ام تامینم همه جوره سیرم میکنه</w:t>
        <w:br/>
        <w:t>یه خواهر دارم ۲۰سالشه که یک ساله تقریبا نامزد کرده با یه پسری به اسم ساسان ۲۶ ساله</w:t>
        <w:br/>
        <w:t>یه پسر خوشتیپ و جذاب که باعث افتخاره دامادمون شده خیلی خوش مشرب و شوخ که هیچ حسی بهش ندارم و نداشتم و اونم هیچ ری اکشنی از این موضوع بهم نداره همیشه احترام همو حفظ میکنیم به هر حال یه خانواده حساب میایم</w:t>
        <w:br/>
        <w:t>بگذریم یه روز خونه مادرم بودم شوهرم سره کار بودش یه وسیله ای باید از خانه میاوردم منتظره پدر بودم که بیاد با اون بریم خونه خودم بیارم وسیله رو که اقا ساسان اومدن در زدن وارد شدن بعد سلام احوال پرسی نشستن منتظر خواهرم بودن که حموم بودش سرش تو گوشی بودش ما داشتیم حرف میزدیم</w:t>
        <w:br/>
        <w:t>که یهویی گفت ببخشید من استراق سمع کردم اگه ضروریه میخوای من ببرمتون برگردیم مشکلی نداره</w:t>
        <w:br/>
        <w:t>بعد کلی نه زحمت میشه اینا گفتم باشه بریم</w:t>
        <w:br/>
        <w:t>رفتیم سمت خونه ما عقب نشسته بودم حتی که رسیدیم</w:t>
        <w:br/>
        <w:t>گفتش میخواد اگه سنگینه من بیارم از بالا</w:t>
        <w:br/>
        <w:t>گفتم نه الان میام مرسی</w:t>
        <w:br/>
        <w:t>رفتم بالا یه شلوار سفید تنم بودش با تیشرت که زیرش یه سوتین سبز داشتم شرتمم گل گلی بودش که مانتو آبی آسمانی روی همش بود</w:t>
        <w:br/>
        <w:t>رفتم بالا قرار بود یه کیک که پختم بیارم با وسایلی که مادرم گفتش که به سختی از بالای کمد آوردم اومدم کیکو اوردم تو ماشین گذاشتم</w:t>
        <w:br/>
        <w:t>ساسان گفتش خب بریم</w:t>
        <w:br/>
        <w:t>گفتم نه بازم هستش</w:t>
        <w:br/>
        <w:t>یهویی ماشینو خاموش کرد گفت بزارید بیام کمک دیگه خب</w:t>
        <w:br/>
        <w:t>گفتم نه زحمت میشه</w:t>
        <w:br/>
        <w:t>که اومد بالا وسایل داشتم یکی میکردم که اون ببره گفت فاطمه خانم سرویس میشه استفاده کنم</w:t>
        <w:br/>
        <w:t>گفتم بله اونجاست</w:t>
        <w:br/>
        <w:t>رفت سرویس ۵دقیقه ای شد که اومد</w:t>
        <w:br/>
        <w:t>گف خب کدوم بودش گفتم این</w:t>
        <w:br/>
        <w:t>دیدم داره خودش یکم بیشتر جمع میکنه که راحت تر ببره ولی نگاهاش روی سینه هام بودش</w:t>
        <w:br/>
        <w:t>یجوری شدم انگار ترسیدم دلم ریخت</w:t>
        <w:br/>
        <w:t>یهویی ساسان گف فاطمه خانم یه چیزی</w:t>
        <w:br/>
        <w:t>گفتم چی</w:t>
        <w:br/>
        <w:t>گفت هیچی ولش کن</w:t>
        <w:br/>
        <w:t>گفتم وا خب بگید</w:t>
        <w:br/>
        <w:t>گفت نه هیچی نیس</w:t>
        <w:br/>
        <w:t>من پاشدم رفتم تو اشپزخونه</w:t>
        <w:br/>
        <w:t>حالیم نشد اصن یهویی از پشت چسبید بهم</w:t>
        <w:br/>
        <w:t>واای خدا فکرم میکنم میخوام گریه کنم</w:t>
        <w:br/>
        <w:t>کوپ کردم ترسیدم خیلی محکم بغلم کرد من دستشو فشار دادم که ولم کنه</w:t>
        <w:br/>
        <w:t>ولی اون چسبیده بودم بهم سفتتت دم گوشم گف ببین بزار یکم حرف بزنم</w:t>
        <w:br/>
        <w:t>گفتم خب ولم کن بعد بگو</w:t>
        <w:br/>
        <w:t>گفت نه نگاه کن فاطمه خیلی تو کفه توام از موقع عقد خودم که اینجوری با اون لباس دیدمت دوست دارم بکنمت</w:t>
        <w:br/>
        <w:t>نگاه کن تنهاییم هیچکی نیس توام از من خوشت میاد میدونم بزار حال کنیم یه تابو خیلی خفنه</w:t>
        <w:br/>
        <w:t>من درجا گریم گرفت گفتم تابو چیه چی میگی ولممم کنننن تو دامادمونی شوهرخاهرمی چه دوست داشتنی نکن ولم کن بخدا جیغ میزنم به همه میگم</w:t>
        <w:br/>
        <w:t>اونم گفت بگو دیگ رد دادم باید تمومش کنم بیاااا اینجا ببینم</w:t>
        <w:br/>
        <w:t>کم کم رفتیم وسط حال بزور منو خوابوند روی زمین به کمر خوابیدم اومد روم لپمو یکم بوس کردم می خواست لب بگیره ولی سرمو فراری میدادم</w:t>
        <w:br/>
        <w:t>اونم رفت رو گردنم مدادم لیس میزد و مک</w:t>
        <w:br/>
        <w:t>منم مدادم نه میاوردم</w:t>
        <w:br/>
        <w:t>میگفتم تورو خدا نکن مک نزن کبوددد میشه بدبخت میشممم نکننننن توروخداااا بسهههههه نکنننن بدترش نکننن</w:t>
        <w:br/>
        <w:t>اونم مدام گردنمو میخورد از رو لباس سینه هامو فشار میداد</w:t>
        <w:br/>
        <w:t>گفت بذار بکنمت دیگه چرا اینجوری میکنی من که میکنمت هرچی باشه لااقل بزار حال بده</w:t>
        <w:br/>
        <w:t>گفتم نه نمیشه ولم کننن خیلی نامردی</w:t>
        <w:br/>
        <w:t>گفتم خب باشه سینه هاتو بمالم لااقل</w:t>
        <w:br/>
        <w:t>گفتم نهههه میگممم بلنددد شووو</w:t>
        <w:br/>
        <w:t>کلی مک زد گردنمو بوس میکرد</w:t>
        <w:br/>
        <w:t>گفتم باشه باشه سینمو بمال فقط همین</w:t>
        <w:br/>
        <w:t>گفت باشه درارش</w:t>
        <w:br/>
        <w:t>گفتم نه رو لباس</w:t>
        <w:br/>
        <w:t>گفت اااای بابا دستممو میبرم زیرش</w:t>
        <w:br/>
        <w:t>گفتم باشه بعدش بریم</w:t>
        <w:br/>
        <w:t>مانتو دکمه هاشو باز کرد تیشرتمو دست برد  دید نمیتونه گف درارش دیگهههه بخدا میریم</w:t>
        <w:br/>
        <w:t>گفتم باشههه واستااا</w:t>
        <w:br/>
        <w:t>یکم پاشدم مانتومو خودم دراوردم تیشرتمو با کمک خودش دراوردم</w:t>
        <w:br/>
        <w:t>وااای مث سگگگ خجالت کشیدم دستمو گرفتم رو سینه هام</w:t>
        <w:br/>
        <w:t>گفت جوووننن چقدر اینجوری قشنگترین فاطمه چشات با سینه هات محشره بردااررر ببینم دستتو</w:t>
        <w:br/>
        <w:t>سوتین تنم بود نمیدونم چجوری ولی دیدم با دستاش داره سینمو میماله</w:t>
        <w:br/>
        <w:t>گریم بند اومده بود رومو اونوری کرده بودم</w:t>
        <w:br/>
        <w:t>گفتم اگه شوهرم با زنت میخوابی خوشت میومد نامرد</w:t>
        <w:br/>
        <w:t>هیچی نمیگه یهو شروع کرد خوردن سینه هام</w:t>
        <w:br/>
        <w:t>وااای مث وحشی ها نوکشو مک میزد می کشید خیسه خیس شده بود</w:t>
        <w:br/>
        <w:t>گفتم بسهههه تمومش کننن</w:t>
        <w:br/>
        <w:t>سینه هام درشته تو دست قشنگ میادش نوکشم قهوه ای کمرنگ می خورد صدای خوردنش بلند شده بود کیرشو هی میمالید به پام حسش میکردم</w:t>
        <w:br/>
        <w:t>با دستش کشید روی کسم از روی شلوار</w:t>
        <w:br/>
        <w:t>گفتم نهههه بسه دیر شده همین قدر کافیه گفتی بخدا نمیکنی</w:t>
        <w:br/>
        <w:t>سرشو اورد بالا سمت صورتم من نگاهمو دزدیدم‌</w:t>
        <w:br/>
        <w:t>گفت نگام کن یه دقیقه ببین منو</w:t>
        <w:br/>
        <w:t>خودتو نگاه کن تقریبا لختی اگه این همه چونه نمیزدی تا الان تموم شده بود یه دقیقه بزارم توش تموم بشه همه چی هم از یادمون میره بزار تمومش کنم</w:t>
        <w:br/>
        <w:t>من ارنجمو گذاشتم رو چشام گفتم بسه میدونی داریم چه غلطی میکنیممم</w:t>
        <w:br/>
        <w:t>دست انداخت دکمه شلوارمو باز کرد دوباره گریم گرفت که شلوارمو دراورد دست کشید روی رون پام</w:t>
        <w:br/>
        <w:t>گفت جونننن بازش کن ببینم پاهاتووو ببینم چی داری شرتمو دراورد</w:t>
        <w:br/>
        <w:t>دستم رو چشام بود</w:t>
        <w:br/>
        <w:t>گفت کس تو خوشگل تره یا ابجیتتت ببینمممم جوننن مال تو ناز تره</w:t>
        <w:br/>
        <w:t>دست کشید روش به هر حال هر کاری کنی حشری میشی ولی خوشم نمیومد اصن</w:t>
        <w:br/>
        <w:t>دیدم سرشو داره میبره که برام بخوره</w:t>
        <w:br/>
        <w:t>گفتم آقا ساسان میخواد پاشو کارتو کن بریم تورو خدا نمیخواد بخوری</w:t>
        <w:br/>
        <w:t>گف باشهههه حالیم شد سره کیرشو خیس کرد</w:t>
        <w:br/>
        <w:t>میکشید روی کسم</w:t>
        <w:br/>
        <w:t>سرشو هل داد توش گفتم اخ اخ اروم خشکه</w:t>
        <w:br/>
        <w:t>همشو هل داد تو کسم خیلی داغ بودش</w:t>
        <w:br/>
        <w:t>خودش گف هوووفففف چه داااغه کستتت فاطمههه جوننننن</w:t>
        <w:br/>
        <w:t>خابید روم پاهام باز بودش شروع کرد گاییدن</w:t>
        <w:br/>
        <w:t>سعی میکردم هیچ کاری نکنم</w:t>
        <w:br/>
        <w:t>اونم تویی میزد و ازم تعریف میکرد نوک سینه هامو میخورد</w:t>
        <w:br/>
        <w:t>گفت پاهاتو بذار رو شونه هام این کارو با کمک خودش کردم</w:t>
        <w:br/>
        <w:t>ساق پاهامو بوسید و لیسید بعد شروع کرد</w:t>
        <w:br/>
        <w:t>میزد محکم میزد دلم درد میگرفت</w:t>
        <w:br/>
        <w:t>یهویی گف فاطمه میخوریش برام</w:t>
        <w:br/>
        <w:t>گفتم اصلااااا تمومش کن فقطط</w:t>
        <w:br/>
        <w:t>گفت باشههه داگی بگیر</w:t>
        <w:br/>
        <w:t>گفتم نه همینجوری من هیچ کاری نمیکنم</w:t>
        <w:br/>
        <w:t>اومد گفت به بغل بخواب لااقل</w:t>
        <w:br/>
        <w:t>خودش اومد بغلم منم یه ور شدم پشتمو بهش کردم</w:t>
        <w:br/>
        <w:t>پامو یکیشو دادم بالا اونم کیرشو داشت جا میکرد</w:t>
        <w:br/>
        <w:t>گفتم یکم بالاتره</w:t>
        <w:br/>
        <w:t>یهویی جا کرد</w:t>
        <w:br/>
        <w:t>دره گوشم چسبید شروع کرد گاییدن و حرف زدن</w:t>
        <w:br/>
        <w:t>همزمان یه دستش سینمو میمالید حسابی</w:t>
        <w:br/>
        <w:t>گفت چشماتووو ببند فاطمهههه چقدررر خوبه به این میگن تابو شکنی</w:t>
        <w:br/>
        <w:t>تو داری به شوهرخواهرت کس میدی نگاه کن چقدر خوبههه حس باحالیه  جووونننن همونجوری که فکر میکردم داغ و گوشتی  هر روز میکنمت جوننن آبمو مییییخای ارررررررهههه جونننن میارم براااااتتتتتت میخوای بمالم کستو آبتتتت بیاااد اررررر هههه</w:t>
        <w:br/>
        <w:t>من لال شده بودم سرمو تکون میدادم گفتم نههه نمیخاد فقط مال خودتو بیاررر بسهههه</w:t>
        <w:br/>
        <w:t>اونم گفت نه برای توام باید بیاد اینجوری نمیاد برام</w:t>
        <w:br/>
        <w:t>گفتم خودم میمالم انگشتمو خیس کردم کسمو مالیدم تا دست کشیدم بهش داغ کردم</w:t>
        <w:br/>
        <w:t>۴-۵دقیقه ای لال بودیم من میمالیدم کسمو اونم نوک سینمو میکشید</w:t>
        <w:br/>
        <w:t>یهویی گفت داره ابت میاااد فاطمه</w:t>
        <w:br/>
        <w:t>گفتم همینجوری بزن نوک سینمم محکم بکشششش</w:t>
        <w:br/>
        <w:t>اونم نامردی نکرد نوک سینه هامو جوری کشید در حد مرگگگگ</w:t>
        <w:br/>
        <w:t>منم مالیدم تا گفتم بزن بززززننن داره میادددد اهههیییییییییییی اومددددددددد</w:t>
        <w:br/>
        <w:t>ساسان گف جون کامل به شکم بخواب الان آبمو میارم</w:t>
        <w:br/>
        <w:t>کامل خوابیدم کونمو یکم لرزوند بعدش کرد تو کسم. از پشت</w:t>
        <w:br/>
        <w:t>تویی میزد گردنمو فشاررر میداد سینمو میمالید دم گوشم گفت کجا بریزم</w:t>
        <w:br/>
        <w:t>گفتم نمیدونم</w:t>
        <w:br/>
        <w:t>گفت دارررره میاااد</w:t>
        <w:br/>
        <w:t>یهویی در اورد گف بچرررخ بدو</w:t>
        <w:br/>
        <w:t>من تا چرخیدم همشو خالی کرد رو سینه هام</w:t>
        <w:br/>
        <w:t>اونجا تازه کیرشو دیدم که یه کیر معمولی نازک و بلند بودش</w:t>
        <w:br/>
        <w:t>سینمو یکم دست کشید گف عالی بودش</w:t>
        <w:br/>
        <w:t>من دوباره اون حس اومد سراغم گفتم وای خدا چه غلطی بود گردیم من به همه میگم</w:t>
        <w:br/>
        <w:t>اونم گفت بری بگی همه زندگی هامون خراب میشه</w:t>
        <w:br/>
        <w:t>پاشدم لخت بدو بدو سمت اتاق دستمال برداشتم پاک کردم لباس پوشیدم با حالت داغون از اون حالت ها که همه حالیشون میشه یه چیزی شده رفتیم خونه</w:t>
        <w:br/>
        <w:t>تو راه هیچی نگفتیم تو خونه تو چشماش نگاهم نمیکردم گوشی خودش که تو ماشین بودش ولی گوشی من کلی زنگ خورده بود مجموع اینا زیره یک ساعت شد ولی عذاب وجدانش یه عمره یه هفتس میگذره ولی داغونم نتونستم هضمش کنم آخه با شوهر خواهر خودم</w:t>
        <w:br/>
        <w:t>نوشته: فاطمه</w:t>
        <w:br/>
        <w:t>👍</w:t>
        <w:br/>
        <w:t>3</w:t>
        <w:br/>
        <w:t>👎</w:t>
        <w:br/>
        <w:t>7</w:t>
        <w:br/>
        <w:t>9801 👁️</w:t>
      </w:r>
    </w:p>
    <w:p>
      <w:r>
        <w:t>──────────────────────────────────────────────────</w:t>
      </w:r>
    </w:p>
    <w:p>
      <w:r>
        <w:t>🔗 https://shahvani.com/dastan/%d8%a2%d9%85%d9%88%d8%b2%d8%b4-%d9%81%d9%88%d8%aa-%d8%ac%d8%a7%d8%a8-%d8%a8%d8%a7-%d9%85%d8%a7%d9%85%d8%a7%d9%86</w:t>
      </w:r>
    </w:p>
    <w:p>
      <w:r>
        <w:t>آموزش فوت جاب با مامان</w:t>
        <w:br/>
        <w:t>1405/05/28</w:t>
        <w:br/>
        <w:t>فوت فتیش</w:t>
        <w:br/>
        <w:t>مامان</w:t>
        <w:br/>
        <w:t>➕</w:t>
        <w:br/>
        <w:t>➖</w:t>
        <w:br/>
        <w:t>سلام داستانی که میخوام براتون تعریف کنم برمیگرده به 5 ماه پیش. من امیرم 19 سالمه تک فرزند هستم ورزش زیاد میکنم قد بلندی دارم با یک کیر تقریبا 19 سانتی بیشتر اوقات سرم توی درس و کتاب بوده و خیلی به موضوعات جنسی علاقه نداشتم اما از یک تایمی فهمیدم که توجهم به سمت پای خانوما خیلی جلب میشه طوری که تو نگاه اول چشمام میره روی پاهای اونا و از یک تایمی بهشون امتیازم هم میدادم مثلا این سفید این پدیکوره این انگشتاش خوشگله و اینطوری</w:t>
        <w:br/>
        <w:t>سخت ترین قسمت ماجرا داخل خونه بود وقتی که مامانم رو با پاهاش میدیدم. اون اسمش رویا 38 سالشه مربی ورزشیه اندام خوب و کشیده ای و یک چهره دوست داشتنی ظریف موهای مشکی بلند پوست سفیدی داره بیشتر اوقات ارایش و در کل به خودش میرسه</w:t>
        <w:br/>
        <w:t>مشکل این بود بیشتر اوقات توی خونه شلوار پاش میکرد و پاهای سفیدش از زانو به پایین لخت  خیره کننده بود به تازگی پدیکور رفته بود و  ناخن رنگ جگری گذاشته بود که خیلی به پاهاش میومد و از حق نگذریم واقعا پاهای خوشگلی داشت.</w:t>
        <w:br/>
        <w:t>یک روز وقتی روی مبل کنار هم نشسته بودیم پاهاشو روی هم انداخته و یک پاش اومده بالاتره نمیتونستم چشمامو از روی پاهاش بردارم یک صحنه عالی بودش میخواستم یه جوری سر صحبتو باز کنم یه عکس از اینستاگرام که از پا بود بهش نشون دادم و گفتم چرا این عکس باید این همه لایک بخوره ؟</w:t>
        <w:br/>
        <w:t>رویا: بالاخره عزیزم ادما علایق متفاوت دارند</w:t>
        <w:br/>
        <w:t>من: یعنی علاقه به پا یه چیز عادیه ؟</w:t>
        <w:br/>
        <w:t>رویا: عادی نیست ولی کاریشم نمیشه کرد باهاش باید کنار اومد</w:t>
        <w:br/>
        <w:t>من: پس اگ یکی به خودت میگفت باهاش کنار میومدی</w:t>
        <w:br/>
        <w:t>رویا: نمیدونم اره شاید درکش میکردم</w:t>
        <w:br/>
        <w:t>من: خب مثلا چه کارهایی انجام میدادی</w:t>
        <w:br/>
        <w:t>رویا: میدیدم چیا دوست داره همون کارارو انجام میدم</w:t>
        <w:br/>
        <w:t>من: اخه برای من این سواله چطور پا باعث میشه ینفر احساس جنسی داشته باشه</w:t>
        <w:br/>
        <w:t>رویا: اره خب با پا هم عضویه که میشه باهاش یه کارایی کرد</w:t>
        <w:br/>
        <w:t>من: مثلا چه کارایی ؟</w:t>
        <w:br/>
        <w:t>رویا : گیر دادیا من که نمیتونم بیام بگم به تو چکارایی</w:t>
        <w:br/>
        <w:t>من : واقعا مامان برام سوال شده فقط بگو چه کارایی همین دیگ تموم</w:t>
        <w:br/>
        <w:t>*انقدر حشری شده بودم که میخواستم همونجا بشینم جلوش زبونمو بزارم روی پاشنه پاش و بیام بالا تا انگشتاش و هر انگشتش دونه دونه لیس بزنم جوری که آب دهنم از انگشتاش آویزون باشه</w:t>
        <w:br/>
        <w:t>رویا: بین خودمون میمونه این حرفا به کسی نمیگی اینارو من گفتم بهت</w:t>
        <w:br/>
        <w:t>من: اکیه خیالت راحت</w:t>
        <w:br/>
        <w:t>رویا : ببین مثلا فوت فتیش یعنی لیسیدن پاها یا فوتجاب میشه کارهایی که میشه کرد</w:t>
        <w:br/>
        <w:t>من: اهااا اون وقت فوتجاب چیه ؟</w:t>
        <w:br/>
        <w:t>رویا: وقتی الت مرد وسط پا زن باشه و بالا پایین بشه میشه فوتجاب به جای دست از پا استفاده میشه همین</w:t>
        <w:br/>
        <w:t>*دلم میخواست همون جا کیرمو در بیارم بزارم وسط پاهاش عملی فوتجاب نشونم بده</w:t>
        <w:br/>
        <w:t>من: جالبه پس لیسیدن پا باعث ارضا میشه؟</w:t>
        <w:br/>
        <w:t>رویا : حتما میشه دیگ</w:t>
        <w:br/>
        <w:t>من: میشه الان امتحان کنیم</w:t>
        <w:br/>
        <w:t>رویا: روی چی</w:t>
        <w:br/>
        <w:t>من :رو پاهات دیگ</w:t>
        <w:br/>
        <w:t>رویا: معلومه که نه چی میگی</w:t>
        <w:br/>
        <w:t>من: لطفا مامان خیلی کوتاه فقط میخوام بدونم چجوریه چه حسی داره</w:t>
        <w:br/>
        <w:t>رویا: نمیشه که یعنی چی من پاهامو بدم به پسرم که اون رو بکنه تو دهنش</w:t>
        <w:br/>
        <w:t>من: اره میگم در حد چند ثانیه خیلی کوتاه</w:t>
        <w:br/>
        <w:t>رویا: نمیدونمم پس بزار برم بشورمشون</w:t>
        <w:br/>
        <w:t>من: نه اصلا نمیخواد</w:t>
        <w:br/>
        <w:t>*همون لحظه پریدم جلوش نشستم اون روی مبل نشسته بود یک پاش روی پای دیگش بود پاشو گرفتم دستم خیلی خوشگل سفید ناخنای مرتب قرمز با یک بوسه روی بغل پاش شروع کردم و رفتم سراغ کف پا زبونمو گذاشتم روی پاشنه پاشو اومدم بالا تا انگشتش وقتی رسیدم به انگشتا همه انگشتاشو تو دهنم جا دادم چند ثانیه نگه داشتم راحت انگشتاشو تو دهنم روی زبونم حس میکردم واقعا حس جالبی داشت میتونستم یکم مفعول بودن و تحت سلطه بودنو حس کنم انگشتاشو از دهنم در اوردم و شروع کردم دونه دونه از انگشت شست شروع کردم دونه دونه تا انگشت کوچیکش تو دهنم کردم میتونستم ناخن های پدیکور کردشو حس کنم رو زبونم پاش از تفای دهنم خیس شده بود انگشتاشو به هم میمالید نگاشون میکرد انگار خوشش میومد بالاخره من اولین کسی بودم داشتم پاهاشو تست میکردم</w:t>
        <w:br/>
        <w:t>نشستم روی مبل شلوار و شرتمو دادم پایین کیرمو که شق شق بود دراوردم</w:t>
        <w:br/>
        <w:t>رویا: چه غلطی میکنی؟</w:t>
        <w:br/>
        <w:t>من: گفتی کار بعدی فوتجاب دیگ</w:t>
        <w:br/>
        <w:t>رویا: من گفتم ولی نگفتم به تو فوتجاب میدم</w:t>
        <w:br/>
        <w:t>من: ما که یکیشو انجام دادیم بیا اینم انجام بدیم ببینیم چه حسی داره</w:t>
        <w:br/>
        <w:t>رویا: اگ بفهمم به کسی گفتی</w:t>
        <w:br/>
        <w:t>من معلومه که نمیگم مامان چرا باید به کسی بگم ؟ فقط میشه شلوارتو در بیاری تو دست و پاه</w:t>
        <w:br/>
        <w:t>*بلند شد شلوارکشو در اوردم یه شرت توری مشکی خوشگل پاش بود خیلی بهش میومد</w:t>
        <w:br/>
        <w:t>رویا: چرا اینقدر کیرت بزرگه چه خبره</w:t>
        <w:br/>
        <w:t>من: بزرگ خوبه دیگ مخصوصا  برای فوتجاب</w:t>
        <w:br/>
        <w:t>*نشست روی مبل پاهاشو اورد بالا گذاشت دو طرف کیرم و کف پاهاشو چسبوند به کیرم نرم بود چون قبلشم لیس زده بودم یکم خیس بود نمیتونستم باور کنم کیرم وسط پاهاشه دستاشو گذاشت روی رون پاهاش که تعادل داشته باشه شروع کرد کف پاهاشو بالا پایین کردن میتونستم گرما پاهاشو حس کنم با دستم دو طرف پاشو گرفتم بهش سرعت دادم قلبم داشت از قفسه سینم در میومد اونم با چشمای متعجب داشت کیرمو نگاه میکرد که وسط پاهاش بالا پایین میشد مطمعن بودم دهن و کوصش از دیدن کیرم خیس شده بودن احساس کردم یکم پاهاش خشک شده یه تف کردم رو پاهاش و انگشتای پاشو چسبوندم به کیرم دوباره شروع کردم بالا پایین کردن</w:t>
        <w:br/>
        <w:t>رویا: اینم از فوتجاب خیالت راحت شد؟</w:t>
        <w:br/>
        <w:t>من: واای خیلی خوبه فقط یه چیز دیگه هم میخواستم بگم</w:t>
        <w:br/>
        <w:t>رویا :چی؟</w:t>
        <w:br/>
        <w:t>اگر استقبال بشه قسمت بعدی میزارمMr.rj</w:t>
        <w:br/>
        <w:t>نوشته: mr.rj</w:t>
        <w:br/>
        <w:t>👍</w:t>
        <w:br/>
        <w:t>19</w:t>
        <w:br/>
        <w:t>👎</w:t>
        <w:br/>
        <w:t>7</w:t>
        <w:br/>
        <w:t>8101 👁️</w:t>
      </w:r>
    </w:p>
    <w:p>
      <w:r>
        <w:t>──────────────────────────────────────────────────</w:t>
      </w:r>
    </w:p>
    <w:p>
      <w:r>
        <w:t>🔗 https://shahvani.com/dastan/%d9%86%d8%a7%d9%87%db%8c%d8%af-%d8%b2%d9%86-%d9%85%d8%b1%db%8c%d8%b6%d9%85-%db%b2-</w:t>
      </w:r>
    </w:p>
    <w:p>
      <w:r>
        <w:t>ناهید ،زن مریضم (۲)</w:t>
        <w:br/>
        <w:t>1405/05/28</w:t>
        <w:br/>
        <w:t>تریسام</w:t>
        <w:br/>
        <w:t>زن شوهردار</w:t>
        <w:br/>
        <w:t>➕</w:t>
        <w:br/>
        <w:t>➖</w:t>
        <w:br/>
        <w:t>... قسمت قبل</w:t>
        <w:br/>
        <w:t>از اون روز به بعد هر وقت اراده میکردم با ناهید سکس میکردم و ناهید هم خداییش برام کم نمیذاشت ، هر روز دو تا لیوان شیر ، عسل ، گردو و موز برام درست میکرد و تقویتم میکرد تا اینکه یه روز سر کردنش یه پسر دیگش با زنش اومدن ، سریع خودمونو جمع کردیم ، اسم پسر دیگش صادق بود ، توی بانک کار میکرد و زنش مریم چادری ولی چیزی که تو اندام زنش به چشم می شود پستونای بزرگش بود ، مریم با اینکه لاغر بود ولی پستونای بزرگی داشت ، فکر کنم سایزش ۹۵ بود</w:t>
        <w:br/>
        <w:t>از همونجا چشمم مریم رو گرفت ولی نمیدونستم چجوری باید مخشو بزنم ؟</w:t>
        <w:br/>
        <w:t>مریم مثل ناهید نبود که بخواد سُر بخوره بیاد سمتم</w:t>
        <w:br/>
        <w:t>بهرحال اونا که رفتن دوباره با ناهید لخت شدیم و شروع کردم به کردن و گاییدنش</w:t>
        <w:br/>
        <w:t>چند روز بعد تو مغازه مرتضی داستان عروس ناهید رو براش گفتم ، مرتضی گفت راضیش کن به تری سام و بعد بگو عروس شو بیاره</w:t>
        <w:br/>
        <w:t>بد فکری نبود :</w:t>
        <w:br/>
        <w:t>مرتضی راضیش کنم به تریسام تو میایی ؟</w:t>
        <w:br/>
        <w:t>ن بابا ، من متاهلم ها</w:t>
        <w:br/>
        <w:t>دیگه بحث رو ادامه ندادم</w:t>
        <w:br/>
        <w:t>یواش یواش تو سکس هام با ناهید بحثو میکشوندم به تریسام چند بار هم از تو تبلتم فیلم تری سام به ناهید نشون میدادم</w:t>
        <w:br/>
        <w:t>یه روز وقتی داشتم از کون میکردمش گفتم :</w:t>
        <w:br/>
        <w:t>آخخخخ ناهید جوون حساب کن وقتی من دارم از کون میکنمت یه کیر تو کوصت باشه یا کنارت یه زن باشه وقتی میکنمت اون پستونات یا کوصتو لیس بزن ، چ چقدر حال میکنیا!!!</w:t>
        <w:br/>
        <w:t>اوایل ناهید مخالفت میکرد اما یواش یواش نرم شد</w:t>
        <w:br/>
        <w:t>این کوص و کون خوب تو با یه کیر سیر نمیشه</w:t>
        <w:br/>
        <w:t>و همش با این حرفها تحریکش میکردم</w:t>
        <w:br/>
        <w:t>دیگه همش فیلمهای تری سام دوتا مرد یه زن و دوتا زن با یه مرد رو نشونش میدادم</w:t>
        <w:br/>
        <w:t>یه روز که رفته بودیم تو انباریش تا یه گونی برنج بیاریم بالا یه تلویزیون سونی ۲۱ اینچ قدیمی دیدم</w:t>
        <w:br/>
        <w:t>عشقم!! ( مدتی بود که ناهید رو با عشقم ، عزیزم ، نفسم و… صدا میکردم ) این تلویزیونه سالمه ؟</w:t>
        <w:br/>
        <w:t>آره ، LCD که گرفتیم اینو گذاشتیم اینجا</w:t>
        <w:br/>
        <w:t>میشه بیارمش بالا</w:t>
        <w:br/>
        <w:t>برا چی میخواهی ؟</w:t>
        <w:br/>
        <w:t>بهت میگم</w:t>
        <w:br/>
        <w:t>ناهید شانه هاشو بالا انداخت</w:t>
        <w:br/>
        <w:t>باشه بیارش بالا</w:t>
        <w:br/>
        <w:t>گونی برنج و تلویزیون که خاک گرفته بود رو آوردم بالا</w:t>
        <w:br/>
        <w:t>با دستمال تر و خشک حسابی تمیزش کردم و گذاشتمش تو اتاق ناهید روبروی تخت</w:t>
        <w:br/>
        <w:t>تلویزیون قدیمی بود و جای فلش نداشت اما کابل دو به دو بهش میخورد</w:t>
        <w:br/>
        <w:t>شب تو رفتن به خونه یه DVB که فلش خور باشه گرفتم و فردا تو اتاق ناهید روی تلویزیون گذاشتم</w:t>
        <w:br/>
        <w:t>یه فلش که پر فیلم سوپر بود گذاشتم و به ناهید گفتم :</w:t>
        <w:br/>
        <w:t>تو سکسمون فیلم میذارم لذتمون بیشتر میشه</w:t>
        <w:br/>
        <w:t>و درست بود ، سکس اون روزمون خیلی بهتر بود ، تا اینکه ناهید ازم در مورد تریسام پرسید و بهش گفتم اگر دوست داری به یکی از دوستام بگم و ناهید اوکی داد</w:t>
        <w:br/>
        <w:t>حالا نمیدونستم به کی بگم ، اکثراً یا متاهل بودند و یا من نمیخواستم بیارمشون ، مرتضی هم که بخاطر خیانت نکردن به زنش قبول نکرد</w:t>
        <w:br/>
        <w:t>تا اینکه به فرشید یکی از دوستای قدیمم پیشنهاد دادم</w:t>
        <w:br/>
        <w:t>به فرشید در مورد ناهید اطلاعات دادم و چندتا عکس از ناهید براش فرستادم و قرار شد دوشنبه هفته بعد فرشید بیاد</w:t>
        <w:br/>
        <w:t>ناهید کمی استرس داشت ولی من همش آرومش میکردم</w:t>
        <w:br/>
        <w:t>یواش یواش به دوشنبه نزدیک میشدیم استرس ناهید زیادتر میشد</w:t>
        <w:br/>
        <w:t>قرار شد ۱ شنبه من شب پیش ناهید بمونم و فردا فرشید بیاد</w:t>
        <w:br/>
        <w:t>ساعت ۳ صبح ، محمود رو بیدار کردم و بهش دوتا قرص خواب دادم که مزاحممون نباشه</w:t>
        <w:br/>
        <w:t>ساعت ۹ صبح فرشید زنگ زد و گفت تو میدون انقلابه</w:t>
        <w:br/>
        <w:t>بهش آدرس دادم ، ناهید یه لباس خواب قشنگ یاسی رنگ پوشید و آرایش کرد و یه ربع بعد فرشید زنگ زد از آیفون تصویری دیدم خودشه و در رو براش زدم و چون من لخت بودم فقط یه شلوارک پام کردم</w:t>
        <w:br/>
        <w:t>فرشید اومد تو ، باهم دست دادیم ، ناهید تو اتاقش بود</w:t>
        <w:br/>
        <w:t>فرشید نشست و من بهش یه لیوان شیر موز و قرص سیلدنافیل دادم که انزالش دیر باشه</w:t>
        <w:br/>
        <w:t>فرشید قرص و شیر موزشو خورد ناهید اومد پیشمون فرشید بلند شد و با ناهید دست داد ، ناهید چقدر خوشگل شده بود ، یه لحظه از اومدن فرشید پشیمون شدم ولی دیگه نمیشد کاری کرد</w:t>
        <w:br/>
        <w:t>یه کمی صحبت کردیم و من فرشید رو بردم اتاق ناهید تا لباساشو در بیاره</w:t>
        <w:br/>
        <w:t>اوووف ، حاجی این چه تیکه اییه!!</w:t>
        <w:br/>
        <w:t>خوبه هنوز نکردیش!!!</w:t>
        <w:br/>
        <w:t>فرشید که داشت لباساشو در میاورد ناهید اومد تو اتاق و نشست رو لبه تخت ، شلوارک منو داد پایین و شروع کرد برام ساک زدن</w:t>
        <w:br/>
        <w:t>فرشید هم سریعتر لباساشو در آورد ، کیرش خوب و نیمه خواب بود رفت رو تخت و از پشت پستونهای ناهید رو گرفت و شروع کرد به مالوندن و کنار گوش ناهید رو لیس زدن( بهش گفته بودم که ناهید رو کنار گوش و گردنش حساسه )</w:t>
        <w:br/>
        <w:t>بهشون گفتم شما دوتا مشغول بشید تا من یه سر به بابا بزنم</w:t>
        <w:br/>
        <w:t>از اتاق خارج شدم ، پیرمرد خواب خواب بود ، آروم بهش گفتم ای کاش میتونستی ببینی با زن جندت دارم چیکار میکنم!!</w:t>
        <w:br/>
        <w:t>یه ربع بیست دقیقه بعد رفتم اتاق ، دیدم فرشید داره ناهید رو داگی میکنه ، شلوارکمو در آوردم و کیرمو گرفتم جلوی صورت ناهید و اونم شروع کرد برام ساک زدن</w:t>
        <w:br/>
        <w:t>چند دقیقه بعد که ناهید ارضا شد من و فرشید جامونو عوض کردیم</w:t>
        <w:br/>
        <w:t>حالا ناهید داشت برا فرشید ساک میزد</w:t>
        <w:br/>
        <w:t>کوصش کمی باز شده بود از رو عسلی کنار تخت لوبریکانت برداشتم کمی به کیرم زدم و مقداری به سوراخ کونش و کیرمو آروم کردم تو کونش</w:t>
        <w:br/>
        <w:t>ناهید آهی کشید ، فرشید که چشماشو بسته بود فکر کرد ناهید با ساک زدن برای اون داره آهه میکشه و لبخندی زد</w:t>
        <w:br/>
        <w:t>کیرمو از کون ناهید بیرون کشیدم و با دستمال کاغذی کیرمو پاک کردم ، ناهید خوابید رو تخت و فرشید هم رفت روش و دوباره شروع کرد به کردن کوص ناهید</w:t>
        <w:br/>
        <w:t>به فرشید اشاره کردم درحالیکه داره ناهید رو میکنه گردن و لاله گوشش رو لیس بزنه تا ناهید ارضا بشه</w:t>
        <w:br/>
        <w:t>فرشید همین کار رو کرد و ناهید بعد چند دقیقه ارضا شد</w:t>
        <w:br/>
        <w:t>به فرشید گفتم از رو ناهید بلند بشه تا کمی استراحت کنه تا برای راند دوم آماده بشه</w:t>
        <w:br/>
        <w:t>یه سری به محمود زدم ، خواب خواب بود ، غافل از اینکه دوتا نره خر دارن زنشو میکنن!</w:t>
        <w:br/>
        <w:t>برا ناهید کمی آب بردم ، فرشید به دستشویی رفته بود</w:t>
        <w:br/>
        <w:t>خب دو نفره چطوره ؟</w:t>
        <w:br/>
        <w:t>خیلی خوبه!!!</w:t>
        <w:br/>
        <w:t>چند وقت دیگه دوتا زن و یه مرد ، اوکی ؟</w:t>
        <w:br/>
        <w:t>ناهید شونه هاشو بالا انداخت :</w:t>
        <w:br/>
        <w:t>باشه ، حالا ببینم چی میشه</w:t>
        <w:br/>
        <w:t>فرشید از سرویس اومد بیرون کمی کیرش خوابیده بود ولی شسته بود</w:t>
        <w:br/>
        <w:t>ناهید شروع کرد براش ساک زدن</w:t>
        <w:br/>
        <w:t>من کنار ناهید دراز کشیدم ناهید با کس نشست رو کیرم و بالا و پایین کرد ، فرشید ژل لوبریکانتو برداشت و به کیرش زد ناهید رو روی من هل داد ، کیرشو گذاشت دم سوراخ کونش و کرد تو</w:t>
        <w:br/>
        <w:t>ناهید جیغی زد و از فرشید خواست کیرشو در بیاره ولی فرشید انگار ن انگار ، شروع کرد به تلمبه زدن ، ناهید جیغ میزد و منم از پایین تو کوصش تلمبه میزدم ، ناهید ازم خواست به فرشید بگم کیرشو در بیاره :</w:t>
        <w:br/>
        <w:t>عزیزم ، تری سام همینه دیگه</w:t>
        <w:br/>
        <w:t>با دستام پستوناشو گرفتم و فشار میدادم</w:t>
        <w:br/>
        <w:t>ما ناهید رو می کردیم و اونم جیغ میزد</w:t>
        <w:br/>
        <w:t>فرشید با یه آه بلند ارضا شد و منم چند دقیقه بعد اون ارضا شدم</w:t>
        <w:br/>
        <w:t>جوفتمون آبمونو ریختیم تو کوص و کون ناهید و بی حال افتادیم کنارش ، ناهید هم افتاد کنارمون ، نفس نفس میزد ، فرشید پستوناشو گرفت و مالید و منم با کوصش بازی کردم ، آب من و فرشید داشت از کوص و کونش بیرون میزد</w:t>
        <w:br/>
        <w:t>عزیزم برا یه راند دیگه حاضری ؟</w:t>
        <w:br/>
        <w:t>نه ، واقعاً نمیتونم ، درد دارم</w:t>
        <w:br/>
        <w:t>فرشید ازم پرسید حمام کجاست ؟ میخواست دوش بگیره</w:t>
        <w:br/>
        <w:t>بهش گفتم ، به سختی از جام بلند شدم ، پیرمرده کمی چرخیده بود ولی خواب بود ، چک کردم ریتم خوابش منظم بود ، میترسیدم نکنه تو خواب ریق رحمت رو سر بکشه</w:t>
        <w:br/>
        <w:t>کمی شیر موز مونده تو یخچال رو خوردم ، ساعت نزدیک یازده و نیم بود ، برگشتم اتاق ، فرشید داشت لباس میپوشید ، ناهید هم زیر چشمی نگاهش میکرد ، یه ربع بعد فرشید آماده رفتن بود از من و ناهید خداحافظی کرد و یه تشکر هم از ناهید کرد و رفت</w:t>
        <w:br/>
        <w:t>میخوای ببرمت حمام تمیزت کنم ؟</w:t>
        <w:br/>
        <w:t>سری تکون داد ، آروم بلندش کردم ، هنوز از کوص و کونش داشت آب میومد ، چون میدونستم فشار زیادی تحمل کرده مراقبش بودم</w:t>
        <w:br/>
        <w:t>تو حمام همه جاشو شستم و خشکش کردم و آوردمش تو سالن ، سریع اتاقشو تمیز کردم رو تختی رو عوض کردم و ناهید رو رو تخت خوابوندم</w:t>
        <w:br/>
        <w:t>یه قرص مسکن با کمپرسور آب گرم براش درست کردم و رو کوصش گذاشتم</w:t>
        <w:br/>
        <w:t>بهش گفتم استراحت کن و رفتم و به وضعیت پیرمرده که داشت بیدار میشد رسیدگی کردم</w:t>
        <w:br/>
        <w:t>نوشته: آریا</w:t>
        <w:br/>
        <w:t>👍</w:t>
        <w:br/>
        <w:t>7</w:t>
        <w:br/>
        <w:t>👎</w:t>
        <w:br/>
        <w:t>0</w:t>
        <w:br/>
        <w:t>7501 👁️</w:t>
      </w:r>
    </w:p>
    <w:p>
      <w:r>
        <w:t>──────────────────────────────────────────────────</w:t>
      </w:r>
    </w:p>
    <w:p>
      <w:r>
        <w:t>🔗 https://shahvani.com/dastan/%d9%85%d8%a7%d8%b3%d8%a7%da%98-%d9%85%d9%85%d9%86%d9%88%d8%b9%d9%87</w:t>
      </w:r>
    </w:p>
    <w:p>
      <w:r>
        <w:t>ماساژ ممنوعه</w:t>
        <w:br/>
        <w:t>1405/05/28</w:t>
        <w:br/>
        <w:t>بیغیرتی</w:t>
        <w:br/>
        <w:t>➕</w:t>
        <w:br/>
        <w:t>➖</w:t>
        <w:br/>
        <w:t>خانه‌ی جدید هنوز نفس نمی‌کشید.</w:t>
        <w:br/>
        <w:t>دیوارها بوی رنگ تازه می‌دادند و کف‌پوش‌ها زیر پا صدا می‌کردند. کارتن‌های بزرگ گوشه و کنار روی هم سوار شده بودند؛ بعضی‌ها باز شده و محتویاتشان نیمه‌کاره روی زمین ریخته بود، بعضی‌ها هنوز با چسب نواری بسته مانده بودند. پرده‌ها نصب نشده بودند و نور بعدازظهر بدون هیچ مانعی داخل می‌ریخت و گرد و خاک معلق در هوا را مشخص می‌کرد.</w:t>
        <w:br/>
        <w:t>شقایق آن روز از صبح مشغول بود. موهایش را بالا بسته بود، یک تی‌شرت گشاد و شلوارک راحتی پوشیده بود و داشت جعبه‌ها را یکی‌یکی باز می‌کرد. ظرف‌ها را در کابینت می‌چید، لباس‌ها را داخل کمد می‌گذاشت و سعی می‌کرد به این فضای ناآشنا شکل خانه‌ی خودشان را بدهد. محسن صبح زود رفته بود سر کار و تا عصر برنمی‌گشت.</w:t>
        <w:br/>
        <w:t>نزدیک ظهر بود که کمرش تیر کشید.</w:t>
        <w:br/>
        <w:t>داشت یک جعبه‌ی سنگین پر از کتاب را از روی زمین بلند می‌کرد که ناگهان چیزی در گودی پایین کمرش کش آمد. درد تیز و برق‌آسا بود. جعبه از دستش لیز خورد و با صدای بلندی روی زمین افتاد. شقایق همان‌جا خم شد، دستش را گذاشت روی کمرش و چند ثانیه نفس‌نفس زد. درد کم‌کم به یک تیر کشیدن مداوم و عمیق تبدیل شد که با هر حرکت کوچک دوباره بیدار می‌شد.</w:t>
        <w:br/>
        <w:t>روی مبل نشست و سعی کرد راست بایستد. نشد. هر بار که می‌خواست بلند شود، درد مثل یک چاقوی داغ از پایین کمر تا پایش می‌دوید. گوشی را برداشت و به محسن زنگ زد.</w:t>
        <w:br/>
        <w:t>محسن وقتی ماجرا را فهمید، بدون معطلی گفت:</w:t>
        <w:br/>
        <w:t>«هیچی بلند نکن. من الان شماره یک مرکز ماساژ درمانی می‌گیرم که بیان خونه. تو فقط استراحت کن.»</w:t>
        <w:br/>
        <w:t>نیم ساعت بعد محسن پیام داد که ماسور ساعت سه می‌آید. شقایق همان‌طور روی مبل مانده بود و به دیوار خالی روبه‌رویش خیره شده بود. خانه هنوز غریبه بود. سکوتش سنگین بود. و درد کمر، هر بار که جابه‌جا می‌شد، یادآوری می‌کرد که بدنش دیگر مثل قبل فرمان نمی‌برد.</w:t>
        <w:br/>
        <w:t>ساعت سه که زنگ در به صدا درآمد، شقایق با احتیاط بلند شد و در را باز کرد.</w:t>
        <w:br/>
        <w:t>مرد حدود سی‌وپنج‌ساله بود. قد بلند، شانه‌های پهن، دست‌های بزرگ و رگ‌دار. تی‌شرت مشکی جذب تنش بود و کیف سیاه ماساژ را با خود حمل می‌کرد. وقتی سلام کرد و خود را معرفی کرد، نگاهش برای یک لحظه‌ی کوتاه روی صورت و بعد روی خط گردن شقایق ماند. نگاهی که کمی طولانی‌تر از حد حرفه‌ای بود، اما سریع آن را پنهان کرد.</w:t>
        <w:br/>
        <w:t>«کمرتون دقیقاً کجا درد می‌کنه؟»</w:t>
        <w:br/>
        <w:t>شقایق دستش را برد روی گودی پایین کمر.</w:t>
        <w:br/>
        <w:t>«اینجا. هر وقت خم می‌شم یا چیزی برمی‌دارم، تیر می‌کشه.»</w:t>
        <w:br/>
        <w:t>ماسور سرش را تکان داد و وارد شد. بوی ملایم روغن و چیزی شبیه چوب صندل از کیفش می‌آمد. خانه را یک نگاه سریع انداخت و بعد گفت:</w:t>
        <w:br/>
        <w:t>«اتاق خواب خلوت‌تری دارید؟ روی سطح سفت بهتره کار کنم.»</w:t>
        <w:br/>
        <w:t>شقایق او را به اتاق خواب کناری برد. اتاقی که هنوز پرده نداشت و فقط یک تخت با ملحفه‌ی تمیز وسط آن بود. ماسور کیف را کنار تخت گذاشت، روغن و چند بطری کوچک درآورد و مرتب چید.</w:t>
        <w:br/>
        <w:t>«لباس‌هاتون رو در بیارید و با حوله بیاید.</w:t>
        <w:br/>
        <w:t>حوله رو تا بالای باسن پایین نگه دارید تا کمر کامل آزاد باشه.»</w:t>
        <w:br/>
        <w:t>شقایق داخل سرویس رفت. در را که بست، چند ثانیه به تصویر خودش در آینه نگاه کرد. صورتش کمی خسته بود. تی‌شرت را از سرش کشید، شلوارک و لباس زیر را درآورد و حوله‌ی بزرگ را دور بدنش پیچید. وقتی گره حوله را زد، دید که پارچه روی سینه‌هایش کمی تنگ است و فرم بدن از زیر آن مشخص می‌ماند.</w:t>
        <w:br/>
        <w:t>نفس عمیقی کشید و بیرون آمد.</w:t>
        <w:br/>
        <w:t>ماسور کنار تخت ایستاده بود و دست‌هایش را با روغن گرم می‌کرد. وقتی شقایق روی شکم دراز کشید و حوله را همان‌طور که گفته بود پایین کشید، سکوت کوتاهی در اتاق افتاد. پوست کمر و گودی پایین کمرش در نور بعدازظهر مشخص بود. ماسور دست‌های گرم و روغنی‌اش را روی گودی کمر گذاشت و فشار ملایمی وارد کرد.</w:t>
        <w:br/>
        <w:t>«از اینجا شروع می‌کنیم…»</w:t>
        <w:br/>
        <w:t>و انگشتان قوی‌اش آرام حرکت کردن را آغاز کردند.</w:t>
        <w:br/>
        <w:t>حرفه‌ای و دقیق. گره‌های عضلانی را با فشار انگشت شست باز می‌کرد. شقایق آهی کشید و چشم‌هایش را بست.</w:t>
        <w:br/>
        <w:t>اما کم‌کم حرکت دست‌ها عوض شد.</w:t>
        <w:br/>
        <w:t>انگشتان از روی ستون فقرات پایین آمدند، روی دو فرورفتگی بالای کون شقایق چرخیدند و بعد مستقیم روی گوشت نرمش فشار آوردند. گونه‌های کونش را از هم جدا کردند و خط وسط کونش را ماساژ دادند. شقایق پلک‌هایش را فشرد، اما چیزی نگفت.</w:t>
        <w:br/>
        <w:t>ماسور خم شد. نفس گرمش به پوست کمر شقایق خورد.</w:t>
        <w:br/>
        <w:t>«اینجا خیلی گرفته… اجازه می‌دید دقیق‌تر کار کنم؟»</w:t>
        <w:br/>
        <w:t>قبل از جواب، انگشت وسط از کنار حوله رد شد و روی لب بیرونی کس شقایق کشیده شد. یک لمس روغنی و آهسته. بعد انگشت دوم هم اضافه شد و بین لبه‌های کسش سر خورد. شقایق نفسش را حبس کرد. بدنش خواست جمع شود، اما ران‌ها باز ماندند.</w:t>
        <w:br/>
        <w:t>ماسور بدون عجله کار می‌کرد. نوک انگشتان روی کلیتوریس دایره می‌کشید، فشار می‌داد، رها می‌کرد. انگشت وسط آرام داخل می‌رفت و بیرون می‌آمد. صدای خیس ملایم در اتاق پیچید. شقایق صورتش را توی بالش فرو کرد.</w:t>
        <w:br/>
        <w:t>ماسور انگشت سوم را هم داخل کرد، خم کرد و روی نقطه‌ی حساس کشید. همزمان شست بی‌وقفه کلیتوریس را می‌مالید. شقایق دیگر نمی‌توانست کامل ساکت بماند. نفس‌های تند از بین دندان‌هایش خارج می‌شد. گاه‌به‌گاه ناله‌ی لرزانی می‌آمد که مجبور می‌شد با گاز گرفتن ملحفه خفه‌اش کند.</w:t>
        <w:br/>
        <w:t>ماسور خم شد روی کمر او و خیلی آرام گفت:</w:t>
        <w:br/>
        <w:t>«از ماساژ راضی هستین؟»</w:t>
        <w:br/>
        <w:t>شقایق چیزی نگفت و لرزید. کسش دور انگشت‌ها منقبض شد. ماسور سرعت را بیشتر کرد. شقایق ناگهان بدنش را جمع کرد و با ناله‌ای خفه و شکسته به ارگاسم رسید. مایع گرم روی دست ماسور ریخت.</w:t>
        <w:br/>
        <w:t>ماسور انگشتان را بیرون کشید، حوله را روی بدنش کشید و گفت:</w:t>
        <w:br/>
        <w:t>«برای امروز کافیه. اگر درد برگشت، دوباره زنگ بزنید.»</w:t>
        <w:br/>
        <w:t>شب محسن برگشت. شقایق مثل همیشه رفتار کرد. لبخند زد، شام آورد و کنارش نشست. اما وقتی محسن خوابید، شقایق بیدار ماند و به آن انگشت‌ها فکر کرد؛ به آن صدای خیس و آن لذت ترسناک که تا لبه‌ی دیوانگی برده بودش و شروع به مالیدن سینه‌ها</w:t>
        <w:br/>
        <w:t>کسش کرد تا خوابش برد …</w:t>
        <w:br/>
        <w:t>فردا صبح درد کمرش برگشت. محسن سر کار بود. شقایق به شماره ماسور پیام داد. ماسور همان روز آمد. این بار دیگر ماساژ معمولی در کار نبود. در که بسته شد، حوله‌ها کنار رفتند و کیر سفت ماسور بدون مقدمه بین پاهای شقایق قرار گرفت.</w:t>
        <w:br/>
        <w:t>از آن روز به بعد دروغ‌های کوچک شروع شد. جلسات بیشتر شد. وقت‌هایی که محسن خانه نبود، ماسور می‌آمد. گاهی شقایق به بهانه‌ی خرید از خانه می‌زد بیرون و به آپارتمان او می‌رفت. هر بار عمیق‌تر می‌شد. هر بار وابسته‌تر.</w:t>
        <w:br/>
        <w:t>چند روز بعد شقایق دوباره وقت گرفت. این بار محسن خانه بود. روی مبل پذیرایی نشسته بود و کتاب می‌خواند. اتاق ماساژ دقیقاً کنار پذیرایی بود. فقط یک دیوار نازک و یک در نیمه‌باز فاصله انداخته بود.</w:t>
        <w:br/>
        <w:t>شقایق روی شکم دراز کشیده بود. ماسور دست‌هایش را روغن‌مالی کرد و از کمر شروع کرد، اما خیلی زود پایین‌تر آمد. انگشتانش از زیر حوله رد شدند و روی سینه‌های شقایق که به تخت فشرده شده بودند سر خوردند. نوک سینه‌ها را بین انگشتان گرفت، چرخاند و کشید.</w:t>
        <w:br/>
        <w:t>بعد دستش را بین ران‌ها برد. سه انگشت را آرام داخل کس کرد و شست را روی کلیتوریس گذاشت. از پذیرایی فقط صدای ورق خوردن کتاب می‌آمد. شقایق صورتش را توی بالش فرو کرده بود و ناله‌هایش را خفه می‌کرد.</w:t>
        <w:br/>
        <w:t>ماسور از کیفش یک دیلدوی گوشتی درآورد، چرب کرد و آرام داخل کس شقایق فرو کرد. همزمان انگشتان دست دیگرش نوک سینه‌ها را می‌چرخاند. شقایق با ناله‌ای خفه به ارگاسم رسید.</w:t>
        <w:br/>
        <w:t>در همین لحظه از پذیرایی صدای محسن آمد:</w:t>
        <w:br/>
        <w:t>«شقایق، من دارم می‌رم خرید. چیزی لازم نداری؟»</w:t>
        <w:br/>
        <w:t>شقایق با صدای گرفته جواب داد:</w:t>
        <w:br/>
        <w:t>«نه… برو.»</w:t>
        <w:br/>
        <w:t>صدای کلید و بسته شدن در آمد. ماشین محسن دور شد.</w:t>
        <w:br/>
        <w:t>همان لحظه ماسور حوله را کنار زد. شقایق روی تخت چرخید و چهار دست و پا شد. ماسور شلوارش را پایین کشید. کیر سفتش بیرون پرید. شقایق آن را گرفت و در دهانش فرو برد. با حرص و عمیق مکید. آب دهان از گوشه‌ی لب‌هایش سرازیر شد. چند دقیقه‌ی بعد ماسور داخل دهان او آمد و شقایق همه را قورت داد.</w:t>
        <w:br/>
        <w:t>روز آخر</w:t>
        <w:br/>
        <w:t>آن بعد از ظهر هوا گرم بود. محسن صبح گفته بود ممکن است زودتر برگردد، اما شقایق توجهی نکرد. ساعت چهار ماسور رسید. شقایق خودش در را باز کرد؛ فقط یک روپوش نازک پوشیده بود که با یک حرکت از شانه‌هایش لغزید و روی زمین افتاد.</w:t>
        <w:br/>
        <w:t>ماسور حتی تا اتاق خواب هم صبر نکرد. همان وسط پذیرایی شقایق را روی مبل هل داد، پاهایش را باز کرد و صورتش را بین آن‌ها فرو برد. بعد او را چهار دست و پا کرد و از پشت با یک ضربه کیرش تا ته وارد کس شقایق شد. شروع کرد به کوبیدن؛ محکم، سریع و عمیق.</w:t>
        <w:br/>
        <w:t>ساعت نزدیک پنج بود که صدای کلید در قفل پیچید.</w:t>
        <w:br/>
        <w:t>محسن زودتر برگشته بود.</w:t>
        <w:br/>
        <w:t>در را باز کرد و همان لحظه صحنه را دید.</w:t>
        <w:br/>
        <w:t>شقایق روی مبل چهار دست و پا بود. ماسور از پشت ایستاده بود و با ضربات سنگین در کس شقایق فرو می‌کرد. محسن همان‌جا دم در ایستاد. کیف از دستش لیز خورد.</w:t>
        <w:br/>
        <w:t>ماسور سرش را برگرداند و محسن را دید. سرعتش را کم نکرد. حتی بیرون نکشید. فقط لبخند کثیفی زد و محکم‌تر کوبید. دستش را در موهای شقایق فرو کرد و سر او را بالا کشید.</w:t>
        <w:br/>
        <w:t>رو به محسن گفت : «نگاه کن… زنت داره با کیر من حال می‌کنه.»</w:t>
        <w:br/>
        <w:t>شقایق چشم‌هایش را باز کرد و مستقیم به محسن نگاه کرد. در نگاهش شرم نبود. فقط نیاز و تسلیم بود. باسنش را عقب‌تر فشار داد و با صدای گرفته گفت:</w:t>
        <w:br/>
        <w:t>«تندتر بکن، محسن ببین کیرش چقدر کلفته …»</w:t>
        <w:br/>
        <w:t>ماسور سرعت را به حداکثر رساند. شقایق با فریاد بلندی ارضا شد. ماسور همان لحظه داخل کس شقایق خودش را خالی کرد. وقتی بیرون کشید، اسپرم غلیظ از کس باز شقایق بیرون زد و روی مبل سرازیر شد.</w:t>
        <w:br/>
        <w:t>ماسور هنوز بین پاهای او ایستاده بود. به محسن نگاه کرد و با خونسردی گفت:</w:t>
        <w:br/>
        <w:t>«تموم شد. دیگه کمر درد زنت خوب شد.»</w:t>
        <w:br/>
        <w:t>شقایق همان‌طور چهار دست و پا مانده بود. از بین پاهایش اسپرم به آرامی بیرون می‌آمد. سرش را برگرداند و مستقیم به چشم‌های محسن خیره شد. نفس‌نفس می‌زد و هیچ تلاشی برای پوشاندن خودش نمی‌کرد.</w:t>
        <w:br/>
        <w:t>محسن هنوز کلمه‌ای حرف نزده بود. فقط ایستاده بود و نگاه می‌کرد.</w:t>
        <w:br/>
        <w:t>هوا سنگین بود از بوی عرق و سکس. تنها صدا، نفس‌های هنوز تند شقایق و چکیده‌ی آرام مایع از بین پاهای او بود.</w:t>
        <w:br/>
        <w:t>نوشته: شقایق</w:t>
        <w:br/>
        <w:t>👍</w:t>
        <w:br/>
        <w:t>10</w:t>
        <w:br/>
        <w:t>👎</w:t>
        <w:br/>
        <w:t>1</w:t>
        <w:br/>
        <w:t>8701 👁️</w:t>
      </w:r>
    </w:p>
    <w:p>
      <w:r>
        <w:t>──────────────────────────────────────────────────</w:t>
      </w:r>
    </w:p>
    <w:p>
      <w:r>
        <w:t>🔗 https://shahvani.com/dastan/%d8%b4%d8%b1%d9%88%d8%b9-%db%8c%da%a9-%d8%b9%d8%b4%d9%82-%d9%87%d8%a7%d8%aa</w:t>
      </w:r>
    </w:p>
    <w:p>
      <w:r>
        <w:t>شروع یک عشق هات</w:t>
        <w:br/>
        <w:t>1405/05/28</w:t>
        <w:br/>
        <w:t>آنال</w:t>
        <w:br/>
        <w:t>➕</w:t>
        <w:br/>
        <w:t>➖</w:t>
        <w:br/>
        <w:t>درود دوستان من امیرم 21 سالمه قدم 190 و هیکل عضله ای دارم</w:t>
        <w:br/>
        <w:t>این داستان که میخوام تعریف کنم مال تابستون 1400 هست اون موقع من 18 سالم بود چون سال بعدش کنکور داشتم مثل بنز داشتم میخوندم</w:t>
        <w:br/>
        <w:t>ببخشید اگه بد نوشتم آخه اولین بارمه</w:t>
        <w:br/>
        <w:t>خلاصه یه روز زد خالم و خانوادشون از شمال اومدن خونه ما من فقط یه سلام خشک و خالی دادم و نشستم پا درس تو اتاق خودم</w:t>
        <w:br/>
        <w:t>حدودای ساعت 11 شب خونه رو یه بوی بد سوختگی برداشت همه اینور اونور میدوییدن و ترسیده بودن که من فهمیدم از کولره و خراب شده</w:t>
        <w:br/>
        <w:t>پدرم گفت خاموش کنید تا فردا زنگ بزنم بیان درست کنن دوتا پنکه قدیمی داشتیم یکیشو گذاشتم تو پذیرایی برای بقیه یکیشم برای خودم تو اتاق گذاشتم داشتم درس میخوندم</w:t>
        <w:br/>
        <w:t>دختر خالم که اسمش نیایش و به سال ازم کوچیکتره اومد گفت</w:t>
        <w:br/>
        <w:t>+میشه اینجا بخوابم</w:t>
        <w:br/>
        <w:t>گفتم</w:t>
        <w:br/>
        <w:t>چرا</w:t>
        <w:br/>
        <w:t>گفت</w:t>
        <w:br/>
        <w:t>چون بیرون هم جا نیست هم شلوغه اذیت میشم</w:t>
        <w:br/>
        <w:t>گفتم</w:t>
        <w:br/>
        <w:t>-اوکی ولی حواس منو پرت نکن</w:t>
        <w:br/>
        <w:t>یه گوشه براش جا انداختم دراز کشید و رفت تو گوشی منم داشتم درسمو میخوندم یه پیام اومد رو گوشیم</w:t>
        <w:br/>
        <w:t>برداشتم دیدم دوست دخترمه کلی غر زد که تو توجه نمیکنی بهم دَرست مهم تره من خسته شدم آخرشم مهلت خدافظی و توضیح نداد و از همه جا بلاکم کرد</w:t>
        <w:br/>
        <w:t>من خیلی حالم بد شد و بغض کرده نشستم یه گوشه نیایش متوجه حال بدم شد اومد نشست کنارم گوشیم باز بود چتارو خوند منو خوابوند رو پاش و شروع کرد نوازش کردنم بدون هیچ حرفی</w:t>
        <w:br/>
        <w:t>بعد از نیم ساعت نوازش دیگه کم کم من حالم خوب شد نیایش پرسید</w:t>
        <w:br/>
        <w:t>الان بهتری</w:t>
        <w:br/>
        <w:t>جواب دادم</w:t>
        <w:br/>
        <w:t>آره ممنون</w:t>
        <w:br/>
        <w:t>خواست پاشه بره سرجاش جلوشو گرفتم گفتم میشه بیشتر بمونی بعد چند دقیقه</w:t>
        <w:br/>
        <w:t>گفت</w:t>
        <w:br/>
        <w:t>امیر یه چیزی میگم به کسی نگو لطفاً باشه</w:t>
        <w:br/>
        <w:t>گفتم</w:t>
        <w:br/>
        <w:t>-باشه نمیگم بگو ببینم</w:t>
        <w:br/>
        <w:t>بی مقدمه گفت</w:t>
        <w:br/>
        <w:t>+من از بچگی عاشقت بودم اما هیچوقت نگفتم الان نمی‌دونم این جرات از کجا آوردم دارم بهت میگم لطفاً به مامانم و بابام نگو به خانواده خودتم نگو من واقعا…</w:t>
        <w:br/>
        <w:t>همینطور که داشت حرف میزد بوسیدمش بعد از یک دقیقه با نفس نفس جدا شدیم</w:t>
        <w:br/>
        <w:t>با خنده گفتم</w:t>
        <w:br/>
        <w:t>-نترس به کسی نمیگم آروم بگیر بعدشم منم عاشقت بودم یادت رفته بچه که بودیم تو خونه مامان بزرگ بهت اعتراف کردم رفتی به مامان بابات گفتی بابات مثل سگ کتکم زد</w:t>
        <w:br/>
        <w:t>با عشوه خندید و در جوابم گفت</w:t>
        <w:br/>
        <w:t>من بچه بودم خب همینجوری رفتم گفتم نمی‌دونستم اونجوری میشه که راستی دیشب که مامانم گفت امروز میایم اینجا یه خواب عجیب دیدم</w:t>
        <w:br/>
        <w:t>گفتم</w:t>
        <w:br/>
        <w:t>چه خوابی</w:t>
        <w:br/>
        <w:t>با خجالت گفتش</w:t>
        <w:br/>
        <w:t>عام از همون خوابا دیگه سکسیا</w:t>
        <w:br/>
        <w:t>با خنده گفتم</w:t>
        <w:br/>
        <w:t>نه بابا خوب بود حالا دوست داشتی</w:t>
        <w:br/>
        <w:t>گفت</w:t>
        <w:br/>
        <w:t>آره</w:t>
        <w:br/>
        <w:t>گفتم</w:t>
        <w:br/>
        <w:t>میخای تو واقعیت انجامش بدیم</w:t>
        <w:br/>
        <w:t>با خجالت عصبانیت گفت</w:t>
        <w:br/>
        <w:t>نخیرم بیشعور</w:t>
        <w:br/>
        <w:t>نشوندمش رو پام</w:t>
        <w:br/>
        <w:t>با شیطنت گفتم</w:t>
        <w:br/>
        <w:t>-من بخوام چی</w:t>
        <w:br/>
        <w:t>چشماش گرد شد با مشت زد به بازوم خندیدم گفتم</w:t>
        <w:br/>
        <w:t>-مث نوازشه برام</w:t>
        <w:br/>
        <w:t>آروم سرمو بردم نزدیکش اونم مخالفتی نداشت لباشو عمیق بوسیدم باسنشم تو دستم فشار میدادم</w:t>
        <w:br/>
        <w:t>بعد از پنج دقیقه واقعا نفسمون کم اومد جدا شدیم تو چشمای خمارش زل زدم با آرامش پلک زد این شد تاییدیه هرکاری که دلم بخواد باهاش انجام بدم</w:t>
        <w:br/>
        <w:t>آروم خوابوندمش رو زمین از گردنش شروع کردم بوسیدن و مکیدن همینجوری روی پوست سفیدش مهر زدم تا رسیدم به سینه هاش</w:t>
        <w:br/>
        <w:t>تیشرتشو در آوردم سوتین نداشت ممه های خوشگلش که سایزشون هشتاد بود افتادن بیرون</w:t>
        <w:br/>
        <w:t>نوکشونو گرفتم لای دندونم تکون دادم همینجوری ناله میکرد شروع کردم مکیدن اونیکی سینش هم میمالیدم</w:t>
        <w:br/>
        <w:t>بعد از تقریبا ده دقیقه ور رفتن با ممه هاش راضی شدم ولشون گفتم بوسیدمشون و رفتم پایین شکمش رو بوسیدم نافشو بوسیدم رسیدم به پایین تنه</w:t>
        <w:br/>
        <w:t>شلوار نخی پاشو در آوردم انداختم کنار از ساق پاس بوسیدم تا رسیدم به رونش رونشو محکم مک زدم دردش اومد زد تو سرم</w:t>
        <w:br/>
        <w:t>با خنده گفتم</w:t>
        <w:br/>
        <w:t>-چیه بدت اومد</w:t>
        <w:br/>
        <w:t>گفت</w:t>
        <w:br/>
        <w:t>یواش عوضی دردم اومد عه</w:t>
        <w:br/>
        <w:t>خندیدم یواش شرتشو دادم کنار کولوچش افتاد بیرون صورتی خوش بو یواش بوسیدمش</w:t>
        <w:br/>
        <w:t>بعد پرسیدم</w:t>
        <w:br/>
        <w:t>الان چیکارش کنم</w:t>
        <w:br/>
        <w:t>با تعجب گفت</w:t>
        <w:br/>
        <w:t>ینی چی</w:t>
        <w:br/>
        <w:t>گفتم</w:t>
        <w:br/>
        <w:t>-خب ببینش آخه باید قاب کنم بزنمش دیوار</w:t>
        <w:br/>
        <w:t>با خنده گفت</w:t>
        <w:br/>
        <w:t>واقعا دیوونه ای</w:t>
        <w:br/>
        <w:t>دوباره یواش بوسیدمش و شروع کردم لاش زبون کشیدم وای از مزش مزه بهشت میداد تند تند لاش زبون می‌کشیدم اونم کمرشو هی می کوبید به زمین دستش تو موهام بود سرمو فشار میداد به کصش</w:t>
        <w:br/>
        <w:t>می‌گفت</w:t>
        <w:br/>
        <w:t>-آخ امیر تندتر عشقم تندتر بخور وای</w:t>
        <w:br/>
        <w:t>بعد تقریبا ۲۰ دقیقه ارضا شد و همه آبشو ریخت تو دهنم منم خوردمش</w:t>
        <w:br/>
        <w:t>بلند شدم نگاش کردم اصلا جون نداشت تکون بخوره خندیدم</w:t>
        <w:br/>
        <w:t>گفتم</w:t>
        <w:br/>
        <w:t>-چطور بود</w:t>
        <w:br/>
        <w:t>گفت</w:t>
        <w:br/>
        <w:t>عالییی بودددد تا حالا اینقدر خوب ارضا نشده بودم</w:t>
        <w:br/>
        <w:t>خندیدم</w:t>
        <w:br/>
        <w:t>گفت</w:t>
        <w:br/>
        <w:t>+حالا نوبت توعه ارضا شی</w:t>
        <w:br/>
        <w:t>تیشرتمو در آورد خوابوند رو زمین شلوارکمو در آورد کیرم افتاد بیرون ۲۵ سانت کلفت</w:t>
        <w:br/>
        <w:t>وقتی دیدش یه سوت کشید</w:t>
        <w:br/>
        <w:t>گفت</w:t>
        <w:br/>
        <w:t>+جون چه خفنه این لعنتی</w:t>
        <w:br/>
        <w:t>خندیدم گفتم</w:t>
        <w:br/>
        <w:t>-مال شماست ازین به بعد توله</w:t>
        <w:br/>
        <w:t>شروع کرد خوردن هی لیس میزد لیس میزد منم موهاشو گرفته بودم آروم تکون میدادم سرشو بعد که کامل خیس شد تو یه حرکت پاشدم خوابوندمش زمین</w:t>
        <w:br/>
        <w:t>گفت</w:t>
        <w:br/>
        <w:t>-وحشی چیکار می‌کنی</w:t>
        <w:br/>
        <w:t>گفتم</w:t>
        <w:br/>
        <w:t>+میخوام برم سر اصل کاری توله سگ</w:t>
        <w:br/>
        <w:t>سرشو مالیدم رو کصش اونم همش داشت ناله میکرد</w:t>
        <w:br/>
        <w:t>دوباره خیس شد تنظیم کردم رو کونش یواش یواش فرستادم داخل</w:t>
        <w:br/>
        <w:t>پیشونیشو بوس میکردم نوازشش میکردم دردش کم شه</w:t>
        <w:br/>
        <w:t>بعد حدود پنج دقیقه کامل رفت تو یواش شروع کردم عقب جلو میکردم اونم قربون صدقم می‌رفت</w:t>
        <w:br/>
        <w:t>کم کم سرعتمو بیشتر و بیشتر کردم حدودا نیم ساعت کردم</w:t>
        <w:br/>
        <w:t>داشتم ارضا میشدم سرعتمو بیشتر کردم محکم تو کونش میکوبیدم صدا اتاقمو برداشته بود</w:t>
        <w:br/>
        <w:t>اونم می‌گفت</w:t>
        <w:br/>
        <w:t>+آخ امیر محکم تر بکن آبم داره میاد امیر محکم تر</w:t>
        <w:br/>
        <w:t>گفتم</w:t>
        <w:br/>
        <w:t>-جون جنده کوچولو الان کونتو با آب کیرم پر میکنم اوف</w:t>
        <w:br/>
        <w:t>خداروشکر پنل آکوستیک داشت اتاقم صدا بیرون نمی‌رفت</w:t>
        <w:br/>
        <w:t>تلمبه آخرو زدم تا ته فرو کردم آبمو اون داخل ریختم</w:t>
        <w:br/>
        <w:t>همون‌جوری روش خوابیدم کیرم کم کم خودش در اومد رفتیم حموم (تو اتاق من بود حموم )</w:t>
        <w:br/>
        <w:t>یکم خودمونو تمیز کردیم اومدیم تو بغل هم خوابیدیم صبح زودتر بیدار شدم تا کسی مچتونو نگرفته تو بغل همیم رفتم تو جام خوابیدم</w:t>
        <w:br/>
        <w:t>این از خاطره ما امیدوارم خوشتون اومده باشه اگه خوشتون اومد از سکس های بعدمون هم می‌ذارم</w:t>
        <w:br/>
        <w:t>بدرود</w:t>
        <w:br/>
        <w:t>نوشته: Amiram</w:t>
        <w:br/>
        <w:t>👍</w:t>
        <w:br/>
        <w:t>0</w:t>
        <w:br/>
        <w:t>👎</w:t>
        <w:br/>
        <w:t>3</w:t>
        <w:br/>
        <w:t>3601 👁️</w:t>
      </w:r>
    </w:p>
    <w:p>
      <w:r>
        <w:t>──────────────────────────────────────────────────</w:t>
      </w:r>
    </w:p>
    <w:p>
      <w:r>
        <w:t>🔗 https://shahvani.com/dastan/%d8%b2%d9%86-%d8%a7%d9%88%d9%84-%d8%a7%db%8c%d9%85%d8%a7%d9%86</w:t>
      </w:r>
    </w:p>
    <w:p>
      <w:r>
        <w:t>زن اول ایمان</w:t>
        <w:br/>
        <w:t>1405/05/28</w:t>
        <w:br/>
        <w:t>خیانت</w:t>
        <w:br/>
        <w:t>➕</w:t>
        <w:br/>
        <w:t>➖</w:t>
        <w:br/>
        <w:t>ماجرا از اونجایی شروع شد که قرار شد واسه خرید قبل از  عید، من که داماد خانواده هستم، خانمهای فامیل رو ببرم بازار.اون موقع حدودا  سی سالم بود.</w:t>
        <w:br/>
        <w:t>یکی از بازارهایی که رفتیم به طرز عجیبی شلوغ بود و دستفروش ها و مغازه دارها جنساشون رو تا وسط راسته بازار چیده بودند. طبق معمول بعضی از اقلامی که اونجا پخش بود هم عملا ربطی به شب عید نداشت و من بعضی وقتها از خانمها جدا می افتادم چون چشمم به چیزایی می افتد که واسم جذاب بود. وسط یکی از همین جدا شدنها وقتی برگشتم که ببینم خانمها کجای بازار هستند پیداشون نکردم. اونها خیلی جلوتر رفته بودند. چند تا فرعی رفتم جلوتر ولی باز هم خبری از خانمها نبود که یکدفعه نظرم به تازه عروس فامیل که آخرین بار پشت سر بقیه خانمها ولی با فاصله نسبتا زیاد دیده بودمش جلب شد که حالا دیگه کلا از بقیه جدا شده بود. دیدم گهگداری یک تکون به سمت بالا میرود و پشت سرش برمیگرده و به یک پسره یک چیزایی میگه و دوباره به راهش ادامه میده. ولی پسره دست بردار نبود و داشت تازه عروسمون که اسمش نسترن بود و یک دختر ۱۸ ساله بود رو انگشت میکرد. اون لحظه بدجوری اعصابم بهم ریخت و تلاش کردم که خودم رو به اون سمت بازار برسونم و از خجالت اون بچه سوسول در بیام ولی مگه جمعیت و حرکت جمعیت که حالا خلاف حرکت من شده بود اجازه میداد؟ چشم از اون پسره برنمیداشتم. دستهاش رو نمی دیدم ولی معلوم بود که بدجور داره نسترن رو میماله و واکنشهای نسترن هم کمتر شده بود. خلاصه هر جور بود خودم رو تا حدود دو متری پشت سر پسره و نسترن رسوندم که دیدم دستش قشنگ لای قاچ کون نسترنه، داره بغلش راه میره و داره کونش رو فشار میده‌ و میماله و باهاش صحبت میکنه… تازه عروسمون رو کرد به پسره که حالا اینقدر کنار همدیگه حرکت میکردن که هر کی میدید فکر میکرد زن و شوهرن، یک چیزی به پسره گفت و بالاخره پسره کون نسترن رو ول کرد و رفت به سمت دیگه بازار. البته اون موقع خودم فرم کون نسترن رو (که از لا به لای جمعیت و از فاصله دو متری دیده بودم که با وجود دست اون پسره بیشتر هم بیرون زده بود) تحسین کردم ! انقدر شلوغ بود که نسترن اصلا متوجه من نشد. با خودم گفتم حتما مثلا شماره گرفته که پسره دست از سرش برداره، ولی ندیدم شماره ای رد و بدل بشه، ولی واسم سوال بود که چرا همونجا نزد توی گوش پسره؟ خودم رو قانع کردم که شاید به خاطر مثلا آبروداری و این حرفا چیزی نگفته. دنبال پسره رفتم تا یک گوشه خلوت توی کوچه های کناری بازار گیرش آوردم و صداش زدم آقا پسر بیا اینجا کارت دارم. برگشت و تا رسیدم بهش خوابوندم زیر گوشش و گفتم کصکش، مزاحم ناموس مردم میشی مادر جنده؟! طرفم شروع کرد مشت و لگد پروندن و فحش دادن و در ضمن  تلاش هم میکرد که به نوعی عقب نشینی کنه و مدام هم میگفت برو گمشو مرتیکه برو جلوی ناموس خودت رو بگیر‌! اون لحظه با خودم میگفتم عجب بچه پر روئیه، شاید به تور یکی میخورد که شکمش رو سفره کنه…با این اوصاف من هم بیشتر لجم می گرفت و محکم تر مشت و لگد می پروندم. خوب که کتک خورد و افتاد زمین، دیگه مردم هم جمع شده بودن و سعی میکرد جلوی من رو بگیرن، بلند داد زدم دیگه مزاحم ناموس مردم نشی مادر قحبه… و دعوا دیگه تقریبا تموم شده بود ولی پسره مجدد پاشد و به فحش دادن ادامه داد که جمعیت اون رو از جلوی چشمم بردن…ولی پیراهنم پاره پوره شده بود و گردنم چنگ خورده بود. موقع روبرو شدن با خانمها به شوخی گفتم خوردم زمین. تابلو بود دعوا کردم ولی هرچی اصرار کردن نگفتم علتش چی بوده.</w:t>
        <w:br/>
        <w:t>خب بعد از این قضیه با خودم احتمالات مختلف رو بررسی میکردم مثلا یکی از تئوری هام این بود که نسترن قبلا زیر چند نفری خوابیده و حالا یکی که از قبل میشناسش فیلش یاد هندوستان کرده و اومده که «یا علی» رو بگه و دوباره خلیفه رو‌ وارد بغداد کنه و نسترن هم بهش دوباره روی خوش نشون داده یا حداقل باهاش راه اومده…</w:t>
        <w:br/>
        <w:t>از این موضوع چند ماهی گذشت تا اینکه جایی دعوت بودیم که نسترن خانم هم بود. این رو هم بگم که شوهر این نسترن خانم یعنی ایمان، یک آدم به غایت تخمی، کونگشاد، دخترباز و زن باز و خلاصه اهل همه جور کونده بازی بود و توی این مهمونی هم نیومده بود. با اینکه یکجایی واسش کار پیدا شده بود دل به کار نمی داد و در ضمن اینکه از همه عالم و آدم پول قرض می گرفت ولی پولها رو به کیرش میزد. آمار خرج کردن پول هایش واسه زنهای دیگه رو بدجور داشتم. یک رفیق اینکاره داشتم که بر حسب اتفاق این ایمان رو میشناخت و آمارش رو بهم میداد. الانم معلوم نبود دنبال کدوم خارکسه بازی رفته بود. بقیه آقایون هم چون روز تعطیل نبود و بازاری بودند، سرکار بودند و قرار بود واسه شام بیان.</w:t>
        <w:br/>
        <w:t>منم رفته بودم توی بحر این نسترن که چقدر سرش توی گوشیه و همش مشغول پیام دادنه. توی همین احوال، خانمهای فامیل صداش زدن توی یکی از اتاقها که اونجا مشغول امتحان کردن لباس هایی بودن که یکی دیگه از خانمها که شوهرش فروشگاه لباس داشت، آورده بود. وقتی پاشد که بره گوشیش رو با صفحه روشن گذاشت همونجا توی پذیرایی که البته فقط من اونجا بودم و چند تا بچه کوچیک‌. منم در عین ناباوری پاشدم تمام پذیرایی رو رفتم اون سمت و گوشی رو برداشتم و صفحات پشت زمینه رو چک کردم و دیدم بلهههه، نسترن خانم در حال چت با یکی با اسم زنانه است ولی محتوای چت چی بود؟ مخاطبش نوشته بود چقدر کونت رو فرم‌ اومده! این دفعه نوبت کونته، نسترن هم نوشته بود نه درد داره، اونم نوشته بود من جوری میکنمت که درد نداشته باشه و از این حرفا. خلاصه پسره که توی متن چتها، نسترن با اسم منوچهر صداش میکرد با هر بهونه ای بحثها رو به سمت سکس کشونده بود و یکجایی نوشته. بود ساک زدنت داخل ماشین خیلی خاطره انگیز بود. موقعی که این متنها رو میخوندم با خودم گفتم نکنه این منوچهر همون پسره باشه که توی بازار کتک خورد و بعدش با خودم گفتم آخه چرا نسترن باید بره با یک بچه کونی، چرا خودم نرم رو مخش؟ چرا خودم نکنمش؟ حداقل من هواش رو دارم. ازش سوء استفاده نمیکنم! بدجور هم استرس داشتم که نیاد و من رو سر گوشیش ببینه شروع کردم با دوربین گوشیم از متن چتها فیلم گرفتن. بعدش هم با گوشیش شماره خودم رو گرفتم که شمارش رو داشته باشم.</w:t>
        <w:br/>
        <w:t>نسترن طبق معمول که با خانمهای فامیل نمی جوشید زودتر از بقیه از اتاق اومد بیرون و رفت سر وقت موبایلش. یک دفعه یادم اومد که ای وای شماره خودم رو که با گوشیش گرفتم از گوشیش پاک نکردم! قبل از اون هدفم این بود که بعدا با یک شماره که اقوام نداشته باشن بهش پیام بدم و مزه دهنش رو بفهمم. دیگه دل رو به دریا زدم و یک پیامک بهش زدم. نوشتم سلام خوبی؟</w:t>
        <w:br/>
        <w:t>نگاش کردم دیدم مبهوت و متعجبه، بهش لبخند زدم و گفتم نسترن جان گوشیم رو توی خونه گم کرده بودم دنبال گوشیم میگشتم با گوشیت زنگ زدم روی گوشی خودم.این شماره منه.</w:t>
        <w:br/>
        <w:t>دیدم چیزی نگفت و سرش رو انداخت پایین.گفتم ببخشید شرمنده، که گفت نه بابا این حرفها چیه.</w:t>
        <w:br/>
        <w:t>بعدا که متن چتها رو که فیلم گرفته بودم خوندم فهمیدم یکی از تئوری هام تقریبا درست بوده و گویا نسترن زیر خواب یکی دو تا از دوستهای منوچهر بوده چون همش صحبت از یکی دو نفر دیگه بود و البته اسم‌ دوتا دختر دیگه هم بود که نسترن اصرار داشت منوچهر در مورد رابطشون به اونها چیزی نگه!</w:t>
        <w:br/>
        <w:t>یکی دو روز بعد که یه مناسبتی بود بهش پیام مناسبتی البته تلگرامی فرستادم. یادم نمیاد که اون موقع واتساپ چجوری بود ولی همه تلگرام داشتن. اونم ایموجی گل فرستاد. یک چند باری بهش پیام دادم. اون هم همینجوری پیام مناسبتی میفرستاد. یک شب بهش پیام دادم و گفتم نسترن جان قبل عید توی بازار چرا وقتی کسی مزاحمت شده بود به من نگفتی؟! دیدم جوابی نداد. دوباره گفتم یادته پیراهنم پاره شده بود، بخاطر کتک کاری با اون مزاحمه بود. جواب داد «دست شما درد نکنه حسین آقا راضی نبودم شما درگیر بشین من خودم بلدم از خودم دفاع کنم». دیگه چیزی نگفتم و فقط بهش پیام دادم؛ «هر زمان که کاری داشتی من هستم. تو خانم خیلی خوبی هستی، به پای ایمان حیف میشی واقعا انقدر که خوبی.» یک استیکر خنده گذاشتم.جوابی نداد. نوشتم «امیدوارم قدر تو‌ رو اونی که باید، بدونه» بعد نوشتم «اگه از هرلحاظ کمکی یا هر چیزی نیاز داشتی بهم بگو». فقط نوشت ممنون و دیگه چیزی نگفت.</w:t>
        <w:br/>
        <w:t>کم کم غیر از پیامک مناسبتی متنهای عاشقانه خیلی لایت هم می فرستادم. اون هم بعضی وقتها یک بیت شعر و جملات قصار و از این دست متن ها میفرستاد.</w:t>
        <w:br/>
        <w:t>توی دور همی ها، همش حواسم به نسترن بود. دختر سبزه قد متوسط توپری بود. نسترن هم بدجور باهام لاس میزد و چشم تو چشم میشیم. وقتی با هم تنها میشدیم من سرتا پاش و اون رون های قشنگش و سینه های نازش رو ورانداز میکردم و خودش هم انگار این نگاهها رو دوست داشت. توی هر موقعیتی که تنها میشدیم یک کاری میکردم یا یک چیزی میگفتم که لبخند به لبش بیاد. این حالت بینمون به یک حس دو طرفه تبدیل شده بود که هردومون وقتی چشم تو چشم میشدیم اون حس رو درک میکردیم. من تا جایی که به هر بهونه ای دستش رو بگیرم و لمس کنم پیش رفته بودم ولی جلوی خودم رو میگرفتم که حرف دلم رو بهش نزنم. شاید چون نمیدونستم موقع مناسبش کی هست؟!</w:t>
        <w:br/>
        <w:t>یک روز توی یکی از این دورهمی ها بودیم و طبق معمول ایمان نبود، و خانمهای فامیل هم داخل آشپزخونه بودن. نسترن گفت حسین آقا گوشیم یک مشکلی پیدا کرده میشه یک نگاش کنی، گوشی رو گرفتم دیدم توی نوت گوشی نوشته دوستت دارم و همونجوری گوشی رو داده به من. من هم جلوش نوشتم «من هم دوستت دارم» و گوشی رو بهش پس دادم. دیدم پیام داده واقعا؟  و بعدش کلی پیام بینمون ردو بدل شد و از اون به بعد نیمه شبها هم پیامهای نیمه سکسی میفرستادم.</w:t>
        <w:br/>
        <w:t>توی دور همی بعدی، به یک بهونه ای رفتم یک گوشه ای و بهش پیام دادم که بیاد اونجا. وقتی اومد بلافاصله هلش دادم به سمت دیوار و لبم رو بردم سمت لبش، قبل از اینکه ازش لب بگیرم دستم رو بردم لای قاچ کونش و محکم به سمت خودم فشارش دادم، همونجا فهمیدم نسترن چقدر حشریه، انگشت اشاره ام تقریبا روی سوراخ کونش بود و هر چقدر بیشتر به خودم فشارش میدادم بیشتر لبهاش رو جلو می آورد تا ببوسمش. یه چند دقیقه ای ازش لب میگرفتم در حالی که با دستهام کونش رو میمالیدم. دوست داشتم توی اون حالت کیرم رو بذارم لای کونش واسه همین دستم رو گذاشتم روی شونش و محکم برش گردوندم. دستش رو گذاشتم روی دیوار و کیرم رو فشار دادم لای کونش. شاید خیلی تند رفته بودم و یک لحظه خودش رو از دیوار جدا کرد که بره و گفت نه اینجوری نه! که دوباره محکم چسبوندمش به دیوار و کیرم رو محکم لای کونش فشار دادم. شروع کردم از گردنش بوسیدن. یکی از دستهام رو بردم سمت سینه هاش، ولی دستم بیقرار کصش بود. یک لحظه از بوسیدن گردن و با دندون کشیدن لاله گوشش غافل نمی شدم و در همون حین دستم رو از روی سینه هاش سر دادنم به سمت پایین. شلواری که پاش بود کشی بود و راحت دستم رفت تا زیر شورتش که دستم رو گرفت. دستش رو آوردم بالا و گذاشتم کنار اون یکی دستش که به دیوار بود و با یک دستم دستهاش رو قفل کردم. بلافاصله دستم رو بردم زیر شرتش، البته سعی داشت دستش رو آزاد کنه ولی امان از آهویی که بیوفته در چنگال ضامن آهوی حشری! دستم که رسید روی کصش انگار وارد چشمه آبگرم شده، اصلا سعی نکردم روی کصش رو بمالم بقدر کافی خیس بود، همونجا انگشت بزرگه رو کردم توی کصش,(بعدا بهم گفت همون لحظه ارضاء شده بوده). همونجور که انگشتم رو توی کصش بالا و پایین میکردم دستش رو ول کردم و دیدم خودش هم بعد از چند تا تکون شدید دیگه شل شده. اون یکی دستم رو بردم زیر لباسش و زیر سوتینش و نوک سینه اش رو فشار میدادم. کیرم هم لای قاچ کونش البته از روی شلوار مشغول انجام وظیفه بود. چند تا بوس از گردنش که گرفتم، یک نگاه به انحنای بدنش و کمرش و کونش انداختم که فشار کیرم شلوارش رو برده بود لای قاچ کونش. البته تا کیرم رو از روی کونش برمیداشتم حالت شلوارش که کشی بود به حالت قبل برمی گشت. حالت پذیری کون ژله ای اش نوید یک سکس مواج رو میداد !.. مدل موهایی که پشت سرش بسته بود هم واسم جذاب بود. دستم رو بردم سمت شلوارش که همونجا حسین کوچیکه به نون و نوایی برسه،  که دیگه محکم کمر شلوارش رو گرفت گفت واسه الان بسه و ممکنه بقیه شک کنن و بهتره برگردیم توی جمع.</w:t>
        <w:br/>
        <w:t>شب پیام دادم و کلی از لحظه ای که با هم داشتیم تعریف کردم و ازش تشکر کردم بعدش آدرس خونه ای که همیشه کلیدش دستم بود رو بهش دادم. یکمی شک داشت ولی بهش اطمینان دادم. البته توی اون مدت واقعا ازش حمایت میکردم و از لحاظ مالی هم کمکش میکردم. ایمان کونده واسه این دختر یک کفش نمیخرید و دختر تازه عروس با کفش پاره میرفت اینور و اونور. ولی آمار ایمان رو داشتم که اون سالها مثلا رفته واسه یک زن از خودش ۱۰ سال بزرگتر ساعت خدا تومانی خریده. قرمساق هنوز هم نمیدونه آمارش رو دارم. به نسترن که کمک مالی میکردم نسترن با خواهرش هماهنگ کرده بود که اگه یه وقتی ایمان پرسید پول خریدهاش رو از کجا آورده بگه از خواهرش گرفته.</w:t>
        <w:br/>
        <w:t>خلاصه فرداش نسترن سر ساعت اومد. اون روز لباسهایی رو پوشیده بود که با پول من خریده بود. خیلی ناز شده بود. لباس بیرونش یک شلوار جین آبی روشن بود که کون قشنگش شلوار رو به حد انفجار رسونده بود با یک پیراهن آزاد که یک ریزه نافش و شکمش دیده میشد. هنوز رنگ کفشهای اسپرت قشنگش رو یادمه. خیلی ناز شده بود.</w:t>
        <w:br/>
        <w:t>وقتی اومد داخل و در رو بستم، همونجا چسبوندمش به دیوار و شروع کردم لب گرفتن و مکیدن گردن و لاله گوشش، دستم رو از زیر بردم سمت سوتینش و از زیر سوتین نوک سینه هاش رو با انگشتام میمالیدم. بدون اینکه یک لحظه بیخیال بوسیدن و خوردن لب و گردنش بشم دکمه شلوارش رو باز کردم و انگشتم رو بردم روی کصش و ایندفعه هم معطل نکردم و انگشتم رو کردم داخل کصش، یکی دوباری دستم رو آوردم بیرون و کردم داخل دهنش، چنان انگشتم رو ساک میزد که آدم مبهوت می شد. بار بعد که انگشتم رو از کصش در آوردم خودم دوست داشتم مزه کصش رو بچشم. اینقدر بنظرم خوب بود که همونجا زانو زدم جلوش و شلوارش رو دادم پایین که دیدم چه شورت سکسی خفنی پوشیده، مشکی بود، از نصفه های کصش تا سوراخ کونش باز بود، از بغل هم به یک نخ وصل بود. اولش زبونم رو از همون شیار شورتش کردم داخل کصش. شلوارش نمیذاشت خوب پاهاش رو باز کنم، شلوارش رو از پاش درآوردم و بعدش شورتش رو که از بغل باز میشد باز کردم و پاهاش رو یکم بازتر کردم و دوباره افتادم به جون کصش،صورتم خیس خیس شده بود. گهگداری به بالا نگاه میکردم و صورت قشنگش رو می دیدم که غرق لذت بود. داخل خونه پشت در آه و ناله اش در اومده بود، گفت حسین بریم روی مبل، گفتم نه زوده هنوز و همونجور که زانو زده بودم برش گردوندم و زبونم رو بردم روی سوراخ کونش و با نوک زبونم اول دور سوراخ کونش رو زبون کشیدم. نذاشتم این حالت تکراری بشه و یک دفعه نوک زبونم رو کردم توی کونش، دیگه ناله هاش بدجور بلند شده بود. انصافا خیلی تمیز کرده بود، پوست صاف کونش که به صورتم میخورد وصف ناپذیر بود. با دستام سعی میکردم قمبل هاش رو باز کنم تا زبونم بیشتر بره داخل سوراخ کونش. دیگه داشت التماس میکرد حسین تو رو خدا بکن منو. پاشدم همونجور که به دیوار تکیه داده بودمش قمبلش رو کشیدم عقب از پشت سرش از موهاش گرفتم و با اون یکی دستم کیرم رو که قبلش روی کصش تنظیم کرده بودم  کردم داخل کصش، یه چند تایی که تلمبه زدم احساس کردم نزدیکه ارضا بشم. برای اینکه فاصله بیوفته و دیرتر ارضاء بشم بهش گفتم عزیزم بیا بریم روی تخت و دستش رو گرفتم بردمش انداختمش روی تخت، خیلی تشنه ام شده بود. ازش پرسیدم آب میخواد گفت نه، خودم رفتم یک لیوان آب خوردم و برگشتم دیدم به شکم خوابیده و پاهاش بازه، اون کون قشنگش و شیار کصش از اون زاویه آدم رو کصخل میکرد. دوست نداشتم زود ارضا بشم واسه همین رفتم یکم دیگه پاهاش رو باز کردم و با زبونم از پایین کوصش میکشیدم تا سوراخ کونش، که باز نسترن عزیزم شروع کرد به التماس که حسین دلم کیرت رو میخواد، دستم رو انداختم زیرش و قمبلش رو آوردم بالا و داگیش کردم. کیرم رو چند بار کشیدم روی کوص و کونش و کردم داخل کصش، یکم که تلمبه زدم نسترن گفت حسین بیا، زود باش، البته نسترن هم نمی گفت، من ارضا میشدم، کیرم رو کشیدم بیرون و با انگشتهام همانطور که نسترن توی حالت داگی بود محدوده چوچولش رو میمالیدم. خودم که آبم اومد ریختم یک سمت کونش. نسترن هم مچ دستم رو گرفته بود و دیگه داشت به خودش میپیچید.</w:t>
        <w:br/>
        <w:t>دوست داشتم نسترن بمونه که باز هم سکس کنیم ولی مجبور بود زودتر برگرده خونه واسه ایمان ناهار درست کنه. بعد از سکس بهش گفتم نسترن قضیه تو و منوچهر چیه؟ یکدفعه شوکه‌ شد، گفت منوچهر کیه؟ گفتم نمیخواد پنهون کنی، یکی از رفیقام با منوچهر دوسته و منوچهر گفته عروس فلانی باهاش رابطه داره،(البته دروغ گفتم و یکدستی زدم) دیدم به تته پته افتاد و گفت بخدا رابطه در حد پیامک و چته و رابطه خاصی نیست. البته من بهش حق میدادم. ایمان از روزی که من میشناسم مشغول زدن مخ دخترا توی بازاره. اون بره پی عشق و حالش و اونوقت انتظار داشته باشه زنش راهبه باشه؟</w:t>
        <w:br/>
        <w:t>دوست نداشتم نسترن رو ناراحت کنم و هیچوقت اشاره نکردم که چت هایش با منوچهر رو دیدم و ازشون فیلم گرفتم. علت اینکه فیلم گرفته بودم این نبود که ازش مدرک داشته باشم. چون اون موقع فرصت خوندن همه چتها نبود صفحات رو سریع اسکرول میکردم و با گوشی خودم فیلم می گرفتم که بعدا سر فرصت همش رو بخونم. علتش فضولی خودم بود.‌ بعد از اینکه چند بار چتها رو خونده بودم، فیلم رو پاک کرده بودم.</w:t>
        <w:br/>
        <w:t>دفعه بعدی که نسترن رو دیدم وقتی بود که خونه ما دعوت بودن. وسط مهمونی من و نسترن مشغول رد و‌بدل کردن پیام بودیم. بهش پیام دادم گفتم تا واسم ساک نزنه و آبم رو نیاره از سکس خبری نیست.اونم پیام میداد که نه ساک نمیزنه! منم اصرار میکردم که اگه ساک نزنه دیگه به‌ رابطه فکر نکنه. بالاخره توی پیامها راضی شد. تصمیم داشتم وقتی آبم اومد سرش رو محکم نگه دارم تا مجبور بشه آبم رو بخوره. البته اون روز موقعیت هم جوری نبود که سکس کنیم. بعد از خوردن غذا وقتی همه خواب بودن یا هرکسی یه گوشه ای افتاده بود، بهش پیام دادم که بیاد پایین داخل انباری. خودم رفتم داخل انباری و با فکر نسترن و لبهای نازش که دور کیرم قرار بود حلقه بزنه حسابی حشری شده بودم. به دیوار انباری تکیه داده بودم و شلوارم زیر زانوهام بود و کیرم توی دستم. لای در انباری رو هم باز گذاشته بودم. با خودم گفتم اگه هر کسی غیر از نسترن اومد و در رو باز کرد هم حقشه که این صحنه رو ببینه! آخه کی قرار بود غیر از نسترن بیاد؟! نسترن که اومد و این صحنه رو دید گفت وای حسین! یکم صداش بلند بود. انگشتم‌ رو گذاشتم روی  لبش که یعنی ساکت باشه. یه نگاهی کرد و شاید منتظر لب گرفتن بود ولی من دستم رو گذاشتم روی سرش و هلش دادم پایین که یعنی زانو‌ بزنه و شروع کنه خوردن. کیرم رو که گرفت دستش اول یک نگاه بهم کرد و بعدش شروع کرد زبونش رو دور حلقه کیرم میچرخوند و مدام بهم نگاه میکرد. دیگه دوست داشتم لبهای قشنگش دور کیرم حلقه بخوره واسه همین از پشت‌ موهاش گرفتم و با دستم دستش رو از کیرم جدا کردم و کیرم رو فشار دادم سمت دهنش. اولش یکم مقاومت کرد و خواست مجدد بهم نگاه کنه که امونش ندادم و بیشتر سرش رو به سمت کیرم فشار دادم. دیگه کیرم داخل دهن ناز نسترن بود و لبهای کوچولوش داشت دور کیرم کش میاورد. خودش دستش رو آورد ته کیرم رو گرفت و من دیگه فرمون رو دادم دست خودش. آب دهن نسترن از دور کیرم سرازیر بود. هیچوقت فکر نمیکردم اون صحنه رو که از بالا مشغول دیدنش بودم‌ رو ببینم . نسترن داشت از جون و دل مایه میذاشت و با وجدان کاری بالا کارش رو انجام می داد. اتفاقاً اون دفعه چقدر آبم دیر اومد و چقدر هم زیاد بود. نزدیک ارضا شدنم سر نسترن رو مجدد محکم نگه داشتم که تا قطره اخر آبم رو بخوره، یک لحظه اومد گاز بگیره که زدم توی گوشش و وقتی مطمئن شدم همه آبم رو خورد‌ ولش کردم. چند باری عوق زد ولی ولش نکردم و لحظه ای که مجبور شد آبم رو بخوره چشاش به طرز جالی گشاد شد ! اونجا با حالت قهر و ناراحتی پاشد رفت. ولی خانم خوشش اومده بود.</w:t>
        <w:br/>
        <w:t>دفعه بعدی که اومد خونه همیشگی(همون مکان خودمون) ،سر اون قضیه مثلا قهر بود و نمیداد، ولی دوست داشت بزور بکنمش،از این فتیش ها داشت و من هم واسه تنوع دوست داشتم. وقتی گفت نمیخوام!؛ بهش گفتم نمیخوای؟! میکنمت که جر بخوری! بلند شدم رفتم از پشت موهاش گرفتم و همونجور که بالای سرش ایستاده بودم سرش رو دادم عقب که گفت بس کن، گفتم چی؟! تو کس و کون و همه زندگیت واسه منه! دوباره گفت نمیخوام، گفتم غلط کردی نمیخوای! و زدم توی گوشش گفتم تو جنده منی… موهاش رو گرفتم بردمش اتاق خواب و توی این فاصله میگفتم امروز ادبت میکنم. انداختمش روی تخت و آوردمش لبه تخت طوری که سرش گوشه تخت باشه، خودم پایین تخت ایستادم و کیرم رو در آوردم و با کمی زانو زدن کیرم به دهنش رسید و کردم داخل دهنش و آروم بهش توگوشی میزدم میگفتم بخورش جنده، وقتی میخواستم لباسهاش رو در بیارم مقاومت میکرد، منم اول پیراهنش رو پاره کردم (چه گوهی خوردم بعدش مجبور شدم برم یک چیزی بخرم بپوشه) و شلوارش رو درآوردم. یک شلوار پارچه ای نازک پوشیده بود با یک شورت که از باریکی، نپوشیدنش با پوشیدنش فرقی نداشت و اینقدر شلوارش نازک بود که طرح همون شورت کوچیکش از روی شلوار دیده‌ میشد. به شکم خوابوندمش و همونجور که با کف دست میزدم روی کونش، دم گوشش میگفتم ادبت میکنم، کاری میکنم کیر من رو دیدی التماسم کنی بکنمت، بهش میگفتم کیر من رو باید عبادت کنی(انگار خونه خداست!)، تو فقط مال منی… خوب که کونش رو قرمز کردم البته از گوشه شورتش، نشستم لبه تخت و کشیدمش به شکم خوابوندمش روی پاهام. البته خودش دوست داشت و همراهی میکرد. شورتش رو تا زیر زانوش دادم پایین و انگشتم رو کردم توی کصش، انگشتم که خیس شد درآوردم و نوک انگشتم رو کردم توی سوراخ کونش، البته اینم بگم من سکس آنال رو زیاد انجام نمیدم ولی واسه تنوع دوست دارم بخصوص وقتی پارتنرم تمیز و آماده باشه و خودش اعتراضی نکنه. مدام با آب دهن خودش انگشتم رو خیس میکردم. ولی معلوم بود درد داره. دلم سوخت ازش پرسیدم درد داره گفت اشکالی نداره، روی پاتختی وازلین داشتم‌. با وازلین سعی کردم آروم آروم دو انگشتی بکنم توی کونش، بلندش کردم به شکم انداختمش روی تخت، انگشت وسطم رو کردم توی کصش و انگشت اشاره ام رو هم توی کونش. نسترن میگفت حسین تو منو بیچاره کردی! وقتی حس کردم خوب آماده شده دوباره با دو انگشت و سه انگشت میکردم توی کونش و خوب چربش کردم. مشخص بود که قبلا از کون داده، نه خیلی زیاد که عادت داشته باشه نه کم که نتونه تحمل کنه.</w:t>
        <w:br/>
        <w:t>داگیش کردم و سر کیرم رو هم چرب کردم و آروم گذاشتم داخل کونش، سر کیرم که رفت داخل گفت حسین تورو خدا درد داره نکن، بسه، گفتم عزیزم سه تا انگشت میره داخل حالا این درد داره، گفت آخه فرق داره، کیرت کلفته، پرسیدم به ایمان هم کون میدی گفت آره ولی کیر ایمان به این کلفتی نیست، پرسیدم کیرم رو دوست داری؟ گفت فداش بشم داره جرم میده، گفتم پس اگه فداش میشی یکمی تحمل کن… گفت باشه فقط یواش، فقط تا آخر نکنی داخل، همون سرش کافیه، باشه حسین جون؟ پسر خوبی هستی، میدونم! فدات بشم.</w:t>
        <w:br/>
        <w:t>خلاصه تا کیر ما نصفش رفت تو نصف روز گذشت! ولی بعدش آرومتر شد و گذاشت تا ته بکنم. کونش خیلی تمیز بود و فقط یک رگه مایع واسه بار اول که کیرم تا آخر رفته بود داخل، اومد روی سر کیرم که با دستمال مرطوب تمیز کردم و مجدد کیرم رو چرب کردم. خلاصه هر کار کرده بود خوب انجام داده بود و تمیز بود، شاید خودش هم حدس زده بود که ممکنه از کون بکنمش…وقتی توی کونش تلمبه میزدم دستم رو برده بودم از زیر شکمش کصش رو مالوندن، خودش هم بعضی وقتا کصش رو میمالید بعضی وقتها قمبلش رو با دستش سعی میکرد باز نگه داره. دوست داشتم حتما وقتی کیرم توی کونشه نسترن ارضا بشه واسه همین تلمبه نزدم که زود ارضا نشم و همونجور که کیرم داخل کونش بود. شروع کردم حسابی با دستم مالیدن چوچولش و فشار دادن نوک سینه هاش، در ضمنی که بعضی وقتها موهاش رو میگرفتم و سرش رو میکشیدم عقب و دم گوشش جمله هایی که حالت کلکل داشت میگفتم. مثلا میگفتم دیدی رامت کردم. اونم پر رو بازی در میاورد و میگفت نمیتونی رامم کنی! میگفتم من نمیتونم؟ الان که کونت رو جر دادم! میگفت جر دادی ولی رام نشدم. بهش گفتم جنده الان این کون مال کیه؟ گفت کون من مال توئه حسین، جرش بده، زندگیم مال توئه. حسین عاشق کیرتم، بعدش میگفت حسین رامم کن. باید هر روز منو بکنی تا رام بشم.</w:t>
        <w:br/>
        <w:t>منم میگفتم کیر من بهتره یا اون شوهر کونیت؟ میگفت حسین من فقط مال توام، کیر تو بهترین کیر دنیاست، قول بده همیشه منو بکنی، کم کم که دیدم داره آماده ارضا شدن میشه چند تا تلمبه آروم زدم و مالیدن کصش رو شدیدتر کردم. وقتی ارضا شد میخواست از چنگم در بره که کمرش رو گرفتم و چند تا تلمبه محکم زدم و آبم رو داخل کونش ریختم. لحظه ای که آبم از کونش میریخت توی دستمال حوله ای که نسترن گرفته بود دم سوراخش نشان از وجدان پایین کاری من بود !!! باید چنان می ریختم توی کونش از دهنش بزنه بیرون !!!</w:t>
        <w:br/>
        <w:t>بعد از مدتی که از  رابطه‌ ما گذشت کم کم نسترن داشت حرکاتی میکرد که برای زندگی من و خودش خطرآفرین بود. توی دور همی ها خیلی بی محابا و تابلو با من لاس میزد و هرچی بهش تذکر میدادم فایده ای نداشت.</w:t>
        <w:br/>
        <w:t>نسترن میدونست که ایمان هفته ای چند بار بهش خیانت میکنه و مدعی بود که زن من هم به من خیانت میکنه، چیزهایی تعریف میکرد که من باور نمیکردم چون رابطه ام از لحاظ احساسی و جنسی با همسرم خوب بود به خصوص اینکه وقتی یک کس دیگه میکردم بیشتر سر حال میومدم و همون شب حسابی از خجالت همسرم عاطفه در میومدم.اینا رو نگفتم که خیانت خودم رو توجیه کنم. فقط حسی که دارم رو گفتم. نسترن میگفت بیا از همسرت جدا شو من هم جدا میشم بریم با هم زندگی کنیم. تفکراتش بچه گانه و از روی احساسات بود. من که دیدم اوضاع خوب پیش‌ نمیره و در ضمن با چک کردن گوشی نسترن فهمیده بودم هنوز با منوچهر هم در ارتباطه یک بهونه ای جور کردم و باهاش کات کردم. خیلی التماس کرد ولی ریجکتش کردم. توی زندگیش با ایمان هم هر روز جنگ و دعوا بود طوری که چند بار جلوی ما حسابی با فحشهای رکیک از خجالت هم در اومده بودن. ایمان که خودش دنبال زن و دختر عالم و آدم بود به نسترن شک کرده بود و یک بوهایی برده بود. یک بار پیامهای رد و بدل شده بین منوچهر و نسترن رو توی گوشی نسترن دیده بود و چون لاس زدن نسترن با من رو دیده بود فکر کرده بود اون شخصی که به اسم زنانه توی گوشی نسترن ذخیره است و باهاش سکس چت کرده من بودم! اومد بهم گفت حسین لطفاً به زن من پیام نده ! البته من قبلش با نسترن پیام سکسی فرستاده بودم ولی بعد از شروع رابطه، حرفهای سکسی رو چشم تو چشم بهش میگفتم. چون نمیخواستم رابطه لو بره و خراب بشه. نسترن هم همه پیامهای قبلی من رو پاک کرده بود. ایمان کثافت رفته بود از من پیش زنم عاطفه هم شکایت کرده بود.چه جنگ و دعوایی بپا شد. شاید بگید یکی از دلایل خیانت عاطفه به من همین بود.من عاطفه رو عاشقانه دوست داشتم. این سکس با یک زن دیگه بیشتر حشریم میکرد و سرحال میاوردم و رابطه ام با عاطفه هم خیلی بهتر بود ولی زنها متوجه این موضوع نمیشن، شاید چون مردایی هستن که با اولین زنی که سر راهشون قرار میگیره زندگیشون رو نابود میکنن. ولی طبق چیزی که نسترن گفته بود، عاطفه قبل از اون هم به من خیانت کرده بود که بعدا متوجه این موضوع شدم. البته من هم قبل از نسترن چند تا پارتنر واسه سکس داشتم که ارتباطمون فقط واسه سکس بود پس من هم خیانت کرده بودم.</w:t>
        <w:br/>
        <w:t>خلاصه من که اون موقع با نسترن کات کرده بودم شصتم خبردار شد که حتما ایمان پیامهای منوچهر رو توی گوشیش دیده ولی چی به ایمان میگفتم؟ میگفتم بابا اگه من کمک مالی نمیکردم داشت بخاطر پول توی بازار شهره خاص و عام میشد؟ توی اون مدت به صورت اتفاقی توی ماشین یک یارو اون سر شهر دیده بودمش که داشت دل میداد و قلوه می گرفت، تا چند تا کوچه بالاتر خونه نسترن هم تعقیبشون کردم که طرف نسترن رو آورد پیاده کرد. که اون شخص البته منوچهر هم نبود.</w:t>
        <w:br/>
        <w:t>خلاصه زندگیشون دوامی نیاورد و از هم جدا شدن.</w:t>
        <w:br/>
        <w:t>بعد از اون، پروفایل نسترن رو دیدم که با همون منوچهر با هم عکس گذاشته بودن ولی مثل اینکه بعدش با اون هم بهم زده بودن.</w:t>
        <w:br/>
        <w:t>یک سالی گذشت و دوباره شنیدم ایمان میخواد بره خواستگاری! آخه یکی نبود بهش بگه کون گلابی تو چرا میخوای زن بگیری؟ تو که تا از در خونه میری بیرون همش سرت توی کون زن و دختراست !  یکی نبود بگه آخه زن میخوای فقط واسه آشپزی و نوکری؟</w:t>
        <w:br/>
        <w:t>خلاصه رفتن خواستگاری یک دختر بسیار زیبا و خانم که واقعا از هر انگشتش یک هنر می بارید. اسم این خانم سمیرا بود که قبلا با یک پسری عقد کرده بود ولی بنا به دلایلی بعد از عقد با هم مشکل دار شده بودند و از اون پسره جدا شده بود.</w:t>
        <w:br/>
        <w:t>حالا این نگین کمیاب، سمیرای زیبا، شده بود زن این ایمان ما.</w:t>
        <w:br/>
        <w:t>ادامه دارد…</w:t>
        <w:br/>
        <w:t>نوشته: bullydominate</w:t>
        <w:br/>
        <w:t>👍</w:t>
        <w:br/>
        <w:t>0</w:t>
        <w:br/>
        <w:t>👎</w:t>
        <w:br/>
        <w:t>2</w:t>
        <w:br/>
        <w:t>4401 👁️</w:t>
      </w:r>
    </w:p>
    <w:p>
      <w:r>
        <w:t>──────────────────────────────────────────────────</w:t>
      </w:r>
    </w:p>
    <w:p>
      <w:r>
        <w:t>🔗 https://shahvani.com/dastan/%d9%be%d9%86%d8%ac-%d8%b4%d8%b9%d8%b1-%d8%b7%d9%86%d8%b2-%d8%b3%da%a9%d8%b3%db%8c</w:t>
      </w:r>
    </w:p>
    <w:p>
      <w:r>
        <w:t>پنج شعر طنز سکسی</w:t>
        <w:br/>
        <w:t>1405/05/28</w:t>
        <w:br/>
        <w:t>شعر</w:t>
        <w:br/>
        <w:t>طنز</w:t>
        <w:br/>
        <w:t>➕</w:t>
        <w:br/>
        <w:t>➖</w:t>
        <w:br/>
        <w:t>«مارال»</w:t>
        <w:br/>
        <w:t>تن مارال عجب مالی بود</w:t>
        <w:br/>
        <w:t>انگ تمرین نمدمالی بود</w:t>
        <w:br/>
        <w:t>تن خیس از عرقش انگاری</w:t>
        <w:br/>
        <w:t>شبنمی روی گل قالی بود</w:t>
        <w:br/>
        <w:t>از می ناب جوانی سرمست</w:t>
        <w:br/>
        <w:t>مثل یک جام کریستالی بود</w:t>
        <w:br/>
        <w:t>عرق ارمنی و ماست خیار</w:t>
        <w:br/>
        <w:t>حس مستی سبک و عالی بود</w:t>
        <w:br/>
        <w:t>سینی نقره و قلیان دوسیب</w:t>
        <w:br/>
        <w:t>در هوا خلسۀ سیالی بود</w:t>
        <w:br/>
        <w:t>شب مهتابی زیبایی بود</w:t>
        <w:br/>
        <w:t>حس بی حالی باحالی بود</w:t>
        <w:br/>
        <w:t>بازی وسوسه در جریان بود</w:t>
        <w:br/>
        <w:t>چه جدالی و چه فینالی بود</w:t>
        <w:br/>
        <w:t>فال حافظ زدم و این بدجنس</w:t>
        <w:br/>
        <w:t>چه پدرسوخته رمالی بود</w:t>
        <w:br/>
        <w:t>«نیت خیر مگردان» آمد</w:t>
        <w:br/>
        <w:t>طبق معمول عجب فالی بود</w:t>
        <w:br/>
        <w:t>من و مارال، دو تا لخت و پتی</w:t>
        <w:br/>
        <w:t>جای یک مرد فقط خالی بود</w:t>
        <w:br/>
        <w:t>«یافتم»</w:t>
        <w:br/>
        <w:t>بنده بدون حرفی اضافی</w:t>
        <w:br/>
        <w:t>دارم برایت یک اعترافی</w:t>
        <w:br/>
        <w:t>یک شب که سرمست لم داده بودم</w:t>
        <w:br/>
        <w:t>زیر پتویی، روی لحافی</w:t>
        <w:br/>
        <w:t>الحمدلله، بعد از چهل سال</w:t>
        <w:br/>
        <w:t>من نیز دیدم پستان و نافی</w:t>
        <w:br/>
        <w:t>من کشف کردم چیز شگفتی</w:t>
        <w:br/>
        <w:t>الله اکبر، چه اکتشافی</w:t>
        <w:br/>
        <w:t>فهمیدم آن شب در غایت بهت</w:t>
        <w:br/>
        <w:t>زن جای دودول دارد شکافی</w:t>
        <w:br/>
        <w:t>کافر مبیناد چیزی که دیدم</w:t>
        <w:br/>
        <w:t>در فیلم های پورنوگرافی</w:t>
        <w:br/>
        <w:t>«النکاح سنتی»</w:t>
        <w:br/>
        <w:t>خواهر خانم دماغی پای منبر رفته بود</w:t>
        <w:br/>
        <w:t>دیدن او کار دست شیخک کس لیس داد</w:t>
        <w:br/>
        <w:t>شیخ از آن بالای منبر با دو چشم برزخی</w:t>
        <w:br/>
        <w:t>سایز ساق و ران و کون و سینه را تشخیص داد</w:t>
        <w:br/>
        <w:t>النکاح سنتی و حاج خانم صیغه شد</w:t>
        <w:br/>
        <w:t>تا اذان ظهر پس فردا به او سرویس داد</w:t>
        <w:br/>
        <w:t>بانگ هل من ناصری، لبیک هل من فاکری</w:t>
        <w:br/>
        <w:t>پرسش لب تشنه ای را یک جواب خیس داد</w:t>
        <w:br/>
        <w:t>خواهر بیچاره اهل کوفه هم اصلاً نبود</w:t>
        <w:br/>
        <w:t>شیخ ما هم دست او باتوم پرساندیس داد</w:t>
        <w:br/>
        <w:t>ظاهراً باید به ملای محل در علم سکس</w:t>
        <w:br/>
        <w:t>توی دانشگاه سوربن کرسی تدریس داد</w:t>
        <w:br/>
        <w:t>هرچه را دانستنش در حرفۀ او شرط بود</w:t>
        <w:br/>
        <w:t>این دهن سرویس یاد حضرت ابلیس داد</w:t>
        <w:br/>
        <w:t>«کاهدان از توست اگر کاه از من است»</w:t>
        <w:br/>
        <w:t>بار اول گفت: می سوزه، یواش</w:t>
        <w:br/>
        <w:t>بار دوم گفت: می میرم براش</w:t>
        <w:br/>
        <w:t>بار سوم گفت: یالا، تندتر</w:t>
        <w:br/>
        <w:t>بار چارم گفت: انقد شل نباش</w:t>
        <w:br/>
        <w:t>بار پنجم، بعد راند هشتمین</w:t>
        <w:br/>
        <w:t>گفت: من می خوام، بازم بود کاش</w:t>
        <w:br/>
        <w:t>بار آخر هم که… روحش شاد باد</w:t>
        <w:br/>
        <w:t>شد به طرز دلخراشی آش و لاش</w:t>
        <w:br/>
        <w:t>کون گونی را طمع جر می دهد</w:t>
        <w:br/>
        <w:t>کون کونی را دل خوش اشتهاش</w:t>
        <w:br/>
        <w:t>«ماه در تشت آب»</w:t>
        <w:br/>
        <w:t>ماهِ در تشت که کون پسر است</w:t>
        <w:br/>
        <w:t>معنی ناب تصوف باشد</w:t>
        <w:br/>
        <w:t>وقت گیر است که کس پف بکند</w:t>
        <w:br/>
        <w:t>کون ولی خلقتش از پف باشد</w:t>
        <w:br/>
        <w:t>در حریم حرم کون رفیق</w:t>
        <w:br/>
        <w:t>دوست مشتاق تشرف باشد</w:t>
        <w:br/>
        <w:t>هدفی را که به این نزدیکی است</w:t>
        <w:br/>
        <w:t>نزنی، جای تأسف باشد</w:t>
        <w:br/>
        <w:t>هر رفیقی که تعارف بزند</w:t>
        <w:br/>
        <w:t>گر بگویم نه، تعارف باشد</w:t>
        <w:br/>
        <w:t>دوست آن است که هنگام نیاز</w:t>
        <w:br/>
        <w:t>یار بی شرم و تکلف باشد</w:t>
        <w:br/>
        <w:t>فعل ترکیبی یاری دادن</w:t>
        <w:br/>
        <w:t>محتمل نیست تصادف باشد</w:t>
        <w:br/>
        <w:t>در همین فعل رفاقت کردن</w:t>
        <w:br/>
        <w:t>جای یک عمر توقف باشد</w:t>
        <w:br/>
        <w:t>باسنی کعبۀ مقصود من است</w:t>
        <w:br/>
        <w:t>که فقط منتظر تف باشد</w:t>
        <w:br/>
        <w:t>پرچم کشور عشق آن شرتی است</w:t>
        <w:br/>
        <w:t>که چو پیراهن یوسف باشد</w:t>
        <w:br/>
        <w:t>نوشته: فرهاد</w:t>
        <w:br/>
        <w:t>👍</w:t>
        <w:br/>
        <w:t>1</w:t>
        <w:br/>
        <w:t>👎</w:t>
        <w:br/>
        <w:t>0</w:t>
        <w:br/>
        <w:t>701 👁️</w:t>
      </w:r>
    </w:p>
    <w:p>
      <w:r>
        <w:t>──────────────────────────────────────────────────</w:t>
      </w:r>
    </w:p>
    <w:p>
      <w:r>
        <w:t>🔗 https://shahvani.com/dastan/%da%a9%d9%84%d8%a7%d8%a8-%d9%85%d8%a7%d8%b3%d8%a7%da%98-%d8%af%d8%b1-%d8%aa%d9%87%d8%b1%d8%a7%d9%86-</w:t>
      </w:r>
    </w:p>
    <w:p>
      <w:r>
        <w:t>کلاب ماساژ در تهران</w:t>
        <w:br/>
        <w:t>1405/05/28</w:t>
        <w:br/>
        <w:t>ماساژ</w:t>
        <w:br/>
        <w:t>➕</w:t>
        <w:br/>
        <w:t>➖</w:t>
        <w:br/>
        <w:t>تمامی اسامی اعم از شخصیت و اسم کلاب و … فیک هستند دقت کنید هر گونه تشابه اتفاقی و تصادفی است</w:t>
        <w:br/>
        <w:t>…</w:t>
        <w:br/>
        <w:t>سلام بچه ها اسم من سعید هستش</w:t>
        <w:br/>
        <w:t>گاهی ما آدما با دیدن فیلم پورن تصور میکنم سکس همینقدر عجیب و عالی و بی نقص است ولی در واقعیت دردسر های هم دارد داستان من بر میگرده به دو سال پیش</w:t>
        <w:br/>
        <w:t>خلاصه بهتون میگم چون خیلی طولانی و واقعی هستش</w:t>
        <w:br/>
        <w:t>… ظهر دوشنبه</w:t>
        <w:br/>
        <w:t>هوا آفتابی و تخمی بود مثل همیشه تهران شلوغ و آلوده و مزخرف</w:t>
        <w:br/>
        <w:t>توی دلم می گفتم الان یه استخر یه ماساژ می‌تونه حالتو بهتره کنه ولی خب متاسفانه کو آدم که بتونه خوب ماساژ بده و خستگی از تنت در برده</w:t>
        <w:br/>
        <w:t>وارد خانه شدم</w:t>
        <w:br/>
        <w:t>مامان گفت…راستی سعید خبر داری بالاخره دختر داییت پریسا مدرک ماساژشو گرفت</w:t>
        <w:br/>
        <w:t>به فکر فرو رفتم من با بیست سال سن بیکار و علاف اونوقت دختر دایی ما تو نوزده سالگی استعداد ماساژ داره درامد داره ای خداااا.</w:t>
        <w:br/>
        <w:t>فکری به سرم زد</w:t>
        <w:br/>
        <w:t>گفتم…مامان آدرس مغازه رو داری</w:t>
        <w:br/>
        <w:t>…گفت …واسه چی میخوای</w:t>
        <w:br/>
        <w:t>…گفتم یه شیرینی بخرم بهش تبریک بگم</w:t>
        <w:br/>
        <w:t>…گفت…زنگ بزن داییت  بهت میگه</w:t>
        <w:br/>
        <w:t>…</w:t>
        <w:br/>
        <w:t>بعد از پرس و جو از دایی فهمیدم در کلاب ماساژ 11 کار میکنه…</w:t>
        <w:br/>
        <w:t>رفتم داخل دیدم چقدر ماساژور چقدر این مکان عجیبه چقدر آدم با تتو و قیافه های مختلف چون بالا شهر هم بود مطمئن بودم گرون بود</w:t>
        <w:br/>
        <w:t>وارد شدم اسم پریسا رو که گفتم… گفتن برو طبقه بالا</w:t>
        <w:br/>
        <w:t>بالا که رفتم دیدم با تیشرت سبز و شلوار لی آبی بالا منتظر کسی مانده معلوم بود تازه اومده سر کار</w:t>
        <w:br/>
        <w:t>…سلام</w:t>
        <w:br/>
        <w:t>…سلام پسر عمه خوبی</w:t>
        <w:br/>
        <w:t>.ممنون پریسا جان تبریک میگم</w:t>
        <w:br/>
        <w:t>…ممنون از شما خیلی زحمت کشیدید</w:t>
        <w:br/>
        <w:t>…نه این که حرفیه</w:t>
        <w:br/>
        <w:t>…شما برای ماساژ هم تشریف آوردید</w:t>
        <w:br/>
        <w:t>…بله شما میتونی</w:t>
        <w:br/>
        <w:t>…من مثلاً سه سال تجربه دارم برید تو اتاق 5 خودم میام اتاق مخصوص خودم هستش من الان کار دارم دو دقیقه دیگر میایم</w:t>
        <w:br/>
        <w:t>…پریسا درو باز کرد و گفت …خب سعید جان ما چند نوع ماساژ داریم یک… فقط گردن رو ماساژ میدیم</w:t>
        <w:br/>
        <w:t>دو …تمام بدن یا همون فول بادی</w:t>
        <w:br/>
        <w:t>سه…شکم</w:t>
        <w:br/>
        <w:t>چهار… کمر</w:t>
        <w:br/>
        <w:t>پنج…پا</w:t>
        <w:br/>
        <w:t>گفتم …فول بادی</w:t>
        <w:br/>
        <w:t>…یکم گرونه</w:t>
        <w:br/>
        <w:t>…اشکال ندارم</w:t>
        <w:br/>
        <w:t>…میشه سی تومن</w:t>
        <w:br/>
        <w:t>…می ارزه حالم خوب نیست</w:t>
        <w:br/>
        <w:t>…پریسا گفت میرم وسایلم رو بیارم شما لباس هاتون رو در بیارید فول به شکم بخوابید تا بیام</w:t>
        <w:br/>
        <w:t>…وقتی که کامل لخت شدم</w:t>
        <w:br/>
        <w:t>…پریسا اومد</w:t>
        <w:br/>
        <w:t>…خب بریم واسه ماساژ آقا سعید آماده ای</w:t>
        <w:br/>
        <w:t>…بله</w:t>
        <w:br/>
        <w:t>…اول از گردن شروع کرد خیلی نرمال ماساژ داد انگار روزی ده تا مرد ماساژ میده خیلی ریلکس رسید به کمر مشت و مال داد بعد رفت سراغ تایلندی</w:t>
        <w:br/>
        <w:t>…</w:t>
        <w:br/>
        <w:t>بعد روغن زد رسید به پا و پشت ران</w:t>
        <w:br/>
        <w:t>بعد کمی باسن را ملایم ماساژ داد</w:t>
        <w:br/>
        <w:t>گفت…سعید جان اگر میشه حالا رو کمر بخوابید</w:t>
        <w:br/>
        <w:t>یکم زشت بودم چون تا برگشتم کیرم حالت نیمه سیخ بود کمی معذب شدم</w:t>
        <w:br/>
        <w:t>پریسا گفت…آقا سعید خجالت نکش طبیعیه من ماساژم آنقدر آرام بخشه که بدن شل میشه نترس</w:t>
        <w:br/>
        <w:t>بعد از گلو شروع کرد و صورت را با فنونی خاص ماساژ داد سپس رفت سراغ سینه و شکم که ماساژ ملایمی انجام داد و حس کردم معدم قشنگ شل کرده و راحتم</w:t>
        <w:br/>
        <w:t>بعد رسید به پایین تر در کمال تعجب کیرم و تخمام رو هم ماساژ داد خیلی نرم و رسید به ران و روی پا و انگشتان پا و دست</w:t>
        <w:br/>
        <w:t>…گفت …آقا سعید مو هارو که زدی خیلی راحت میشه ماساژ داد</w:t>
        <w:br/>
        <w:t>بعد از کلی احوال پرسی و دل انگیز گفتم چرا نمیای پیش ما و سر بزنی</w:t>
        <w:br/>
        <w:t>گفت …حالا وقت میشه</w:t>
        <w:br/>
        <w:t>.</w:t>
        <w:br/>
        <w:t>گفتم …پریسا من درخواست خواستگاری رو به دایی دادم گفتم پریسا رو میخوام جواب نداد بم</w:t>
        <w:br/>
        <w:t>…گفت…بابام یکم ناراضیه فعلا</w:t>
        <w:br/>
        <w:t>رفت که مو هامو ماساژ بده چون کفشش بلند و عاج دار بود همین که رسید به بالای سرم تصور کردم شاید لباس زیر داشته باشه و اینا توجه نکنم در کمال تعجب نپوشیده بود و انگار خودش میخارید</w:t>
        <w:br/>
        <w:t>ماساژ که داشت می‌داد</w:t>
        <w:br/>
        <w:t>کرم ریختم و یه لحظه زبون زدن به کصش</w:t>
        <w:br/>
        <w:t>با عصبانیت گفت…سعید یعنی چی این کار مگه ماساژ نمیخوای</w:t>
        <w:br/>
        <w:t>گفتم.چرا میخام</w:t>
        <w:br/>
        <w:t>…ولی پریسا انگار خوشش اومده باشه یه چت نشست رو سرم و نفسم بند اومد گفت همین الان می‌خوریش و جیکم نمی زنی تعجب کردم من خدا خواسته براش خوردم لیس زدم</w:t>
        <w:br/>
        <w:t>بعد دو دقیقه بلند شد و سریع رفت سمت کیرم و لباس هاشو سریع درآورد و کیرم رو گرفت تو  دستاش ماساژ داد و جق زدن و بعدش شروع کرد به ساک زدن عمیق از ته دل</w:t>
        <w:br/>
        <w:t>و بعد  چند دقیقه کیرم تو حالت شق ممکن بود</w:t>
        <w:br/>
        <w:t>بعد رو کیرم نشست و خودش تلمبه میزد با مصب آنقدر خوب تلمبه زدن تا آبم اومد تو کصش</w:t>
        <w:br/>
        <w:t>دو ماه بعد</w:t>
        <w:br/>
        <w:t>سعید دهنتو</w:t>
        <w:br/>
        <w:t>…چرا پریسا</w:t>
        <w:br/>
        <w:t>…جواب مثبتی چرا چرا</w:t>
        <w:br/>
        <w:t>…خو به کسی چیزی نگو</w:t>
        <w:br/>
        <w:t>…ادامه دارد</w:t>
        <w:br/>
        <w:t>نوشته: سعید</w:t>
        <w:br/>
        <w:t>👍</w:t>
        <w:br/>
        <w:t>0</w:t>
        <w:br/>
        <w:t>👎</w:t>
        <w:br/>
        <w:t>6</w:t>
        <w:br/>
        <w:t>3601 👁️</w:t>
      </w:r>
    </w:p>
    <w:p>
      <w:r>
        <w:t>──────────────────────────────────────────────────</w:t>
      </w:r>
    </w:p>
    <w:p>
      <w:r>
        <w:t>🔗 https://shahvani.com/dastan/%d8%b2%d8%af%d9%86-%d9%be%d8%b1%d8%af%d9%87-%d8%ae%d9%88%d8%a7%d9%87%d8%b1-%d8%b2%d9%86-</w:t>
      </w:r>
    </w:p>
    <w:p>
      <w:r>
        <w:t>زدن پرده خواهر زن</w:t>
        <w:br/>
        <w:t>1405/05/28</w:t>
        <w:br/>
        <w:t>خواهرزن</w:t>
        <w:br/>
        <w:t>➕</w:t>
        <w:br/>
        <w:t>➖</w:t>
        <w:br/>
        <w:t>دوستان سلام  من رضا هستم 30 ساله بصورت اتفاقی برنامه دیدم گفتم داستان واقعی خودم را بگم   اگه میتونستم با مدرک نشون بدهم  تا تفاهم برداشته بشه  …من اهل ورزش هستم  بدنسازی و 5 ساله دارم کار میکنم وزنم 89  قد 187  بدون چربی و بدن کاملا فیک  همسری داشتم عمرش داد به شما تصادف کرد   منو موندم تنها با کلی خاطره و یاد   یک خواهر زن دارم اسمش مریم  خصوصیات براتون بگم  بدنی سفید  و مکانی اندام بیشتر سمت لاغری  پوست سفید نرم باسن تپل  و سینه 70 داره مجرد ه البته بود اون موقع  که گاهی چند روزی  کلید داشت و خانه من یواش میومد تا کارها خانه وتمیز انجام بده     من که داغ همسر دارم گه گاهی بساط محفل سیخ و شیره را برای تسکین دردم میکشم بعد از باشگاه البته معتاد نیستم یک وعده   داستان از آنجا شروع شد  ظهر از باشگاه اومدم سمت خانه   کلید انداختم دراز شد دیدم مریم  بلوز شلوار  داره خانه تمیز میکنه … سلام خوش آمدی …سلام آقا رضا  ممنونم .چرا زحمت راضی نیستیم  خواهش میکنم برای دلم آمدم ولنگ خواهرم  …باشه لطف کردی من دوش بگیرم …باشه منم چای آماده کنم غذا درست کنم میروم…  باشه … خلاصه رفتم اتاق لباس عوض کردم وحوله برداشتم  رفتم دوش گرفتم یک ربع امدم بیرون توی اتاق  جلو آینه قدی واستادم  یک شورت مایو تنم بود که کیرم داخلش اذیت میشد البته بگم سایز التم 28 سانت قطر 4  هست  داشتم جلو آینه با دست کیرم آن طرف و آنطرف میکردم و کمی برای خودم فیگور میگرفتم متوجه شدم از گوشه در مریم داره دید میره تا نگاه کردم سریع در بست و رفت  یک لباس وشلوار تنم کردم طبق معمول پیک نیک برداشتم و گوشت سالن نشستم به محفل  مریم .آقارضا چای بیارم. …نه ممنونم قهوه می خواهم با جندها خرما  …مدتی بعد وسایل آورد و کاشت کنارم تعارف کردم …مریم چرا خستگی در کن بیا بشین    کمی مکث گفت باشه  اما نزدیک نشست و چای ریختم رو خورد منم مشغول پک زدن کشیدن   مریم جون چرا راحت نیستی لباس هست برو عوض کن بیا راحت باش  …باشه الان میرم .بلند شد رفت یک نیم ساعت گذشت امد وایی خدای من  اشک چشمانم گرفت .لباس که زنم عاشق آشوبد پوشیده تاپ  یقه گرد بالای ناف صورتی  بدون کرست شلوار ساپورت تنگ   خدای من همچی آماده  انگار از قبل دوست داشت آماده    گفتم مریم چقدر زیبا  خندید  ممنونم  اومد نشست کنارم طوری زانو به زانو نشست  نگاهم  از یقه اش آن خط سفید برنداشتم موهای بلند انداخته بود روی شانه اش منم که مدتی سکس نداشتم کیر لامصب داشت شورت پاره میکردم   محفل طول دادم  کم کم صحبت باز کردم و تا طرف آماده بشه خدا منو ببخشه . گفتم بیا نزدیک تا لول بدهم تو هم دود بزن شانه به شانه نشست شروع به شوخی کردم و دست درازی دست به ران سفید   و گه گاهی  به شوخی دست به سینه زدم کم کم دیدم داره رنگ عوض میکنه  یواش دست به یقه بردم واز زیر سینه کوچک و دست گرفتم خجالت کشید سرشو انداخت پایین و ناز کرد  گفتم مریم لب بده  یک لب داغ واز لبهای نرم گرفتم و محکم سینه فشار دادن…اهوووووم  بلند شد گفتم خوشت امد  خندید  گرفتم بغلم آنهم سرش گذاشت روی سینه ام نوازش کردم دیدم دست برد سمت شلوارم ازروی شلوار کیرم مالش داد  دستش گرفتم بردم زیر کیرم تحویل دستش دادم محکم گرفت من از بغل ران دست به شورت بردم ران وکون اش مالش دادم  حسابی هر دو حشری شدیم مریم تجربه سکس نداشت دستش همچنان توی شلوارم بود  شلوار کشیدم پاین براش کیرم که داشت میترکید  امد بیرون …واییی  چیه.  عزیز دوست داری . خندید .گفتم بخور   یواش  بحالت که بدش میومد  زبون زد و کم کم توی دهنش کرد بعد مدتی تمام ساک میزد منم دستم توی موهایش  و به گردن  …مریم بشه بگذار ته محفل تموم کنم  بعد ادامه بلند شد  منم نیم ساعت بعد شیره کشیدم آماده یک رزم تمام عیار  کمر سفت  وآماده  مریم کنارم بود یک لب ازش گرفتم بهش گفتم .مریم میدونم اولین باره دختر مجردی اگه میترسی خدای نکرده تا بیخیال بشم   گفت اشکال نداره تجربه کنم ت.تا گفت عین بچه بغل کردم بردم روی تخت دراز کشید  تاپ دادم بالا اوووف سینه قشنگی  شروع به مک زدم و خوردن کردم  سروصدای مریم از شهوتی بلند شد واییییییییییی جوووون ایییییی   با زبونم روی شکم کشیدم کم کم اومدم پایین شلوار ذاراوردم  خدای من یک کوس سفید تپل بچگونه  نازی  از خجالت دست گذاشت روش گفت بیخیال  دست کشیدم کنار بازبینی لای خط کوس کشیدم  .ایییییی اوووف  حال مریم عین مار پیچ می‌خورد  آنقدر شهوتی شد  بهم گفت بکن  منم با سر کیرم  لای کوس اش کشیدم  چند مرتبه روی شکم خوابوندم  یک ماچ از لپ کون کردم کیرم لای خط کون اش گذاشتم آنقدر بزرگ بود  کیرم خط کون گم شد  دلم سوخت گفتم لای پا بزنم  تموم کنم اخه دختره زشته   چند باری با کیر بزرگم لای پاش زدم  و عقب جلو کردم  بهم گفت میشه بکنی داخل گفتم کجا  گفتم هرجا دلت خواست  گفتم کوس   دوست داری … اره بزن تجربه کنم . اخه تحمل نداری  میترسم …طوری نیست  من اول گفتم بگذار کون بکنم   یک اب دهن انداختم سوراخ کون سر کیرم در سوراخ فشار دادم  تا رفت سرش داخل سوراخ از درد  بالشت گاز گرفت اخخخخخخخخ درد دارم  گفتم تکون نخور  دراز کشیدم وسیله‌ای گرفتم فشار نرمی دادم   مریم کون قابل داد بالا تا درد کم بشه  کیرم نصف کردم اخه تحمل درد نداشت. .رضا بکش بیرون درد دارم  باشه گفتم نمیتونی  …بکشش توروخدا… باشه کشیدم بیرون  برگشت روش کرد بهم گفت توروخدا فقط لاپا بزن نمیتونم. باشه لاپا پا ها چسبیدن منم کیر از لای کس وسط پا زدم و روش خوابیدم و لب جلو  با دهنم سینه مک میزدم مریم کمکم خودش بالا پایین میکرد شهوتی تمام وجودش گرفت  مریم میخوای سر کیرم بکنم تو کوس ببین چه مزه میده …اره بکن  پاها باز کرد و من حالت دراز بودم با دست کیرم گرفتم سرش سوراخ کوس کاشت بنظر تنگ میومد شیطان وسوسه کرد  همینجور مالش میدادم یواش فشار دادم یک لحظه گرمی سوراخ سرکارم حس گردم تنگ تنک برگشتم روش دراز کشیدم ولب اش محکم به لبم گرفتم یواش نرم کیرم خزید رفت داخل اخخخخخخخخ واییییییییییی  اهوووووم عین مار بخود پیجید  گرمی کوس تا وسط کیرم حس کردم با دوتا دستش منو محکم گرفتم  عرق سردی تمام وجودش گرفت  بکش درد دارم بکش بیرون  وقتی بلند شدم کشیدم دیدم تمام کیرم غرق خون هست ای‌داد پرده رو زدم  گفتم بیخیال پاک کردم دوباره دراز کشیدم اینبار  کیرم راهش بلد بود یواش کردم مریم لذت برد  تلمه هارو شد اخخخخ بکنند واییییییییییی    تا جای که خودم عرق مردم و نفس برید چند بار ارضا شد مریم  یک ساعت تلمبه هم نفس من هم مریم گرفته بود  نزدیک  ارضا بشم تلمبه شدت و جیغ مریم بلند تر.  توروخدا یواششششش اخخخخ مردممان یواششششش من داشت آبم میومد سریع کشیدم بیرون روی شکم خالی کردم و کنارش دراز کشیدم محکم بغلش کردم  بله عین بچه کوچک بغلم بود  با دست کیرم را لای پا گذاشت وجود بهم  دست به سینه و انجام کشید گفت  ابجی همینجور میکردی طاقت داشت گفتم اره  بهترین لذت میبرد گفت با همه دردش ممنونم  گفتم میرم دوست دارم جای ابجی بگیری قبول کرد  گفت حالا نه بعدا نزدیک یک سال هر دوروز یک بار باهم سکس داشتیم بعد باهم ازدواج کردیم وحاصل پسر خوشکل خدا داد</w:t>
        <w:br/>
        <w:t>نوشته: رضا</w:t>
        <w:br/>
        <w:t>👍</w:t>
        <w:br/>
        <w:t>0</w:t>
        <w:br/>
        <w:t>👎</w:t>
        <w:br/>
        <w:t>6</w:t>
        <w:br/>
        <w:t>8601 👁️</w:t>
      </w:r>
    </w:p>
    <w:p>
      <w:r>
        <w:t>──────────────────────────────────────────────────</w:t>
      </w:r>
    </w:p>
    <w:p>
      <w:r>
        <w:t>🔗 https://shahvani.com/dastan/%d9%85%d8%b1%d8%af-%d9%85%d8%a8%d9%84-%d9%81%d8%b1%d9%88%d8%b4</w:t>
      </w:r>
    </w:p>
    <w:p>
      <w:r>
        <w:t>مرد مبل فروش</w:t>
        <w:br/>
        <w:t>1405/05/28</w:t>
        <w:br/>
        <w:t>گی</w:t>
        <w:br/>
        <w:t>➕</w:t>
        <w:br/>
        <w:t>➖</w:t>
        <w:br/>
        <w:t>من امیرم و بایسکشوالم و تجربه با هر دو جنس رو تا حالا کم و بیش داشتم.یه روز  با دوستم بیرون بودم رفته بودیم یه چرخی تو پارک بزنیم که دوستم سوسکی طور بهم اشاره کرد که اون مرده که اونجا نشسته از طریق همسایه مغازشون بهش این پیغامو رسونده که میخواد باهاش سکس و کنه و بهش بده دوستمم که کلا تو خط این کارا نبود بهش جواب رد داده بود و مدت زیادی از اون قضیه گذشته بود منم که چشمم به کرده افتاد دیدم ی آقای حدود ۳۷ـ۳۸ ساله بود و متاهل،ظاهر چندان جذابی نداشت اما خیلی سفید و تپل بود.منم غیر مستقیم از دوستم حرف درآوردم که چیکارست و چرا این درخواست رو داشته و مگه میشه این چیزا یارو زن داره و فلان… خلاصه اطلاعات لازم و کافی رو گرفتم و چند روز بعدش تو تلگرام اسمش رو زدم ایدیش اومد بالا پیام دادم چند ساعتی هیچ خبری ازش نبود و عصر دیدم فقط نوشته سلام منم مستقیم رفتم سر اصل مطلب و گیف گی براش فرستادم و منتظر موندم دیدم که استیکر ذوق فرستاده و شروع کرد به سوال کردن که من کیم و از کجا پیداش کردم و اینا دیگه کم کم گرم صحبت بودیم و معرفی اینا که گفت کی میتونی بیای؟!</w:t>
        <w:br/>
        <w:t>منم گفتم هر وقت که بخوای، گفتش که آخر هفته همسرم و بچه ها میرن شهرستان و خونمون خالیه منم اوکی رو دادم و گفت پس تا خودم پیام میدم اصلا به گوشیم پیام نده و فقط یه عکس از کیرت بده منم گفتم چشم و چون با تصور اون کون گرد و سفیدش شق کردم بودم سریع عکسو فرستادم</w:t>
        <w:br/>
        <w:t>کیرمم حدود ۱۷ـ۱۸ سانته اما خیلی کلفته وقتی عکسو دید خیلی کیف کرد معلوم بود حشری شده.</w:t>
        <w:br/>
        <w:t>چند روزی گذشت و آخر هفته رسید ظهر پنجشنبه بود تلگراممو چک کردم دیدم پیام داده که شب از ساعت ۹ خونه هستش و میتونی بیای و آدرس اینارم نوشته بود و منم نوشتم تمام پس مقدمات لازم رو فراهم کن که با یه استیکر خنده جوابم رو داد.</w:t>
        <w:br/>
        <w:t>شب به بهونه رفتن به خونه دوستم از خونه بیرون زدم و رفتم سمت لوکیشن که خیلی هم دور نبود ده دقیقه زودتر رسیدم که زنگ در رو زدم و رفتم تو دیدم با یه ست شلوارک و رکابی شیک و بدن نما رو به روم وایساده و با چهره خیلی ذوق دار که همین که رفتم تو بغلم کرد و گفت خوش اومدی و خوشحال شدم منم هی که باهاش حرف میزدم پاهاش و کونشو دید میزدم که متوجهم شد. بعد گفت چی میخوری ازت پذیرایی کنم گفتم تورو که گفت جووون پس میخوای رو مبل سروم کنی یا رو تخت تو اتاق منم گفتم که حالا حالا اینجام فعلا بذار رو مبل باشیم که اومد سمتم و یکم تو بغل هم مالیدیم همو خیلی نرم بود لامصب و البته کاربلد</w:t>
        <w:br/>
        <w:t>آروم آروم لباسامو در آورد و فقط با شورت بودیم از رو شورت زیون میزد و منم تو اوج حشریت بودم که آروم شورت رو کنار زد و شروع کرد به ساک زدن انقدر خوب ساک زد با اون دهن داغش که به دو دقیقه نرسید ابم اومد خواستم سرشو بکشم فهمید که تیم میخواد بیاد بیشتر هل داد و تموم آبمو قورت داد و گفت من برم یه چیزی بیارم بخوریم که ریکاوری بشیم</w:t>
        <w:br/>
        <w:t>رفت چای و یکم تنقلات آورد و یکم گپ زدیم و از کیرت تعریف میکرد که من باز شق کردم اونم که دید چخبره دوباره گفت شروع کنیم منم با چشام بهش اوکی رو دادم اینبار رفتیم رو تخت و دراز کشیدیم و بدن همو می‌خوردیم که گفتم نمی خوای سرویس بری گفت رفتم و همه چی آمادس کونشو که چرخوندم وایی که عجب چیزی بود سفید و البته تمیز و شیو شده که بوی شامپو بدن خوش بوش به صورتم میخورد ناخودآگاه شروع کردن به خوردن اون کون سفیدش و اونم صداش تو کل اتاق می‌پیچید بعد اونجا لوبریکانت و کاندومم گذاشته بود یکم با لوبریکانت و انگشت جا باز کردم و اونم تو دنیای خودش رو ابرا بود که کاندومو گذاشتم سر کیرم و یکم چرب کردم و گذاشتم در کونش که شروع کرد به ناله و آروم آروم هل دادم یکم اولش اذیت شد ولی بعدش دوباره ناله شهوتش دراومدم وقتی به کون سفیدش نگاه میکردم حشریتم چند برابرمیشد واقعا تا حالا همچین کونی نکرده بودم چند بار پوزیشن عوض کردیم وقتی مدل هفتی کردمش کیرشو تو دستم گرفتم مالیدن که گفت نکن اینجوری ابم میاد حسم میپره منم گفتم چشم چند دقیقه بعدش حس کردم داره اب خودم میاد که گفتم کجا بریزم گفتم رو سینم تا درس آوردم همش پاشید رو کیر و سینه خودش و اونم با ابم جق زد به ده ثانیه نکشید اونم آبش اومد و هردو خسته و کوفته افتادیم رو تخت و یکم دراز کشیدیم و اونم هی قربونش صدقم می‌رفت. دیگه بعدش بلند شدیم خودمونو تمیز کردیم و دیدم ساعت از ۱۱ ردشده گفتم که دیرم شده باید برم خیلی اصرار کرد که شبو بمونم ولی نمیشد بخاطر خونوادم گفت پس فردا بیا از شانس بد منم فرداش سفری بودیم و نمی‌تونستم سفر رو هم بپیچونم… خلاصه اومدم خونه و خسته رو تخت دراز کشیدم و به اون سکس بی نظیر فکر میکردم که دیدم صدای پیام گوشیم میاد نگاه کردم دیدم اون پیام داده و کلی تشکر کرد و گفت خیلی ازم خوشش اومده و اگر پایه باشم با هم بمونیم و منم که از خدا خواسته قبول کردم و بهم شب بخیر گفتیم وگفت همیشه سر فرصتا بهت خبر میدم…</w:t>
        <w:br/>
        <w:t>نوشته: کاربر</w:t>
        <w:br/>
        <w:t>👍</w:t>
        <w:br/>
        <w:t>1</w:t>
        <w:br/>
        <w:t>👎</w:t>
        <w:br/>
        <w:t>0</w:t>
        <w:br/>
        <w:t>2801 👁️</w:t>
      </w:r>
    </w:p>
    <w:p>
      <w:r>
        <w:t>──────────────────────────────────────────────────</w:t>
      </w:r>
    </w:p>
    <w:p>
      <w:r>
        <w:t>🔗 https://shahvani.com/dastan/%da%af%db%8c-%d8%a8%d8%a7-%d8%b4%d9%88%d9%87%d8%b1-%d8%ae%d8%a7%d9%84%d9%87_1</w:t>
      </w:r>
    </w:p>
    <w:p>
      <w:r>
        <w:t>گی با شوهر خاله</w:t>
        <w:br/>
        <w:t>1405/05/28</w:t>
        <w:br/>
        <w:t>گی</w:t>
        <w:br/>
        <w:t>➕</w:t>
        <w:br/>
        <w:t>➖</w:t>
        <w:br/>
        <w:t>سلام من سامم 22 ساله خاطره ای که میخوام تعریف کنم واسه ی یک ماه و نیم پیشه…</w:t>
        <w:br/>
        <w:t>این داستان گی هست و اگه خوشتون نمیاد میتونید ردش کنین❤️</w:t>
        <w:br/>
        <w:t>من سامم ی پسر بور خوش هیکل سفید و بی مو خدایی از خودم خوشم میاد بنظر خودم فیسم خوبه و اکثرا آدمای اطرافم همین نظر رو دارن</w:t>
        <w:br/>
        <w:t>آدمی نیستم که بخوام دخترونه رفتار کنم سعی میکنم برخلاف ظاهرم آدمی باشم که تستوسترونش بالاست و مردونه رفتار میکنم ، البته نمیدونم موفق میشم یا نه اما سعی میکنم.</w:t>
        <w:br/>
        <w:t>خب من یک شوهر خاله ای دارم به اسم علی آقا که 47 48 سالشه دوتا دختر داره و کارش باشگاست و تقریبا ورزشکاره اما بدن خیلی خفنی نداره اما خیلی گولاخه بالای 110 کیلو چاق نیست اما حجم عضلات بدنش خیلی زیاده بدنش شکلاتی رنگ و سفت قدشم که خیلی بلنده فک کنم بالا ۱۹۰ ، بخاطر سنش موهاش کم پشته و وسط سرش خالی</w:t>
        <w:br/>
        <w:t>آدم خونگرمی نیست‌اکثرا جدی و اخمو و قده</w:t>
        <w:br/>
        <w:t>اصلا زیاد گفتگوهای خاصی باهم نداشتیم تا حالا همیشه در حد یک سلام و احوالپرسی بودیم با اینکه هر هفته همو می‌دیدیم.</w:t>
        <w:br/>
        <w:t>آدم مذهبی ای هم هست.</w:t>
        <w:br/>
        <w:t>خلاصه بریم سر اصل مطلب</w:t>
        <w:br/>
        <w:t>ما همیشه پنجشنبه جمعه ها خونه مامان بزرگ جمعیم</w:t>
        <w:br/>
        <w:t>اون روز خاله ها و مامانم تصمیم گرفتن برن روستای پدریشون کل خونه بار و بندیل بستن که تا شب برن روستا و سر قبر اموات و یه سری به باغ داییم هم بزنن؛</w:t>
        <w:br/>
        <w:t>اما علی آقا چون سرش درد میکرد گفت من‌میمونم چون علی آقا نمی‌رفت یکی از ماشینا کم‌میشد من هم‌جا نمی‌شدم و علاقه ای به اون روستای بیابون نداشتم گفتم نمیرم همه رفتن من و علی آقا موندیم خونه مامان بزرگ،</w:t>
        <w:br/>
        <w:t>علی آقا روی کاناپه دراز کشیده بود یک تیشرت یقه دار مشکی پوشیده بود با یک پیژامه گشاد کرمی رنگ</w:t>
        <w:br/>
        <w:t>کنترل رو گرفته بود سمتش و با همون فیس جدی داشت اخبار نگاه می‌کرد</w:t>
        <w:br/>
        <w:t>منم رو کاناپه ی رو به رویی دراز کشیده بودم و با گوشیم ور میرفتم.</w:t>
        <w:br/>
        <w:t>نمیدونم چرا احتمالا جذبه ی علی آقا حشریم کرد کیرم کم کم داشت سفت میشد که البته دیده هم نمی شد چون من هم دراز کشیده بودم هم شلوارم ی شلوار بگ جین بود؛</w:t>
        <w:br/>
        <w:t>علی آقا هیچ حرفی نمیزد ، تعجبی هم نداشت چون نه تاحالا باهم حرفی زده بودیم نه حرفی داشتیم که بزنیم.</w:t>
        <w:br/>
        <w:t>علی آقا تلویزیون خاموش کرد ساعد شو گذاشت رو سرش و خوابید،</w:t>
        <w:br/>
        <w:t>وقتی خوابیده بود قشنگ بهش نگاه کردم واقعا جذبه و مردونگی داشت، من تاحالا دلم نمیخواست به ی مرد کون بدم ولی برا اولین بار دلم خواست با تمام وجود همون لحظه دلم میخواست همونو مستقیم برم کیرشو از شلوارش در بیارم بشینم روش</w:t>
        <w:br/>
        <w:t>اما غیر ممکن بود ، اون عمرا اینو میخواست نه آدم جوونی بود نه من رو دوست داشت نه پسر دوست داشت و نه آدمی بود که هوس باز باشه و لاشی البته اینارو حدس زده بودم و قابل حدسم بود.</w:t>
        <w:br/>
        <w:t>کیرم داشت شورت و شلوارم و پاره میکرد که دنبال ی چیزی میگشتم که فقط بوی علی آقا رو بده بوی اون عطر تن مردونش</w:t>
        <w:br/>
        <w:t>دلم زیر پیراهنش رو میخواست اما تنها چیزی که پیدا کردم جورابش بود همون جورابی که همیشه وقتی میخواد نماز بخونه گوله میکرد و زیر مبلا میذاشت تا وقتی میخواست بره یادش نره؛</w:t>
        <w:br/>
        <w:t>رفتم توی اتاق جوراب و بو میکردم و جق میزدم</w:t>
        <w:br/>
        <w:t>بوی عطر جورابش دیوونم میکرد بوی عرق پاهاش و زحمتشو میداد</w:t>
        <w:br/>
        <w:t>آبم با شدت خیلی زیادی پاچید و ارضا شدم،</w:t>
        <w:br/>
        <w:t>خلاصه که دیگه حشرم خوابیده بود و منم دراز کشیدم رو کاناپه و علی آقا همچنان خواب بود دلم میخواست بوش کنم دستمالیش کنم بوسش کنم ولی خایه نداشتم</w:t>
        <w:br/>
        <w:t>می ترسیدم بیدار بشه بفهمه آبرومو ببره.</w:t>
        <w:br/>
        <w:t>چند ساعتی گذشته بود علی آقا هنوز داشت چرت میزد و خروپفش در اومده بود</w:t>
        <w:br/>
        <w:t>ی چند دقیقه بعد بیدار شد و رفت دستشویی و برگشت تلویزیون و روشن کرد و نشست روی مبل و شروع کرد به اخبار دیدن</w:t>
        <w:br/>
        <w:t>یهو گفت : برو دو تا چایی بریز بیار</w:t>
        <w:br/>
        <w:t>منم سر تکون دادم و رفتم آشپزخونه دوتا چایی ریختم؛</w:t>
        <w:br/>
        <w:t>بعد اینکه چایی رو خورد یدونه بالشت گذاشت پایین کاناپه و دراز کشید و گفت : بیا یکم برو رو پاهام که خیلی گرفته.</w:t>
        <w:br/>
        <w:t>با اینکه من‌ نسبتا آدم توپری بودم پاش دو سه برابر پای من بود در همین‌حال رفتم رو پاهاش و شروع کردم جابه جا کردن پاهام رو مچ پاش بعد از چند دقیقه گفتم دستت درد نکنه و بسه؛</w:t>
        <w:br/>
        <w:t>بعد از یه ربع بهم رو کرد و گفت : ماساژ بلدی؟</w:t>
        <w:br/>
        <w:t>منم گفتم نه بلد نیستم اما میتونم سعی کنم ماساژ بدم</w:t>
        <w:br/>
        <w:t>گفت پس برو از تو اتاق مامان بزرگت روغن سیاه دانه رو بیار</w:t>
        <w:br/>
        <w:t>منم روغن رو از پاتختی مامان بزرگ برداشتم و نشستم کنارش که یهو بلند شد نشست و تیشرت و زیر پیراهنش رو در آورد که تا درآورد عطر عرقش چند ثانیه فضا رو پر کرد…</w:t>
        <w:br/>
        <w:t>به شکم دراز کشید پشتش معمولی بود مو داشت ولی خیلی کم پوستش شکلاتی بود و ابعاد بدنش واقعا بزرگ بود</w:t>
        <w:br/>
        <w:t>یکم از روغن ریختم رو پشتش و شروع کردم ماساژ دادن مث اینکه بهش حال میداد و گاهی وقتا میگفت آخیش!</w:t>
        <w:br/>
        <w:t>و من هر بار ناله های مردونش و می‌شنیدم یه جوری میشدم.</w:t>
        <w:br/>
        <w:t>یهو گفت : امروز تو باشگاه خیلی کار کردیم خسته شدم.</w:t>
        <w:br/>
        <w:t>منم گفتم ، الان بهتر شد؟</w:t>
        <w:br/>
        <w:t>گفت : آره از قبل بهتر شد.</w:t>
        <w:br/>
        <w:t>وقتی داشتم ماساژ میدادم چند بار تو چشمام نگاه میکرد منم چشمامو می‌دیدیم اما سنگینی زل زدنش و حس میکردم.</w:t>
        <w:br/>
        <w:t>یهو با خودم گفتم بزا دلمو بزنم به دریا یا میرم زیر این شوهر خاله گولاخ و ددی عشق و حال میکنم یا کیر میره تو حس و حالم و کیرم میکنه</w:t>
        <w:br/>
        <w:t>گفتم علی آقا پیژامه تو در بیار روغنی نشه</w:t>
        <w:br/>
        <w:t>اونم بدون معطلی پیژامه رو کشید پایین تا ی جا و اشاره کرد که بقیشو خودم در بیارم</w:t>
        <w:br/>
        <w:t>بازم کیرم شق شده بود جوری که انگشتمو بش میزدم آبم میومد؛</w:t>
        <w:br/>
        <w:t>شلوارش و تا کشید پایین به عنوان ی مرد گولاخ عجب کون برزیلی ای واست که از رو شرت هم معلوم بود که چقدر خوش فرم و ورزشی</w:t>
        <w:br/>
        <w:t>البته من جذب کونش نشده بودم دلم‌میخواست برم زیرش و زنش و روم حس کنم…</w:t>
        <w:br/>
        <w:t>شروع کردم ماساژ گاهی دوتا انگشت شبنم و می‌بردم تا زیر کش شورت می‌آوردم بالا که کم علی آقا داشت خوابش میبرد.</w:t>
        <w:br/>
        <w:t>کم کم دیگه دستامو میکردم تو شورت کونشم ماساژ میدادم آخ که چه نرم بود…</w:t>
        <w:br/>
        <w:t>فهمیدم قضیه رو گرفته که یهو گفت میخوای همین شورتمم دربیارم؟</w:t>
        <w:br/>
        <w:t>منم که دیگه زدم به سیم آخر گفتم آره عالی میشه  یهو از رو شکم که خوابیده بود برگشت و صورتش و در آورد…</w:t>
        <w:br/>
        <w:t>کیر شکلاتی رنگش و کله ی بزرگش و رگ هاش که انگار هر لحظه نزدیک بود پاره شن دیوونم میکرد‌.</w:t>
        <w:br/>
        <w:t>باورم نمیشد علی آقا اینقدر باهام راحت شده بود که کیرشو اینقدر راحت بهم نشون داد‌.</w:t>
        <w:br/>
        <w:t>به کیرش زل زده بودم که گفت : چیه تاحالا کیر ندیدی؟</w:t>
        <w:br/>
        <w:t>گفتم این کیر نیست شاه کیره</w:t>
        <w:br/>
        <w:t>گفت دوسش داری؟</w:t>
        <w:br/>
        <w:t>سرم و تکون دادم فقط</w:t>
        <w:br/>
        <w:t>که بهم گفت لخت شو</w:t>
        <w:br/>
        <w:t>بلند شد و روغن سیاه دونه رو برداشت و رفت به سمت اتاق مامان بزرگ و کیر به دست وایستاد کنار تخت مامان بزرگم</w:t>
        <w:br/>
        <w:t>منم که تشنه کیرش شده بودم نفهمیدم چجوری لباسام رو در آوردم و رفتم تو اتاق</w:t>
        <w:br/>
        <w:t>تا وارد اتاق شدم اشاره کرد که دراز بکش</w:t>
        <w:br/>
        <w:t>بالش گذاشت زیر شکمم و حالت داگی شدم</w:t>
        <w:br/>
        <w:t>چند قطره از همون روغن ریخت رو سوراختم انگشتشو کرد توم</w:t>
        <w:br/>
        <w:t>منم اولین بار بود که چیزی غیر از انگشتای خودم میرفت توم که خیلی سوخت اما بی لذت نبود چون با روغن بود</w:t>
        <w:br/>
        <w:t>یه آخ گفتم که گفت چقدر تنگی تو!</w:t>
        <w:br/>
        <w:t>که چند قطره روغن ریخت رو کیرش چند قطره هم ریخت رو سوراخم و کلاهک گنده ی اون کیر خوش فرم و گذاشت رو سوراخم</w:t>
        <w:br/>
        <w:t>آخ چه لذتی داشت</w:t>
        <w:br/>
        <w:t>که سرشو یهو کرد تو و من چنان سوزشی احساس کردم که جیغ زدم و اونم یدونه از پشت زد تو سرم و گفت خفه شو کونی جیغ نزن</w:t>
        <w:br/>
        <w:t>کیرشو در آورد و چندبار تف زد و آروم کرد توم ی چند باری کرد توم و در آورد تا درد به لذت تبدیل شد</w:t>
        <w:br/>
        <w:t>حالا تلمبه میزد جوری که خایه هاش که دو برابر خایه های من بود می‌خورد به خایه هام و آخ چه کیفی میداد</w:t>
        <w:br/>
        <w:t>همزمان که تلمبه میزد خودشو انداخت روم</w:t>
        <w:br/>
        <w:t>چندتا فحش داد بهم که کونی یکیش بود و جوری تلمبه میزد که نزدیک بود تخماش بره تو کونم منم چندبار ناله میکردم و میگفتم جوون علی آقا</w:t>
        <w:br/>
        <w:t>اونم فقط میکرد منم گاهی وقتا دستمو میزاشتم رو کونش فشار میدادم که حشری تر بشه</w:t>
        <w:br/>
        <w:t>یهو پوزیشن عوض کرد در حالی که تلمبه میزد یکی از پاهاشو گذاشت رو نصفه صورتم که اونم پای سنگینش و بوی پاهاش که بوی عرق میداد اوج لذت بود</w:t>
        <w:br/>
        <w:t>حرفاش توی کونی و جوون خلاصه میشد که بعد یکی دو دقیقه بالشت از زیر شکمم برداشت کامل افتاد روم</w:t>
        <w:br/>
        <w:t>وزنش و حس میکردم و اونجا فقط از صورتم که رو صورتم بود و وزنش و اینکه زیر همچین کیر کلفتیم دیوونم میکرد</w:t>
        <w:br/>
        <w:t>یهو تلمبه هاش خیلی محکم شد که با ی ناله ی غرش طور و نفس بلند انگاری یک لیتر آب غلیظش و توم خالی کرد</w:t>
        <w:br/>
        <w:t>۴ ۵ دقیقه روم خوابیده بود و نفس نفس میزد تا کیرش خوابید و از روم بلند شد.</w:t>
        <w:br/>
        <w:t>ی لگدی هم بهم زد و با اخم از اتاق رفت بیرون مثل اینکه تازه یه خودش اومده  بود و فهمید چه گناهی کرده…</w:t>
        <w:br/>
        <w:t>بهترین لذت و برای همون بار اول کون دادن زیرش تجربه کردم که ۴ شب پیش هم بهش دادم توی ماشین که اونم داستانشو براتون میزارم اگه خوشتون اومد ببخشید طولانی شد واقعا اولین بارم بود‌‌.</w:t>
        <w:br/>
        <w:t>اینم اضافه کنم ازون روز رفتارش هیچ فرقی با قبل نکرد و فقط من هربار باهاش تنها میشم دلم میخواد آبشون توم خالی کنه.</w:t>
        <w:br/>
        <w:t>همین</w:t>
        <w:br/>
        <w:t>نوشته: سام</w:t>
        <w:br/>
        <w:t>👍</w:t>
        <w:br/>
        <w:t>4</w:t>
        <w:br/>
        <w:t>👎</w:t>
        <w:br/>
        <w:t>1</w:t>
        <w:br/>
        <w:t>1901 👁️</w:t>
      </w:r>
    </w:p>
    <w:p>
      <w:r>
        <w:t>──────────────────────────────────────────────────</w:t>
      </w:r>
    </w:p>
    <w:p>
      <w:r>
        <w:t>🔗 https://shahvani.com/dastan/%d8%b4%d9%88%da%a9%d8%b1%d8%a7%d9%86-%d9%82%d8%b3%d9%85%d8%aa-3-</w:t>
      </w:r>
    </w:p>
    <w:p>
      <w:r>
        <w:t>شوکران قسمت (۳)</w:t>
        <w:br/>
        <w:t>1405/05/28</w:t>
        <w:br/>
        <w:t>اجتماعی</w:t>
        <w:br/>
        <w:t>➕</w:t>
        <w:br/>
        <w:t>➖</w:t>
        <w:br/>
        <w:t>...قسمت قبل</w:t>
        <w:br/>
        <w:t>تو این مدتی که با تینا وارد رابطه شده بودم، اوضاع و احوال روحی و روانیم هم بهتر شده بود و یک حس تازگی و سرخوشی به زندگیم رنگ پاشیده بود</w:t>
        <w:br/>
        <w:t>دیگه تا آخر وقت تو دفتر نمی موندم و روزها به ذوق دیدارهای شبانه ام با تینا سپری میشد.</w:t>
        <w:br/>
        <w:t>تقریبا هر شب بعد از کار، اول میرفتم پیش تینا و بعد از اون میرفتم خونه.</w:t>
        <w:br/>
        <w:t>تعداد دفعات سکسم، که نهایتا ماهی 2-3 دفعه بود هم به مراتب بیشتر شده بود و در هفته 4-5 بار سکس داشتیم.</w:t>
        <w:br/>
        <w:t>فقط تو این مدتی که با هم بودیم، یک مورد مدام روی مخم بود و به زعم خودم باید از شر این قضیه خلاص میشدم.</w:t>
        <w:br/>
        <w:t>اون قضیه هم، ارتباطات گسترده تینا با چند مرد و پسر دیگه بود که دائم بهش زنگ میزنند یا پیام میدادن و جویای احوالش بودند.</w:t>
        <w:br/>
        <w:t>تینا اغلب آخر هفته ها، میرفت به خانواده اش سر میزد و اغلب مواقع هم من میبردم میرسوندمش.</w:t>
        <w:br/>
        <w:t>یک روز که داشتم می بردم رسوندمش، سر حرف رو باز کردم و بهش گفتم: ببین، رابطه من و تو هر روز داره پیشرفت میکنه و اگر موردی هست که باید از ایام قبل از رابطه مون بدونم، الان دیگه وقتشه که برام تعریف کنی.</w:t>
        <w:br/>
        <w:t>گفت: مثلا چه موردی؟</w:t>
        <w:br/>
        <w:t>گفتم: مثلا راجع به همین آدمهایی که وقت و بی وقت تماس میگیرند و باهاشون در ارتباطی</w:t>
        <w:br/>
        <w:t>-: چی میخوای بدونی؟</w:t>
        <w:br/>
        <w:t>+: همه چیز رو. از نقطه شروع.</w:t>
        <w:br/>
        <w:t>-: خیلی داستان طول و درازی داره.</w:t>
        <w:br/>
        <w:t>+: تا هر زمان که طول بکشه، میشنوم.</w:t>
        <w:br/>
        <w:t>شروع کرد به صحبت راجع به تک تک اون آدمها</w:t>
        <w:br/>
        <w:t>آدمهایی که تو زندگیش بودند و در مقاطع مختلف باهاشون رابطه های صرفا سکسی داشته و هر زمان که هوس سکس می کرده، با یکیشون به خواسته قلبی می رسیده.</w:t>
        <w:br/>
        <w:t>تعدادشون 7 نفر بود و هر 7 نفر هم در اون ایام، پیگیر و جویای احوالش بودند تا شاید فرصتی دست بده و دوباره بتونن از تینا بهره و لذت ببرند.</w:t>
        <w:br/>
        <w:t>از شوکی که بابت حرفاش بهم وارد شده بود، زده بودم کنار اتوبان و داشتم به حرفهاش گوش میدادم.</w:t>
        <w:br/>
        <w:t>حرفهاش که تمام شد، گفت: همه چیزهایی که میخواستی بشنوی رو بهت گفتم.</w:t>
        <w:br/>
        <w:t>با زحمت خودم رو جمع و جور کردم و گفتم: حالا برنامه ات برای آینده ات چیه؟ میخوای همزمان با اینکه با من هستی، همچنان این آدمها رو هم در زندگیت نگه داری؟</w:t>
        <w:br/>
        <w:t>-: نه. واقعا احساس میکنم که باید به این رابطه ها پایان بدم و یک مقداری زندگیم رو سروسامان بدم.</w:t>
        <w:br/>
        <w:t>+: من میتونم کمکت کنم. به شرطی که واقعا خودت بخوای و هر چی بهت میگم رو گوش بدی.</w:t>
        <w:br/>
        <w:t>رو به من کرد و با تعجب گفت: تو واقعا این حرف رو داری از ته دلت میزنی؟</w:t>
        <w:br/>
        <w:t>+: آره. شاید من اون کسی هستم که سر راهت قرار گرفته تا کمکت کنه این کار رو انجام بدی.</w:t>
        <w:br/>
        <w:t>-: تو تا کجا میخوای پیش بری؟ تا کجا کنار من هستی؟</w:t>
        <w:br/>
        <w:t>+: تا آخرش هستم باهات. من یا حرفی رو نمیزنم، یا اگر بزنم تا آخرش رو میرم.</w:t>
        <w:br/>
        <w:t>-: بهم وقت میدی فکر کنم به این قضیه؟</w:t>
        <w:br/>
        <w:t>+: به چی شک داری؟</w:t>
        <w:br/>
        <w:t>-: به اینکه رفیق نیمه راه باشی و کم بیاری و یک دفعه ول کنی بری.</w:t>
        <w:br/>
        <w:t>+: مطمئن باش، تا خودت نخوای جایی نمیرم.</w:t>
        <w:br/>
        <w:t>-: قول مردونه؟</w:t>
        <w:br/>
        <w:t>+: قول مردونه</w:t>
        <w:br/>
        <w:t>-: پس قبوله</w:t>
        <w:br/>
        <w:t>+: بزن قدش و با هم دست دادیم.</w:t>
        <w:br/>
        <w:t>-: خیلی ممنونم ازت که اینقدر مهمه برات.</w:t>
        <w:br/>
        <w:t>+: خواهش میکنم. چون دوست دارم، پس باید مهم باشه برام. ( واقعا بهش علاقمند شده بودم )</w:t>
        <w:br/>
        <w:t>یک بوسه به پیشانی اش زدم و راه افتادم سمت خانه مادرش.</w:t>
        <w:br/>
        <w:t>از ماشین که پیاده شد، تشکر کرد و با گفتن در تماسیم، خداحافظی کرد و رفت.</w:t>
        <w:br/>
        <w:t>من هم رفتم سمت خانه و تمام شب رو به حرفهایی که تینا زده بود فکر میکردم.</w:t>
        <w:br/>
        <w:t>اوضاع خیلی به هم ریخته تر از اون چیزی بود که قبل از شنیدن حرفاش تصور میکردم.</w:t>
        <w:br/>
        <w:t>صبح روز بعد رو با همسرم و بچه ها سپری کردم و برای ناهار بردنشان خانه پدر همسرم.</w:t>
        <w:br/>
        <w:t>هر چقدر همسرم اصرار کرد که بیا داخل و ناهار رو با خانواده من، دور هم باشیم. گفتم که کار معوقه دارم و باید برم انجام بدم.</w:t>
        <w:br/>
        <w:t>به تینا زنگ زدم و کمی صحبت کردیم. بهم گفت: میتونی بیای ببینمت؟ گفتم: الان؟ گفت: آره</w:t>
        <w:br/>
        <w:t>گفتم: میام. رسیدم زنگ میزنم که بیای بیرون</w:t>
        <w:br/>
        <w:t>چند دقیقه ای میشد سر کوچه ایستاده بودم، که سر و کله تینا با یک قابلمه کوچک در دست پیدا شد.</w:t>
        <w:br/>
        <w:t>سوار شد و بعد از سلام و احوالپرسی، گفت: از محل برو بیرون داداشم نیاد ببینتمون.</w:t>
        <w:br/>
        <w:t>راه افتادم و کمی از خانه شان دور شدیم و کنار یک پارک زدم کنار.</w:t>
        <w:br/>
        <w:t>قابلمه رو گرفت سمتم و گفت: مادرم آش رشته پخته بود، یک مقداری برای تو آوردم که بخوری.</w:t>
        <w:br/>
        <w:t>قابلمه رو از دستش گرفتم و ازش تشکر کردم.</w:t>
        <w:br/>
        <w:t>گفتم: فقط برای آش گفتی بیام پیشت؟</w:t>
        <w:br/>
        <w:t>گفت: نه. باهات حرف دارم.</w:t>
        <w:br/>
        <w:t>+: جانم. بگو گوش میدم.</w:t>
        <w:br/>
        <w:t>-: تو آشت رو بخور و من برات حرف میزنم.</w:t>
        <w:br/>
        <w:t>چشمی گفتم و قاشق رو از دستش گرفتم و مشغول خوردن آش شدم و گوشم با تینا بود.</w:t>
        <w:br/>
        <w:t>ببین کیارش، من دیشب تا صبح به حرفهای تو فکر کردم. حرفهایی که زدی درست بود و باید کاری که میگی رو انجام بدم. اما هنوز از تو مطمئن نیستم. نمیدونم واقعا تا تهش میمونی کنارم یا نه.</w:t>
        <w:br/>
        <w:t>+: حق داری که بترسی. اما چه کاری از دستم بر میاد، به غیر از قولی که بهت دادم و مطمئنم که زیرش نمیزنم؟</w:t>
        <w:br/>
        <w:t>-: نمیدونم. واقعا عقلم به جایی قد نمیده.</w:t>
        <w:br/>
        <w:t>+: میخوای یک تضمین بهت بدم؟</w:t>
        <w:br/>
        <w:t>-: چطور تضمینی؟</w:t>
        <w:br/>
        <w:t>+: بیا بریم صیغه ات کنم که خیالت راحت باشه که هستم.</w:t>
        <w:br/>
        <w:t>-: جدی میگی؟ یعنی میکنی اینکار رو؟</w:t>
        <w:br/>
        <w:t>+: آره. چرا نکنم. خودم پیشنهاد دادم.</w:t>
        <w:br/>
        <w:t>-: مثلا کی این کارو میکنی؟</w:t>
        <w:br/>
        <w:t>+: فردا خوبه؟</w:t>
        <w:br/>
        <w:t>لبخندی روی لبش نشست و گفت: عاشق این بی کله بازی هاتم به خدا. مگه میشه فردا؟</w:t>
        <w:br/>
        <w:t>+: نمیدونم. میخوای فردا خودت یک محضر پیدا کن و وقت بگیر، پس فردا بریم انجامش بدیم. خوبه؟</w:t>
        <w:br/>
        <w:t>-: خوب نیست. عالیه. من فردا یک جا رو پیدا میکنم.</w:t>
        <w:br/>
        <w:t>+: عالیه. پس خودت فردا بهم ساعت و جاش رو بگو.</w:t>
        <w:br/>
        <w:t>با خوشحالی دست انداخت دور گردنم و لبش رو گذاشت رو لبهام.</w:t>
        <w:br/>
        <w:t>با خنده گفتم: چه کار میکنی دیوونه. نزدیک بود آش چپ بشه تو ماشین.</w:t>
        <w:br/>
        <w:t>-: در مقابل دیوونه ای مثل تو، آدم نباید ادای عاشقها رو در بیاره. باید دیوانه بود و کیف کرد.</w:t>
        <w:br/>
        <w:t>خندیم، خندید</w:t>
        <w:br/>
        <w:t>بعد از خوردن آش، بردم رسوندمش خونه و رفتم سراغ کارهای عقب افتاده ام.</w:t>
        <w:br/>
        <w:t>روز بعد، نزدیک ظهر بهم پیام داد که هماهنگ کرده فردا ساعت 8:30 صبح  بریم برای خواندن صیغه نامه.</w:t>
        <w:br/>
        <w:t>مدارکی هم که لازم بود رو بهم گفت</w:t>
        <w:br/>
        <w:t>اون شب رفتم آرایشگاه و بعدش هم رفتم عکاسی برای گرفتن عکس فوری</w:t>
        <w:br/>
        <w:t>دیگه فرصت نشد برم پیش تینا</w:t>
        <w:br/>
        <w:t>بهش گفته بودم که روز بعد رو مرخصی بگیره و با دفتر هم هماهنگ کردم که سر کار نرم</w:t>
        <w:br/>
        <w:t>صبح اول وقت، جلوی ساختمانی بودم که محضر درش قرار داشت.</w:t>
        <w:br/>
        <w:t>تینا هم چند دقیقه بعد از من رسید و با هم رفتیم بالا</w:t>
        <w:br/>
        <w:t>حاج آقا با دیدن صفحات شناسنامه من، رو کرد به تینا و گفت: خانم میدونی ایشون همسر و دو فرزند داره؟</w:t>
        <w:br/>
        <w:t>تینا جواب داد: بله حاج آقا میدونم. به دفتر دارتون هم دیروز توضیح دادم و ایشون گفتند که بیاید، یک کاریش میکنیم.</w:t>
        <w:br/>
        <w:t>حاج آقا هم با تکان دادن سر به نشانه تاسف، برای من و تینا صیغه محرمیت را خواند و تینا به مدت 3 سال و با مهریه یک نیم سکه طلا، صیغه من شد.</w:t>
        <w:br/>
        <w:t>یک سری ریزه کاری هم وجود داشت که آقای دفتردار، لطف کرده بودند و مسیر رو برای ما هموار کرده بودند و به عنوان ارائه خدمات جانبی، کارمزدی هم دریافت کردند.</w:t>
        <w:br/>
        <w:t>از دفتر که زدیم بیرون، نشستیم تو ماشین</w:t>
        <w:br/>
        <w:t>دست کردم تو جیبم و یک حلقه در آوردم و انداختم داخل انگشت تینا. یکم براش بزرگ بود که قرار شد خودش ببره سایزش کنه.</w:t>
        <w:br/>
        <w:t>گفتم: این هم از کاری که بهت قول دادم انجامش بدم.</w:t>
        <w:br/>
        <w:t>دستم رو گرفت و تو چشمهام نگاه کرد و گفت: واقعا دمت گرم. فکر نمیکردم اینقدر جدی باشی و پای حرفت بایستی.</w:t>
        <w:br/>
        <w:t>گفتم: ما اینیم دیگه و راه افتادم سمت خونه تینا.</w:t>
        <w:br/>
        <w:t>میخواستم حسابی کیف کنیم و جشن بگیریم برای خودمون</w:t>
        <w:br/>
        <w:t>وارد خونه که شدیم، بدون هیچ حرف اضافه، همانطور که لبامون در هم گره خورده بود، رفتیم سمت اتاق خواب</w:t>
        <w:br/>
        <w:t>شروع کردیم به لخت کردن همدیگه و آماده شدیم برای یک هم آغوشی گرم و لذتبخش</w:t>
        <w:br/>
        <w:t>تینا رو خواباندم روی تخت و رفتم سراغ گردن و لب و لاله های گوش</w:t>
        <w:br/>
        <w:t>به نوبت و سر حوصله لیس میزدم و یا با گازهای ریز تحریکش میکردم</w:t>
        <w:br/>
        <w:t>دست تینا هم بیکار نبود و کرده بود داخل موهام و سرم رو نوازش میکرد یا فشار میداد روی بدنش</w:t>
        <w:br/>
        <w:t>یکدفعه هوس کردم اون حس ناب لیسیده شدن نیپلم رو دوباره تجربه کنم</w:t>
        <w:br/>
        <w:t>جوری روی تینا خم شدم که خودم بتونم سینه های تینا رو بلیسم و تینا هم بتونه همین کار رو برای من انجام بده</w:t>
        <w:br/>
        <w:t>تینا اولش متوجه نشد که چی میخوام. در حالی که داشتم سینه اش رو میمکیدم، سینه ام رو به لبهاش نزدیک کردم</w:t>
        <w:br/>
        <w:t>یک دفعه گفت: ای بیشرف، معلومه خوشت اومده ها</w:t>
        <w:br/>
        <w:t>با گفتن اوهوم، حرفش رو تائید کردم</w:t>
        <w:br/>
        <w:t>تینا شروع کرد به مکیدن نوک سینه ام و اون حس جذاب لعنتی، دوباره من رو در بر گرفت</w:t>
        <w:br/>
        <w:t>هر چه تینا بیشتر میمکید، من هم شهوتم بیشتر میشد و با ولع بیشتری سینه اش رو به دهان میگرفتم</w:t>
        <w:br/>
        <w:t>چند دقیقه ای در همین پوزیشن مشغول بودیم</w:t>
        <w:br/>
        <w:t>کیرم داشت منفجر میشد و واقعا نیاز داشتم که بفرستمش به بهشت برین</w:t>
        <w:br/>
        <w:t>رفتم پائین و شروع کردم به آماده کردن کسش با زبانم</w:t>
        <w:br/>
        <w:t>وقتی که حس کردم تینا هم به اوج نزدیکه، رفتم بین پاهاش و به آرامی کیرم رو داخل کسش سر دادم و بعد از چند ثانیه شروع کردم به تلمبه زدن</w:t>
        <w:br/>
        <w:t>بعد از چند دقیقه هر دومون به اوج رسیدیم و ارضاء شدیم</w:t>
        <w:br/>
        <w:t>با دستمال آبم رو از روی شکم تینا پاک کردم و با هم رفتیم دوش بگیریم</w:t>
        <w:br/>
        <w:t>زیر دوش تینا رو از پشت بغل کرده بودم و گردنش رو میبوسیدم و هر دو غرق لذت بودیم</w:t>
        <w:br/>
        <w:t>تینا روی لیف، شامپو بدن ریخت و من رو از زیر دوش کنار کشید و  شروع کرد لیف زدن تن و بدنم</w:t>
        <w:br/>
        <w:t>بعد از شستن بالا تنه ام، رفت سراغ کیرم و بعدش هم بهم گفت برگردم</w:t>
        <w:br/>
        <w:t>روی کمرم رو لیف کشید و بعد یک دفعه احساس کردم لیف روی چاک کونم به حرکت در آمد و داره چاک کونم و سوراخم رو لیف میزنه</w:t>
        <w:br/>
        <w:t>این کارش برام جدید بود، ولی اعتراضی هم نکردم</w:t>
        <w:br/>
        <w:t>بعد از مدتی لیف رو داد دست من و من هم به همین ترتیب بدن تینا رو لیف زدم و نوبت به کونش که رسید، خودش رو خم کرد تا دست من فضای بیشتری برای تحرک داشته باشه</w:t>
        <w:br/>
        <w:t>در حین لیف زدن کونش، لیف رو کنار گذاشتم و با انگشتم شروع کردم به بازی کردن با سوراخش کونش</w:t>
        <w:br/>
        <w:t>یک آه از سر لذت کشید و خودش رو کمی جابجا کرد و دستش رو به کیر نیمه شق من رساند</w:t>
        <w:br/>
        <w:t>گفت خودمون رو آب بکشیم بریم بیرون، یا همینجا ادامه بدیم؟</w:t>
        <w:br/>
        <w:t>گفتم بریم بیرون، نهایت میایم دوباره دوش میگیریم دیگه</w:t>
        <w:br/>
        <w:t>لبخند شیطنت آمیزی زد و من رو کشید زیر دوش</w:t>
        <w:br/>
        <w:t>از حمام که بیرون آمدیم، اول بدن تینا رو خشک کردم و بعدش هم خودم رو خشک کردم و رفتم سمت تخت</w:t>
        <w:br/>
        <w:t>خواستم کنارش دراز بکشم که برعکس من شد روی تخت و حالتمون به 69 تغییر پیدا کرد</w:t>
        <w:br/>
        <w:t>شروع کردم به خوردن چاک کس خوشبو و معطرش و سوراخ کون نازش</w:t>
        <w:br/>
        <w:t>اون هم یک مقدار کیر من رو ساک زد و بعد کمی خودش رو عقب کشید و کمر من رو کمی به پائین کشید و زبان خودش رو رسوند به سوراخ کون من</w:t>
        <w:br/>
        <w:t>با اولین تماس زبانش با سوراخم، چنان حس قوی و عجیبی بدنم رو فراگرفت که ناخودآگاه، آهی از سر شهوت کشیدم</w:t>
        <w:br/>
        <w:t>گفت: جون، خوشت اومد؟</w:t>
        <w:br/>
        <w:t>گفتم: آره. خیلی حس عجیبی بهم دست داد</w:t>
        <w:br/>
        <w:t>گفت: دوست داری ادامه بدم؟</w:t>
        <w:br/>
        <w:t>گفتم: آره واقعا. خیلی تجربه نابی بود</w:t>
        <w:br/>
        <w:t>گفت: جون و دوباره با زبانش مشغول شد و شروع کرد به لیس زدن سوراخم</w:t>
        <w:br/>
        <w:t>من هم در حالی که داشتم از شهوت هلاک میشدم، شروع کردم به خوردن و لیسیدن کس و کون تینا</w:t>
        <w:br/>
        <w:t>تینا بعد از هر چند تا لیسی که به سوراخم میزد، چندباری هم با نوک انگشتانش سوراخم رو تحریک میکرد و با دست دیگه اش هم گهگاهی با کیرم بازی میکرد و لذت دو چندانی بهم منتقل میکرد</w:t>
        <w:br/>
        <w:t>در همین حین که مشغول همدیگه بودیم، حس کردم که بر اثر تحریکهای زیادی که شده بودم، کنترل خودم رو از دست دادم و دارم ارضاء میشم. تا اومدم به خودم بیام و خودم رو جمع و جور کنم، کار از کار گذشت و آبم با چنان فشاری ازم خارج شد که انگار چند ماه بود که سکس نداشتم</w:t>
        <w:br/>
        <w:t>موقع ارضاء شدن، بدنم چنان از شدت لذت میلرزید که واقعا کنترلش دست خودم نبود و حسابی بیحس شده بودم</w:t>
        <w:br/>
        <w:t>خودم رو از روی تینا کنار کشیدم و ولو شدم روی تخت و انگار در یک خلسه فرو رفتم</w:t>
        <w:br/>
        <w:t>تینا آب من رو از روی خودش پاک کرد و آمد کنارم دراز کشید</w:t>
        <w:br/>
        <w:t>یک بوسه از لبانم کرد و گفت: چقدر قوی ارضاء شدی</w:t>
        <w:br/>
        <w:t>اوف محکمی کردم و گفتم: تا حالا همچین چیزی رو تجربه نکرده بودم</w:t>
        <w:br/>
        <w:t>نمیدونستم یک چنین کاری، میتونه اینقدر تحریکم کنه</w:t>
        <w:br/>
        <w:t>گفت: خوبه که خوشت اومد</w:t>
        <w:br/>
        <w:t>رو کردم بهش گفتم: مثل اینکه من و تو قراره خیلی از فانتزی هامون رو به واقعیت تبدیل کنیم</w:t>
        <w:br/>
        <w:t>گفت: اگر تو پایه باشی، چرا که نه</w:t>
        <w:br/>
        <w:t>گفتم: تو که من رو میشناسی. دیوونه انجام کارهای عجیب و غریبم</w:t>
        <w:br/>
        <w:t>ادامه دارد</w:t>
        <w:br/>
        <w:t>نوشته: جهانگرد</w:t>
        <w:br/>
        <w:t>👍</w:t>
        <w:br/>
        <w:t>0</w:t>
        <w:br/>
        <w:t>👎</w:t>
        <w:br/>
        <w:t>0</w:t>
        <w:br/>
        <w:t>1501 👁️</w:t>
      </w:r>
    </w:p>
    <w:p>
      <w:r>
        <w:t>──────────────────────────────────────────────────</w:t>
      </w:r>
    </w:p>
    <w:p>
      <w:r>
        <w:t>🔗 https://shahvani.com/dastan/%d8%a7%d8%b2-%d8%af%d8%a7%d8%b3%d8%aa%d8%a7%d9%86-%d8%b3%da%a9%d8%b3%db%8c-%d8%aa%d8%a7-%da%af%db%8c%d9%81-%d9%86%d9%88%d8%b4%d8%aa%d9%87-%d8%a8%db%8c%d8%ba%db%8c%d8%b1%d8%aa%db%8c</w:t>
      </w:r>
    </w:p>
    <w:p>
      <w:r>
        <w:t>از داستان سکسی تا گیف نوشته بیغیرتی</w:t>
        <w:br/>
        <w:t>1405/05/27</w:t>
        <w:br/>
        <w:t>خواهر</w:t>
        <w:br/>
        <w:t>➕</w:t>
        <w:br/>
        <w:t>➖</w:t>
        <w:br/>
        <w:t>سلام</w:t>
        <w:br/>
        <w:t>من مهراد ۳۵ هستم داستان سکسی من واقعی هست</w:t>
        <w:br/>
        <w:t>از اونجا شروع شد که داستان سکسی خواهر برادری به پستم خورد و داستان های تصویری بعد کم‌کم عاشق این داستانا شدم به قدری که چند سال شده بود فکرو ذکرم و اینکه واقعا کسی خواهرشو کرده و اینکه خوشبحال اونی که خواهرشم پایه باشه خلاصه چنتایی تو این سالها شنیدم که رابطه داشتن منم خواهرم عاطفه ۴سال از خودم کوچیکتر بود هرسال بهتر میشد و سکسی تر انقدر که رفت دانشگاه قزوین دخترانه ولی بعد دانشگاه از باسن بگیر تا لباس زیراش همه ارتقا پیدا کرده بودن یه شب دلو زدم به دریا گوشیش رو برداشتم نصف شب یهو اومد بعد چند دقیقه و اتاق که تروخدا گوشیمو بده چون خیلی گوشیش رو قایم و سایلنت میکرد یهو دلو زدم به دریا چسبوندمش به دراور و شروع کردم به بوس کردنو گفتن اینکه من عاشقتم و دوست ندارم کسی دیگه دستش بهت بخوره اونم تعجب کرد و اسرار که نکن مهراد من خواهرتم منم دیگه دیدم شروع کردم بعد چند سال تو کف این فانتزی گفتم ببینم چی میشه کیرم جوری شق شده بود از همیشه بیشتر لای پاهاش بود داغی کصشو کیرم حس میکرد با دستام باسنشو میمالیدم و گردنشو میخوردم که شاید اونم دلش بخوادو شروع کنیم البته کاش خونه بزرگتر بود یا تنها بودیم قلبم هزارتا میزد اونم همش میگفت نکن من خواهرتم خلاصه کاری که ۵سال فکروخیال شبو روزم شده بود رو انجام دادم ولی دیدم نمیشه خونه هم تنها نبودیم خودشم حشری شده بود ولی از اینکه کسی نیاد تو اتاق خیلی میترسید تا اینکه دیدم نمیشه و بیخیال شدم بعدش خیلی بد شد چند روزی جهنم بود دنیا برامون تا اینکه کم کم از دلش دراوردم و فهمیدم دوست داره باهاش مثل یه دوست باشم نه یه داداش ک گیر میده منم کم کم باهاش راحت شدم تا جایی که با زبون بی زبونی حتی بهش گفتم اگر دلتم خواست آزادی سکس کنی ولی تو انتخابت دقت کن تا جایی که بهم گفت سینه هام کوچیکه و اعتماد به نفس سکس و رو ندارم دلم میخواست بهش بگم اتفاقا هربار که حموم هستی سینه هاتو از جای کلید در حموم دید میزدم انقدر خوب و سکسی هست که کیرمو شق میکنی انقدر که دلم میخواست لخت با کیره شق شده مست باشیم برم تو حموم جوری زیر دوش سکس کنیم که جفتمون تا حالا مثلشو نکردیم بعد مستی هم انگار نه انگار چیزی شده واقعا این فکرارو میکردمو با خودم میگفتم مگه چی میشه غریبه بگاد کص به این خوبی رو بعد آبروشم ببره خوب خودم بکنمشو ارضاش کنم اونم الان ۲۵سالشه نیاز داره ولی اون لحظه گفتم نه خیلی هم سایز سینه هات خوبن من این سایزی دوست دارم دیگه روم نشد بیشتر بگم خلاصه کم کم دید زدنام بیشتر شدن عاطی هم راحت شده بود هم فهمیده بود تو کفش هستم هم بلاخره اون داداشی که دوست داشت باشم شدم ولی بازم یکم خجالت میکشید ولی کم‌کم شورتاش سکسی و خفن شدن تو کشوش حالا نمیدونم داشت قبلا یا بعد گرفت حتی فهمیدم که دوست پسر داره بهم گفت دوستشم داره یه شبایی ۱۰شب میومد خونه همیشه بدنش شیو شده بود جوری که دیگه برام عادی شده بود که خواهرم دوست پسر داره و من با این موضوع کنار اومدم و حتی دیگه خیالم راحت بود که حواسش هست منم با خودم کنار اومدم که حق سکس و حتی با دونفر همزمان رو داره مثل خودم که این فانتزی هارو دوست دارم اونم آزاده چه من راضی باشم چه نباشم چه گیر بدم چه ندم بخواد کاری کنه میکنه کم‌کم اتفاقی تو یه کانال منطقه آزاد اد شد تو تلگرام تو این بین که یه وقتا میرفتم یره کشوش شورتاشو میدیدم تو حموم سینه های ۷۵ سبزه و خوشگلشو تا دم نافش زیر دوش دید میزدم و تو اون لباس زیرای خفن و سکسیش تجسمش میکردم باسنشو میدیدم هرسال بزرگتر میشد و حتی کیره منی که داداششم و اون همه غیرتی ام روش براش شق میکردم و حاضر بودم شده شمارشو بدم به یکی از دوستام تا ببینم پا میده بعد بگم اگر پا داد دختر داییمه مخشو بزن هم بکن هم شورت سکسیاشو برام بیار خلاصه دیگه مطمئن بودم که عاطی تا این سن ۲۵ سالگی و بعدشم که منم چراغ سبز و داده بودم بهش از کص باکره باشه از سوراخ کون و لاپایی و ساک زدن تو ماشین و دستمالی شدن تو ماشین کم عشقو حال نکرده مثل خودم که آبجی خیلیا رو گاییدم حتی دو سه نفری با دوستام آبجی منم با این رسیدن به خودشو استعداد دوست پسر بازی از ۱۶سالگی محاله تا الان زیر ۱۰بار زیر کیر نرفته باشه اونم دختری به این خوشگلیو و اندام جذاب و سکسی و تیپای خفنی که میزنه مخشو نزنن چون از خودم تا پسرای فامیل و دوستای خودم تو کف کردنش بودن البته اونم راحت راه نمیداد ولی میدونستم راه هم میداد اگر طرفو دوست داشت شده هفته ایی ۲بار کیرشو تو کصو کونش جا میکنه تا حسابی عشقشو نگه داره شک هم نداشتم چون خودم دخترباز بودم معلوم بود هم حشریه هم کاربلده تو سکس تا اینکه تو تلگرام با بیغیرتی آشنا شدم و گیف نوشته ها رو میدیدم اولش با اونایی که بیغیرت رو خواهربودن چت میکردم گیف ها رو میدیدم مثلا دختره ساک میزد نوشته بود خواهرتو تجسم کن یا نوشته بود کدوم ناموست تو خونه اینجوری حشریت میکنه تا اینکه کم‌کم خوشم اومد شروع کردم دوطرفه چت کردن و عکس از شورت تا باسنش تو سکرت چت میفرستادم کم‌کم واقعا بیغیرت شدم روش بعضی از گیف ها که شبیه خودش یا بدنش بود جوری داغم میکرد که دوست داشتم اون لحظه عکس لختشو داشتم میفرستادم شورتاشو پام میکردمو عکسای واقعی خواهرمو به اونایی که به دلم میشستن و بلد بودن میفرستادم تجسم میکردم کاش واقعا خواهرمو زیر همچین کیری میدیدم یا انقدر باهاش جور بودم که میگفت مهراد دوست پسرم داره میاد خونه اگر میشه یا ساکت باش یا برو بیرون منم میگفتم باشه و بعدش تا صبح از تو اتاقش صدای ناله هاش و تختش میومد تا حدی که بهش پیام میدادم آبجی کیرش خیلی بزرگه؟ اونم جواب میداد چطور مگه دیوس میگفتم والا طبقه پایین و بالا واحد بغلی هم شنیدن یکم کمتر ناله کن و جیغ بزن لعنتی حالا خوبه من خونه ام اونم جواب میداد وای مهراد نمیدونی چقدر خوب خوارتو میگاد کمرش سفته کیرش کلفتو و خوش فرمه تا الان ۳بار ارضا شدم تنهایی کصو کونمو پاره کرده دو سال بود اینجوری حال نکرده بودم خلاصه بگم داداشی میگن ناموستو گاییدم واقعا ناموستو گایید به تنهایی منم میگفتم باشه حالا پرو نشو نفهمه با من چت میکنی بگه نترس اسمتو سارا سیو کردم منم میگفتم نوش جونت حال کن فقط بهش بگو دم صبحه آرومتر چک سکسی بزنه توام آرومتر جیغ بزن ناسلامتی یکم غیرت داریم اونم جواب میداد خوبه حالا همه دخترا میدن شماها هم میکنید تازه این نامرد خودش کم کیرشو همزمان تو جفت سوراخام میکرد و تلمبه میزد تا ته جرم داد اینم بیغیرته میگه اگر دلت میخواد بگم دوستمم بیاد دوتایی بگاییمت عکس کیرشو نشونم داد گفتم نه دمت گرم ولی راستشو بخوای انقدر مست بودم دلم خواست تجربه کنم ولی توام خونه بودی ترسیدم بفهمن اونوقت بگن داداشتم بکنیم منم جواب میدادم هیچی دیگه صدای تختت کم بود بشنوم آبجیم زیره کیره دوست پسرشه بغل آبجیم باید کونم میدادم حتما شورت سکسیاتو پام میکردنو کل بدنمو شیو میکردن هر روز دیگه میومدن و تاصبح میکردنمون همین مونده. خلاصه تو تجسماتم این چیزا بود ولی این چیزا تخیلاته . ببخشید اگر طولانی شد کیا درگیر همچین فانتزی ایی شدن؟</w:t>
        <w:br/>
        <w:t>نوشته: مهراد</w:t>
        <w:br/>
        <w:t>👍</w:t>
        <w:br/>
        <w:t>5</w:t>
        <w:br/>
        <w:t>👎</w:t>
        <w:br/>
        <w:t>10</w:t>
        <w:br/>
        <w:t>16001 👁️</w:t>
      </w:r>
    </w:p>
    <w:p>
      <w:r>
        <w:t>──────────────────────────────────────────────────</w:t>
      </w:r>
    </w:p>
    <w:p>
      <w:r>
        <w:t>🔗 https://shahvani.com/dastan/%d8%ae%d9%88%d8%a7%d9%87%d8%b1%d9%85-%d8%af%d8%b1-%d8%b3%d9%87-%d8%af%d9%88%d8%b1%d9%87-</w:t>
      </w:r>
    </w:p>
    <w:p>
      <w:r>
        <w:t>خواهرم در سه دوره</w:t>
        <w:br/>
        <w:t>1405/05/27</w:t>
        <w:br/>
        <w:t>خواهر</w:t>
        <w:br/>
        <w:t>➕</w:t>
        <w:br/>
        <w:t>➖</w:t>
        <w:br/>
        <w:t>سلام</w:t>
        <w:br/>
        <w:t>داستانی که براتون تعریف میکنم درباره ی ماجراها و اتفاقات سکسی من و دوستام با خواهرم هست.</w:t>
        <w:br/>
        <w:t>من علی هستم. الان 26 سالمه و یه ابجی خیلی خوشگل دارم که 2 سالی ازم کوچیکتره. اسم ابجی معصومه هست و الان تقریبا 24 سالشه. ما تو یه خانواده ی متوسط و نیمه مذهبی و با شرایط کاملا معمولی به دنیا اومدیم و بزرگ شدیم. ابجیم یه دختر خوشگل و مقداری تپل و سفیده. دقیقا هیکلی مثل مهراوه شریفی نیا داره. حتی از نظر قیافه شبیه ملیکا شریفی نیا هست. نمیدونم قدیما سریال شمس العماره رو یادتونه یا نه اما الان ابجیم تقریبا شبیه به شخصیت دریا تو سریال شمس العماره هست.</w:t>
        <w:br/>
        <w:t>من هم مثل همه ی ادما طی این 26 سال ماجراها و دوره های مختلفی رو پشت سر گذاشتم. من و ابجیم تنها فرزندای والدین موندیم و به علت نوع تربیت و والدین نیمه سنتی و مذهبی، با افراد و آدمهای زیادی رفت و آمد نداشتیم و شاید همیشه دو سه تا دوست بیشتر نداشتم. برای همین از همون کودکی همیشه وقتهامون باهم میگذشت. خواهرمم از وقتی یادمه همیشه خونه بود یا همیشه با چندتا از همکلاسی هاش میرفت بیرون.وقتی کم کم بزرگ شدم توجه و کنجکاوی زیاد شد، برای کشف بدن دخترا، همیشه به خواهرم نگاه میکردم و میشه گفت از همون کودکی تا امروز و تو هر دوره از زندگیم خواهرم بوده که اول از همه برا هم تو دوران کودکی لخت شدیم، تو دوران نوجوانی همدیگه رو ارضا کردیم و تو دوره ی جوانی شیطنتهای سکسی کردیم. و اینکه همیشه یکی از دوستام تو دوره های مختلف حضور داشته و من و دوستم باهم دیگه همیشه این ماجرا ها رو با خواهرم رقم زدیم.</w:t>
        <w:br/>
        <w:t>دوره ی اول که مربوط به کودکی میشه.</w:t>
        <w:br/>
        <w:t>یادمه هشت ساله بودم  و شهر پدریمون تو شمال ایران زندگی میکردیم. مدرسه که میرفتم با افراد زیادی دوست نبودم ولی با رضا که از نظر خانواده و اخلاق مثل خودم بود دوست شده بودم و همیشه باهم بودیم و خونه ی همدیگه میرفتیم، یه روز رضا پاسورهای سکسی آورده بود مدرسه و یواشکی بهم نشون داد. چیز زیادی نمیفهمیدیم اما من و دوستم کنجاو شدیم و یه روز که خونه مون اومده بود پاسورها رو اورده بود و با خیال راحت داشتیم میدیدیم و درباره ی بدن دخترا حرف میزدیم. تعجب میکردیم که چرا سینه هاشون اینطوریه یا چرا لای پاشون کیر ندارن. هم من و هم رضا اهل این کارهای مالیدن کیر همدیگه یا مالیدن همدیگه نبودیم.</w:t>
        <w:br/>
        <w:t>یک روز که با معصومه تنها بودم، کنجکاویم حسابی گل کرده بود و درباره ی کیر داشتن پسرا و کیر نداشتن دخترا باهاش حرف زدم و معصومه هم خجالت میکشید. با حرف زدن سعی کردم معصومه رو قانع کنم که شلوارشو در بیاره. چند دقیقه ایی که گذشت معصومه قانع شد و شلوارشو در اورد و منم چون پوزیشین های پاسور رو یادم بود روی معصومه خوابیدم و سعی میکردم اون پوزیشین رو تقلید کنم. بعد چند دقیقه معصومه شروع کرد به کیر من دست زدن و کنجکاوی خودشو ارضا میکرد. تقریبا ده دقیقه ایی من کس خواهرم رو میمالیدم و دست میزدم و معصومه هم کیر منو دست میزد و سعی میکرد سر در بیاره. بعد ده دقیقه هم شلوارمونو پوشیدیم و حس کنجکاوی من اینطوری تموم شد.</w:t>
        <w:br/>
        <w:t>یادمه یه روز خواهرم خونه بود و پدر مادرم هم نبودن. دوستم اومده بود خونمون و پاسورها رو داشتیم میدیدیم که دوستم گفت معصومه هم کیر نداره؟ یا معصومه رو لخت دیدی؟ اون زمان این حرفها نه از شهوت بلکه از روی کنجکاوی بود و من گفتم اره. دوستم که  بعدم به فکرم زد معصومه رو صدا کنم و دوباره با دوستم رضا کص خواهرم رو ببینیم و دست بزنیم. معصومه رو صدا کردم و خواهرم اومد اتاق من. کنار خودمون نشوندمش و پاسورها رو نشون معصومه دادم و معصومه هم با کنجکاوی میدید.بعدم مثل دفعه ی قبل گفتم که رضا هم کیر داره میخوای ببینی؟ که معصومه خجالت کشید ولی من با حرف زدن قانعش کردم و بعدم معصومه خوابید رو تخت و شلوارشو در اومد. رضا رفت کنار معصومه و با دست کس معصومه رو میمالید و منم نگاه میکردم. بعدم رضا کیرشو در اورد و معصومه که پاسورها رو دیده بود، حس کنجکاویش گل کرده بود و حسابی کیر رضا رو میمالید. بعدم رضا معصومه رو روی تخت به درازا کشوند و روی خواهرم دراز کشید و سعی میکرد مثل پوزیشین های پاسور کیرشو لای کس معصومه بماله. بعد چند دقیقه منم شلوارمو در اوردم و روی خواهرم دراز کشیدم و کیرمو لای پاهاش میمالیدم. رضا هم پیراهن خواهرمو بالا داد و جی جی های معصومه رو تو دهنش میزاشت و میک میزد. تقریبا ده دقیقه ایی طول کشید که خسته شدیم و بعدم من و رضا شلوارامونو پوشیدیم و معصومه هم شلوارشو پوشید و رفت اتاقش. اون موقع اصلا حشری نمی شدیم ولی وقتی سینه های معصومه رو میخوردیم یا کیرمون رو لای پای معصومه میزاشتیم حال خاصی میداد. یه جور گرمای تابستون و لذت زیر پوستی. برای همین تقریبا تا چند سال من و رضا همیشه تو خلوت با معصومه اینطوری حال میکردیم و معصومه هم خوشش میومد. خیلی وقتا خواهرم بعد اینکه روش میخوابیدیم به خاطر اون لذت زیر پوستی خوابش میبرد.</w:t>
        <w:br/>
        <w:t>وقتی حدود 14 ساله شدم، از شمال کوچ کردیم و ساکن کرج شدیم. و دوره ی دوم من و خواهرم و اتفاقات ما با رفیق جدیدی که پیدا کردم شروع شد. با رضا هم تقریبا ارتباطمون قطع شد و تا امروز خبری ندارم.</w:t>
        <w:br/>
        <w:t>تو مدرسه ایی که ثبت نام کردم با دو سه نفر بیشتر دوست نبودم و با یکی از همکلاسیام رفیق صمیمی شدم که تا امروز رفیق هستیم. اسمش محسن هست و تک فرزنده.محسن هم از نظر اخلاقیان شبیه خودمه ولی یکم گوشه گیره و تقریبا دوستی نداره و برای همین همیشه خونه ی ما هست. کم کم وقتی بزرگتر شدم راستش با معصومه کاری نکردم و شاید خجالت میکشیدم و اینکه معصومه هم به علت اعتقادات پدر و مادرم چادری شده بود و همیشه چادر میپوشید. اما کم کم متوجه شد که جلوی محسن زیاد رعایت لباس و چادر رو نکنه و بعضی وقتا فقط با مانتو میومد جلو محسن.</w:t>
        <w:br/>
        <w:t>یادمه دبیرستان که بودم کم کم تو جو دبیرستان بعضی از همکلاسیامون فیلم سکسی میاوردن و موقع زنگ تفریح دوره میکردیم و فیلمو تو گوشیشون میدیدیم. یادمه یکی از بچه ها یه فیلم تری سام اورده بود که وقتی فیلمو دیدیم همه یه چیزی میگفتن و براشون با باقی فیلمای سوپر فرقی نداشت. اما من فرق داشتم. وقتی فیلمو دیدم که دختره وسط دوتا پسر نشسته و پسرا کم کم شروع میکنن لختش کنن و هرکدوم به نوبت لب میگیرن، یه حس عجیبی درونم زنده شد. به یاد کودکی افتادم که با رضا خواهرمو لخت میکردیم و سینه هاشو میخوردیم یا روش میخوابیدیم. یادمه فیلم کم کم جلو میرفت و دوتا پسرا بیشتر و بیشتر دختره رو لخت میکردن و به نوبت کیرشونو تو کس دختره میکردن و ارضا میشدن. اما من با دیدن این فیلم حال عجیبی پیدا کردم. تو ذهنم خواهرمو تصور میکردم که نشسته و من و یه پسر دیگه داریم لختش میکنیم و به نوبت ازش لب می گیریم یا سینه هاشو میخوریم. وقتی رفتم خونه، افکارم مشغول شده بود و بدن خواهرمو می دید میزدم که چقدر بزرگ و تپل تر شده. و سینه هاش تقریبا اندازه ی دوتا هلو زده بیرون. و برا اولین بار من با این افکار دستمو روی کیرم بردم و شروع کردم به مالیدن کیرم. چشمامو بسته بودم و تو افکارم محسنو کنار خودم تصور کردم که داریم خواهرمو لخت میکنیم. برای اولین بار ارضا شدم و آبم اومد و خوابم برد. تصمیم گرفتم دوباره مثل کودکی با خواهرم شیطنت کنم اما این دفعه با دوستم محسن.</w:t>
        <w:br/>
        <w:t>من و خواهرم تو خونه راحت بودیم و شوخی زیاد می کردیم یا دنبال هم زیاد می دویدیم. روزای بعد وقتایی که محسن میومد خونمون و اگه پدر و مادرم نبودن، شروع کردم به شوخی با خواهرم و جلوی محسن مثلا خواهرمو بلند میکردم یا روسریشو میکشیدم یا چادرشو در میاوردم. خواهرم کم کم متوجه شد که جلو محسن راحت باشه و خیلی اوقات چادر هم سر نمی کرد. اما روسری همیشه داشت. تقریبا چند هفته ایی همینطور گذشت و محسن هم دیگه عادت کرده بود به شوخی ها و صمیمیت بیش از حد من و خواهرم. خواهرمم دیگه براش عادی شده بود جلو محسن روی پاهام بشینه و هر روز راحت تر جلو محسن ظاهر میشد. خواهرم مثل خودم بیشتر به علت شرایط داخل خونه و حرف های پدر و مادرمون چادر میپوشید یا همیشه مانتو داشت جلو مهمونا. بعد مدتی یه روز که من و خواهرم تنها بودیم، من حسابی حشری شده بودم و تو اتاقم نشسته بودم و فیلم میدیدم خواهرمو صدا زدم که اومد اتاقم و من روی پاهام نشوندمش و گفتم فیلم ببینیم. چون معمولا با خواهرم فیلم میدیدیم. منم یه فیلم ماجراجویی که خارجی بود و صحنه های سکسی داشت رو انتخاب کرده بودم. کاراکتر فیلم چندباری طی فیلم با دوست دخترش سکس میکرد و منم چون قبلا دیده بودم میدونستم. ولی به خواهرم گفتم که فیلمو از محسن گرفتم.</w:t>
        <w:br/>
        <w:t>خواهرم روی پاهام نشسته بود که فیلمو شروع کردیم دیدن. تقریبا بعد 10 دقیقه که فیلم به ابتدای صحنه های سکسی میرسید من رفتم روی تخت نشستم و خواهرمم اومد کنارم نشست. خواهرم فهمید که فیلم صحنه های خیلی سکسی داره ولی به روی خودش نیاورد و با من داشت فیلم میدید. تقریبا چند دقیقه ایی صحنه های لب گرفتن و مالیدن سینه های دختره رو میدیدیم که خواهرمو به طرف خودم کشوندم و با دستم کمرشو گرفتم و خواهرم بهم تکیه داد و دست چپمو گذاشتم روی رونای خواهرم. خواهرم جون تو خونه همیشه دامن میپوشید، رون پاش لخت بود ولی دامنشو کنار نزدم و دستمو از روی دامن روی رونهای خواهرم میمالیدم و نگران بودم که خواهرم ناراحت بشه و بره. ولی خواهرم همچنان با من ادامه ی فیلمو میدید. ولی خواهرم حسابی خجالت زده بود و از صورتش معلوم بود. وقتی صحنه های فیلم جلوتر می رفت، منم بیشتر حشری میشدم و دستمو بردم زیر دامن معصومه و کم کم شروع کردم مالیدن رانهای خواهرم. چند ثانیه بعد یهو خواهرمو بلند کردم و روی خودم قرار دادم و پشتمو به دیوار تکیه دادم خواهرم قشنگ تو بغلم قرار گرفته بود و لمبر کون خواهرم دقیقا روی کیرم قرار داشت. معصومه سعی کرد خودشو آزاد کنه و یکم تقلا کرد ولی منم با دوتا دستام دستای خواهرمو گرفته بودم و گذاشته بودم روی شکم خواهرم و نمیزاشتم بلند بشه. بعدم خواهرم تو بغلم اروم گرفت و شروع کرد به دیدن ادامه ی فیلم. وقتی خواهرم اروم شد منم شروع کردم با دستام شکم و سینه هاشو آروم میمالیدم و بعدم یکی از دستامو گذاشتم روی کس خواهرم ولی نمالیدم. تقریبا فیلم به اونجا رسید که پسره کیرشو گذاشته بود روی کس دختره و کم کم داشت کیرشو داخل کس دختره می کرد منم شروع کردم به مالیدن کس خواهرم و همزمان با دست دیگم شروع کردم تیشرتشو کنار زدن و سینه هاشو که تقریبا تو مشتم جا میشد رو مالیدن. همزمان که فیلمو میدیدیم و خواهرمو میمالیدم تو گوش معصومه زمزمه کردم: دوست داری؟ ابجی خوشگلم حال میکنی؟ ولی ابجیم چیزی نمیگفت. اما ناراضی هم نبود. و فیلمو داشت میدید. بعد چند دقیقه که کس خواهرمو از روی دامن و شورت میمالیدم، دستمو بردم داخل دامن و شرتش و با انگشتام لایه های کس خواهرمو میمالیدم ولی حواسم بود که انگشتمو داخل کسش نکنم که پرده ی بکارتش سالم بمونه. آب و لزج کس خواهرم در اومده بود و انگشتام تقریبا خیس شده بودن. من حسابی حشری شده بودم و کیرم هی زیر کون خواهرم نبض میزد و پاهای معصومه هم لای پاهام قفل شده بود و حسابی حشری شده بود و حال میکرد.  تو گوش معصومه گفتم : من بی غیرتم روت معصومه. میخوای محسن بیاد و من و دوستم باهات حال کنیم؟ خواهرم چیزی نمیگفت و منم ادامه میدادم و میگفتم سینه هاتو دوست داری محسن بخوره؟ دوست داری لخت بخوابی و محسن روت بخوابه و کیرشو بزاره لای کصت؟ همینطور که این حرفا رو میزدم با انگشتام کس معصومه رو میمالیدم که یهو معصومه شروع کرد لرزیدن و منم فهمیدم داره ارضا میشه برا همین محکم بغلش کردم و خواهرم فکر کنم برا اولین بار تو بغلم و با زمزمه های من ارضا شد. چند دقیقه ایی معصومه بیحال تو بغلم بود و بعدم سریعا بلند شد و رفت اتاقش. چون تجربه ی مالودن و شیطنت با خواهرمو داشتم بعد چند ساعتی رفتارمون عادی شد. و من تصمیمو گرفتم. که محسن رو بیارم و دوتایی با خواهرم حال کنیم. چند روز بعد یواشکی تو گوش خواهرم گفتم میخوام محسنو بیارم حال کنیم. و خواهرم مخالفتی نکرد و فهمیدم که راضی هست و دلش میخواد. رفتم اینترنت و چند تا فیلم دانلود کردم که یکیش تریسام بود. دو تا پسر و یه دختر میرن مسافرت و وقتی به مقصد و کلبه میرسن طی فیلم شروع میکنن به سکس تریسام. صحنه های سکسی هم اینطوری شروع میشد که دختره حسابی میرقصه جلو دوتا پسر و بعد کم کم لخت میشه و وسط پسرا رو تخت میخوابه و بعدم پسرا شروع میکنن به سکس. تابستون شده بود و یه روز که پدر مادرم سر کار بودن به محسن گفتم بیاد فیلم ببینیم. محسن خونمون اومد و منم تصمیمو گرفتم و با محسن شروع کردم بعضی فیلما رو دیدن. خواهرمو هم صدا کردم که برامون تنقلات بیاره. وقتی خواهرم اومد اتاقم دیدم با چادره و تنقلات و گذاشت رو میز. چون خواهرم میدونست فکر کنم خجالت میکشید که با چادر اومده بود ولی سریعا خواهرمو گرفتم و گذاشتم رو پاهام. بعدم اون فیلم تریسامو شروع کردیم دیدن. اوایل فیلم که همه چی عادی بود و خواهرم تو بغلم نشسته بود و داشت فیلمو میدید و محسن هم رو تخت بود و باهامون فیلمو دنبال میکرد. چندباری خواهرم تقلا کرد که بلند بشه بره و به صورت زیرپوستی اشاره میکرد ولی من محکم نگه داشته بودمش. فیلم کم کم به اونجا رسید که صحنه ها سکسی میشد و پسرا تو ماشین به نوبت از دختره لب میگرفتن یا شوخی سکسی میکردن. چشمم به محسن هم بود و احساس خجالت از صورت محسن میبارید. ولی محسن هم حسابی حشری شده بود و با من و ابجیم فیلمو دنبال میکرد. تقریبا اواسط فیلم بودیم که شوخی هامو شروع کردم و چادر و روسری ابجیمو در اوردم  و ابجیمم هی تقلا میکرد. پسرا و دختره به کلبه رسیدن و برا اولین بار دختره بین دوتا پسرا قرار گرفت و پسرا شروع کردن به مالیدن دختره و منم کم کم شروع کردم با دستام سینه های ابجیمو مالیدن و خواهرمم تقریبا به صورت خیلی یواش میگفت نکن زشته. ولی چون از قبل میدونست راضی بود. چند دقیقه ایی جلو محسن، خواهرمو میمالیدم و یه چشمم به محسن بود که با صورتی با حالت تعجب و دهنی باز به ما نگاه میکرد. تصمیمو گرفته بودم. فیلم به اونجا رسید که پسرا شروع کردن به لخت کردن دختره و دختره تنها به یه سوتین و شورت قرمز وسط دوتا پسرا واستاده بود و پسرا هم با دهنشون بدن دختره رو میخوردن و میلیسیدن. منم با دستام شروع کردم دکمه های پیراهن خواهرمو باز کردن و تمام دکمه هاشو باز کردم و الان شکم و سینه های کوچیک خواهرم رو جلو محسن دست میزدم و میمالیدم. و با پاهام پاهای خواهرم معصومه رو محکم گرفته بودم و به محسن اشاره کردم که بیا. محسن که تو شوک بود متوجه نشده بود که دو سه بار به محسن گفتم بیا حال کنیم با ابجیم. که محسن اومد و جلو ما زانو زد و شروع کرد مثل فیلم سینه های خواهرمو مالیدن و با انگشتش حسابی لب و گردن خواهرمو دستمالی میکرد. سوتین خواهرمو در اوردم و با دستم سینه ی خواهرمو گرفتم و به محسن گفتم میک بزن. محسن هم شروع کرد به میک زدن سینه های خواهرم و به نوبت سینه هاشو میک میزد. سینه های خواهرم تقریبا قرمز شده بودن و خواهرم حسابی حشری شده بود. بعد چند دقیقه خواهرمو بلند کردم گذاشتم رو تخت و شلوار و شورتشو در اوردم و خواهرم لخت لخت جلوی من و محسن روی تخت خوابیده بود و  نگاهش حالت تعجب و کنجکاوی داشت. اول من رفتم کنارش خوابیدم و بعدم حسابی سینه هاشو خوردم و محسن هم اومد پایین تخت و با کس معصومه ور میرفت و با دستاش کس معصومه رو میمالید. من بلند شدم و تی شرت و شلوار و شرتمو در اوردم و لخت لخت روی خواهرم خوابیدم و کیرمو گذاشتم لای پای معصومه و با لذت بدنمو به بدن معصومه میمالیدم و محسن هم نگاه میکرد. به محسن گفتم بره لوسیون از حمام بیاره  و بعد چند دقیقه به محسن گفتم لخت شو. محسن هم لخت شد و بعد هم خواهرمو بلند کردم و خودم رو تخت خوابیدم و با لوسیون به کیرم مالیدم و بعدم خواهرمو کشوندم رو خودم و معصومه با پشت خوابید روم.  بعدم پاهای معصومه رو بین پاهام قرار دادم. طوری که کیرم کاملا لای کون معصومه بود و روی کسش قرار داشت. با پاهام ، پاهای معصومه رو محکم گرفته بودم و به محسن گفتم لوسیون بمال به کیرت و بیا رومون بخواب. محسن هم همین کار رو کرد و بعدم رومون خوابید و کیرشو با دستم لای کس خواهرم قرار دادم و محسن شروع کرد لاپایی زدن. تو گوشت معصومه میگفتم: ابجی خوشگلم روت بیغیرتم. برات کیر آوردم که حال کنی. دوست داری معصومه؟ معصومه حال میکنی؟ به محسن هم میگفتم: کس ابجیمو بکن. ابتو لای کس خواهرم بیار. من بی غیرتم روی معصومه. کیر منم چون لای لمبرهای معصومه بود با کیر محسن برخورد میکرد و معصومه هم به خاطر حشریت تو اوج لذت بود و حسابی آه و ناله میکرد. چون تابستون بود هر سه تامون عرق کرده بودیم و بدن معصومه بین من و محسن حسابی لیز میخورد و این گرما و عرق و بی غیرتی، لذت منو صد برابر کرده بود.بعد چند دقیقه بعد خواهرم شدیدا ارضا شد و با دستهاش حسابی محسنو به خودش فشار میداد. دستای منم روی کمر و شکم خواهرم بودم و موقع لرزیدن و ارضا شدن ابجیم با دستم شکمشو میمالیدم. محسن هم دقیقا چند ثانیه بعدش ارشا شد و گرمای اب کیر محسن رو روی کیرم و کس خواهرم حس کردم. چون هردوتاشون بیحال شده بودن سنگینی بدنهاشون روی من بود و چند دقیقه ایی همینطور اروم بودیم. محسن میخواست پاشه که گفتم بمونه و همینطور دراز بکشه. کیر من که اغشته به اب کیر محسن شده بود و عرق لاپای خواهرم باعث شده بود که کیرم خیلی راحت عقب جلو بشه. کیر محسن خوابیده بود و منم با بالا پایین کردن بدنم کیرمو لای کس خواهرم عقب جلو میکردم که حس کردم کیر محسن دوباره بلند شده و معصومه هم حشریتش برگشته.محسن هم دوباره شروع کرد به لاپایی زدن و کیرش به کیرم میخورد و کیرمون هی جابجا میشد و هر دفعه کیر یکیمون لای کص خواهرم قرار می گرفت. تقریبا یک دقیقه ی بعد حس کردم آبم داره میاد و قبل اینکه آبم از کیرم بزنه بیرون با دستام پشت محسن رو حکم گرفتم و فشار دادم که که خواهرم یکم آه کشید و آبم با فشار شدید پاشید بیرون و لای پااهای خواهرم پخش شد. من بیحال شده بودم و محسن هم مشغول لاپایی زدن بود که فهمیدم وقتی خواهرم آه کشید، کیر محسن رفته داخل کس خواهرم و برای من اصلا مهم نبود. محسن هم چند ثانیه کیرشو داخل کس خواهرم عقب جلو کرد و آبش اومد که داخل کس معصومه خالی کرد. تقریبا 10 دقیقا ایی روی تخت دراز کشیده بودیم که کم کم بلند شدیم و معصومه چادر و لباساشو برداشت رفت حمام. من و محسن هم شروع کردیم با دستمال کاغذی و حوله خودمونو تمیز کردن. معصومه هم تو حمام خودشو تمیز کرده بود و بعدم رفت اتاقش. محسن هم رفت دستشویی و من تو گوگل شروع کردم دنبال پیشگیری و اسم قرص. چندتا سایت گفتن قرص اورژانسی اسمشه. وقتی محسن از دستشویی اومد و خودشو مرتب کرد بهش گفتم بره این قرص رو بخره و برگرده. تقریبا نیم ساعت بعد محسن برگشت و دوتایی با آب و قرص اورژانسی رفتیم اتاق معصومه و معصومه که بیحال روی تخت بود قرص رو خورد و بعدم خوابید. چند روزی از این قضیه گذشت و روابط بین من و محسن و معصومه کاملا عادی شده بود ولی به روی خودمون نیاوردیم. چند ماه که گذشت نگرانیمون به علت بارداری معصومه تموم شد.</w:t>
        <w:br/>
        <w:t>امروز تقریبا 10 سال از اون موقع گذشته و طی این ده سال من و محسن با خواهرم ماجراهای زیادی داشتیم که اگه وقت کردم درباره شون مینویسم.</w:t>
        <w:br/>
        <w:t>نوشته: علی کیانی</w:t>
        <w:br/>
        <w:t>👍</w:t>
        <w:br/>
        <w:t>8</w:t>
        <w:br/>
        <w:t>👎</w:t>
        <w:br/>
        <w:t>5</w:t>
        <w:br/>
        <w:t>27201 👁️</w:t>
      </w:r>
    </w:p>
    <w:p>
      <w:r>
        <w:t>──────────────────────────────────────────────────</w:t>
      </w:r>
    </w:p>
    <w:p>
      <w:r>
        <w:t>🔗 https://shahvani.com/dastan/%d9%85%d8%a7%d9%85%d8%a7%d9%86-%da%86%d8%a7%d8%af%d8%b1%db%8c-%d8%ae%d8%ac%d8%a7%d9%84%d8%aa%db%8c-</w:t>
      </w:r>
    </w:p>
    <w:p>
      <w:r>
        <w:t>مامان چادری خجالتی</w:t>
        <w:br/>
        <w:t>1405/05/27</w:t>
        <w:br/>
        <w:t>فوت فتیش</w:t>
        <w:br/>
        <w:t>مامان</w:t>
        <w:br/>
        <w:t>➕</w:t>
        <w:br/>
        <w:t>➖</w:t>
        <w:br/>
        <w:t>سلام دوستان اولین داستانی هست ک میفرستم و کاملاواقعیه اسمم امیر ۲۵سالمه و مامانم الهام ۴۵سالشه یه زن واقعا خوش قیافه و خوش بدن وخوشتیپ که همیشه چشم همه روش هس همیشه چادری بود ولی ارایش میکردرابطش زیاد با بابام خوب نبود بیشتروقتا قهر بودن چند باری صدای سکسشون رو شنیده بودم شبا تا کارشون به جایی رسید که جداشدن چون بابام سخت گیر بود و مامانم دوست داشت ازاد بگرده بیشتر وقتا سکس میکردن باز فرداش بحث وقهر تاگذشت جداشدن و من مامانم باهم زندگی میکردیم درامدمم خوب هس و یه روز ک رفتیم بیرون کفش بخره بهش گفتم چرا همیشه جوراب میپوشی کفش های بدون جوراب بخر بروز تربگرد انگارازخداخواسته گفت دوست دارم ولی میترسیدم شایدتوحساس باشی مثل بابات ناراحت بشی‌ پاهای خیلی سفیدی داشت و همیشه ناخن های لاک زده خوشکل وقتی جورابش رو دراورد کفش رو پابزنه خانم مغازه دار گفت حیف نیست پاها به این خوشکلی و این مدل کفش های کالج رونمیخری و همون جا کفش کالج عروسکی مشکی خرید و بهش گفتم درش نیار و رفتیم واسش یه پابند هم خریدیم گفتم ازاین بعد بروز تربگرد از ذوق توی چشماش مشخص بود که واقعا دوس داره اون شب تارفتیم خونه حس میکردم بعضیا پاهاشو نگاه میکنن وقتی رسیدیم خونه گفت اولین باره کفش بدون جوراب میپوشم حس میکنم پاهام یجوری هس رفت پاهاشو شست و شام خوردیم خابیدیم گذشت تا چن وقت که حرف میزدیم گفتم چادر رو بذار کنار و امروزی بگرد ازخداخواسته گفت واقعا دوست دارم و ازاون بعد دیگه چادر نپوشید یه روز که برق قطع شده بود زودتراومدم خونه دیدم تواتاقه صدایی نمیاد متوجه اومدن من نشده بود و دیدم روتخت لخت هس داره کسشو میماله و کفشش بدون جوراب پاش هس من ک کیرم حسابی شق شده بود مامانم متوجه من شد و سریع من رفتم به روش نیوردم از اون روز به بعد حس شهوتش انگارزیاد شده بود و اینم بگم اهل دوست پسر و…رابطه نبود چون واقعا زن پاکی هس یه شب که اون تواتاق خاب بود من هم تو حال خونه حس کردم اومد کفشش رو برداشت رفت ولی من بیدار بودم خودمو زدم به خاب رفت تواتاق منم گذاشتم چن دیقه ای گذشت رفتم از وسط درنگاه میکردم دبدم اول داره خودشو میماله حسابی کسش لیز شده بود و بعد کفشش در اورد و پاهاش سفید و توپر هس خودش پاهاشو سعی کرد لیس بزنه انگار شهوتی ترش میکرد که متوجه من شدپشت درم منم کیرم شق شق شده بود و سریع لباسشو پوشید گفت توپشت در چکارمیکردی منم میدونستم نیاز داره دل رو به دریا زدم گفتم میدونم توهم نیاز داری چند سالم هس رابطه نداری اولش خجالت کشید وقرمز شد گفتم اگه میشه من نیازتو برطرف کنم ناراحت شد و گفت این چه حرفیه‌خجالت بکش و من سریع گرفتمش توبغلم گفتم ناراحت نشوازحرفم خب دوس دارم باخودم رابطه داشته باشی و خودم ارضات کنم نه این که اذیت بشی مکث کرد و چیزی نگفت سریع لباشو گذاشتم تولبم اولش یکم مقاومت کرد وگفت نکن امیر زشته بامامان خودت من گوش ندادم و لباشو بافشارمیخوردم زبونم تولباش میچرخوندم و دست زدم به سینش دیگه مقاومت نمیکرد خابوندمش روتخت و سینه هاش سفید ۷۵ تپل نوک صورتی که واقعا کیر ادم واسش شق میشد سینه هاشو خوردم و بانوک سینش یازبون بازی میکردم  دیگه حالش دست خودش نبود و بهش گفتم کفش هاتو واسم بپوش پابندت هم ببند اونم پوشید و خابوندمش روتخت دست کردم لای کسش گقت نکن امیر دیگه تاهمین حد بسه دارم اذیت میشم شرتم رو دراوردم کیرم رو‌که دید تعجب کرد حسابی کلفت شق شده بود یکم گردنشو خوردم و دیگه بی طاقت شده بود گفتم کیرمو بگیر تودستت یکم باترس کیرمو گرفت ومالید گذاشتمش لای کسش و بالاپایینش میکردم جوری کسش لیزشده بود که تا سوراخ کونش لیزی رفته بود اروم سرکیرم گذاشتم توکسش اتیش یود داخلش و اه ناله کرد گفت تاته بکن دارم اذیت میشم اینقدرکسش لیزبود که لیزی کسش دور کیرم جمع شده بود سفیدسفید کیرمو دراوردم گفتم میخام پاهاتو بلیسم کفشش رودراوردم پاهاش نرم وقرمز شده بود وقتی براش لیس میکشیدم کف پاش انگشت هاشومیخوردم اه نالش درمیومد میگفت واقعا تحریکم میکنه گفتم باپاهات کیرمو بمال یکم کیرمو باپاهاش مالید واقعا کیرم خیلی کلفت شده بود بازگذاشتم توکسش جلوعقب میکردم کسش تنگ وداغ بود میگفت میشه تندتربزنی گفتم بهت حال میده کیرم گفت واقعا بعدچند سال تواوج هستم باز از کسش دراوردم گفتم کیرمو بخور گفت نه توکس بوده بدم میاد گفتم بخور عیب نداره کس خودت بوده اول یکم بابددلی خورد وبعدش رفت توحس انگارخودشم دوس داشت حسابی برام ساک زد جوری که تف ازکیرم میریخت گفتم لیزی کس خودتو خوردی حشری شدی گفت اره واقعا توبلدی باادم چکارکنی دلاش کردم لبه تخت داگی وتند تند توکسش تلمبه میزدم هرچی تندترمیکردم ارضامیشد صدای نالش بلتدمیشد کسش وقتی ارضامیشد میچسبید به کیرم که دیکه حس کردم ابم میخاد بیاد ازکسش کشیدم بیرون وگفتم زود بچرخ ریختم رو سینش واقعا سینه های تپل ۷۵ صورتیش پرآب شده بود گفت خیلی بهم حال دادی ولی خجالت میکشم رفت حمام خودشو شست و خوابیدیم دیگه از فردا رومون باز تر شده بود گفتم هروقت خواستی بهم بگو دوست دارم مامانمو خودم ارضا کنم دیگه روش باز شده بود گفت من وقتی کفش بدون جوراب میپوشم حشری میشم میشه بازم برام کفش بخری رفتیم بیرون واسش دوتاکفش دیکه و شورت های لامبادا خریدیم از اون مدل ک وسطش،مروارید داره  توسکس واسم کفش میپوشید و شورت لامبادا میگفت خیلی حشریم میکنه</w:t>
        <w:br/>
        <w:t>اگه دوست داشتید قسمت دوم هم مینویسم</w:t>
        <w:br/>
        <w:t>نوشته: امیر</w:t>
        <w:br/>
        <w:t>👍</w:t>
        <w:br/>
        <w:t>29</w:t>
        <w:br/>
        <w:t>👎</w:t>
        <w:br/>
        <w:t>15</w:t>
        <w:br/>
        <w:t>30601 👁️</w:t>
      </w:r>
    </w:p>
    <w:p>
      <w:r>
        <w:t>──────────────────────────────────────────────────</w:t>
      </w:r>
    </w:p>
    <w:p>
      <w:r>
        <w:t>🔗 https://shahvani.com/dastan/%d8%a8%d8%a7%d8%b2%da%af%d8%b4%d8%aa-%d8%a8%d9%87-%d8%b1%db%8c%d8%b4%d9%87-%d9%87%d8%a7-%db%b2-</w:t>
      </w:r>
    </w:p>
    <w:p>
      <w:r>
        <w:t>بازگشت به ریشه ها (۲)</w:t>
        <w:br/>
        <w:t>1405/05/27</w:t>
        <w:br/>
        <w:t>گی</w:t>
        <w:br/>
        <w:t>بیغیرتی</w:t>
        <w:br/>
        <w:t>دوست دختر</w:t>
        <w:br/>
        <w:t>➕</w:t>
        <w:br/>
        <w:t>➖</w:t>
        <w:br/>
        <w:t>...قسمت قبل</w:t>
        <w:br/>
        <w:t>سلام من سامانم</w:t>
        <w:br/>
        <w:t>تو داستان قبلی براتون تعریف کردم که چجوری ترکیب میل جنسی شدید و دوست دختری که هیچ جوره حاضر نمیشد باهام سکس داشته باشه، منو کشوند به دوستی با پسر. (خب بالاخره چیکار کنم؟ آدم باید میل جنسی رو از یه جایی تامین کنه یا نه؟)</w:t>
        <w:br/>
        <w:t>تو این قسمت می‌خوام ادامشو براتون تعریف کنم.</w:t>
        <w:br/>
        <w:t>به خودم اومدم و دیدم تو ۲۰۷ پرهام نشستم و داریم حرف می‌زنیم. خیلی خجالت می‌کشیدم. با اینکه بار اولم نبود که قرار بود تو ماشین برای کسی ساک بزنم، اما خیلی خجالت می‌کشیدم. (قبلا برای یه پسر دیگه به اسم آرش ساک زده بودم. و بله آبشم ریخته بود دهنم اگه براتون سواله!)</w:t>
        <w:br/>
        <w:t>پرهام تلاش می‌کرد یخ بینمون رو بشکنه. و مدام باهام شوخی می‌کرد. و می‌گفت اصلا به قیافت نمی‌خوره همچین کونی داشته باشی. واقعا خودتی؟ و می‌خندید. تهش رسیدیم به مکانی که من بهش معرفی کرده بودم. یه جای دنج سمت شهرک غرب. ماشینو پاک کرد و زل زد بهم. از خجالت سرخ شده بودم. گفت نمی‌خوای کاری بکنی؟! و به کیرش اشاره کرد.</w:t>
        <w:br/>
        <w:t>شلوارشو با کمک خودش درآوردم و فقط یه شورت پاش بود که برآمدگی کیرش مشخص بود. واقعا زیبا بود. اون شورت رو خودش درآورد و کیرشو گرفت تو دستش. رو کرد به من و گفت سلام داره خدمتت کون پسر! خیلی ناخودآگاه خم شدم سمتش و کیرشو بوسیدم. جوری بوسیدم که انگار از دوست دخترم می‌خوام لب بگیرم. با همون شدت. با همون علاقه. لبامو حلقه کردم دور کیرشو و شروع کردم بوسیدن. این کیر بوسیدن داشت. با همون خنده خاص خودش بهم گفت چقدر منتظر این لحظه بودی😂 اما چیزی یادت نرفته؟ و به تخماش اشاره کرد. آروم لبامو از سر کیرش جدا کردم و رفتم پایینتر. کامل شیو کرده بود و کیر و خایه هاش بوی خوبی هم میدادن. تخماشو یکی یکی بوسیدم و لیس زدم. با بلند شدن صدای آهش فهمیدم که دارم راهمو درست میرم…</w:t>
        <w:br/>
        <w:t>غرق لذت بردن از کیرش بودم که سپیده زنگ زد! گوشی رو جواب ندادم و به ساک زدن ادامه دادم. اما مگه دوست دختر عزیزم دست بردار بود؟!  میدونستم که ول کن نیست. گوشیم روی داشبورد بود. پرهام با تعجب پرسید خب جواب بده شاید کار واجبی باهات دارن. بعد گوشی رو برداشت و یهو از خنده منفجر شد. گفت نرمالو با یه اموجی پیشی و قلب (نرمالو 🐈❤️) داره بهت زنگ می‌زنه. این دیگه کیه؟ می‌خواستم از خجالت آب بشم و برم تو زمین. خیلی شرمگین جواب دادم که دوست دخترمه. اینجا بود که دیگه ترکید. خندش بند نمیومد. گفت تو مگه دوست دختر داشتی کون پسر؟! رو نکرده بودی! دفعه بعدی که زنگ خورد گوشیم، خیلی جدی گفت جواب بده. گفتم مطمئنی؟ گفت آره. جواب دادم و سپیده با لحن شاکی پرسید کجایی که انقدر دیر جواب میدی؟! گفتم با دوستم بیرونم. اینجا بود که پرهام سرمو چسبوند به کیرش. و اشاره کرد که مشغول شم. حس عجیبیه. فقط اونایی که تجربه کردن متوجه میشن. سپیده پرسید چیکار می‌کنی؟ گفتم اومدیم کافه غذا سفارش دادیم. تعجب کرد و گفت نگفته بودی امروز میری بیرون. گفتم آره دیگه یهویی پیش اومد. و سر کیرشو کردم تو دهنم. صدای عجیبی بود. سپیده هم واضحا تعجب کرد. گفتم دارم سیب سرخ کرده می‌خورم. و از دهنم پرید که جات خالی! این چه حرفی بود زدم! جای چی چی خالی؟؟؟ پرهام داشت از خنده می‌ترکید. سپیده گفت دوستت چرا می‌خنده؟ گفتم هیچی. چیز مهمی نیست. و گفتم عزیزم باید برم و قطع کردم. پرهام هیجان زده شده بود. گفت عکس دوست دختر تو ببینم؟! گفتم دوست ندارم نشونت بدم و راستش علاقه ای ندارم اصلا. اونم یه شونه ای بالا انداخت و زیر لب گفت اوکی. به اونجا هم می‌رسیم.</w:t>
        <w:br/>
        <w:t>گفتم چی گفتی؟؟؟ گفت هیچی. کیرتو بخور کون پسر. و کیرشو هل داد توی دهنم. وسط ساک زدن بودم که یهو گفت ولی واقعا راست گفتی. جای سپیده خالی. و سرمو محکم روی کیرش فشار داد. فرصتی برای ابراز ناراحتی یا خشم نداشتم. قشنگ داشت توی دهنم ارضا می‌شد. و من قطره قطرشو قورت می‌دادم…</w:t>
        <w:br/>
        <w:t>ادامه داستان رو بزودی براتون می‌نویسم.</w:t>
        <w:br/>
        <w:t>دوستون دارم و ممنونم که کامنت می گذارید.</w:t>
        <w:br/>
        <w:t>نوشته: Samii_1999</w:t>
        <w:br/>
        <w:t>👍</w:t>
        <w:br/>
        <w:t>8</w:t>
        <w:br/>
        <w:t>👎</w:t>
        <w:br/>
        <w:t>1</w:t>
        <w:br/>
        <w:t>7901 👁️</w:t>
      </w:r>
    </w:p>
    <w:p>
      <w:r>
        <w:t>──────────────────────────────────────────────────</w:t>
      </w:r>
    </w:p>
    <w:p>
      <w:r>
        <w:t>🔗 https://shahvani.com/dastan/%d8%a7%d8%af%d8%a7%d9%85%d9%87-%d9%85%d8%af%d8%b1%d8%b3%d9%87-%d9%85%d8%ac%d8%a7%d8%b2%db%8c</w:t>
      </w:r>
    </w:p>
    <w:p>
      <w:r>
        <w:t>مدرسه مجازی (۲)</w:t>
        <w:br/>
        <w:t>1405/05/27</w:t>
        <w:br/>
        <w:t>گی</w:t>
        <w:br/>
        <w:t>➕</w:t>
        <w:br/>
        <w:t>➖</w:t>
        <w:br/>
        <w:t>...قسمت قبل</w:t>
        <w:br/>
        <w:t>گوشی رو گرفتم</w:t>
        <w:br/>
        <w:t>«گفتم روشن کن فیلم رو حذف کن وگرنه گوشی بی گوشی.</w:t>
        <w:br/>
        <w:t>باشه بابا عصبی نشو من فیلم همه رو دارم دوست نداری حذفش میکنم.</w:t>
        <w:br/>
        <w:t>«باشه حذفش کن.</w:t>
        <w:br/>
        <w:t>گوشیش گرفت و رفت تو گالری حذف کرد و از سطل زباله هم حذف کرد.</w:t>
        <w:br/>
        <w:t>« از اتاق گمشو برو بیرون.</w:t>
        <w:br/>
        <w:t>نه دیگه قرارمون این نبود این همه راه نیومدم برم.</w:t>
        <w:br/>
        <w:t>ولی اگه میگی برو باشه میرم.</w:t>
        <w:br/>
        <w:t>تهدید نکرد که چیزی میگه ولی حسم گفت این بره بیرون کل کلاس رو میگه.</w:t>
        <w:br/>
        <w:t>«باشه بجز محمد به کیا گفتی</w:t>
        <w:br/>
        <w:t>بخدا به پیر و… کسی رو نگفتم محمد هم باهامه ترسیدم نکنه نقشه باشه و بخوای بلای سرم بیاری‌.</w:t>
        <w:br/>
        <w:t>«محمد کجاست؟</w:t>
        <w:br/>
        <w:t>اونور خیابون منتظره من بهش بگم بیاد.</w:t>
        <w:br/>
        <w:t>«تو به اعتماد من خیانت کردی.</w:t>
        <w:br/>
        <w:t>هیچ مدرکی هم از من نداری (خواستم ببینم مدرک چی داره)</w:t>
        <w:br/>
        <w:t>«باشه میرم</w:t>
        <w:br/>
        <w:t>یه حسی بهم میگفتن هم صدای مکالماتم ضبط کرده موقع تماس هم چتام رو اسکرین گرفته و همشون دست محمده.</w:t>
        <w:br/>
        <w:t>« باشه بگو محمد هم بیاد.</w:t>
        <w:br/>
        <w:t>جوون بخدا همه سکسامون دوتایی اون و من ندارم بهت قول میدم هم‌کسی نفهمه هم لذت ببری.</w:t>
        <w:br/>
        <w:t>به محمد زنگ زد گفت بیا .</w:t>
        <w:br/>
        <w:t>اونم سریع اومد در مورد محمد بگم بچه خوشگل کلاسه کسی تا حالا نگفته کونش گذاشته ولی اگر میگفتن کسی شک‌نمیکرد.</w:t>
        <w:br/>
        <w:t>چون واقعا بچه خوشگل بود و درس خون.برعکس من که کونم کوچیکه اون کونش قلمبه هست.</w:t>
        <w:br/>
        <w:t>حالا با دوتا پسر کیر بدست طرف بودم.یعنی باید اولین سکسم با دو نفر انجام میشد.</w:t>
        <w:br/>
        <w:t>تصوری از سکس دونفره اصلا تو ذهنم نبود هر کاری هم میکردم حس خوبی به اینا داشته باشم نداشتم.</w:t>
        <w:br/>
        <w:t>گوشیاشون گرفتم . حامد دوباره شروع کرد از پشت بغلم کرد محمد هم سریع لخت شد لخت لخت چی میدیدم وقتی شرتش درآورد یه کیر سفید و کلفت ولی خوشبختانه کوتاه نهایت ۱۴ یا ۱۵</w:t>
        <w:br/>
        <w:t>من دوباره زانو زدم حالا این دومین نفری بود که جلوش زانو میزدم. کیرش کردم تو دهنم سرمو گرفت محکم کیرش کرد تا حلقم که اوق بزنم چند بار اینکار کرد حامد بلندم کرد گفت لخت لخت شو.دیدم حامدم کامل لخت کرده.کیر خودمم شق شق بود .</w:t>
        <w:br/>
        <w:t>دوباره زانو زدم جلو محمد ولی اینبار حامدم از پشت کیرش چسبوند بهم گذاشت لای پام حس خوبی بود  محمد هر وقت سرم می‌گرفت کیرش فشار میداد و ضد حال میزد.حامد دستش گذاشت رو کیرم و مالوند ابم فوری اومد و‌ کیرم نیم خواب شد.</w:t>
        <w:br/>
        <w:t>محمد گفت بسته دیگه حامد کونش بزار الان آبم میاد.</w:t>
        <w:br/>
        <w:t>خودش نشست رو تخت و آروم کیرش مالش میداد ،حامد گفت سجده کنم و با انگشت روغنیش کرد تو کونم کیر خودشم از لحاظ کلفتی تقریبا دوتا انگشتش بود .</w:t>
        <w:br/>
        <w:t>گفتم بکن دیگه اون حسی که باید می داشتم نداشتم تخیلات و خیال پردازی هام خیلی لذت آن بیشتر بود.</w:t>
        <w:br/>
        <w:t>محمد هم رفت پشت سرم و حامد کیرش رو آروم گذاشت دم سوراخ کونم و سرشو‌کرد تو خیلی درد داشت گفتم در بیار.</w:t>
        <w:br/>
        <w:t>درآورد گفت صبر کن جا باز می‌کنه.</w:t>
        <w:br/>
        <w:t>دوباره سرشو‌کرد تو نمی‌دونم چه اتفاقی بینشون افتاد ولی یهو تا ته کرد تو حامد گفت محمد حول نده‌.درد داشت ولی تحمل کردم شاید ساکت بشه .یکم تکون داد گفتم تکون نده درد داره.</w:t>
        <w:br/>
        <w:t>اونم ثابت ایستاد.محمد آورد جلو صورتم گفت بخور اهمیت ندادم.محمد همش می‌خندید.و چتای من در مورد فرهنگ گی و همجنس‌گرایی رو به یادم می‌آورد.</w:t>
        <w:br/>
        <w:t>با کیرش میزد تو صورتم می‌گفت دیگه برای همیشه اوبی شدی و تا وقتی ما بخوایم باید بدی.حامدم دمش گرم آروم شروع کرد تلمبه زدن تو رفتنش درد داشت ولی بیرون که می‌کشید حس خوبی داشت. همینطور می‌کرد بعد کشید بیرون گفت محمد خیلی تنگه راست میگه ما اولین نفر ایم که کونش می‌زارم.</w:t>
        <w:br/>
        <w:t>محمد گفت جون بزار ببینم چی داره پرید پشتم و کیرش رو کرد تو کونم مثل کیر حامد رفتنش حس خاصی نداشت ولی بیرون کشیدنش خوب بود محمد گفت الان کیر من میخوابه بخور برام برای خوردم همزمان که کیر حامد می‌خوردم کیر محمد تو کونم بود محمد نشسته بود رو زمین و کیرش زیر دهنم بود راحت ساک‌میزدم</w:t>
        <w:br/>
        <w:t>به خودم که اومدم دیدم من همه چی رو دادم پس بزار لذت ببرم.</w:t>
        <w:br/>
        <w:t>تمرکز گذاشتم رو لذت بردن و دیدم این همون چیزیه که میخواستم محمد بعد چند دقیقه کل آبش رو ریخت تو کونم.</w:t>
        <w:br/>
        <w:t>محمد و خودش زدن زیر خنده نمی‌دونم خندشون برای چی بود ولی منم الکی خندیدم.</w:t>
        <w:br/>
        <w:t>تو‌ چرا میخندی کونی؟همینجور به خنده شما.</w:t>
        <w:br/>
        <w:t>بهش نگو کونی بگو همجنس‌گرا و بازم خنده.</w:t>
        <w:br/>
        <w:t>برام مهم نبود حس خوبی داشتم ولی کثیف شده بودم محمد گفت برو خودت بشور بیا .</w:t>
        <w:br/>
        <w:t>باید لباس میپوشیدم سریع پوشیدن رفتم دستشویی کونم شستم و برگشتم.</w:t>
        <w:br/>
        <w:t>حامد گفت بیا بشین روش نشستم روش پوز خوبی نبود ولی دیگه درد اول نداشتم همش لذت می‌بردم.</w:t>
        <w:br/>
        <w:t>گفت بخواب رو شکم خوابیدم اومد دراز کشید رو کونم و کیرش تا ته رفت تو کونم و تلمبه میزد تو اوج لذت بودم که محمد گفت علیرضا اجازه میدی فیلم بگیرم فقط برای خودمونه ؟</w:t>
        <w:br/>
        <w:t>قبلشم داشت می‌گرفت منم مثلا کلاس گذاشتم که برام مهم نیست گفتم بگیر دوربین رو آورد جلو صورتم ،داری چیکار میکنی؟</w:t>
        <w:br/>
        <w:t>به کی کون میدی؟ به حامد کون میدم .</w:t>
        <w:br/>
        <w:t>کیرش چطوره خیلی خوبه .</w:t>
        <w:br/>
        <w:t>با دست به حامد اشاره داد که سجده کنم گفت بیا کیر منم بزار دهنت همزمان فیلم گرفتنش کیرش کردم تو دهنم بازم شق بود.</w:t>
        <w:br/>
        <w:t>علیرضا چرا گفتی گفتی حامد شب بیاد پیشت؟برای اینکه کونت بزاره درسته؟ اره دوست داشتی کون بدی؟اره.</w:t>
        <w:br/>
        <w:t>پس چرا گفتی من بیام. تو هم بکن دوس دارم دوتاتون بکنید.</w:t>
        <w:br/>
        <w:t>کافیه فیلم نگیر محمد.بعدها فهمیدم که برای گرفتن رضایت من بوده که اگر شکایت کنم من رو اعدام میکنن و با اونا کاری ندارن چون با رضایت خودم بوده.</w:t>
        <w:br/>
        <w:t>باشه قطع کرد دوباره گفت بخواب خوابیدم حامد هم ریخت تو کونم گفت برو بشور و زود بیا…شستم و برگشتم دیدم دارن فیلم رو بازبینی میکنن و میخندن.محمد شق بود و گفت تو شروع به خوردن کن.گفتم بس نیست دیگه؟</w:t>
        <w:br/>
        <w:t>نه فعلا باهات کار داریم.تا ساعت ۲ شب که رفتن یبار دیگه اب محمد آوردم و نریخت تو کونم گفت بزار تمیز باشه حامدم بریزه تو. حامد کلی اسرار کرد بریزه دهنم ولی قبول نکردم.دوست نداشتم تست کنم.</w:t>
        <w:br/>
        <w:t>حامدم ارضا کردم. بعد اون کلی عکس سکسی گرفتیم و اونا رفتن.</w:t>
        <w:br/>
        <w:t>هر کاری میکردم از شهوت خوابم نمی‌برد خیلی دوست داشتم نمیرفتن و میومدن.</w:t>
        <w:br/>
        <w:t>بالاخره خوابم برد و صبح با دینگ دینگ دنده عقب یه کامیون بیدار شدم .</w:t>
        <w:br/>
        <w:t>سریع رفتم سراغ گوشیم دیدم نه خبری نیست کسی پیام نداده.</w:t>
        <w:br/>
        <w:t>رفتم خونه و بعدش رفتم حموم مامان بابام رفته بودن سرکار و فقط ابجیم خواب بود.</w:t>
        <w:br/>
        <w:t>نزدیک ظهر حامد پیام داد عروس خانم چطوره؟</w:t>
        <w:br/>
        <w:t>گفتم خوبم.</w:t>
        <w:br/>
        <w:t>بایدم خوب باشی دیشب خوب حالی بهت دادیم.</w:t>
        <w:br/>
        <w:t>ساعت ۲ بیا اینجا باهم درس بخونیم…</w:t>
        <w:br/>
        <w:t>شته: مدی</w:t>
        <w:br/>
        <w:t>👍</w:t>
        <w:br/>
        <w:t>5</w:t>
        <w:br/>
        <w:t>👎</w:t>
        <w:br/>
        <w:t>1</w:t>
        <w:br/>
        <w:t>6001 👁️</w:t>
      </w:r>
    </w:p>
    <w:p>
      <w:r>
        <w:t>──────────────────────────────────────────────────</w:t>
      </w:r>
    </w:p>
    <w:p>
      <w:r>
        <w:t>🔗 https://shahvani.com/dastan/%d9%84%d8%b0%d8%aa-%db%8c%d8%a7-%d8%a7%d9%86%d8%aa%d9%82%d8%a7%d9%85-%db%b3-</w:t>
      </w:r>
    </w:p>
    <w:p>
      <w:r>
        <w:t>لذت یا انتقام؟ (۳)</w:t>
        <w:br/>
        <w:t>1405/05/27</w:t>
        <w:br/>
        <w:t>عمه</w:t>
        <w:br/>
        <w:t>مادر</w:t>
        <w:br/>
        <w:t>➕</w:t>
        <w:br/>
        <w:t>➖</w:t>
        <w:br/>
        <w:t>...قسمت قبل</w:t>
        <w:br/>
        <w:t>چند روزی از اون اتفاق‌ها گذشته بود و همه‌چیز، حداقل ظاهراً، به روال عادی برگشته بود.</w:t>
        <w:br/>
        <w:t>مانی صبح‌ها طبق روال جلوی خونه‌ی حسن پارک می‌کرد، منتظر می‌موند تا سارا بیرون بیاد، در رو براش باز می‌کرد، و توی طول روز، بین سکوت‌های طولانی و دستورهای تند سارا، فقط منتظر یه فرصت بود - فرصتی که بتونه یه قدم دیگه به نابودی سارا و این خانواده نزدیک بشه.</w:t>
        <w:br/>
        <w:t>توی محوطه‌ی کارخونه، تکیه داده بود به بدنه‌ی ماشین، دست‌هاش رو توی جیب شلوارش فرو برده بود، و به ساعتش نگاه می‌کرد. آفتاب ظهر داغ بود و عرق نازکی روی پوست گندمی‌اش نشسته بود. چند نفر از کارگرها از کنارش رد می‌شدن.</w:t>
        <w:br/>
        <w:t>ذهنش پر از تصویر سارا بود، آن شومیز ابریشمی سفید  و سینه‌های بزرگ و سفتش که با هر نفس بالا و پایین می‌رفتند؛ آن دامن تنگ که روی کون گرد و سفتش کش می‌آمد و با هر قدم، گوشتش را قاب می‌گرفت.</w:t>
        <w:br/>
        <w:t>گوشیش توی جیبش لرزید. درآورد، اسم رها روی صفحه افتاده بود.</w:t>
        <w:br/>
        <w:t>جواب داد، صداش رو صاف کرد. «جانم رها؟»</w:t>
        <w:br/>
        <w:t>«به‌به، آقای مانی. یادتون رفته بود رهایی هم وجود داره؟ یا باید خودم زنگ می‌زدم تا یادت بیاد؟»</w:t>
        <w:br/>
        <w:t>مانی نفسش رو آروم بیرون داد</w:t>
        <w:br/>
        <w:t>«رها، الان وقت ندارم زیاد حرف بزنم، سرکارم…»</w:t>
        <w:br/>
        <w:t>«نه بابا؟ سرکار؟»</w:t>
        <w:br/>
        <w:t>صدای رها یه پله بالاتر رفت، تلخ‌تر.</w:t>
        <w:br/>
        <w:t>«این همه مدت، انگار نه انگار یه خانواده‌ای توی این شهر منتظرتن. یه خبر ازشون نگرفتی. نه زنگ، نه پیام، هیچی. ما که هیچی، اما حداقل به مامانت زنگ می‌زدی.»</w:t>
        <w:br/>
        <w:t>مانی چشم‌هاش رو بست، انگشت‌هاش رو روی پیشونیش فشار داد.</w:t>
        <w:br/>
        <w:t>«می‌دونم رها، می‌دونم بد کردم. ولی کار زیاد بود، سرم شلوغ بود، این‌جا هزار تا گرفتاری دارم که نمی‌تونم برات تعریف کنم.»</w:t>
        <w:br/>
        <w:t>«شلوغ بود؟»</w:t>
        <w:br/>
        <w:t>رها یه لحظه ساکت شد؛ توی اون سکوت کوتاه، مانی می‌تونست تصور کنه رها داره لب‌هاش رو به هم فشار می‌ده، همون‌طور که همیشه وقتی عصبانی بود می‌کرد.</w:t>
        <w:br/>
        <w:t>وقتی دوباره حرف زد، صداش آروم‌تر شده بود، اما تلخ‌تر، سنگین‌تر.</w:t>
        <w:br/>
        <w:t>«مامان حالش خوب نیست مانی. یه مدته اصلاً خوب نیست. تب می‌کنه، بی‌حال می‌شه، شب‌ها که می‌خوابه هذیون می‌گه. یه بار خودم بالای سرش بودم، داشت با خودش حرف می‌زد، اسم تو رو صدا می‌زد، اسم بابا رو صدا می‌زد. ترسیدم مانی. جدی می‌گم.»</w:t>
        <w:br/>
        <w:t>قلب مانی یه لحظه فشرده شد</w:t>
        <w:br/>
        <w:t>«چی؟ از کِی این‌جوریه؟»</w:t>
        <w:br/>
        <w:t>«چند هفته‌ست بدتر شده. دکتر می‌گه از فشار روحیه، از دلتنگیه، از تنهایی. از وقتی تو رفتی، ساعت‌ها به یه نقطه خیره می‌شه.»</w:t>
        <w:br/>
        <w:t>رها مکث کرد، صداش لرزید</w:t>
        <w:br/>
        <w:t>«بیا بهش سر بزن مانی. حداقل یه روز، یه شب. بزار ببینتت، آرامش بگیره.»</w:t>
        <w:br/>
        <w:t>مانی چند ثانیه هیچی نگفت. توی سرش داشت حساب می‌کرد - فایل صوتی، نقشه، سارا، همه‌چیز داشت نزدیک می‌شد به یه نقطه‌ی حساس.</w:t>
        <w:br/>
        <w:t>اگه الان می‌رفت، شاید یه چیزی رو از دست می‌داد.</w:t>
        <w:br/>
        <w:t>«رها، الان وضعیت مناسبی نیست، نمیشه بیام …»</w:t>
        <w:br/>
        <w:t>«مانی!»</w:t>
        <w:br/>
        <w:t>صدای رها بریده شد، خشم و دلتنگی توش قاطی شده بود. «مادرت داره از دلتنگی آب می‌شه، سارا جونت اون‌قدر مهمه که مادرت رو ول کردی؟»</w:t>
        <w:br/>
        <w:t>مانی نفس عمیقی کشید، چشم‌هاش رو بست. صدای هذیون سپیده، همون شب تب، دوباره توی گوشش پیچید. یه بغض ناخواسته توی گلوش نشست.</w:t>
        <w:br/>
        <w:t>«باشه… باشه رها، حق با توئه. میام…»</w:t>
        <w:br/>
        <w:t>«زودتر بیا.»</w:t>
        <w:br/>
        <w:t>رها این رو گفت و تماس رو قطع کرد، بدون خداحافظی.</w:t>
        <w:br/>
        <w:t>مانی چند ثانیه به گوشی خیره موند، بعد گذاشتمش توی جیبش.</w:t>
        <w:br/>
        <w:t>توی دلش یه آشوب بود - نگرانی برای مادرش، و زیرش، یه لایه‌ی دیگه از خشم، این‌بار نسبت به خودش، که این‌قدر غرق نقشه‌هاش شده بود که حتی یادش رفته بود یه زندگی دیگه هم داره.</w:t>
        <w:br/>
        <w:t>چند دقیقه بعد، در ساختمون باز شد و سارا بیرون اومد، با همون قدم‌های محکم و حساب‌شده‌ی همیشگی، کیفش رو محکم توی دستش گرفته بود.</w:t>
        <w:br/>
        <w:t>مانی سریع در عقب رو براش باز کرد، و همون لحظه که سارا نشست و مانی هم پشت فرمون جا گرفت، با احتیاط، طوری که لحنش زیادی جدی به نظر نرسه، شروع کرد.</w:t>
        <w:br/>
        <w:t>«خانم، اگه اجازه بدین، می‌خواستم چند روز مرخصی بگیرم. مادرم حالش زیاد خوب نیست.»</w:t>
        <w:br/>
        <w:t>سارا حتی سرش رو از روی گوشیش بلند نکرد.</w:t>
        <w:br/>
        <w:t>«نه.»</w:t>
        <w:br/>
        <w:t>مانی حدس می‌زد که سارا مخالفت کنه، توی آینه نگاهش کرد.</w:t>
        <w:br/>
        <w:t>«خانم، واقعاً ضروریه. مادرم حالش بده، خواهرم زنگ زد، گفت…»</w:t>
        <w:br/>
        <w:t>«گفتم نه.»</w:t>
        <w:br/>
        <w:t>صدای سارا این‌بار تیزتر بود، حتی سرش رو بالا آورد و از توی آینه نگاهش کرد.</w:t>
        <w:br/>
        <w:t>«الان اصلاً وقت مرخصی نیست. کلی کار سرم ریخته، نمی‌تونم بدون راننده بمونم وسط این‌همه گرفتاری. مشکل خانوادگیته، خودت حلش کن، بدون این‌که کار من رو مختل کنی.»</w:t>
        <w:br/>
        <w:t>مانی فکش رو منقبض کرد، انگشت‌هاش دور فرمون سفت شد، طوری که رگ‌های دستش بیرون زد. توی سرش یه صدای خشمگین فریاد می‌زد:</w:t>
        <w:br/>
        <w:t>مادرم داره آب می‌شه، به‌خاطر تو و خانواده‌ی نکبتت، و تو داری بهم می‌گی نه؟ فکر کردی من بنده‌تم؟ فکر کردی هیچ حقی ندارم؟</w:t>
        <w:br/>
        <w:t>اما هیچ‌کدوم از این‌ها رو به زبون نیاورد. فقط سرش رو کمی پایین انداخت، لحنش رو کنترل کرد.</w:t>
        <w:br/>
        <w:t>«چشم خانم. متوجه‌ام.»</w:t>
        <w:br/>
        <w:t>بقیه‌ی مسیر، سکوت مطلق بود. سارا مشغول گوشیش بود، اما مانی، پشت فرمون، داشت با تمام وجود جلوی خودش رو می‌گرفت که فرمون رو محکم‌تر فشار نده.</w:t>
        <w:br/>
        <w:t>مانی روی تخت دراز کشیده بود. دستش زیر سر نیکا بود.</w:t>
        <w:br/>
        <w:t>نیکا با تاپ نازک و شورتک کوتاه کنارش خوابیده بود. بوی ملایم بدن زنانه و کمی عرق بعد از روز، توی بینی‌اش پیچیده بود. اما چشم‌های مانی به سقف خیره بود و خواب به چشمش نمی‌آمد.</w:t>
        <w:br/>
        <w:t>تصویر مادرش، صدای رها، و روی همه‌شان تصویر سارا با اون بدن سکسی، همه با هم قاطی شده بودند توی ذهنش. کیرش تقریبا سفت شده بود.</w:t>
        <w:br/>
        <w:t>ساعت نزدیک سه‌ی صبح بود که گوشیش، روی پاتختی، لرزید. مانی از خواب سبک و بی‌قرار پرید، دست دراز کرد، گوشی رو برداشت. صفحه روشن شد.</w:t>
        <w:br/>
        <w:t>پیام از سارا: «چند روزی مرخصی. ماشین هم دست خودت باشه.»</w:t>
        <w:br/>
        <w:t>مانی چند بار پیام رو خوند، پلک زد، دوباره خوند. مطمئن نبود بیدار بود یا هنوز خواب می‌بینه.</w:t>
        <w:br/>
        <w:t>یه لبخند نصفه‌ونیمه، گیج و باورنکردنی، گوشه‌ی لبش نشست.</w:t>
        <w:br/>
        <w:t>اما زیر اون لبخند، یه سوال هم توی ذهنش جوانه زد: چرا یهو نظرش عوض شد؟ این اصلاً به سارا نمی‌خورد.</w:t>
        <w:br/>
        <w:t>اما فرصت رو از دست نداد. فکر کردن به دلیلش رو گذاشت برای بعد. سریع از تخت بلند شد، آروم که نیکا رو بیدار نکنه.</w:t>
        <w:br/>
        <w:t>یه ساک کوچیک از کمد برداشت، چندتا لباس و وسایل ضروری توش انداخت، یه یادداشت کوتاه برای نیکا روی میز گذاشت، و بی‌صدا از آپارتمان زد بیرون.</w:t>
        <w:br/>
        <w:t>وقتی سوییچ ماشین را چرخاند، زیر لب زمزمه کرد:</w:t>
        <w:br/>
        <w:t>الان می‌رم پیش مامان. بعد برمی‌گردم سراغ تو، عمه جون. و این بار دیگه فقط راننده‌ات نیستم…</w:t>
        <w:br/>
        <w:t>آروم، بی‌صدا، کلید انداخت. در باز شد.</w:t>
        <w:br/>
        <w:t>خونه ساکت بود، هیچ صدایی نمی‌اومد، انگار کسی خونه نبود.</w:t>
        <w:br/>
        <w:t>اما همون لحظه، صدایی ضعیف و نامفهوم از توی اتاق سپیده به گوشش رسید.</w:t>
        <w:br/>
        <w:t>با قدم‌های آهسته، رفت سمت اتاق.</w:t>
        <w:br/>
        <w:t>در نیمه‌باز بود.  نزدیک‌تر شد -  از همان شکاف باریک، اتاق خواب مادرش را می‌دید.</w:t>
        <w:br/>
        <w:t>مانی چیزی که می‌دید رو باور نمی‌کرد.</w:t>
        <w:br/>
        <w:t>سپیده کاملاً لخت روی تخت دراز کشیده بود.</w:t>
        <w:br/>
        <w:t>پوست گندمی طلایی‌اش زیر نور ملایم صبح که از پرده‌ی نازک می‌آمد، می‌درخشید. موهای مشکی بلند و صافش روی بالش پخش شده بود.</w:t>
        <w:br/>
        <w:t>سینه‌های بزرگ و سنگینش به دو طرف ریخته بودند؛ نوک‌های قهوه‌ای‌شان کمی سفت شده بود و با هر نفس آرام بالا و پایین می‌رفتند.</w:t>
        <w:br/>
        <w:t>ران‌های کلفت و گوشتی‌اش، و آن کون پهن و نرم که روی ملحفه‌ی سفید فشار آورده بود، همه در معرض دید بودند.</w:t>
        <w:br/>
        <w:t>مانی گلویش را خشک حس کرد. کیرش از همان لحظه‌ی اول توی شلوار شروع به سیخ شدن کرد.</w:t>
        <w:br/>
        <w:t>سپیده چشمانش را بسته بود. لب‌هایش کمی باز بود و نفس‌هایش عمیق‌ بود.</w:t>
        <w:br/>
        <w:t>یک دستش روی شکمش بود و آرام پایین می‌رفت. انگشت‌هایش به موهای زهار رسید، بعد پایین‌تر. دو انگشت را بین ران‌های گوشتی‌اش برد و لب‌های کصش را از هم باز کرد.</w:t>
        <w:br/>
        <w:t>از لای در، مانی دقیقاً می‌دید.</w:t>
        <w:br/>
        <w:t>لب‌های بیرونی کس سپیده گوشتی و برجسته بود، رنگ قهوه‌ای.</w:t>
        <w:br/>
        <w:t>وقتی با انگشت‌هایش کوصش رو باز کرد ، صورتی تیره‌اش نمایان شد؛ براق از رطوبت.</w:t>
        <w:br/>
        <w:t>سپیده نوک انگشت وسطش را روی آن گذاشت و آهسته کشید.</w:t>
        <w:br/>
        <w:t>ناله‌ی کوتاه و گرفته‌ای از گلویش بیرون آمد.</w:t>
        <w:br/>
        <w:t>«مانی…»</w:t>
        <w:br/>
        <w:t>صدایش فقط یک زمزمه‌ی شکسته بود، انگار خودش هم نمی‌خواست بلندتر بشنود.</w:t>
        <w:br/>
        <w:t>مانی نفسش را تندتر کرد. پیشانی‌اش را به چهارچوب در چسباند. از همان زاویه می‌توانست بوی اتاق را حس کند؛</w:t>
        <w:br/>
        <w:t>بوی گرم بدن زنانه، کمی عرق خواب، و بوی تندتر و شیرین‌تری که از بین پاهای سپیده بلند می‌شد.</w:t>
        <w:br/>
        <w:t>سپیده پاهای کلفتش را بیشتر باز کرد. زانوها خم شدند و کف پاها روی ملحفه قرار گرفت. انگشت وسطش حالا آرام داخل کصش می‌رفت.</w:t>
        <w:br/>
        <w:t>صدای خیس و ملایم انگشت که در گوشت گرم کصش فرو می‌رفت، تا در می‌رسید.</w:t>
        <w:br/>
        <w:t>انگشت دوم را هم اضافه کرد. کمرش کمی از تخت بلند شد و دوباره نشست.</w:t>
        <w:br/>
        <w:t>«این‌جوری… همین‌جوری بکن مامانو…»</w:t>
        <w:br/>
        <w:t>با خودش حرف می‌زد. صدایش گرفته و پر از شهوت بود.</w:t>
        <w:br/>
        <w:t>«دستات درشت‌تره… کیرت کلفت‌تره… بذار کامل بره تو مامان…»</w:t>
        <w:br/>
        <w:t>مانی کیرش را از روی شلوار فشار داد. کاملاً سفت شده بود. سرش داشت پیش‌آب پس می‌داد و پارچه‌ی شلوار را خیس می‌کرد.</w:t>
        <w:br/>
        <w:t>مانی باورش نمی‌شد داره مامانش رو می‌بینه که با تصویر خودش داره خودارضایی می‌کنه.</w:t>
        <w:br/>
        <w:t>سپیده حالا سریع‌تر شده بود. انگشت‌هایش با ریتم منظم داخل و خارج می‌شدند.</w:t>
        <w:br/>
        <w:t>صدای شلپ‌شلپ خیس واضح‌تر شده بود. دست دیگرش سینه‌ی راستش را گرفته بود و نوک قهوه‌ای را بین انگشت‌ها می‌چرخاند و می‌کشید.</w:t>
        <w:br/>
        <w:t>قطره‌ی کوچکی از رطوبت از کصش بیرون زد و روی پوست روشن‌تر رانش سر خورد.</w:t>
        <w:br/>
        <w:t>نفس‌هایش تندتر شده بود. سینه‌های بزرگش با هر نفس سنگین تکان می‌خوردند. شکم نرمش منقبض و شل می‌شد. ران‌های گوشتی‌اش کمی می‌لرزیدند.</w:t>
        <w:br/>
        <w:t>«مانی… پسرم… بیشتر… محکم‌تر بکن مامانو…»</w:t>
        <w:br/>
        <w:t>کلمات را بین نفس‌های بریده می‌گفت. لحن‌اش پر از نیاز بود، نه شرم.</w:t>
        <w:br/>
        <w:t>«بذار پرم کنه… آههههه…»</w:t>
        <w:br/>
        <w:t>مانی احساس کرد چیزی توی پایین تنش تیر می‌کشد. عرق سردی روی گردنش نشسته بود. از لای در، بوی تندتر شده‌ی کص خیس مادرش را حس می‌کرد؛ شیرین و کمی تند.</w:t>
        <w:br/>
        <w:t>سپیده انگشت شستش را روی کلیتوریس گذاشت و همزمان دو انگشت دیگر را خم کرد داخل کصش.</w:t>
        <w:br/>
        <w:t>بدنش یک‌باره قوس برداشت. ناله‌ی بلندتری کشید که توی اتاق پیچید.</w:t>
        <w:br/>
        <w:t>پاهایش روی ملحفه سر خوردند و دوباره باز تر شدند. رطوبت حالا بیشتر شده بود؛ انگشت‌هایش براق بودند و هر بار که بیرون می‌آمدند، رشته‌ی نازک از آب شفاف کصش بین آن‌ها و کصش کشیده می‌شد.</w:t>
        <w:br/>
        <w:t>«دارم میام… مانی… دارم میام پسرمم…»</w:t>
        <w:br/>
        <w:t>صدایش شکست. کمرش از تخت بلند شد، ران‌های کلفتش لرزیدند، و انگشت‌هایش عمیق‌تر فرو رفتند.</w:t>
        <w:br/>
        <w:t>ناله‌ی کشیده‌ای از گلویش بیرون آمد که نیمه‌اش اسم مانی بود.</w:t>
        <w:br/>
        <w:t>بدنش چند ثانیه منقبض ماند، بعد آرام شل شد و روی تخت افتاد.</w:t>
        <w:br/>
        <w:t>نفس‌نفس می‌زد. سینه‌های بزرگش بالا و پایین می‌رفتند. بین پاهایش هنوز خیس و کمی باز بود.</w:t>
        <w:br/>
        <w:t>انگشت‌هایش را بیرون کشید و آرام روی لب‌های کص کشید، انگار آخرین قطره‌ها را جمع می‌کرد. بعد دست خیس را روی شکم نرمش گذاشت و چشمانش را بسته نگه داشت.</w:t>
        <w:br/>
        <w:t>لبخند کوچکی گوشه‌ی لبش نشسته بود. حس خوبی داشت؛ راضی و خالی و آرام.</w:t>
        <w:br/>
        <w:t>مانی هنوز پشت در بود. کیرش کاملاً شق و دردناک توی شلوارش نبض میزد.</w:t>
        <w:br/>
        <w:t>نفسش را بیرون داد، آرام، که صدایی نکند. تصویر مادرش — لخت، پاهای باز، کس صورتی تیره و براق، سینه‌های افتاده‌ی سنگین، و آن زمزمه‌ی «مانی پسرم» — مثل آتش زیر پوستش مانده بود.</w:t>
        <w:br/>
        <w:t>آرام عقب رفت. در را همان‌طور نیمه‌باز گذاشت و بی‌صدا از راهرو دور شد.</w:t>
        <w:br/>
        <w:t>بی‌صدا  از خونه بیرون زد، در رو آروم بست.</w:t>
        <w:br/>
        <w:t>نفهمید چجوری اما چندین ساعت بود که کنار یک پارک کوچک ماشین رو نگه داشته بود و به خیابون خیره شده بود.</w:t>
        <w:br/>
        <w:t>چیزهایی که دیده بود خواب بود یا واقعیت؟ واقعا سپیده داشت با فکر کردن به مانی پسرش جق میزد؟</w:t>
        <w:br/>
        <w:t>سرش داشت می‌ترکید.</w:t>
        <w:br/>
        <w:t>گوشیش رو درآورد و به رها پیام داد: «کجایی؟ من اومدم.»</w:t>
        <w:br/>
        <w:t>چند دقیقه‌ای طول کشید تا جواب اومد - یه لوکیشن، بدون هیچ توضیحی.</w:t>
        <w:br/>
        <w:t>مانی سوار ماشین شد و مسیر رو دنبال کرد. آدرس به یه خیابون شلوغ توی مرکز شهر ختم شد، جلوی یه مغازه‌ی پوشاک زنانه، شیک و مدرن، با ویترین بزرگ و مانکن‌ها.</w:t>
        <w:br/>
        <w:t>ماشین رو کنار خیابون پارک کرد، اخم کرد، به تابلوی مغازه خیره شد.</w:t>
        <w:br/>
        <w:t>رها این موقع اومده خرید؟</w:t>
        <w:br/>
        <w:t>چند دقیقه‌ای توی ماشین منتظر موند، نگاهش رو از در مغازه برنمی‌داشت. بالاخره در باز شد و رها بیرون اومد - دست‌هاش خالی بود، هیچ پاکتی، هیچ نایلونی، هیچ نشونه‌ای از خرید.</w:t>
        <w:br/>
        <w:t>مانی از ماشین پیاده شد، به سمتش رفت.</w:t>
        <w:br/>
        <w:t>«رها، این‌جا چیکار می‌کردی؟»</w:t>
        <w:br/>
        <w:t>رها ابروهاش رو بالا انداخت، لحنش طعنه‌آمیز و کمی خودمونی بود.</w:t>
        <w:br/>
        <w:t>«معلوم نیست؟ کار می‌کنم این‌جا. چند وقتیه.»</w:t>
        <w:br/>
        <w:t>یه مکث کوتاه، بعد با یه پوزخند کم‌رنگ اضافه کرد:</w:t>
        <w:br/>
        <w:t>«آهان، راستی، تو که از خانواده‌ت خبر نداری، از کجا باید بدونی چه خبره.»</w:t>
        <w:br/>
        <w:t>مانی یه لحظه جا خورد، کنجکاوی توی نگاهش موج زد.</w:t>
        <w:br/>
        <w:t>«رها، این چه کاریه؟ چرا بهم نگفتی؟»</w:t>
        <w:br/>
        <w:t>رها دست به سینه ایستاد، نگاهش رو به خیابون دوخت.</w:t>
        <w:br/>
        <w:t>«تا آبجی بزرگه رو نبری یه کافی‌شاپ توپ، خبری نیست. بیا بریم، اون‌جا حرف می‌زنیم.»</w:t>
        <w:br/>
        <w:t>کافی‌شاپ کوچیک و دنجی بود، گوشه‌ی خیابون، با میزهای چوبی و نور ملایم. نشستن روبه‌روی هم.</w:t>
        <w:br/>
        <w:t>رها قهوه‌اش رو سفارش داد، مانی یه چای.</w:t>
        <w:br/>
        <w:t>چند دقیقه‌ای سکوت بود، رها فنجونش رو توی دست می‌چرخوند، انگار داشت فکر می‌کرد از کجا شروع کنه. بالاخره سرش رو بلند کرد.</w:t>
        <w:br/>
        <w:t>«این فروشگاه رو دیدی؟ یکی از شعبه‌های فروشگاه پوشاک زنانه‌ی داریوشه.»</w:t>
        <w:br/>
        <w:t>مانی چند ثانیه فقط نگاهش کرد، تا معنی حرفش رو کامل بفهمه.</w:t>
        <w:br/>
        <w:t>«داریوش؟ منظورت داریوش… »</w:t>
        <w:br/>
        <w:t>«آره، همونی که برادر کوچک باباست.»</w:t>
        <w:br/>
        <w:t>رها نگاهش رو ازش گرفت، به فنجونش خیره شد، انگشتش رو لبه‌ی فنجون کشید.</w:t>
        <w:br/>
        <w:t>«چند وقتیه اومدم این‌جا کار کنم. آروم آروم، بدون سروصدا، می‌خوام بهش نزدیک بشم.»</w:t>
        <w:br/>
        <w:t>مانی چند ثانیه ساکت موند، بعد به جلو خم شد، صداش رو پایین آورد.</w:t>
        <w:br/>
        <w:t>«رها، این خطرناکه. اگه بفهمن کی هستی، اگه بو ببرن…»</w:t>
        <w:br/>
        <w:t>«نمی‌فهمن.»</w:t>
        <w:br/>
        <w:t>صدای رها قاطع بود، بدون کوچک‌ترین تردید.</w:t>
        <w:br/>
        <w:t>«و حتی اگه بفهمن هم، دیگه برام مهم نیست.»</w:t>
        <w:br/>
        <w:t>نگاهش رو بالا آورد، مستقیم به چشم‌های مانی زل زد؛ توی نگاهش یه سردی بود که مانی رو یاد خودش می‌انداخت.</w:t>
        <w:br/>
        <w:t>«مانی، درسته من هیچی نمی‌گم، آروم و عاقل به نظر می‌رسم، همیشه هم همین‌جوری بودم. اما ده برابر تو از این خانواده کینه دارم. تو فقط یه سیلی و یه در بسته رو با چشم خودت دیدی، بچه بودی، یادت مونده چون کوچیک بودی. اما من از نزدیک دیدم مامان چجوری جون کند،  تا ما رو بزرگ کنه. شب‌ها گریه کرد و صبح‌ها لبخند زد که ما نفهمیم. مگه ما کم بدبختی کشیدیم؟؟؟ من فراموش نکردم مانی. هیچ‌وقت.»</w:t>
        <w:br/>
        <w:t>مانی خواست چیزی بگه، یه مخالفتی، یه هشداری، اما یه چیزی توی نگاه رها بود - یه عزم سرد و محاسبه‌شده، شبیه همون چیزی که خودش هم توی وجودش حس می‌کرد - که بهش فهموند مخالفت کردن بی‌فایده‌ست. رها تصمیمش رو گرفته بود، درست مثل خودش.</w:t>
        <w:br/>
        <w:t>رها، انگار که بخواد بحث رو عوض کنه، فنجونش رو کنار گذاشت، به صندلیش تکیه داد.</w:t>
        <w:br/>
        <w:t>«راستی… مامان.»</w:t>
        <w:br/>
        <w:t>مانی سرش رو بلند کرد،</w:t>
        <w:br/>
        <w:t>«از وقتی من رفتم سرکار، دیگه نمی‌ره کارگاه خیاطی. گفتم بمونه خونه، استراحت کنه، دیگه لازم نیست خودش رو خسته کنه.»</w:t>
        <w:br/>
        <w:t>رها یه نفس عمیق کشید.</w:t>
        <w:br/>
        <w:t>«یه مدت واقعاً حالش بد بود مانی. افسرده بود، غذا درست نمی‌خورد، ساعت‌ها فقط می‌شست جلوی تلویزیون بدون این‌که واقعاً نگاهش کنه.»</w:t>
        <w:br/>
        <w:t>مکث کرد، انگار داشت کلمات بعدی رو می‌سنجید.</w:t>
        <w:br/>
        <w:t>«اما یه چند وقتیه، نمی‌دونم چی شده، انگار همه‌چیزش عوض شده. خیلی به خودش می‌رسه، آرایش می‌کنه، لباس‌های جدید می‌پوشه. انگار چند سال جوون‌تر شده.»</w:t>
        <w:br/>
        <w:t>مانی نمی‌دانست چه واکنشی نشان بدهد. یک حس عجیب، ترکیبی از خوشحالی و یک نگرانی نامشخص — و زیرش یک لایه‌ی شهوت ناخواسته — توی دلش نشست. تصویر مامان سپیده لخت روی تخت، انگشت‌هایش داخل کس صورتی تیره‌اش، زمزمه‌ی «مانی پسرم» هنوز تازه بود.</w:t>
        <w:br/>
        <w:t>«خب… این که خوبه، نه؟ خوبه که حالش بهتره. اما تو یه چیز دیگه گفتی به من»</w:t>
        <w:br/>
        <w:t>«اون چیزی که راجع به حال مامان بهت گفتم توی تلفن… یه‌کم بزرگش کردم.»</w:t>
        <w:br/>
        <w:t>مانی اخم کرد. «چی؟ منظورت چیه؟»</w:t>
        <w:br/>
        <w:t>«مامان حالش بد بود، این دروغ نیست، واقعاً چند وقت پیش تب داشت، هذیون هم می‌گفت. اما این چند روز اخیر حالش خیلی بهتر بود.»</w:t>
        <w:br/>
        <w:t>رها نگاهش رو دزدید، یه‌کم معذب به نظر می‌رسید.</w:t>
        <w:br/>
        <w:t>«فقط… می‌دونستم اگه بگم حالش خوبه، نمیای. می‌دونستم فقط با یه بهونه‌ی جدی میای این‌طرفا. برای همین یه‌کم غلیظش کردم.»</w:t>
        <w:br/>
        <w:t>مانی چند ثانیه فقط نگاهش کرد، بین عصبانیت و یه‌جور تحسین عجیب گیر کرده بود.</w:t>
        <w:br/>
        <w:t>«رها…»</w:t>
        <w:br/>
        <w:t>«نمی‌خواستم دروغ بگم بهت، فقط راه دیگه‌ای نداشتم.»</w:t>
        <w:br/>
        <w:t>رها شانه بالا انداخت، دوباره همون لحن قاطع همیشگی‌اش رو گرفت.</w:t>
        <w:br/>
        <w:t>«حالا هم که اومدی، دیگه بحثش رو نکن.»</w:t>
        <w:br/>
        <w:t>بعد، انگار می‌خواست فضا رو عوض کنه، یه لبخند واقعی‌تر، گرم‌تر، روی لبش نشست.</w:t>
        <w:br/>
        <w:t>«راستی، امروز رو به‌خاطر تو مرخصی گرفتم از فروشگاه. پاشو بریم، با این ماشین باکلاس یه دوری با مامان و روشنا بزنیم. خیلی وقته این‌جوری دور هم نبودیم.»</w:t>
        <w:br/>
        <w:t>گوشیش رو از توی کیفش درآورد، انگشتش رو روی صفحه لغزوند.</w:t>
        <w:br/>
        <w:t>«بذار زنگ بزنم آماده شن.»</w:t>
        <w:br/>
        <w:t>نزدیک نیمه‌شب بود که بالاخره برگشتن خونه. همه خسته بودن، اما یه خستگی خوب، از اون نوعی که آدم بعد از یه روز پر از خوشی حس می‌کنه.</w:t>
        <w:br/>
        <w:t>سپیده در رو باز کرد، چراغ‌ها رو روشن کرد.</w:t>
        <w:br/>
        <w:t>«بچه‌ها گشنتونه؟ یه چیزی درست کنم بخورین؟»</w:t>
        <w:br/>
        <w:t>روشنا خودش رو انداخت روی مبل.</w:t>
        <w:br/>
        <w:t>«مامان بی‌خیال، اون همه چیزی خوردیم. خسته‌ایم، بذار بخوابیم.»</w:t>
        <w:br/>
        <w:t>سپیده خندید. صدای خنده‌اش سبک بود.</w:t>
        <w:br/>
        <w:t>امروز یک پیراهن ساده‌ی تیره‌رنگ اما خوش‌فرم پوشیده بود که روی سینه‌های بزرگ و سنگین می‌نشست و کمر و باسن پهن و گوشتی‌اش را کمی نشان می‌داد.</w:t>
        <w:br/>
        <w:t>طرز راه رفتنش فرق کرده بود — سر بالاتر، شانه‌ها صاف‌تر. پوست گندمی طلایی‌اش شاداب‌تر به نظر می‌رسید.</w:t>
        <w:br/>
        <w:t>مانی، از گوشه‌ی هال، بی‌اختیار نگاهش رو دنبال مادرش کرد.</w:t>
        <w:br/>
        <w:t>حرف‌های رها توی سرش تکرار شد:</w:t>
        <w:br/>
        <w:t>«انگار چند سال جوون‌تر شده.»</w:t>
        <w:br/>
        <w:t>حالا، با چشم خودش می‌دید.</w:t>
        <w:br/>
        <w:t>سپیده از آشپزخونه برگشت، لیوان آب دستش بود. نگاهش به مانی افتاد که همون‌جا وسط هال ایستاده بود، خیره بهش.</w:t>
        <w:br/>
        <w:t>«چیه؟ چرا این‌جوری نگام می‌کنی؟»</w:t>
        <w:br/>
        <w:t>مانی سرش رو تکون داد، لبخند زد. اما کیرش توی شلوار کمی بزرگ شده بود.</w:t>
        <w:br/>
        <w:t>«هیچی مامان. فقط… خوشحالم که حالت خوبه.»</w:t>
        <w:br/>
        <w:t>سپیده لبخند زد، یه لبخند واقعی، عمیق. اومد جلو، دست کشید روی صورت مانی، همون‌طور که وقتی بچه بود می‌کرد.</w:t>
        <w:br/>
        <w:t>انگشت‌های گرمش روی پوست صورت او کشیده شد و بوی ملایم بدن و عطر سبک‌اش را با خودش آورد.</w:t>
        <w:br/>
        <w:t>«خوبم پسرم. حالا که تو اومدی، خیلی بهترم.»</w:t>
        <w:br/>
        <w:t>بعد رفت سمت کمد توی راهرو، یه تشک تا‌شده و یه ملافه‌ی تمیز درآورد، اومد پهنش کرد وسط هال.</w:t>
        <w:br/>
        <w:t>«بیا این‌جا بخواب امشب.»</w:t>
        <w:br/>
        <w:t>مانی نشست روی تشک و به مادرش که داشت بالش را مرتب می‌کرد نگاه کرد. از آن زاویه، انحنای کون پهن و نرمش زیر پیراهن مشخص بود. سینه‌های سنگینش با خم شدن کمی آویزان می‌شدند.</w:t>
        <w:br/>
        <w:t>«مامان، خودت برو بخواب، این‌کارا رو من انجام می‌دم.»</w:t>
        <w:br/>
        <w:t>«نه نه، بذار خودم.»</w:t>
        <w:br/>
        <w:t>سپیده دست از کار نکشید، تا وقتی که همه‌چیز مرتب شد. بعد صاف ایستاد، نفس عمیقی کشید، و برای یه لحظه، مانی یه چیزی توی چشم‌های مادرش دید - نه خستگی همیشگی، بلکه یه آرامش عجیب، یه رضایتی که نمی‌تونست منشأش رو تشخیص بده.</w:t>
        <w:br/>
        <w:t>«شب بخیر مامان.»</w:t>
        <w:br/>
        <w:t>«شب بخیر پسرم.»</w:t>
        <w:br/>
        <w:t>سپیده رفت سمت اتاقش.</w:t>
        <w:br/>
        <w:t>مانی همان‌جا روی تشک دراز کشید، اما خواب به چشمش نمی‌آمد. سقف را نگاه می‌کرد و تصویر مادر لخت را مرور می‌کرد.</w:t>
        <w:br/>
        <w:t>ساعت از دو گذشته بود. خانه در سکوت کامل فرو رفته بود. فقط صدای ضعیف یخچال از آشپزخانه می‌آمد.</w:t>
        <w:br/>
        <w:t>مانی روی تشک وسط هال دراز کشیده بود و خوابش نمی‌برد. بلند شد. آروم، روی پنجه‌ی پا، رفت سمت دستشویی ته راهرو.</w:t>
        <w:br/>
        <w:t>همین که داشت میرفت، صدایی شنید. از اتاق مامان سپیده بود. نه حرف، نه ناله بلند — یک نفس بریده و مرطوب.</w:t>
        <w:br/>
        <w:t>ایستاد. قلبش تند زد. و ناخودآگاه به سمت اتاق سپیده رفت.</w:t>
        <w:br/>
        <w:t>در اتاق سپیده نیمه‌باز بود. انگار از روی قصد در اتاق رو باز میزاشت.</w:t>
        <w:br/>
        <w:t>از شکاف باریک در نگاه کرد.</w:t>
        <w:br/>
        <w:t>سپیده روی تخت دراز کشیده بود. لباس خواب نازک مشکی‌اش را از سرش در آورده و کنار انداخته بود. فقط سوتین سیاه تنش بود که سینه‌های بزرگ و سنگینش را گرفته بود؛ گوشت نرم از لبه‌های سوتین بیرون زده بود. نوک قهوه‌ای سینه‌ها از پارچه‌ی نازک سوتین مشخص بودند. پایین‌تنه‌اش کاملاً لخت بود. پاهای کلفت و گوشتی‌اش باز بود و چیزی در دستش بود.</w:t>
        <w:br/>
        <w:t>یک کیر مصنوعی تیره، متوسط و کلفت.</w:t>
        <w:br/>
        <w:t>مانی نفسش را حبس کرد. دستش ناخودآگاه رفت روی شلوارش. کیرش از همان لحظه شروع به سفت شدن کرد.</w:t>
        <w:br/>
        <w:t>سپیده چشمانش را بسته بود. با یک دست سینه‌اش را از روی سوتین می‌فشرد و با دست دیگر سر دیلدو را بین لب‌های گوشتی و قهوه‌ای کصش می‌مالید.</w:t>
        <w:br/>
        <w:t>رطوبت از قبل کصش را براق کرده بود. بوی گرم بدن زنانه و بوی تند تر کس خیسش تا در می‌رسید.</w:t>
        <w:br/>
        <w:t>برای سپیده، تاریکی اتاق و خیالش با هم قاطی شده بود.</w:t>
        <w:br/>
        <w:t>مانی… پسرم… این تو هستی که داری کیرتو بمالی رو کس مامان…</w:t>
        <w:br/>
        <w:t>انگار کیر واقعی و گرم و کلفت مانی بود که لب‌های کصش را از هم باز می‌کرد. گناه مثل موجی از سینه‌اش بالا می‌آمد، اما لذت قوی‌تر بود. ران‌هایش کمی می‌لرزید.</w:t>
        <w:br/>
        <w:t>دیلدو را آرام فشار داد. سر آن داخل کصش فرو رفت. صدای خیس و ملایمی بلند شد. سپیده نفسش را بیرون داد و کمرش را کمی جلو آورد.</w:t>
        <w:br/>
        <w:t>«آروم… آروم بکن توم …»</w:t>
        <w:br/>
        <w:t>با خودش زمزمه کرد، صدایش فقط یک نفس مرطوب بود که به بالش می‌خورد.</w:t>
        <w:br/>
        <w:t>مانی از پشت در ناخودآگاه، شلوار و لباس زیرش را پایین کشید. کیر بلند و کلفتش بیرون پرید؛ رگ‌دار، سر پهن و تیره، از قبل براق از پیش‌آب.</w:t>
        <w:br/>
        <w:t>با دست راستش محکم گرفت و آرام شروع به مالیدن کرد. از همان شکاف، همه چیز را می‌دید: سینه‌های بزرگ که زیر سوتین تکان می‌خوردند، شکم نرم، ران‌های باز، و دیلدویی که کم‌کم عمیق‌تر می‌رفت داخل کس شکلاتی مادرش.</w:t>
        <w:br/>
        <w:t>سپیده دیلدو را تا نیمه فرو کرد و همان‌جا نگه داشت. دیواره‌های کصش دور آن جمع شده بودند. انگشت شستش را روی کلیتوریس متورم گذاشت آهسته ناله ای کشید.</w:t>
        <w:br/>
        <w:t>ناله‌ی کوتاهی از گلویش بیرون آمد، اما سریع آن را خورد تا صدا بلند نشود. رها و روشنا آن طرف خانه خواب بودند.</w:t>
        <w:br/>
        <w:t>«کیرت کلفته… داره پاره‌ام میکنه…»</w:t>
        <w:br/>
        <w:t>زمزمه‌اش پر از شهوت و کمی لرزش گناه بود.</w:t>
        <w:br/>
        <w:t>این کارو نباید بکنم… ولی نمی‌تونم… مانی…</w:t>
        <w:br/>
        <w:t>مانی دستش را سریع‌تر کرد. کف دستش روی تنه‌ی کیرش می‌لغزید و صدای ملایم پوست به پوست می‌داد. پیش‌آب بیشتر شده بود و کار را لغزنده‌تر می‌کرد. ذهنش پر از تضاد بود:</w:t>
        <w:br/>
        <w:t>گناه‌ه. داری به مادرت نگاه می‌کنی که داره جق میزنه و اسم تو رو می‌گه. نباید… ولی کیرت داره می‌ترکه. ببین چطور کصش داره اون دیلدو رو می‌خوره. ببین سینه‌هاش چطور تکان می‌خورن.</w:t>
        <w:br/>
        <w:t>سپیده حالا ریتم منظمی پیدا کرده بود. دیلدو را آرام بیرون می‌کشید تا فقط سرش داخل بماند، بعد دوباره تا ته فرو می‌کرد. هر بار صدای خیس‌تری می‌آمد.</w:t>
        <w:br/>
        <w:t>رطوبت از اطراف دیلدو بیرون می‌زد و روی پوست ران‌اش پخش می‌شد. عرق نازکی روی سینه‌ها و گردنش نشسته بود. سوتین کمی جابه‌جا شده بود و نوک یکی از سینه‌ها تقریباً بیرون آمده بود.</w:t>
        <w:br/>
        <w:t>نفس‌هایش تندتر شده بود. کمرش با هر فرو رفتن دیلدو کمی از تخت بلند می‌شد.</w:t>
        <w:br/>
        <w:t>«همین‌جوری… تا ته بکن… مانی بکن…»</w:t>
        <w:br/>
        <w:t>کلمات را بین دندان‌هایش می‌گفت تا صدا نکند.</w:t>
        <w:br/>
        <w:t>مانی دیگر نمی‌توانست آروم بماند. دستش را سریع‌تر و محکم‌تر حرکت می‌داد. بیضه‌های سنگینش جمع شده بودند. از لای در بوی غلیظ‌تر کص مادرش را حس می‌کرد — تند، شیرین و حیوانی. کیرش می‌تپید.</w:t>
        <w:br/>
        <w:t>سپیده همزمان دیلدو را عمیق‌تر و کمی تندتر فرو می‌کرد. بدنش شروع به لرزیدن کرد. ران‌های گوشتی‌اش به هم نزدیک شدند و دوباره باز شدند. ناله‌ی گرفته‌ای که نیمه‌اش در گلو خفه شد، از او بیرون آمد.</w:t>
        <w:br/>
        <w:t>«دارم… دارم میام… مانی…»</w:t>
        <w:br/>
        <w:t>ارگاسم آهسته و موج‌دار بود. کمرش قوس برداشت، انگشت‌های پایش جمع شدند، و دیواره‌های کصش دور دیلدو منقبض شدند.</w:t>
        <w:br/>
        <w:t>چند ثانیه همان‌طور ماند، لرزید، بعد آرام روی تخت افتاد. دیلدو هنوز داخلش بود. نفس‌نفس می‌زد. دست خیس‌اش را روی شکم نرمش گذاشت.</w:t>
        <w:br/>
        <w:t>حسی از راحتی و خالی شدن تمام بدنش را گرفته بود. گناه هنوز گوشه‌ای از سینه‌اش بود، اما لذت قوی‌تر مانده بود.</w:t>
        <w:br/>
        <w:t>مانی همان لحظه ارضا شد. دندان‌هایش را روی لب پایینش فشار داد تا هیچ صدایی نکند. کیرش توی دستش تپید و آب غلیظ و داغش روی انگشت‌هایش و کف دستش پاشید. چند موج پشت سر هم. زانوهایش برای یک لحظه سست شد.</w:t>
        <w:br/>
        <w:t>هر دو در سکوت نفس می‌کشیدند.</w:t>
        <w:br/>
        <w:t>سپیده بعد از یکی دو دقیقه دیلدو را آرام بیرون کشید. صدای خیس بیرون آمدن دیلدو آمد. آن را کنار تخت گذاشت و پتو را روی بدنش کشید. چشمانش را بست و لبخند کوچکی از رضایت و خستگی روی لبش نشست.</w:t>
        <w:br/>
        <w:t>ظهر روز بعد، همه دور میز نشسته بودن. سپیده یه دیس بزرگ قرمه‌سبزی وسط میز گذاشته بود، بوی غذا توی خونه پیچیده بود.</w:t>
        <w:br/>
        <w:t>روشنا داشت با گوشیش ور می‌رفت، مانی برنج می‌کشید توی بشقابش. نگاهش گاهی می‌رفت روی دست‌های مادرش که غذا می‌کشید، روی حرکت سینه‌هایش زیر لباس.</w:t>
        <w:br/>
        <w:t>رها، وسط غذا خوردن، قاشقش رو زمین گذاشت، انگار می‌خواست یه چیز مهم بگه.</w:t>
        <w:br/>
        <w:t>«راستی، یه خبر دارم.»</w:t>
        <w:br/>
        <w:t>سپیده سرش رو بلند کرد.</w:t>
        <w:br/>
        <w:t>«چی شده؟»</w:t>
        <w:br/>
        <w:t>«امروز صبح مدیر شعبه بهم زنگ زد. گفت باید برم شعبه‌ی اصلی.»</w:t>
        <w:br/>
        <w:t>رها یه نگاه سریع به مانی انداخت، بعد ادامه داد.</w:t>
        <w:br/>
        <w:t>«همون شهری که مانی هست. گفت اون‌جا بهم نیاز دارن، و در ضمن فرصت پیشرفت هم اون‌جا بیشتره.»</w:t>
        <w:br/>
        <w:t>مانی قاشقش رو نگه داشت، توی دلش یه هشدار زنگ زد.</w:t>
        <w:br/>
        <w:t>اون شهر. همون‌جایی که داریوش بود. رها می‌خواست بره نزدیک‌تر بشه.*</w:t>
        <w:br/>
        <w:t>سپیده اخم کرد، نگران به نظر می‌رسید.</w:t>
        <w:br/>
        <w:t>«چی؟ نه رها، از ذهنت بیرونش کن…»</w:t>
        <w:br/>
        <w:t>«مامان، تنها نیستم که.»</w:t>
        <w:br/>
        <w:t>رها لبخند زد، لحنش نرم اما قاطع بود.</w:t>
        <w:br/>
        <w:t>«مانی اون‌جاست. می‌رم، یه خونه‌ی کوچیک می‌گیرم، شماها هم می‌تونین بیاین. مامان، تو که دیگه سرکار نمی‌ری، روشنا هم که براش فرقی نمی‌کنه کجا باشه. اتفاقاً اون‌جا امکانات بهتری هم داره براش.»</w:t>
        <w:br/>
        <w:t>روشنا سرش رو بلند کرد، انگار همین الان جدی شنیده بود. «واقعاً؟ من که موافقم! این‌جا حوصله‌م سررفته.»</w:t>
        <w:br/>
        <w:t>سپیده هنوز مردد بود. «نمی‌دونم رها، این‌جا خونه‌مونه، همه‌چیزمون این‌جاست…»</w:t>
        <w:br/>
        <w:t>«مامان.»</w:t>
        <w:br/>
        <w:t>رها دستش رو گذاشت روی دست سپیده.</w:t>
        <w:br/>
        <w:t>«فکرشو کن، همه دوباره کنار هم باشیم. من دیگه از این‌جا خسته شدم، می‌خوام یه فرصت واقعی داشته باشم. کمکم کن.»</w:t>
        <w:br/>
        <w:t>سپیده چند ثانیه فکر کرد، به رها نگاه کرد، بعد آروم سری تکون داد.</w:t>
        <w:br/>
        <w:t>«باشه… اگه واقعاً همین‌طوره، مخالفتی ندارم.»</w:t>
        <w:br/>
        <w:t>مانی که تا اون لحظه ساکت مونده بود، دیگه نتونست تحمل کنه. قاشقش رو محکم توی بشقاب گذاشت، صدای برخوردش توی سکوت میز پیچید.</w:t>
        <w:br/>
        <w:t>«نه.»</w:t>
        <w:br/>
        <w:t>همه نگاهش کردن. سپیده متعجب پرسید:</w:t>
        <w:br/>
        <w:t>«چی شده مانی؟»</w:t>
        <w:br/>
        <w:t>«رها نباید بیاد اون‌جا.» صداش تندتر از چیزی بود که خودش می‌خواست.</w:t>
        <w:br/>
        <w:t>«اون‌جا… اون‌جا شرایط سختیه، رها تنها نمی‌تونه از پسش بر بیاد.»</w:t>
        <w:br/>
        <w:t>رها با یه نگاه تیز و پرمعنا بهش خیره شد، انگار داشت می‌گفت: چیکار می‌کنی؟ ساکت باش.</w:t>
        <w:br/>
        <w:t>سپیده گیج شده بود.</w:t>
        <w:br/>
        <w:t>«مانی، تو که خودت اون‌جایی، چرا مخالفی؟ مگه چه اتفاقی ممکنه بیفته؟»</w:t>
        <w:br/>
        <w:t>مانی نمی‌تونست حقیقت رو بگه - نمی‌تونست به سپیده بگه رها هم داره وارد این جریان میشه. دیگه بیشتر ازین طاقت نداشت سپیده.</w:t>
        <w:br/>
        <w:t>خشمش داشت از کنترل خارج می‌شد، اما زبونش بسته بود.</w:t>
        <w:br/>
        <w:t>«ولش کن.»</w:t>
        <w:br/>
        <w:t>صندلیش رو محکم عقب کشید، بلند شد.</w:t>
        <w:br/>
        <w:t>«هر کاری دلتون می‌خواد بکنین.»</w:t>
        <w:br/>
        <w:t>سپیده هم بلند شد، نگران.</w:t>
        <w:br/>
        <w:t>«مانی، کجا؟»</w:t>
        <w:br/>
        <w:t>«می‌رم پیش بچه‌ها، شبم دیر میام.»</w:t>
        <w:br/>
        <w:t>این رو گفت و بدون این‌که برگرده، از خونه بیرون زد، در رو محکم بست.</w:t>
        <w:br/>
        <w:t>سپیده همون‌جا ایستاده موند، گیج و نگران، نگاهش رو به در بسته دوخته بود.</w:t>
        <w:br/>
        <w:t>«این چرا این‌جوری شد یهو؟»</w:t>
        <w:br/>
        <w:t>رو به رها کرد.</w:t>
        <w:br/>
        <w:t>«تو می‌دونی چشه؟»</w:t>
        <w:br/>
        <w:t>رها فقط شانه بالا انداخت، نگاهش رو دزدید.</w:t>
        <w:br/>
        <w:t>«نمی‌دونم مامان. شاید خسته‌ست.»</w:t>
        <w:br/>
        <w:t>ساعت نزدیک دو شب بود که در خانه باز شد. مانی تلوتلوخوران وارد شد.</w:t>
        <w:br/>
        <w:t>بوی تند الکل می‌داد. چشم‌هایش نیمه‌باز و مات بود. کفش‌هایش را در نیاورد. مستقیم رفت سمت کاناپه‌ی هال و همان‌جا افتاد. سرش به پشتی خورد و چشم‌هایش بسته شد.</w:t>
        <w:br/>
        <w:t>سپیده که تا آن لحظه با نگرانی بیدار مانده بود، صدای در را شنید. سریع از اتاقش بیرون آمد.</w:t>
        <w:br/>
        <w:t>ست راحتی قرمز تنش بود؛ بلوز نرم که روی سینه‌های بزرگ و سنگینش می‌نشست و تا بالای باسنش می‌رسید.</w:t>
        <w:br/>
        <w:t>شلوار راحتی که خطوط کون پهن و گوشتی‌اش را مشخص می‌کرد. زیرش فقط سوتین و شورت توری مشکی پوشیده بود.</w:t>
        <w:br/>
        <w:t>با نگرانی آمد بالای سر مانی. خم شد.</w:t>
        <w:br/>
        <w:t>بوی الکل صورتش را گرفت.</w:t>
        <w:br/>
        <w:t>دستش را روی پیشانی پسرش گذاشت.</w:t>
        <w:br/>
        <w:t>نگرانی توی سینه‌اش پیچیده بود. انگشت‌هایش را آرام روی صورت مانی کشید.</w:t>
        <w:br/>
        <w:t>«مانی پسرم… حالت خوبه؟»</w:t>
        <w:br/>
        <w:t>مانی چشم‌هایش را نیمه‌باز کرد.</w:t>
        <w:br/>
        <w:t>در همان حالت مستی، دستش بالا آمد، پشت گردن مادرش را گرفت و کشید پایین. لب‌هایش را روی لب‌های داغ سپیده گذاشت و محکم بوسید.</w:t>
        <w:br/>
        <w:t>سپیده خشکش زد.</w:t>
        <w:br/>
        <w:t>بدن مانی داغ بود. لب‌های خشک و کمی ترک‌خورده‌اش روی لب‌های او فشار می‌آورد.</w:t>
        <w:br/>
        <w:t>چیزی مثل برق از سینه‌اش پایین رفت، مستقیم بین پاهایش. حس عجیبی بود — آشنا و ممنوعه.</w:t>
        <w:br/>
        <w:t>سریع سرش را عقب کشید و لب‌هایش را از لب‌های پسرش جدا کرد.</w:t>
        <w:br/>
        <w:t>مانی دوباره چشم بست. نفس‌های سنگین و نامنظم می‌کشید.</w:t>
        <w:br/>
        <w:t>سپیده فهمید که کاملاً مست است و ناخودآگاه این کار رو کرده.</w:t>
        <w:br/>
        <w:t>دست‌هایش کمی می‌لرزید. بازوهای مانی را گرفت و با زحمت او را از کاناپه بلند کرد. کشید سمت تشک وسط هال.</w:t>
        <w:br/>
        <w:t>مانی نیمه‌هوشیار بود و وزنش را روی مادرش می‌انداخت. سپیده او را روی تشک خواباند. تی‌شرت مشکی‌اش بالا رفته بود و کمی از شکم عضلانی و خط‌های روی شکمش معلوم بود. سپیده گذاشت با همون لباس ها و شلوار جین مشکی بخوابه.</w:t>
        <w:br/>
        <w:t>پتو را تا سینه‌اش کشید. چند ثانیه بالای سرش ایستاد. قلبش تند می‌زد. بعد برگشت سمت اتاقش.</w:t>
        <w:br/>
        <w:t>در اتاق را بست، روی لبه‌ی تخت نشست. دست‌هایش را روی صورتش گذاشت.</w:t>
        <w:br/>
        <w:t>بوسه مانی هنوز روی لب‌هایش بود.</w:t>
        <w:br/>
        <w:t>رطوبت ملایمی شورت توری‌اش را چسبناک کرده بود.</w:t>
        <w:br/>
        <w:t>باور نمی‌کنم… باورم نمیشه… مانی ازم لب گرفت؟ پسر خودم ازم لب گرفت؟</w:t>
        <w:br/>
        <w:t>چیکار کردم… چرا نگه‌اش نداشتم؟ چرا عقب نکشیدم زودتر؟</w:t>
        <w:br/>
        <w:t>اما بدن‌اش واکنش دیگری می‌داد. سینه‌هایش سفت شده بودند. نوک‌ سینه‌هایش زیر سوتین توری سفت شده بودند.</w:t>
        <w:br/>
        <w:t>وای لعنتی… نمی‌تونم بهش فکر نکنم. خیلی حس خوبی داشت.</w:t>
        <w:br/>
        <w:t>باید کار رو یکسره کنم… مگه این همه مدت با فکر اینکه پسرت داره میگادت شب ها رو صبح نکردی؟ مگه در اتاق رو به دستی باز نمیزاشتی تا مانی بشنوه که داری به فکرش جق میزنی؟ مگه این همه به خودت نرسیدی برای اینطور شبی؟</w:t>
        <w:br/>
        <w:t>سپیده هر جوری شده بود میخواست خودش رو گول بزنه و خودش رو راضی کنه تا برگرده پیش مانی.</w:t>
        <w:br/>
        <w:t>الان وقتشه… سپیده مانی مسته… اصلا متوجه نمیشه… فردا هم یادش نمیاد چی شده و چه اتفاقی افتاد. مرگ یه بار شیون یه بار</w:t>
        <w:br/>
        <w:t>بلند شد. در را آرام باز کرد و برگشت سمت هال. قدم‌هایش بی‌صدا بود. هر لحظه گوشش به سمت اتاق رها و روشنا بود. اگر یکی‌شان بیدار می‌شد… ترس مثل یخ توی رگ‌هایش ج یان پیدا کرده بود، اما نیازش قوی‌تر بود.</w:t>
        <w:br/>
        <w:t>آرام روی تشک، کنار مانی، دراز کشید.</w:t>
        <w:br/>
        <w:t>ملافه را روی هر دوشان کشید. تاریکی هال فقط با نور ضعیف خیابان از پنجره شکسته می‌شد.</w:t>
        <w:br/>
        <w:t>پشتش را به سمت مانی کرد. بدن گرم و سنگین پسرش را پشت سرش حس کرد. بوی الکل هنوز می‌آمد، اما زیرش بوی بدن و عرق مانی بود.</w:t>
        <w:br/>
        <w:t>دستش را آرام به پشت برد. روی شلوار جین مانی گذاشت. سفتی کیر را زیر شلوار حس کرد — بلند، کلفت، نیمه‌بیدار.</w:t>
        <w:br/>
        <w:t>انگشت‌هایش را روی آن کشید. مانی نفسش کمی عمیق‌تر شد.</w:t>
        <w:br/>
        <w:t>سپیده زیپ شلوار را آرام پایین کشید. دکمه‌اش را باز کرد. دستش را داخل برد. کیر مانی را از شرتش بیرون آورد.</w:t>
        <w:br/>
        <w:t>پوست گرم و سفتش توی کف دستش جا گرفت. سرش پهن و کمی مرطوب بود.</w:t>
        <w:br/>
        <w:t>انگشت‌هایش را دور تنه‌ی کلفت کیرش حلقه کرد و آرام بالا و پایین برد. رگ‌ها زیر انگشت‌هایش می‌تپیدند.</w:t>
        <w:br/>
        <w:t>این پسرمه… این کیری که دارم توی دستم می‌گیرم، مال پسرمه…</w:t>
        <w:br/>
        <w:t>سرعت را کمی بیشتر کرد. پیش‌آب روی انگشت‌هایش پخش شد و باعث شد دست سپیده راحت تر روی کیر‌ مانی بالا و پایین بشه.</w:t>
        <w:br/>
        <w:t>مانی ناگهان حرکت کرد. نفسش تغییر کرد.</w:t>
        <w:br/>
        <w:t>دستش آمد و مچ دست مادرش را گرفت — نه برای متوقف کردن، برای هدایت کردن. انگشت‌های قوی‌اش روی دست سپیده فشار آورد و ریتم را محکم‌تر کرد.</w:t>
        <w:br/>
        <w:t>بدن‌اش به جلو آمد و به پشت سپیده چسبید. کیر داغ و سفت‌اش بین انگشت‌های مادر و پارچه‌ی شلوار راحتی قرمزش گیر کرده بود.</w:t>
        <w:br/>
        <w:t>سپیده نفسش را خورد تا صدایی ازش بیرون . ترس از بیدار شدن رها و روشنا مثل تیغ توی گلویش بود، اما بدن‌اش به عقب فشار می‌آورد.</w:t>
        <w:br/>
        <w:t>دستش را از روی کیر برداشت. شلوار راحتی قرمزش را از پشت پایین کشید، فقط تا وسط ران. شورت توری مشکی را کنار زد. کون پهن و نرمش برهنه شد و به کیر مانی چسبید.</w:t>
        <w:br/>
        <w:t>کیر داغ و بزرگ مانی بین لب‌های گوشتی و قهوه‌ای کصش و شکاف کونش قرار گرفت.</w:t>
        <w:br/>
        <w:t>سپیده کمرش را آرام عقب و جلو کرد. رطوبت کصش روی تنه‌ی کیر مانی پخش شد. بوی تند و شیرین شهوت خودش زیر پتو بلند شد.</w:t>
        <w:br/>
        <w:t>هر بار که کیر مانی بین لب‌های کصش می‌لغزید، نفسی از سینه‌اش بیرون می‌زد که آن را بین دندان‌هایش حبس می‌کرد.</w:t>
        <w:br/>
        <w:t>دارم این کارو می‌کنم… دارم کیر پسرم رو بین کصم می‌مالم… اگر رها بیدار بشه… اگر روشنا…</w:t>
        <w:br/>
        <w:t>ترس و لذت با هم قاطی شده بودند.</w:t>
        <w:br/>
        <w:t>سینه‌های بزرگش زیر بلوز قرمز سفت شده بودند. نوک‌ سینه‌هایش به سوتین توری می‌ساییدند.</w:t>
        <w:br/>
        <w:t>مانی دستش را از زیر پتو آورد جلو. بلوز قرمز را بالا زد، سوتین را پایین کشید و سینه‌ی راست مادرش را توی کف دست بزرگش گرفت.</w:t>
        <w:br/>
        <w:t>سینه سپیده  را فشرد. انگشت‌هایش نوک قهوه‌ای سینه مادرش را پیدا کردند و چرخاندند.</w:t>
        <w:br/>
        <w:t>همزمان کمرش را جلوتر آورد و سر کیر را دقیق‌تر بین لب‌های کص سپیده گذاشت.</w:t>
        <w:br/>
        <w:t>سپیده یک لحظه خشکش زد.</w:t>
        <w:br/>
        <w:t>بعد خودش را بازتر کرد. مانی آرام فشار داد. سر پهن کیر بین لب‌های گوشتی کصش فرو رفت.</w:t>
        <w:br/>
        <w:t>رطوبت گرم و زیاد راه را باز کرد. سانتی‌متر به سانتی‌متر جلوتر آمد تا کامل داخل شد.</w:t>
        <w:br/>
        <w:t>کس سپیده بعد از سال‌ها کیر یه مرد رو حس میکرد. دیواره‌های کس سفید دور کیر کلفت مانی جمع شدند.</w:t>
        <w:br/>
        <w:t>هر دو نفس‌شان را حبس کردند. پتو روی‌شان بود. هیچ صدایی جز نفس‌های کنترل‌شده و صدای بسیار ملایم پوست به پوست زیر پتو نمی‌آمد.</w:t>
        <w:br/>
        <w:t>مانی دستش را روی شکم نرم مادرش گذاشت و او را محکم‌تر به خودش چسباند.</w:t>
        <w:br/>
        <w:t>شروع کرد به حرکت — آهسته اما عمیق.</w:t>
        <w:br/>
        <w:t>هر بار که بیرون می‌کشید و دوباره تا ته فرو می‌رفت، صدای خیس بسیار ضعیفی می‌آمد که سپیده از آن می‌ترسید.</w:t>
        <w:br/>
        <w:t>سپیده چشم‌هایش را بسته بود. صورتش را توی بالش فرو کرده بود تا هیچ ناله‌ای بیرون نیاید.</w:t>
        <w:br/>
        <w:t>داره می‌گادم… پسرم داره می‌گادم… کیرش داره پرَم می‌کنه… گناهه… ولی نمی‌خوام تموم بشه…</w:t>
        <w:br/>
        <w:t>ران‌های گوشتی‌اش می‌لرزیدند. کون نرمش با هر ضربه‌ی آرام به شکم مانی می‌خورد. سینه‌اش توی دست مانی جابه‌جا می‌شد.</w:t>
        <w:br/>
        <w:t>مانی ریتم را کمی تندتر کرد، اما هنوز کنترل‌شده. دست دیگرش آمد و موهای مشکی مادرش را از گردن کنار زد.</w:t>
        <w:br/>
        <w:t>لب‌هایش را روی پوست گرم گردن گذاشت و دندان‌هایش را آروم فشار داد — نه آن‌قدر که ردش بماند، فقط برای حس کردن. همزمان عمیق‌تر تلمبه می‌زد.</w:t>
        <w:br/>
        <w:t>کس سپیده حالا بیشتر خیس شده بود. هر دخول با صدای خیس‌تری همراه بود. بوی غلیظ سکس زیر پتو پیچیده بود — بوی کس خیس سپیده، عرق ملایم، پوست گرم و کمی الکل باقی‌مانده از مانی.</w:t>
        <w:br/>
        <w:t>سپیده احساس می‌کرد ارگاسم از پایین شکمش دارد بالا می‌آید. دیواره‌های کصش دور کیر مانی منقبض می‌شدند.</w:t>
        <w:br/>
        <w:t>مانی هم داشت ارضا میشد.</w:t>
        <w:br/>
        <w:t>دستش را از سینه پایین آورد و بین پاهای مادرش برد. انگشتش را روی کلیتوریس متورم گذاشت و دایره‌های سریع و بی‌صدا کشید.</w:t>
        <w:br/>
        <w:t>سپیده بدنش را کشید. پاهایش جمع شدند. یک لرزش عمیق از کمرش شروع شد و تمام وجودش را گرفت.</w:t>
        <w:br/>
        <w:t>همزمان مانی آخرین تلمبه‌هاس عمیق را زد و آبش اومد — داغ و زیاد داخل کس مادرش.</w:t>
        <w:br/>
        <w:t>هر دو همان‌طور ماندند. لرزان. نفس‌های تند و کنترل‌شده.</w:t>
        <w:br/>
        <w:t>بعد از چند دقیقه‌ی طولانی، مانی آرام کیرش را بیرون کشید. صدای خیس بیرون آمدن زیر پتو پیچید.</w:t>
        <w:br/>
        <w:t>آب داغ مانی از کس سپیده بیرون زد و روی ران‌اش سر خورد.</w:t>
        <w:br/>
        <w:t>سکوت سنگین هال را پر کرده بود. فقط صدای نفس‌های عمیق و تیک‌تاک ضعیف ساعت دیواری می‌آمد.</w:t>
        <w:br/>
        <w:t>نوشته: آرکا</w:t>
        <w:br/>
        <w:t>👍</w:t>
        <w:br/>
        <w:t>16</w:t>
        <w:br/>
        <w:t>👎</w:t>
        <w:br/>
        <w:t>0</w:t>
        <w:br/>
        <w:t>16301 👁️</w:t>
      </w:r>
    </w:p>
    <w:p>
      <w:r>
        <w:t>──────────────────────────────────────────────────</w:t>
      </w:r>
    </w:p>
    <w:p>
      <w:r>
        <w:t>🔗 https://shahvani.com/dastan/%d8%aa%d8%ac%d8%a7%d9%88%d8%b2-%da%af%d8%b1%d9%88%d9%87%db%8c-%d9%85%d8%a7%d9%86%d9%84%db%8c-%d8%ac%d9%86%d8%af%d9%87-%da%a9%d9%88%da%86%d9%88%d9%84%d9%88</w:t>
      </w:r>
    </w:p>
    <w:p>
      <w:r>
        <w:t>تجاوز گروهی - مانلی جنده کوچولو</w:t>
        <w:br/>
        <w:t>1405/05/27</w:t>
        <w:br/>
        <w:t>تجاوز</w:t>
        <w:br/>
        <w:t>➕</w:t>
        <w:br/>
        <w:t>➖</w:t>
        <w:br/>
        <w:t>سلام</w:t>
        <w:br/>
        <w:t>مانی هستم والان ۲۲ سالمه دوستام من مانلی صدا میکنن</w:t>
        <w:br/>
        <w:t>حتما باید داستان اولین باری که بهم تجاوز گروهی  شد توسط داداش دوستم سینا خونده باشید روز شومی بود هیچ وقت نتونستم فراموشش کنم وسوراخم توسط چند نفر حسابی پاره شد و شروع فتیش سکس گروهی در من شکل گرفت و این شد به یه جنده کوچولو تبدیل شدم ب اون روزو بعد گاییده شدن من توسط داداش دوستم اومدم رسیدم خونه با بدن کبود چشمای قرمز خدارو شکر جز خواهر که اسمش مبینا و یک سال از من بزرگتر خونه نبود مبینا برعکس دخترا دیگه از همجنس خودش خوشش میاد لزبین ازش یکم تعریف کنم  بدن کشیده سینه های نسبتا بزرگ کمر لاغر نوک سینه های تقریبا صورتی که بدن من اون خیلی بهم شبیه فقط اون موهاش بوره من خرمایی  بگذریم وقتی من اونجوری دید خیلی خجالت کشیدم سریع رفتم تو حموم داشتم لباس در میاوردم که اومد تو کبود یا بدنم دید گفت چیکار کردی گفتم با موتور خوردم زمین از صورتش معلومه بود باور نکرد کمک کرد بدنم شست فهمیدم داره گریه می‌کنه منم زدم زیر گریه بعدم</w:t>
        <w:br/>
        <w:t>کمی  روی کبودی ها یخ گذاشت و همه جام لیف زد بعد حموم رفتم رو تخت کنارم بود تا خوابم ببره اون روز  گذشت یک ماهی از خونه بیرون نیومده بودم سینا خیلی زنگ میزد پیام میداد ولی</w:t>
        <w:br/>
        <w:t>یه ترسی داشتم به اونروز فکر میکردم هم خوب بود هم بد هم دردناک ولی وقتی یادش می افتادم که سهیل چه جوری تلمبه میزد تو کونم کیرم سیخ میشد و  دلم بازم میخواستم تکرار بشه مثل کسی که معتاد شده باشه فکرش از سرم بیرون نمی‌رفت  تا یه شب برای خرید رفتم تا سرکوچه سهیل اومد جلوم با موتورش جلوم گرفت گفت بالاخره پیدات کردم با دستاش مچم گرفت گفت سوار شو و من بی اختیار سوار شدم رفت سمت خونشون در پارکینگ زد رفتیم تو یه جایی برای خودش درست کرده بود با تخت تلویزیون  من برد تو  هیچ مقاومت نمی‌کردم نمی‌دونستم چیکار کنم به یکی زنگ زد گفت بیاد که من بازم ترس همه جون گرفت تا بلند شدم شونم گرفت روبروم گفت زیپم باز کن میدونم دلت کیرم میخواد وگرنه تا اینجا نمیومدی یکم مکث کردم با اکراه زیپش باز کردم وقتی کیرش درآوردنصفه خواب بود و بوی عرق تهوع بر دی میداد که سرم گرفت بالا سرش کیرش گذاش رو لبم از بوی بدش اوق زدم گفت باز کن وگرنه چک میخوری کم کم باز کردم هنوز شل بود تا ته کرد تو حلقم گفت داره بلند میشه داشت بزرگ میشد تمام دهنم پر کرده بود داشتم بالا میوردم بادستم جلوش می‌گرفتم تا ته نکن تو حلقم آخه وحشی داشت خفم میکرد که با مشت بهش زدم هولش دادم کم مونده بود بالا بیارم از صورت معلوم بود خوشش اومده بالاخره زبون باز کردم گفتم خودم برات میخورم اگه اذیت کنی دیگه نمیام وقتی فهمید رامش شدم فکرفرار ندارم نشست لب تخت شلوار تیشرتش در اوردخودمم عاشقش شده بودم شایدم عاشق کیرش مثل دختری که عاشق پسری میشه که پرده کسش زده منم دلم میخواست دوباره کیرش تو خودم حس کنم خوابید رو تخت دیگه دید نداشت به من منم زانو زدم قشنگ کیرش برنداز کردم واقعا همون کیری بود که دلم میخواست سر بزرگ سفت سفت سفید سفید بدن بی مو کم کم یخم آب شد بوی بد کیرش برام عادی شد چندتا تف بزرگ انداختم با دستم جق میزدم و با زبونم تخماش لیس میزدم وقتی تالش رفت هوا فهمیدم خوشش اومده چند ثانیه بعد گوشیش زنگ خورد در پارکینگ با ریموت زد یه نفر با موتور اومد تو و من بلند شدم گفت نترس طاها هستش دفعه پیش</w:t>
        <w:br/>
        <w:t>باهم بودیم در زد اومد تو اتاقک پسر خوش چهره ای بود سبزه از سهیل مهربونم تر بود یا و هیچ وقت روم دست بلند نکرد و همیشه از اینکه به من آسیب بزنند جلو گیری میکرد اومد تو گفت بدون من شروع کردید دوتا سیگار روشن کردشلوارش در اورد  لب تخت نشست کیرش خواب بود بهش گفتم میشه دراز بکشید فهمیدم خجالت میکشم دراز کشیدن تا صورتم نبینن سرم سمت کیرش بردم یک بوی شامپویی میداد فهمیدم تازه رفته حموم کیرش گذاشتم تو دهنم با دستم کیر سهیل جق میزدم کم کم سیخ شد به بزرگی سهیل نبود ولی خوش دست قلمی بودی شد از بدنش بزرگتر بود یکم گذشت سهیل بلند شد به منظور اینکه لختم کنه گفتم امروز نه هنوز آماده نیستم اگه میشه امروز فقط ساک تا چند روز دیگه خودم میام که حالت صورتش عوض شد گفت نه که طاها جلوش گرفت گفت حتما چیزی شده اذیتش نکن میگه چند روز بعد دیگه که یکم مخش زد با التماس  قبول کرد گفت  به شرطی  ابم قورت بدی  منم قبول کردم بلند شدن وایستادن کیرشون به دهنم نزدیک کردم دو دستی براشون میزدم چند دقیقه طول کشید دستم دیگه داشت کنده میشد از درد که آب سهیل اول اومد سر کیرش گذاشت تو دهنم شیرش باز کرد اندازه یه لیوان کامل دهنم پر شد گفت قورت بده جنده کوچولو من دیدم مزش داره بدتر میشه سریع با حالت تهوع همه اینا هرجور شده رفت پایین ولی راضی نشد گفت طاها بریز دهنش پرکن طاها جق میزد حرکت دستش سریع شد یکم رو صورتم یکم تو دهنم که دیگه فقط یه اشاره مونده بود بالا بیارم به زور سهیل که دهنم بسته بود قورت دادم بازکیرش کرد تو دهنم ته مونده آبش میک زدم خوابد رو تخت</w:t>
        <w:br/>
        <w:t>یه سیگار دیگه روشن کرد یدونه به من تعارف کرد گفتم نمی‌کشم بعد طاها شلوارش پوشید گفت بیا بریم من میرسونمت سهیل گفت ولشکن پرو میشه جنده رو خودش بره سه روز دیگه منتظرتم اگه نیای دفعه بعد آدمای بیشتر میارم تا پارت کنن امروز بهت رحم کردم که طاها دستم گرفت کشید گفت بیا ولش کن گوه میخوره تو حیاط دهنم شستم سوار شدم راه افتادی سه تا خیابون باهم فاصله داشتیم گفتم باید برم مغازه طاها گفت می‌برمت چند دقیقه زمان برد نرسیده به مغازه تو کوچه به جایی که نور نبودعقب نشینی دیوار زد بغل پیدا شدم گفتم مرسی دستش انداخت دور کمرم من کشید سمت موتور تو چشمام نگاه کرد گفت من خیلی دوست دارم تو از صدتا دختر برام بهتر زیباتری یکم نگاش کردم چشمای رنگی سبزش لباس برجستش نظرم جلب کرد کم کم آبش نزدیک کرد لب پایینم میک زد</w:t>
        <w:br/>
        <w:t>منم بدنم به جوری شد یه حس تازه ای تو من شکل گرفت یه حس جدید که خیلی خوشم اومد شروع کرد میک زدن لبش زبونش کرد تو دهنم  دستش انداخت رو سینه هام نمی‌دونم چند ثانیه بود یا چند دقیقه فقط با یه حرکت داشتم میشدم که وقتی دستش رو کیرم مالید ارضا شدم و تمام اون آبی که یک ماه جمع کردم خالی شدتو شلوارم و شورتم نتونستم خودم نگه دارم فهمید گفت ابم اومد گفت تو کوچه بن بست شورتت دربیار من هواسم هست سریع کشیدم شورتم یه شورت دخترونه صورتی بود در آوردم شلوارم پوشیدم خدارو شکر خیس نشده بود شورتم گرفت گفت بدش به من. من برات می‌شورم میارمش گفتم نمیخواد بازم دارم گفت نه من میخوامش گرفت بوش کرد موتور روشن کرد گاز داد رفت پسر خوبی بود ولی علاقه من به سهیل خیلی بیشتر بود و فکر اینکه یه روز بعد باید چیکار کنم چه خاک تو سرم میشه ترسش همه جونمو گرفت ادامه دارد</w:t>
        <w:br/>
        <w:t>********[]()</w:t>
        <w:br/>
        <w:t>نوشته: مانی</w:t>
        <w:br/>
        <w:t>👍</w:t>
        <w:br/>
        <w:t>6</w:t>
        <w:br/>
        <w:t>👎</w:t>
        <w:br/>
        <w:t>4</w:t>
        <w:br/>
        <w:t>12801 👁️</w:t>
      </w:r>
    </w:p>
    <w:p>
      <w:r>
        <w:t>──────────────────────────────────────────────────</w:t>
      </w:r>
    </w:p>
    <w:p>
      <w:r>
        <w:t>🔗 https://shahvani.com/dastan/%d8%b2%d9%86%d8%af%da%af%db%8c-%d9%85%d8%b1%da%a9%d8%a8-%db%b2-</w:t>
      </w:r>
    </w:p>
    <w:p>
      <w:r>
        <w:t>زندگی مرکب (۲)</w:t>
        <w:br/>
        <w:t>1405/05/27</w:t>
        <w:br/>
        <w:t>بیغیرتی</w:t>
        <w:br/>
        <w:t>➕</w:t>
        <w:br/>
        <w:t>➖</w:t>
        <w:br/>
        <w:t>...قسمت قبل</w:t>
        <w:br/>
        <w:t>فصل ۳: جریمه</w:t>
        <w:br/>
        <w:t>همه زوج‌ها به سالن اصلی دعوت شدند. سالن مثل یک تئاتر تاریک طراحی شده بود: صندلی‌های مخمل قرمز در هر ردیف‌، نور قرمز ملایم، و صحنه مرکزی با نورپردازی حرفه‌ای.</w:t>
        <w:br/>
        <w:t>مدیر بازی — زنی بلند قد با ماسک نقره‌ای و لباس تنگ مشکی — روی سن آمد.</w:t>
        <w:br/>
        <w:t>«قوانین ساده است: هیچ اجباری وجود ندارد، اما هر بازی که قبول کنید، باید تا آخر انجام دهید. بازنده‌ها جریمه‌های لذت‌بخش و سنگین خواهند داشت.»</w:t>
        <w:br/>
        <w:t>اولین بازی اعلام شد: Red Light, Green Light</w:t>
        <w:br/>
        <w:t>همه باید کاملاً لخت می‌شدند. شقایق بدون لحظه‌ای تردید لباس‌هایش را درآورد. بدن برهنه و کاملش زیر نور قرمز می‌درخشید. محسن کنار او ایستاده بود، کیرش نیمه‌سفت و آماده.</w:t>
        <w:br/>
        <w:t>مائده با دستان لرزان لباسش را درآورد. علی از پشت به او کمک کرد و آروم بوسیدش.</w:t>
        <w:br/>
        <w:t>موسیقی شروع شد (Green Light). شقایق بلافاصله حرکات بسیار اغواکننده‌ای کرد. دستش را بین پاهایش برد، انگشتانش را روی کلیتوریسش چرخاند و با دهان نیمه‌باز به محسن نگاه کرد. محسن کیرش را در دست گرفته بود و آهسته می‌مالید.</w:t>
        <w:br/>
        <w:t>ناگهان موسیقی قطع شد. همه باید یخ می‌زدند.</w:t>
        <w:br/>
        <w:t>یکی از زوج‌ها تکون خورد. زن جوان بلافاصله جریمه شد: باید وسط سالن زانو می‌زد و کیر پنج مرد تصادفی را یکی پس از دیگری در دهنش می‌گرفت. صدای مکیدن و ناله‌اش در سالن پیچید.</w:t>
        <w:br/>
        <w:t>دور دوم آغاز شد. شقایق این بار جسورتر بود. مستقیم به سمت محسن رفت، زانو زد و کیر او را عمیق در دهنش فرو کرد. با حرکات آهسته و عمیق ساک می‌زد، زبانش را دور سر کیر محسن می‌چرخاند و به چشمان محسن نگاه می‌کرد. بزاق از گوشه لب‌هایش پایین می‌ریخت.</w:t>
        <w:br/>
        <w:t>موسیقی ناگهان قطع شد… شقایق هنوز کیر محسن در دهنش بود و کمی تکون خورد.</w:t>
        <w:br/>
        <w:t>جریمه شقایق آغاز شد.</w:t>
        <w:br/>
        <w:t>دو مرد ماسک‌دار قوی هیکل او را به صندلی ویژه در مرکز سالن بردند. پاهایش را کاملاً باز کردند و به دسته‌های صندلی بستند. یکی از مردها زانو زد و زبانش را عمیق داخل کس خیس شقایق فرو کرد. مرد دوم از پشت انگشتانش را با روغن داخل کون شقایق کرد و همزمان کلیتوریسش را با انگشت شستش تحریک می‌کرد.</w:t>
        <w:br/>
        <w:t>شقایق سرش را عقب انداخت و با صدای بلند ناله کرد:</w:t>
        <w:br/>
        <w:t>«آآآه خدایا… دارن هر دو سوراخمو همزمان می‌خورن…»</w:t>
        <w:br/>
        <w:t>پایان فصل ۳</w:t>
        <w:br/>
        <w:t>فصل ۴: وسوسه‌های اتاق</w:t>
        <w:br/>
        <w:t>اتاق محسن و شقایق دوباره به آن سکوت سنگین و پر از هوس بازگشت. شقایق هنوز کاملاً برهنه روی تخت دراز کشیده بود. پاهایش را کمی باز کرده بود و با نوک انگشتانش به آرامی دور کلیتوریس حساسش دایره می‌کشید. بدنش هنوز از ارگاسم قبلی می‌لرزید و پوستش زیر نور ملایم اتاق برق می‌زد.</w:t>
        <w:br/>
        <w:t>محسن در مقابل تخت ایستاده بود و به همسرش نگاه می‌کرد. کیرش کاملاً سفت بود و با هر ضربان قلبش تکان می‌خورد. او عاشق این لحظه‌ها بود — لحظه‌هایی که شقایق از درون شکافته می‌شد و لایه‌های پنهان هوسش بیرون می‌ریخت.</w:t>
        <w:br/>
        <w:t>«محسن…» صدای شقایق نرم و خیس بود، «وقتی اون دو تا مرد همزمان کسم و کونمو باز می‌کردن… حس کردم دیگه مال خودم نیستم. مال همه بودم. و این… خیلی حال داد.»</w:t>
        <w:br/>
        <w:t>محسن نزدیک‌تر آمد، روی لبه تخت نشست و دستش را روی ران  شقایق گذاشت. پوستش داغ و مرطوب بود. انگشتانش را بالاتر برد و دو انگشت را آرام داخل کس هنوز متورم و خیس شقایق فرو کرد. شقایق آه کشید و باسنش را کمی بالا آورد.</w:t>
        <w:br/>
        <w:t>در همان لحظه، مانیتور بزرگ اتاق روشن شد و تصاویر زنده از اتاق‌های دیگر پخش شد.</w:t>
        <w:br/>
        <w:t>در یکی از اتاق‌ها، مائده روی تخت چهار دست و پا بود. علی از پشت با ضربات محکم کس او را می‌گایید. مائده صورتش را در بالش فرو کرده بود و ناله‌های خفه می‌کرد، اما بدنش با هر ضربه به جلو تکان می‌خورد. علی دستش را در موهای مائده حلقه کرده بود و با صدای گرفته می‌گفت: «بگو دوست داری محسن هم ببینه…»</w:t>
        <w:br/>
        <w:t>شقایق با دیدن این تصویر لبخند زد و پاهایش را بیشتر باز کرد.</w:t>
        <w:br/>
        <w:t>«ببین محسن… مائده داره کم‌کم باز می‌شه. فکر می‌کنی چقدر طول بکشه تا مثل من بشه؟»</w:t>
        <w:br/>
        <w:t>محسن انگشتانش را عمیق‌تر داخل شقایق کرد و با شستش کلیتوریسش را فشار داد.</w:t>
        <w:br/>
        <w:t>«فکر کنم زودتر از چیزی که فکر می‌کنیم. تو خیلی خوب بلدی دیگران را وسوسه کنی.»</w:t>
        <w:br/>
        <w:t>شقایق ناگهان نشست، محسن را به عقب هل داد و روی او سوار شد. کیر سفت محسن را گرفت و آروم روی سر آن مالید، اما داخل نکرد. فقط بازی می‌کرد.</w:t>
        <w:br/>
        <w:t>«می‌خوام امشب مائده تو اتاق ما بیاد…. فقط تماشا کنه. بعد شاید…»</w:t>
        <w:br/>
        <w:t>قبل از اینکه محسن جواب بده، در اتاق به آرامی زده شد.</w:t>
        <w:br/>
        <w:t>شقایق با لبخند از روی محسن بلند شد و در را باز کرد. مائده پشت در ایستاده بود. هنوز برهنه بود، فقط یه حوله نازک دور بدنش پیچیده بود. موهایش به هم ریخته و گونه‌هایش سرخ بودند. پشت سرش علی ایستاده بود، با کیر نیمه‌سفت.</w:t>
        <w:br/>
        <w:t>مائده با صدای لرزان گفت:</w:t>
        <w:br/>
        <w:t>«نمی‌تونستم تو اتاق بمونم… صدای ناله‌هات هنوز تو گوشمه شقایق. من… نمی‌دونم چه اتفاقی داره برام میفته.»</w:t>
        <w:br/>
        <w:t>شقایق بدون اینکه جوابی بده حوله مائده را کشید و انداخت روی زمین. بدن برهنه مائده زیر نور اتاق نمایان شد. سینه‌های متوسط اما خوش‌فرم، نوک سینه‌های کوچک و سفت، و کس صاف و کمی متورم مائده نمایان شد…</w:t>
        <w:br/>
        <w:t>شقایق مائده را بغل کرد و عمیق بوسیدش. دستش را بین پاهای مائده برد و با انگشتانش کس خیس او را نوازش کرد. مائده ابتدا سفت شد، اما بعد آه کشید و بوسه را جواب داد.</w:t>
        <w:br/>
        <w:t>محسن و علی روی مبل گوشه اتاق نشستند و تماشا می‌کردند.</w:t>
        <w:br/>
        <w:t>شقایق مائده را به تخت برد، او را به پشت خواباند و بین پاهایش زانو زد. زبانش را آرام روی کلیتوریس مائده کشید. مائده بدنش را قوس داد و برای اولین بار در حضور دیگران با صدای بلند ناله کرد:</w:t>
        <w:br/>
        <w:t>«آآآه شقایق… این… اشتباهه… ولی ول نکن…»</w:t>
        <w:br/>
        <w:t>شقایق با لبخند زبانش را عمیق‌تر فرو برد و همزمان دو انگشت را داخل کس مائده کرد. محسن و علی کیرهایشان را در دست گرفته بودند و آهسته می‌مالیدند.</w:t>
        <w:br/>
        <w:t>مائده برای اولین بار در حضور دیگران، با صدای لرزان به اوج رسید. بدنش مثل برق گرفته ها لرزید، کسش دور زبان شقایق منقبض شد و ترشحات داغش روی صورت شقایق ریخت.</w:t>
        <w:br/>
        <w:t>وقتی آرام گرفت، شقایق سرش را بلند کرد، لب‌های خیسش را لیسید و با لبخند گفت:</w:t>
        <w:br/>
        <w:t>«چقدر خوشمزه ای تو دختر…»</w:t>
        <w:br/>
        <w:t>همان لحظه مانیتور اتاق روشن‌ شد و عددی کوچک کنار نامشان ظاهر شد: +۴۵ امتیاز.</w:t>
        <w:br/>
        <w:t>پایان فصل ۴</w:t>
        <w:br/>
        <w:t>ادامه دارد …</w:t>
        <w:br/>
        <w:t>نوشته: شقایق</w:t>
        <w:br/>
        <w:t>👍</w:t>
        <w:br/>
        <w:t>2</w:t>
        <w:br/>
        <w:t>👎</w:t>
        <w:br/>
        <w:t>1</w:t>
        <w:br/>
        <w:t>9001 👁️</w:t>
      </w:r>
    </w:p>
    <w:p>
      <w:r>
        <w:t>──────────────────────────────────────────────────</w:t>
      </w:r>
    </w:p>
    <w:p>
      <w:r>
        <w:t>🔗 https://shahvani.com/dastan/%d8%a7%d8%b2-%d8%a7%d8%ac%d8%a8%d8%a7%d8%b1-%d8%aa%d8%a7-%d8%a7%d8%ae%d8%aa%db%8c%d8%a7%d8%b1-%db%b2-</w:t>
      </w:r>
    </w:p>
    <w:p>
      <w:r>
        <w:t>از اجبار تا اختیار (۲)</w:t>
        <w:br/>
        <w:t>1405/05/27</w:t>
        <w:br/>
        <w:t>فانتزی</w:t>
        <w:br/>
        <w:t>خیانت</w:t>
        <w:br/>
        <w:t>➕</w:t>
        <w:br/>
        <w:t>➖</w:t>
        <w:br/>
        <w:t>...قسمت قبل</w:t>
        <w:br/>
        <w:t>امیدوارم تو قسمت اول تونسته  باشم خاطراتم رو خوب بیان کرده باشم که خوشتون اومده باشه</w:t>
        <w:br/>
        <w:t>بریم سراغ قسمت بعدی</w:t>
        <w:br/>
        <w:t>عاطفه اومد بیرون و خیلی میخواست به روی خودش نیاره</w:t>
        <w:br/>
        <w:t>پرسیدم عاطفه پیمان چی بود</w:t>
        <w:br/>
        <w:t>گفت پیمان کیه؟</w:t>
        <w:br/>
        <w:t>گفتم چی میگی مهسا میگفت بهتر از پیمان</w:t>
        <w:br/>
        <w:t>گفت اشتباه شنیدی</w:t>
        <w:br/>
        <w:t>قاطی کردم و گفتم بچه خر میکنی</w:t>
        <w:br/>
        <w:t>از من گفتن و از اون انکار</w:t>
        <w:br/>
        <w:t>دیگه عصبی شده بودم و اصلا به فکر این نبودم که مسعود و مهسا تو همین لحظه دارن سکس میکنن و عاطفه هم قصد داشت داستان رو بپیچونه</w:t>
        <w:br/>
        <w:t>اینکه خر فرضم میکرد بیشتر داشت اذیتم میکرد</w:t>
        <w:br/>
        <w:t>پرسیدم نمیگی؟</w:t>
        <w:br/>
        <w:t>گفت چیزی نیست که بگم . .</w:t>
        <w:br/>
        <w:t>گفتم اکی الان میام اونجا تا همه چی معلوم بشه</w:t>
        <w:br/>
        <w:t>عاطفه گفت کسخلی امیر ؟ میخوای بیای بگی پیمان کیه اسمشو وسط سکس با مسعود گفتی</w:t>
        <w:br/>
        <w:t>گفتم من این چیزا حالیم نمیشه</w:t>
        <w:br/>
        <w:t>گفت باشه خودم بهت میگم . تموم ماجرا رو میگم فقط گه نزن لطفا</w:t>
        <w:br/>
        <w:t>گفتم همین الان</w:t>
        <w:br/>
        <w:t>الان که نمیشه امیر چرا چرت میگی؟</w:t>
        <w:br/>
        <w:t>یا الان میگی یا میام</w:t>
        <w:br/>
        <w:t>عاطفه دیگه مونده بود چی بگه گفت باشه اینجوری که نمیشه بزار اینا کارشون تموم شه و مهسا بخوابه من میام پیشت و میگم</w:t>
        <w:br/>
        <w:t>گفتم اکی منتظرم الانم برو تو اتاق ببینم به کجا رسید</w:t>
        <w:br/>
        <w:t>گفت اکی پس حرف نزن</w:t>
        <w:br/>
        <w:t>عاطفه رفت تو اتاق و دوباره گوشی گذاشت همونجا و رفت کنار تخت</w:t>
        <w:br/>
        <w:t>مسعود خوابیده بود و مهسا پشت به من نشسته بود رو مسعود و بالا پایین میکرد</w:t>
        <w:br/>
        <w:t>قشنگ کیر مسعود رو میدیدم که تا ته میره تو کس مهسا و کسش رو فتح کرده . زیبایی هیکل مهسا تو این زاویه بیداد میکرد,کس مهسا خیسه خیس بود و آب کسشو رو کیر مسعود میدیدم</w:t>
        <w:br/>
        <w:t>یهو شدت تلمبه های مسعود زیاد شو و بعدش مهسا رو بلند کرد و خوابوند رو تخت</w:t>
        <w:br/>
        <w:t>رفت نشست روش و کیرش رو گذاشت لای سینه های مهسا . مهسا هم با دستش سینه هاشو جمع کرده بود که کیر مسعود لای سینه هاش تماس بیشتری داشته باشه و تو همین حین ارضا شد و آبشو پاشید رو سر و صورت مهسا</w:t>
        <w:br/>
        <w:t>عاطفه براشون دستمال اورد و خودشون رو تمیز کردن و بعد عاطفه شروع کرد به لب گرفتن از مهسا</w:t>
        <w:br/>
        <w:t>مسعود از اتاق بیرون رفت و مهسا بعدش ملافه رو کشید رو صورتش</w:t>
        <w:br/>
        <w:t>عاطفه گفت دستشویی نمیری!؟</w:t>
        <w:br/>
        <w:t>گفت چرا بذار مسعود بخوابه میرم . یجوری که انگار از مسعود خجالت میکشه</w:t>
        <w:br/>
        <w:t>عاطفه هم اکی داد و گفت پس من میرم میخوابم و از مهسا تشکر کرد مهسا هم با یه بی میلی گفت خواهش میکنم بالاخره کار خودتو کردی و به هدفت رسیدی</w:t>
        <w:br/>
        <w:t>که عاطفه همینجوری که از اتاق بیرون میومد گفت کیر کیره دیگه چه امیر چه مسعود و از اتاق بیرون اومد</w:t>
        <w:br/>
        <w:t>بهم گفت خب قطع کن من یکم دیگه میام</w:t>
        <w:br/>
        <w:t>گفتم اکی و قطع کردم</w:t>
        <w:br/>
        <w:t>اولش خیلی لذت بخش بود برام ولی با داستان پیمان بهم ریختم و دیگه لذتی برام نداشت</w:t>
        <w:br/>
        <w:t>بعد یکساعت عاطفه اومد</w:t>
        <w:br/>
        <w:t>خیلی خوب با قلق من آشنا بود</w:t>
        <w:br/>
        <w:t>گفتم خب بگو ببینم</w:t>
        <w:br/>
        <w:t>گفت میتونم بهت بگم همینجوری و امشبت خراب شه میتونیم بعد مدتها با هم سکس کنیم و در حال سکس همه چیو بگم حتی بیشتر از پیمان و چیزایی که میخوای بدونی</w:t>
        <w:br/>
        <w:t>اینو گفت و شروع کرد به لخت شدن</w:t>
        <w:br/>
        <w:t>منم گفتم فرصت رو از دست ندم</w:t>
        <w:br/>
        <w:t>خیلی سریع زمانی نگذشت که دیدم عاطفه لخت جلوم زانو زده و داره برام ساک میزنه</w:t>
        <w:br/>
        <w:t>حرص و ناراحتیم به شهوت تبدیل شده بود و لذت میبردم بعد سالها دوباره دارم با عاطفه سکس میکنم</w:t>
        <w:br/>
        <w:t>گفت بیا رو تخت و باهم رفتیم رو تخت</w:t>
        <w:br/>
        <w:t>رو پهلو خوابید و منم پشتش و کیرم رو اروم کردم تو کسش و یه ناله کرد و گفت دلم خیلی می خواست  و گفت جوووون</w:t>
        <w:br/>
        <w:t>همونجوری که مسعود جنده ات رو گایید بگا منو . خیلی وقت بود کیرتو میخواستم</w:t>
        <w:br/>
        <w:t>سکسمون چطور گذشت رو کاری ندارم و اتفاقاتی که عاطفه تعریف کرد رو میگم</w:t>
        <w:br/>
        <w:t>از اینجا از زبون عاطفه تعریف میکنم</w:t>
        <w:br/>
        <w:t>تو رفته بودی سفر و مسعودم رفته بود شهرستان خونه پدرش و من و مهسا تنها بودیم</w:t>
        <w:br/>
        <w:t>من ویلا یکی از دوستهام تو رودهن دعوت شدم</w:t>
        <w:br/>
        <w:t>یه دوست قدیمی که هر از گاهی باهاش سکس داشتم</w:t>
        <w:br/>
        <w:t>قرار شد پنج شنبه جمعه برم پیشش و از اونجایی که با یکی از دوستاش بود ازم خواست منم تنها نرم</w:t>
        <w:br/>
        <w:t>موضوع رو با مهسا درمیون گذاشتم و بعد کلی اصرار قبول کرد بیاد</w:t>
        <w:br/>
        <w:t>اسم دوستش پیمان و خودشم علی بود</w:t>
        <w:br/>
        <w:t>ظهر بود که رسیدیم و ناهار خوردیم و یکم مشروب</w:t>
        <w:br/>
        <w:t>بعدازظهر رفتیم تو استخر , پیمان خیلی تو کار مهسا بود ولی مهسا با اینکه مست بود زیاد بهش پا نمیداد</w:t>
        <w:br/>
        <w:t>تو استخر هم شوخی شوخی مهسا رو میمالوند ولی مهسا در میرفت از دستش</w:t>
        <w:br/>
        <w:t>تا اینکه من و علی رفتیم تو ویلا که سکس کنیم</w:t>
        <w:br/>
        <w:t>شروع کردیم به سکس و مهسا و پیمان تو استخر بودن</w:t>
        <w:br/>
        <w:t>بعد چند دقیقه علی منو بلند کرد و اومدیم دم پنجره رو کاناپه , علی نشست و منم نشستم روش و روم به پنجره بود و داشتیم سکس میکردیم که نگاهم افتاد به استخر, مهسا هی داشت از پله ها میومد بالا و پیمان میکشوندش تو اب و از پشت میچسبید به مهسا</w:t>
        <w:br/>
        <w:t>وقتی دستش رفت رو سینه های مهسا ,مهسا دیگه شل کرد و شروع کرد به ناز و عشوه</w:t>
        <w:br/>
        <w:t>همینجوری که علی داشت منو میکرد داشتم به مهسا نگاه میکردم</w:t>
        <w:br/>
        <w:t>تا اومدم برم سراغش که نزارم پیمان اذیتش کنه دیدم دیگه شل کرده و همونجا تو آب پیمان از پشت و لای پاش کرد تو کسش و داشت مهسارو میکرد . مهسا هم دیگه با میل داشت بهش میداد و منم که خودم تو لذت بودم</w:t>
        <w:br/>
        <w:t>یکم بعد پیمان کیرشو درآورد و نشست لبه استخر و مهسا شروع کرد براش ساک زدن</w:t>
        <w:br/>
        <w:t>علی  تو اتاق من رو می گایید و رفیقش تو اب مهسارو</w:t>
        <w:br/>
        <w:t>.</w:t>
        <w:br/>
        <w:t>من داشتم دیوونه میشدم از لذت تعریفهای عاطفه</w:t>
        <w:br/>
        <w:t>باورم نمیشد مهسا تو این مدت با کسی سکس کرده</w:t>
        <w:br/>
        <w:t>احساس اینکه پیمان داشته چه لذتی از مهسا میبرده حشری ترم میکرد</w:t>
        <w:br/>
        <w:t>دروغ چرا تو فانتزیامون خیلی دوست داشتم به واقعیت برسه ولی هیچوقت فکر نمیکردم مهسا قبول کنه و پیشنهاد نمیدادم</w:t>
        <w:br/>
        <w:t>ولی الان بهم ثابت شد که مهسا پایه بوده</w:t>
        <w:br/>
        <w:t>واقعا داشتم لذت میبردم و حسرت که نمیتونستم رقص قشنگ مهسارو زیر پیمان ببینم</w:t>
        <w:br/>
        <w:t>.</w:t>
        <w:br/>
        <w:t>عاطفه:</w:t>
        <w:br/>
        <w:t>یکم بعد اومدن کنار استخر و مهسا داگ استایل شد و پیمان رفت پشت سرش و از عقب مهسارو میکرد</w:t>
        <w:br/>
        <w:t>مهسا دستاشو باز کرده بود و قنبل کرده بود و پیمان وحشیانه میکردش و مهسا هم تو اوج لذت بود</w:t>
        <w:br/>
        <w:t>محکم مهسارو میکرد و میزد رو کونش که نزدیک به ارضا شدنش شد ,محکم دستشو قلاب کرد دور مهسا و با فشار تمام تو کس مهسا ارضا شد</w:t>
        <w:br/>
        <w:t>.</w:t>
        <w:br/>
        <w:t>اینو که گفت منم با تمام وجود ارضا شدم و تمام و کمال ابمو ریختم تو کس عاطفه</w:t>
        <w:br/>
        <w:t>کنار هم دراز کشیدیم و عاطفه ادامه داد که تو اون دو روز بارها با هم سکس کردن و حتی گفت یه شب بیدار شدم از صداهای مهسا و دیدم علی نیست</w:t>
        <w:br/>
        <w:t>بلند شدم ببینم کجا رفته دیدم علی و پیمان دو نفری دارن مهسا رو میکنن و مهسا داره بینشون لذت میبره</w:t>
        <w:br/>
        <w:t>گفتم واقعا باورم نمیشه که گفت چرا باورت بشه</w:t>
        <w:br/>
        <w:t>زنت حسابی لذت میبرد از دادن</w:t>
        <w:br/>
        <w:t>پرسیدم بعد اون دو روز؟</w:t>
        <w:br/>
        <w:t>که عاطفه گفت یه چندباری همو دیدیم و تا اونجایی که میدونه پیمان و مهسا هر از گاهیی همو میبینن و سکس میکنن</w:t>
        <w:br/>
        <w:t>گفت دیدی حالا اصرار کردم با مسعود بخوابه</w:t>
        <w:br/>
        <w:t>اون که سکسش رو میکنه اینجوری حداقل مشکل مالیتون حل میشه</w:t>
        <w:br/>
        <w:t>اصلا حس بدی نداشتم که هیچ این اتفاق رو راهی دیدم که بتونیم با مهسا بیشتر نزدیک شیم</w:t>
        <w:br/>
        <w:t>فقط میگفتم کاش مهسا بهم میگفت و باهم انجامش میدادیم  و بیشتر عشق و حال میکردیم</w:t>
        <w:br/>
        <w:t>دروغ چرا از اینکه مردای دیگه با مهسا لذت ببرن کیف میکردم چون که میدونستم بهم حسادت میکنن</w:t>
        <w:br/>
        <w:t>حتی میتونستیم با عاطفه و مسعود علنی کنیم و چهارتایی سکس کنیم</w:t>
        <w:br/>
        <w:t>کلی با عاطفه حرف زدیم و عاطفه هم باهام هم نظر بود و گفت تو هیچی نگو من مهسا رو خودم اکی میکنم</w:t>
        <w:br/>
        <w:t>بعدش مجدد سکس کردیم و عاطفه رفت خونه</w:t>
        <w:br/>
        <w:t>این اتفاق راهی رو باز کرد که گفتم نمیدونم خوبه یا بعد</w:t>
        <w:br/>
        <w:t>تا امروز فهمیدم مهسا حداقل به جز من با سه نفر سکس کرده</w:t>
        <w:br/>
        <w:t>.</w:t>
        <w:br/>
        <w:t>وقتی عاطفه رفت تا صبح خوابم نبرد و همش به فکر مهسا بودم و سکسش رو تجسم میکردم</w:t>
        <w:br/>
        <w:t>صبح حدود ۹ صبح بود که به عاطفه پیام دادم بیدارید ؟ گفت من بیدارم دارم صبحونه اماده میکنم که بچه هارو بیدار کنم</w:t>
        <w:br/>
        <w:t>گفتم مهسا کجا خوابیده؟</w:t>
        <w:br/>
        <w:t>گفت سه تایی کنار هم خوابیدیم . گفتم مسعود پس کلی حال کرده که گفت تو نکردی؟</w:t>
        <w:br/>
        <w:t>گفتم فهمید اومدی پیشم ؟</w:t>
        <w:br/>
        <w:t>گفت اره مشکلی نداشت</w:t>
        <w:br/>
        <w:t>پس میدونه که من میدونم</w:t>
        <w:br/>
        <w:t>گفت اره میدونه</w:t>
        <w:br/>
        <w:t>گفتم میام اونجا ولی نگو دارم میام</w:t>
        <w:br/>
        <w:t>گفت اکی فقط ضایع بازی در نیاری . قبول کردم و راه افتادم</w:t>
        <w:br/>
        <w:t>.</w:t>
        <w:br/>
        <w:t>زنگ خونه رو زدم و در باز شد رفتم تو</w:t>
        <w:br/>
        <w:t>دیدم دور میز صبحانه نشستن تو اشپزخونه</w:t>
        <w:br/>
        <w:t>مهسا منو دید خیلی تعجب کرد و اومد سمتم و بغلم کرد گفت عزیزم چطوری؟ چه خوب شد اومدی</w:t>
        <w:br/>
        <w:t>منم بغلش کردم و رفتیم نشستیم</w:t>
        <w:br/>
        <w:t>کیرم سیخ سیخ شد دوباره</w:t>
        <w:br/>
        <w:t>مهسا با یه لباس خواب حریر صورتی و فوق سکسی بود</w:t>
        <w:br/>
        <w:t>عمرا تو حالت عادی اگه من بودم جلو مسعود اینجوری نبود</w:t>
        <w:br/>
        <w:t>خلاصه سلام علیک کردم و مسعودم یه تیکه انداخت که کاش دیشب میموندی جات خالی بود</w:t>
        <w:br/>
        <w:t>گفتم مرسی حالا وقت زیاده</w:t>
        <w:br/>
        <w:t>مهسا تو اون وضعیت خیلی سکسی شده بود و میتونستم همونجا میکردمش</w:t>
        <w:br/>
        <w:t>صبحانه رو خوردیم گفتم مهسا بریم خونه که اول بچه ها مخالفت کردن و بعدش کوتاه اومدن و رفتیم سمت خونه</w:t>
        <w:br/>
        <w:t>ثانیه ها برام سال می گذشت تا برسم خونه و مهسا رو بکنم . بالاخره رسیدیم و تا ار در تو رفتیم بغلش کردم چسبیدم بهش</w:t>
        <w:br/>
        <w:t>یهو گفت خیل خب چته</w:t>
        <w:br/>
        <w:t>گفتم مهسا خیلی سکست رو الان میخوام</w:t>
        <w:br/>
        <w:t>گفت چی شده اینقدر حشری شدی حالا , خب میگفتی دیشب نمیموندم و میومدم. که تو دلم گفتم جنده نیومدنت الان باعث شده حشری بشم</w:t>
        <w:br/>
        <w:t>گفتم بیا بریم تو اتاق</w:t>
        <w:br/>
        <w:t>گفت بزار یه دوش بگیرم</w:t>
        <w:br/>
        <w:t>میدونستم بخاطر سکس دیشب میگه ولی میخواستم زمانی که دارم میکنمش بوی یه مرد دیگه رو روی تنش حس کنم</w:t>
        <w:br/>
        <w:t>گفتم نه نمیتونم صبر کنم و بلندش کردم رفتم سمت اتاق و اونم برای اینکه لوس کنه خودشو دست و پا میزد</w:t>
        <w:br/>
        <w:t>انداختمش رو تخت و عین وحشیا شروع کردم لخت کردنش که گفت چته امیر</w:t>
        <w:br/>
        <w:t>تا حالا اینقدر حشری ندیدمت و من با سرعت لختش میکردم</w:t>
        <w:br/>
        <w:t>کیرم داشت میترکید</w:t>
        <w:br/>
        <w:t>لخت شدیم و سریع پاهاشو دادم بالا و شروع کردم خوردن</w:t>
        <w:br/>
        <w:t>خیلی سعی کرد مقاومت کنه بخاطر اتفاق دیشب چون خیلی بهداشت رو رعایت میکرد و دیشب مسعود تو کسش ارضا شده بود ولی من اجازه ندادم و عین وحشیا کسشو میخوردم.</w:t>
        <w:br/>
        <w:t>کسش بوی کیر میداد و این دیوونه ترم میکرد . بعد دو سه دقیقه که اونم حشری شد پاهاشو دادم بالا و تا ته کردم تو کسش</w:t>
        <w:br/>
        <w:t>یه آهی کشید و گفت جون میخوامش و منم شروع کردم تلمبه زدن</w:t>
        <w:br/>
        <w:t>هیچوقت اینقدر با مهسا حال نکرده بودم . همینجوری که میکردم گفت چته چرا اینقدر حشری هستی</w:t>
        <w:br/>
        <w:t>گفتم اونجوری لخت بودنت جلو مسعود حشریم کرده</w:t>
        <w:br/>
        <w:t>یکم تعجب کرد و گفت لخت؟</w:t>
        <w:br/>
        <w:t>گفتم منظورم لباس خوابه . خیلی سکسی شده بودی</w:t>
        <w:br/>
        <w:t>گفت دوست داشتی جلو مسعود اونجوری بودم</w:t>
        <w:br/>
        <w:t>گفتم اره</w:t>
        <w:br/>
        <w:t>(این نوع مکالمات همیشه تو سکسامون بود)</w:t>
        <w:br/>
        <w:t>گفت جون بی غیرت خودم</w:t>
        <w:br/>
        <w:t>گفتم بیغیرتتم جنده من</w:t>
        <w:br/>
        <w:t>دوست داری جنده باشم؟</w:t>
        <w:br/>
        <w:t>معلومه که دوست دارم همینجوریشم هستی</w:t>
        <w:br/>
        <w:t>نه هنوز نشدم وقتی به مسعود بدم جنده میشم</w:t>
        <w:br/>
        <w:t>دوست داری مسعود بکنتت؟</w:t>
        <w:br/>
        <w:t>اره امیر . خیلی . میشه؟</w:t>
        <w:br/>
        <w:t>(هر دو داشتیم بحث رو می کشوندیم جایی که دوست داریم)</w:t>
        <w:br/>
        <w:t>معلومه که میشه</w:t>
        <w:br/>
        <w:t>وااای دوست دارم . دوست دارم مسعود منو بکنه تو هم عاطفه رو</w:t>
        <w:br/>
        <w:t>اره منم دوست دارم ولی مسعود با کردن تو بیشتر حال میکنه چون تو از عاطفه بهتری</w:t>
        <w:br/>
        <w:t>خب تو هم حال میکنی بجاش که زنت جنده شده</w:t>
        <w:br/>
        <w:t>.</w:t>
        <w:br/>
        <w:t>رو هوا بودم و اگه چند ساعت پیش عاطفه رو نکرده بودم صدبار ارضا میشدم</w:t>
        <w:br/>
        <w:t>مهسارو برگردونم و داگ استایلش کردم و از پشت کردم تو کسش</w:t>
        <w:br/>
        <w:t>صحبتها ادامه پیدا کرد و مهسا گفت:</w:t>
        <w:br/>
        <w:t>.</w:t>
        <w:br/>
        <w:t>دوست داری همینجوری به مسعود بدم؟</w:t>
        <w:br/>
        <w:t>معلومه که دوست دارم . نه فقط مسعود به هرکی دوست داری</w:t>
        <w:br/>
        <w:t>به هر کی ؟ تو ناراحت نمیشی؟</w:t>
        <w:br/>
        <w:t>نه عشقم . این کس رو باید گایید به هر کی دوست داری بده ولی بهم بگو</w:t>
        <w:br/>
        <w:t>امیر واقعا میزاری یا الان تو سکسیم میگی</w:t>
        <w:br/>
        <w:t>به جون مهسا میزارم</w:t>
        <w:br/>
        <w:t>جوووون . پس یادت باشه نزنی زیر حرفت . یعنی میتونم دوست پسر ثابت داشته باشم هرموقع خواستم بکنتم؟</w:t>
        <w:br/>
        <w:t>اره عزیزم میتونی</w:t>
        <w:br/>
        <w:t>امیر تندتر بکن دارم میشم</w:t>
        <w:br/>
        <w:t>باشه عشقم میکنم جنده من . منم دارم میشم</w:t>
        <w:br/>
        <w:t>پس بریز توش قرص میخورم</w:t>
        <w:br/>
        <w:t>.</w:t>
        <w:br/>
        <w:t>اینجا فهمیدم بخاطر این میگه که در هر حال باید قرص بخوره چون مسعودم ریخته تو کسش</w:t>
        <w:br/>
        <w:t>با تمام وجود تو کسش ارضا شدم و همزمان باهم ارضا شدیم</w:t>
        <w:br/>
        <w:t>مهسا دمر افتاد و منم افتادم روش</w:t>
        <w:br/>
        <w:t>هر دو از حال رفته بودیم</w:t>
        <w:br/>
        <w:t>کیرم هنوز تو کسش بود و نبض کسش رو حس میکردم که مهسا گفت:</w:t>
        <w:br/>
        <w:t>امیر</w:t>
        <w:br/>
        <w:t>جانم</w:t>
        <w:br/>
        <w:t>واقعا گفتی؟</w:t>
        <w:br/>
        <w:t>چیو؟</w:t>
        <w:br/>
        <w:t>اینکه میزاری کس بدم</w:t>
        <w:br/>
        <w:t>اره عزیزم میزارم</w:t>
        <w:br/>
        <w:t>یعنی از دادنم ناراحت نمیشی؟</w:t>
        <w:br/>
        <w:t>(داشت عذاب وجدانشو کم میکرد)</w:t>
        <w:br/>
        <w:t>نه عزیزم به شرطی که بهم بگی</w:t>
        <w:br/>
        <w:t>یعنی پا داد بهم بکنم بعد بیام بگم اکی هستی؟</w:t>
        <w:br/>
        <w:t>اره عشقم اکیم</w:t>
        <w:br/>
        <w:t>بغلم کرد و کلی لب گرفتیم و من گفتم برم دستشویی . مهسا رو تخت بود که رفتم دستشویی</w:t>
        <w:br/>
        <w:t>از دستشویی که برگشتم دیدم مهسا با یه قیافه متعجب و پر از سِئوال نشسته لب تخت و یه چیزی تو یه دستشه و موبایل من تو اون یکی دستشه</w:t>
        <w:br/>
        <w:t>ازم پرسید اینا چیه؟</w:t>
        <w:br/>
        <w:t>گفتم چی؟</w:t>
        <w:br/>
        <w:t>اول گوشواره ای که دستش بود رو داد دستم</w:t>
        <w:br/>
        <w:t>بعد تو گوشیم یه اس ام اس نشونم داد که عاطفه زده بود امیر گوشواره ام نیست , احتمالا رو تختت افتاده</w:t>
        <w:br/>
        <w:t>نگاهم به نگاه مهسا گره خورد</w:t>
        <w:br/>
        <w:t>نمیدونستم چی بگم</w:t>
        <w:br/>
        <w:t>اون به من خیانت کرده بود ولی الان من بودم که باید جواب میدادم</w:t>
        <w:br/>
        <w:t>شوک شده بودم که چی بگم که مهسا پرسید امیر اینا چین؟</w:t>
        <w:br/>
        <w:t>نمیخوای توضیح بدی !؟؟؟؟؟؟؟؟؟</w:t>
        <w:br/>
        <w:t>.</w:t>
        <w:br/>
        <w:t>این داستان ادامه داره و منتظر نظراتتون هستم</w:t>
        <w:br/>
        <w:t>نوشته: آمیز</w:t>
        <w:br/>
        <w:t>👍</w:t>
        <w:br/>
        <w:t>7</w:t>
        <w:br/>
        <w:t>👎</w:t>
        <w:br/>
        <w:t>2</w:t>
        <w:br/>
        <w:t>7301 👁️</w:t>
      </w:r>
    </w:p>
    <w:p>
      <w:r>
        <w:t>──────────────────────────────────────────────────</w:t>
      </w:r>
    </w:p>
    <w:p>
      <w:r>
        <w:t>🔗 https://shahvani.com/dastan/%d9%85%d8%b1%d8%af%d8%a7%d9%86%da%af%db%8c-%d8%b3%d9%85%db%8c-%d9%85%d9%86-%db%b3-</w:t>
      </w:r>
    </w:p>
    <w:p>
      <w:r>
        <w:t>مردانگی سمی من (۲)</w:t>
        <w:br/>
        <w:t>1405/05/27</w:t>
        <w:br/>
        <w:t>دنباله دار</w:t>
        <w:br/>
        <w:t>➕</w:t>
        <w:br/>
        <w:t>➖</w:t>
        <w:br/>
        <w:t>...قسمت قبل</w:t>
        <w:br/>
        <w:t>سلام به پسرای گل خودم…</w:t>
        <w:br/>
        <w:t>گفتم براتون که توی رختکن بودم و حسابی لبای امیررضا داشت میچسبید،دیگه نمیتونستم طاقت بیارم دستشو گرفتم و دویدم از رختکن بیرون! سریع اسنپو باز کردم و یه سفر تا خونه گرفتم چون مست بودم نمیخواستم رانندگی کنم…</w:t>
        <w:br/>
        <w:t>تو راه لبا و گردنشو بدجوری میخوردم، به قصد کبود کردن یه جورایی! خیلی شیرین بود، در گوشش گفتم:تو چرا انقد شیرینی جنده… ها؟</w:t>
        <w:br/>
        <w:t>چشماش مثل یه بچه آهو بود و داشت منو نگاه میکرد…انگار دیگه عروسک جنسی نمیدیدمش! داشتم به چشماش دقت میکردم! نکنه عاشقش شم؟!</w:t>
        <w:br/>
        <w:t>از حرصم که این تاثیرو روم گذاشته یه گاز گنده از گردنش گرفتم</w:t>
        <w:br/>
        <w:t>یه ناله ای کرد که معلوم بود دردش بیشتر از لذت بود:آاااااا…</w:t>
        <w:br/>
        <w:t>دوباره گفتم:جووون! توی توله سگ چی ای که من عاشقت شم ها؟ چی داری مگه؟</w:t>
        <w:br/>
        <w:t>لباشو یه بوس عمیق دیگه کردم و لب پایینشو گاز گرفتم دوباره یه ناله سر داد</w:t>
        <w:br/>
        <w:t>در گوشش زمزمه کردم:ده تا مثل تو فاحشه میتونم کرایه کنم! چرا عاشقت شدم؟</w:t>
        <w:br/>
        <w:t>یه حسی بهم میگفت اسنپی هم راست کرده بود ولی نمیتونست چیزی بگه شاید از روی آدرس فهمیده بود از خانواده گردن کلفتی ام! یا شایدم فقط نمیخواست امتیاز منفی بگیره!</w:t>
        <w:br/>
        <w:t>رسوندمون خونه سریع امیررضا رو پیاده کردم دستشو گرفتم و دویدیم سمت خونه…تو حیاط که درو بستم دیگه طاقت نداشتم</w:t>
        <w:br/>
        <w:t>ناخونامو کشیدم رو بدنش:درش بیار برام! درش بیار! همینجا تو حیاط میخوام!</w:t>
        <w:br/>
        <w:t>صدای خیلی آروم گفت:نمیتونم!</w:t>
        <w:br/>
        <w:t>تعجب کردم:چی؟ نمیتونی؟ خوبم میتونی! کل محله ناله هاتو میشنوه! تو همین حیاط چیکارت میکنم</w:t>
        <w:br/>
        <w:t>شلوارشو کشیدم پایین، کیرش نرم و تو خواب عمیق بود…ولی بدتر از اون دیدم کبوده! الناز زنیکه گنده بک به کیر بچم دندون زده بود!</w:t>
        <w:br/>
        <w:t>یه بوس رو گونه اش کردم:وای عزیزم! شلوارتو باز بزار هوا بخوره بریم داخل!</w:t>
        <w:br/>
        <w:t>خوابوندمش رو تخت،یه ذره درد داشت، ناله های ریزی میکرد و خسته بود، خودم شلوارشو درآوردم:بذار کِرِم بزنم خوب شه، قربونت برم!</w:t>
        <w:br/>
        <w:t>یه نخود کِرِم زدم رو انگشتم و خواستم بمالم رو کیرش، از درد پرید!</w:t>
        <w:br/>
        <w:t>خیلی ناراحت شدم:وای عزیزم! عزیزم! یه ذره تحمل کن بذار بزنم باشه؟</w:t>
        <w:br/>
        <w:t>به حرفم گوش داد خوابید دوباره…چشمام داشت اشکی میشد:قربونت برم، قربونت برم! درد داره؟ خوب میشه!</w:t>
        <w:br/>
        <w:t>دیدم کم کم چشماش بسته شد و آروم خوابید…</w:t>
        <w:br/>
        <w:t>کنارش دراز کشیدم بدون لباس بود و گردن و لباش پر از جاهای گاز من بود!</w:t>
        <w:br/>
        <w:t>سینه لختشو با دستم مالیدم:بچم! خوابش برد</w:t>
        <w:br/>
        <w:t>سرمو گذاشتم کنارش و خودمم خوابیدم…</w:t>
        <w:br/>
        <w:t>…</w:t>
        <w:br/>
        <w:t>…</w:t>
        <w:br/>
        <w:t>…</w:t>
        <w:br/>
        <w:t>نور از لای پنجره میزد رو چشمام…آروم میخواستم بیدار شم ولی سرم سنگین بود، فک کنم زیاد خوابیده بودم…گوشیمو چک کردم دیدم یه روزه که خوابیدیم!</w:t>
        <w:br/>
        <w:t>کنارمو نگاه کردم امیررضا هنوز خواب بود، کِرِم روی دودولش خشک شده بود ولی هنوز یه ذره کبود بود.</w:t>
        <w:br/>
        <w:t>شروع کردم سینه اشو آروم مالیدن:امیررضا! امیررضا! بیدار شو بچه! یه روزه که خوابیدی!</w:t>
        <w:br/>
        <w:t>چشمای سیاهش آروم باز شد…یه لبخند زدم:یه روزه خوابیدی گلم!</w:t>
        <w:br/>
        <w:t>یهو وحشت کرد:وااای کارم! آقای شکوهی نژاد میکشتم!</w:t>
        <w:br/>
        <w:t>داشت با عجله بلند میشد که دستمو گذاشتم رو سینه اش و خوابوندمش:بکشتت؟</w:t>
        <w:br/>
        <w:t>یه لبخند عاشقانه زدم و زل زدم تو چشماش:توی همون الکتریکی دفنش میکنم! تو دیگه نباید بری سرکار…باشه گلم؟بگو باشه.</w:t>
        <w:br/>
        <w:t>اونم به من خیره بود:باشه!</w:t>
        <w:br/>
        <w:t>دستمو بریدم سمت کیرش یه ذره نازش کردم:جیش نداری؟ انگار یه ذره بزرگ شده ها</w:t>
        <w:br/>
        <w:t>سرشو تکون داد که آره</w:t>
        <w:br/>
        <w:t>خواست بره دستشویی…دنبالش رفتم!</w:t>
        <w:br/>
        <w:t>شروع کرد جیش کردن…یه آه ریزی از درد کشید…</w:t>
        <w:br/>
        <w:t>سریع از پشت بغلش کردم:میسوزه؟آره؟</w:t>
        <w:br/>
        <w:t>فهمیدم که جیشش میسوزه! لباشو بوس کردم: بیا بریم</w:t>
        <w:br/>
        <w:t>حموم آب یخ!</w:t>
        <w:br/>
        <w:t>وان حمومو پر از آب یخ کردم و کل یخ های فریزرو خالی کردم توش!</w:t>
        <w:br/>
        <w:t>نشوندمش…فهمیدم یه ذره درد کشید ولی آروم تر شد.</w:t>
        <w:br/>
        <w:t>شونه هاشو مالیدم:خوبه؟ خوبه؟بهتری؟</w:t>
        <w:br/>
        <w:t>سرشو آروم تکون داد</w:t>
        <w:br/>
        <w:t>سرشو بوسیدم:خوشگلم بهتر شدی بیا طبقه پایین برات صبحونه درست میکنم!</w:t>
        <w:br/>
        <w:t>دویدم طبقه پایین</w:t>
        <w:br/>
        <w:t>تخم مرغ و آبمیوه و نون تست رو درآوردم تا سریع آماده شه! هول بودم امیررضا بچم حتما خیلی گشنه اش بود!</w:t>
        <w:br/>
        <w:t>دیدم صدای پا میاد! به همین زودی اومد!</w:t>
        <w:br/>
        <w:t>شرت خودشو پاش کرده بود و داشت میومد پایین!</w:t>
        <w:br/>
        <w:t>دویدم سمتش! شورتشو کشیدم پایین:بچه! مگه نمیبینی شورتت خونیه؟ باید بذاری هوا بخوره!</w:t>
        <w:br/>
        <w:t>نشوندمش رو صندلی کنار اپن.تست ها رو گذاشتم توی تُستر و تخم مرغا رو انداختم!</w:t>
        <w:br/>
        <w:t>سریع یه لوسیون تر کننده پیاده کردم،حتما کیرش بعد حمام خشک شده بود…با نفس نفس رسیدم بهش</w:t>
        <w:br/>
        <w:t>با چشمای خیره و نگرانم گفتم:باز کن پاهاتو!</w:t>
        <w:br/>
        <w:t>لوسیونو سریع زدم رو دستم ولی مکث کردم،میترسم بزنم دردش بگیره:تحمل کن خوشگل باشه؟</w:t>
        <w:br/>
        <w:t>آروم آروم گذاشتم رو کیر کوچولوشو مالیدم، یه ذره چهره اش تغییر کرد ولی انگار از دیروز بهتر شده بود…</w:t>
        <w:br/>
        <w:t>دستمو کشیدم رو صورتش:خوبی؟ حموم خوب بود؟</w:t>
        <w:br/>
        <w:t>سرشو تکون داد که آره</w:t>
        <w:br/>
        <w:t>یاد تخم مرغا افتادم، ترسیدم بسوزن ولی نه! آماده بودن آوردمشون!</w:t>
        <w:br/>
        <w:t>فهمیدم واسه دو نفر کمه ریختم همه رو تو بشقابش:بخور عزیزم!</w:t>
        <w:br/>
        <w:t>یه لقمه با تست ها خورد، یه نگاه به من کرد نصف شو ریخت تو بشقابم!</w:t>
        <w:br/>
        <w:t>از خجالت مثل دختربچه ها سرخ شدم، منم بشقاب و کشیدم جلو که بخورم…با اینکه یه روز بود هیچی نخورده بودیم ولی انگار آروم بودیم بیشتر به هم نگاه میکردیم، نمیدونستم چی باید بگم اصلا ولی فقط نگاه میکردم!</w:t>
        <w:br/>
        <w:t>به آخرای بشقاب که رسیدم بالاخررره یه چیزی به ذهنم رسید:کیرت خشک نشده عزیزم؟ لوسیون بمالم!؟</w:t>
        <w:br/>
        <w:t>سرشو تکون داد و اجازه داد!</w:t>
        <w:br/>
        <w:t>آخر بشقابو ول کردم و دویدم…لوسیونو برداشتم دوباره…نگاهم به کیرش افتاد اونقدرام خشک نشده بود!</w:t>
        <w:br/>
        <w:t>ریختم کف دستم و شروع کردم مالیدن!</w:t>
        <w:br/>
        <w:t>ولی یه چیزی تو کیرش حس کردم! نبض زیاد و قوی!</w:t>
        <w:br/>
        <w:t>کیرش توی دستم بزرگ شد! چشمام از هیجان و تعجب گرد شد:مال منه؟</w:t>
        <w:br/>
        <w:t>و بعد تو چشماش زل زدم و دنبال جواب گشتم، یه خنده ریز و خجالتی کرد و لپاش سرخ شد</w:t>
        <w:br/>
        <w:t>روی همون لوسیون بوس کردم کیر قشنگشو!</w:t>
        <w:br/>
        <w:t>بلند شدم و نشستم رو پاهاش و یه دستمو حلقه زدم دور گردنش</w:t>
        <w:br/>
        <w:t>همزمان کیرشو با اون یکی دستم می مالیدم</w:t>
        <w:br/>
        <w:t>بهم خیره شده بود!</w:t>
        <w:br/>
        <w:t>منم بهش خیره شده بودم…تو چشماش خودمو دیدم!</w:t>
        <w:br/>
        <w:t>انگار دوتامون دنبال جواب بودیم و این قرار بود جواب باشه…</w:t>
        <w:br/>
        <w:t>لباشو شروع کردم خوردن ولی نمیخواستم گازش بگیرم فقط بوس…فقط بوس های زیاد</w:t>
        <w:br/>
        <w:t>رفتم رو گردنش جای کبودی ها رو بوس کردم</w:t>
        <w:br/>
        <w:t>همزمان کیرشو هی تندتر میمالیدم</w:t>
        <w:br/>
        <w:t>دوباره تو چشماش نگاه کردم:میخوامت! میشه…؟!</w:t>
        <w:br/>
        <w:t>تو چشماش خوندم آره!</w:t>
        <w:br/>
        <w:t>شورتمو کندم و کیرشو آروم هل دادم داخل…عسل بود! عسل!</w:t>
        <w:br/>
        <w:t>چشمامو از لذت بستم و یه آه عمیق ولی کم صدا کشیدم.</w:t>
        <w:br/>
        <w:t>دوباره برگشتم صورتشو دیدم و یه بوس روی لباش کردم</w:t>
        <w:br/>
        <w:t>آروم و آهسته بالا پایین رفتم رو کیرش…دیدم چهره اش تغییر کرد!</w:t>
        <w:br/>
        <w:t>با نگرانی تو چهره ام نگاش کردم:درد داری؟!؟</w:t>
        <w:br/>
        <w:t>منو بوسید!</w:t>
        <w:br/>
        <w:t>اون لحظه فهمیدم:ولی داری به خاطر من تحمل میکنی؟ عزیز دلم!</w:t>
        <w:br/>
        <w:t>دستامو انداختم دور گردنش و بغلش کردم</w:t>
        <w:br/>
        <w:t>سرعتمو یه ذره بیشتر کردم رو کیرش</w:t>
        <w:br/>
        <w:t>اونم شروع کرد بوس بوسی کردن من!</w:t>
        <w:br/>
        <w:t>یه آه کشیدم…محکم تر بغلش کردم میخواستم همیشه اونجا باشم! تو بغلش!</w:t>
        <w:br/>
        <w:t>تندتر بالا پایین رفتم رو کیرش…کصم رو کیرش قفل شده بود و سفت سفت بهش چسبیده بود</w:t>
        <w:br/>
        <w:t>تو بغلش پناه گرفتم</w:t>
        <w:br/>
        <w:t>در نهایت لذت جیغ زدم تا کل محله بدونن و آب کصمو ریختم رو کیرش!</w:t>
        <w:br/>
        <w:t>نفس نفس زنان برگشتم و تو چشماش نگاه کردم و خندیدم…</w:t>
        <w:br/>
        <w:t>دیدم کیرشم خوابید…انگار فقط میخواست به من لذت بده!</w:t>
        <w:br/>
        <w:t>لبخند زدم:شنیدم آب کس واسه کبودی خوبه ها!</w:t>
        <w:br/>
        <w:t>اونم خندید!</w:t>
        <w:br/>
        <w:t>پرسیدم:بخوابیم دوباره؟</w:t>
        <w:br/>
        <w:t>جواب داد:آره!</w:t>
        <w:br/>
        <w:t>اگر خوشتون اومد خواهشا کامنت ها یادتون نره:))</w:t>
        <w:br/>
        <w:t>نوشته: A.m</w:t>
        <w:br/>
        <w:t>👍</w:t>
        <w:br/>
        <w:t>6</w:t>
        <w:br/>
        <w:t>👎</w:t>
        <w:br/>
        <w:t>1</w:t>
        <w:br/>
        <w:t>4701 👁️</w:t>
      </w:r>
    </w:p>
    <w:p>
      <w:r>
        <w:t>──────────────────────────────────────────────────</w:t>
      </w:r>
    </w:p>
    <w:p>
      <w:r>
        <w:t>🔗 https://shahvani.com/dastan/%d8%ae%d8%a7%d8%b7%d8%b1%d8%a7%d8%aa-%d9%81%d8%b1%d8%a7%d9%85%d9%88%d8%b4-%d9%86%d8%b4%d8%af%d9%86%db%8c-</w:t>
      </w:r>
    </w:p>
    <w:p>
      <w:r>
        <w:t>خاطرات فراموش نشدنی</w:t>
        <w:br/>
        <w:t>1405/05/27</w:t>
        <w:br/>
        <w:t>دوست پسر</w:t>
        <w:br/>
        <w:t>➕</w:t>
        <w:br/>
        <w:t>➖</w:t>
        <w:br/>
        <w:t>نکته مهم: این داستان یه خاطره بازی طولانی برای خالی شدن مغز من که خیلی هم سکسی نیست یه روایت از ۵ سال زندگیه یه دختر دهه شصتی اگه خاطره خوندن دوست دارید بخونید اگر نه برید سراغ داستان‌هایی که سریع می‌تونه کارتون رو راه بندازه</w:t>
        <w:br/>
        <w:t>صبح به هر سختی بود نفس رو بیدار کردم تا بره مدرسه‌اش برای آشنایی و کارگاه بازی چون ماشینم تعمیرگاه بود باید با اسنپ میرفتیم سریع یه ماشین رفت و برگشت گرفتم و نشستیم تو ماشین نفس دنبال بهونه بود که نره</w:t>
        <w:br/>
        <w:t>راننده اولش با اخم بعدش با تعجب دائم از آینه نگام میکرد و معذبم کرده بود اگر نفس نبود حالشو میگرفتم</w:t>
        <w:br/>
        <w:t>مامان خوابم میاد من</w:t>
        <w:br/>
        <w:t>بیا بغلم عزیزم</w:t>
        <w:br/>
        <w:t>عادتشه موقع خواب وسط روز بیاد بغلم سرش بذاره رو شونم بخوابه وقتی نفس تو بغلم خوابید با تعجب برگشت عقب رو نگاه کرد</w:t>
        <w:br/>
        <w:t>-مشکلی پیش اومده؟</w:t>
        <w:br/>
        <w:t>نه ببخشید</w:t>
        <w:br/>
        <w:t>و بعد با لبخند به رانندگیش ادامه داد تن صداش به شدت برام آشنا بود و یادآور یه دنیا خاطره خاک خورده تو دلم به خودم لعنت فرستادم که یه صدای شبیه هنوزم بعد ۱۵ سال می‌تونه دلمو دگرگون کنه تو حال خودم بودم که جلو مدرسه نگه داشت</w:t>
        <w:br/>
        <w:t>نفس مامان پاشو رسیدیم عزیزم</w:t>
        <w:br/>
        <w:t>به محض شنیدن اسم نفس دوباره خیره بهم از آیینه نگاه کرد یه عینک بزرگ آفتابی رو چشمش بود و قیافه‌اش مشخص نبود ولی سنگینی نگاهش رو کامل حس میکردم</w:t>
        <w:br/>
        <w:t>نمی‌خوام برم</w:t>
        <w:br/>
        <w:t>پاشو قربونت برم قرار بهت خوش بگذره</w:t>
        <w:br/>
        <w:t>با غرغر پیاده شد</w:t>
        <w:br/>
        <w:t>چند دقیقه بایستید من میام</w:t>
        <w:br/>
        <w:t>حتما</w:t>
        <w:br/>
        <w:t>تو ماشین نشستم و حرکت کرد و سرم تو گوشیم بود</w:t>
        <w:br/>
        <w:t>خوبی نیلو؟</w:t>
        <w:br/>
        <w:t>وقتی سرمو بلند کردم عینکش رو برداشته بود و باورم نمیشد که بعد ۱۵ سال دارم میبینمش فقط بهت زده نگاش کردم و بعد سرمو برگردوندم رو به بیرون بغض داشت خفه‌ام میکرد همون موقع گوشیم زنگ خورد</w:t>
        <w:br/>
        <w:t>جانم عزیزم</w:t>
        <w:br/>
        <w:t>بله رسوندمش دارم میرم خونه</w:t>
        <w:br/>
        <w:t>آره خوبم نگران نباش رسیدم خبر میدم</w:t>
        <w:br/>
        <w:t>تو سکوت رانندگی کرد و خیره بهم نگاه میکرد به مقصد رسیدیم قبل پیاده شدن با تمام دلخوری که اون موقع تو دلم بود فقط نگاش کردم و تمام حرصمو سر در ماشین خالی کردم و رفتم تو خونه</w:t>
        <w:br/>
        <w:t>تو آسانسور نگام به چشمام افتاد که پر اشک بود و بدون اینکه بخوام پایین ریختن</w:t>
        <w:br/>
        <w:t>به محض رسیدم به خونه بغضم ترکید و ذهنم رفت توی گذشته</w:t>
        <w:br/>
        <w:t>۲۰ سال قبل</w:t>
        <w:br/>
        <w:t>من یه دختر آروم و درسخوان بودم که جز خودم و دوست صمیمیم سپیده هیچکس نه از شیطنتام خبر داشت نه حتی به ذهن کسی خطور می کرد که پشت این چهره آروم چه شیطنت هایی کردم</w:t>
        <w:br/>
        <w:t>تو یه آپارتمان زندگی می کردیم خونه ما طبقه اول بود و خونه عموم طبقه سوم یه برادر بزرگتر دارم که اون موقع شهرستان دانشجو بود و من عملا تنها بودم مامان و بابا هر دو کارمند بودن تا میرسیدن خونه ساعت ۶ عصر بود من با پسری به اسم امیر دوست بودم که یکی از اقوام دورمون بود ( پسرخاله پسرعمو فرهاد) چون می‌ترسیدیم کسی بیرون ما رو ببینه و شر بشه خیلی کم بیرون میرفتیم فقط فرهاد میدونست که امیر منو دوست داره و منتظر درسم تموم شه بیاد خواستگاریم یکی دوبار هم در موردش باهام حرف زده بود و نظرم رو در موردش پرسیده بود</w:t>
        <w:br/>
        <w:t>من و امیر بیشتر تلفنی باهم در ارتباط بودیم و گاهی وقتا یواشکی میومد خونه ما چون خونه خاله‌اش هم تو همون ساختمون بود هیچ کس به رفت و آمدش شک نمی‌کرد و همین قرارای یواشکی تو خونه باعث شد تا ما رابطمون از مدل رابطه‌های اون زمان متفاوت بشه و من برای اولین بار تو ۱۶ سالگی سکس رو تجربه کنم بعدش وابستگیمون بهم خیلی بیشتر شده بود و رفت و آمد امیر بیشتر اون موقع دانشجو بود که اکثر کلاساش رو نمی‌رفت و از وقتی من از مدرسه میومدم تا قبل اومدن مامانم اینا اکثر روزا خونه ما بود و بعدش هم مقصدش خونه عموم بود تو همین رابطه های جذاب و پرشوری که اون روزا داشتیم یه روز وسط رابطمون ناخواسته پرده من پاره شد و هر دو شوک زده و ترسیده فقط همو نگاه میکردیم من گریه میکردم و امیر هم با تمام ترسش سعی داشت آرومم کنه تا بالاخره مجبور شد بره چون نزدیک اومدم مامانم اینا بود</w:t>
        <w:br/>
        <w:t>از شوکی که داشتم دو روز تب کرده بودم و حالم بد بود</w:t>
        <w:br/>
        <w:t>تو اون سن احساس میکردم دنیام تموم شده و تصمیم گرفتم دیگه باهاش قهر کنم دو هفته تموم هرچی زنگ زد خونمون جواب ندادم تا اینکه یه روز فرهاد زنگ زد برم بالا براش غذا درست کنم گاهی وقتا پیش میومد بینمون</w:t>
        <w:br/>
        <w:t>وقتی رفتم بالا امیر خونه‌شون بود و به بهونه حرف زدن با من در مورد پرسیدن نظرم در مورد خودش فرهاد رو راضی کرده بود که منو بکشونه بالا تا باهام صحبت کنه</w:t>
        <w:br/>
        <w:t>با یواش ترین صدای ممکن تو اتاق فرهاد با هم حرف میزدیم</w:t>
        <w:br/>
        <w:t>نیلو دیوونه دو هفته است مردم و زنده شدم چرا جوابمو نمیدی</w:t>
        <w:br/>
        <w:t>حالم ازت بهم میخوره</w:t>
        <w:br/>
        <w:t>از قصد نبود که قربونت برم یهویی شد دلم برات یه ذره شده تو این دو هفته بخدا ببخشید جبرانش میکنم یه دکتر پیدا کردم خودمم رفتم باهاش حرف زدم پس فردا کلاس زبانت نرو بریم پیشش</w:t>
        <w:br/>
        <w:t>بعدا آیروم می‌ره معلوم میشه دکترا میفهمن</w:t>
        <w:br/>
        <w:t>قربونت برم تو که اول و آخرش زن منی کی میخواد بفهمه الانم چون خیالت راحت شه میگم بریم دکتر وگرنه که نریم هم مشکلی پیش نمیاد</w:t>
        <w:br/>
        <w:t>تو خانواده به شدت سنتی و مذهبی من و امیر این اتفاق بدترین اتفاق ممکن بود</w:t>
        <w:br/>
        <w:t>چرا پیش میاد تو خانواده خودت رو نمیشناسی یا خانواده منو؟</w:t>
        <w:br/>
        <w:t>خب پس بریم حلش کنیم دیگه که نگران نباشی</w:t>
        <w:br/>
        <w:t>اون روزا گذشت دکتر رفتیم و بخاطر شرایط بدنیم پیشنهاد داد ترمیم نکنم چون همینجوریش هم موقع پریود درد شدید داشتم و دکتر معتقد بود بعد ترمیم دردم خیلی بیشتر میشه فقط کلی آموزش و توصیه بهمون کرد که چجوری مراقب بارداری باشیم دوباره رابطه ما به شکل قبل برگشت با این تفاوت که لذت و تجربه سکس از جلو به چیز دیگه بود و هردومون رو نسبت به سکس وحشی‌تر از قبل کرده بود امیر به قولش عمل کرد بعد کنکور اومد خواستگاریم و چون من اون سال قبول نشدم بابام مخالفت کرد و قرار شد من اول دانشگاه قبول شم بعد دوباره بیان خواستگاری این نه شنیدن خیلی براش سنگین بود انتظار داشت من خانواده‌ام رو راضی کنم ولی منم نمی‌خواستم خانواده‌ام حساس شن و نسبت به رابطمون شک کنن پس اصراری نکردم ذهنیتم این بود یه سال دیگه هم مثل قبل باهمیم و بعدش عقد میکنیم ولی زهی خیال باطل یهو امیر از این رو به اون رو شد نه جواب تلفن میداد نه پیشم میومد چون بعد خواستگاری هردومون خیلی محتاط تر شده بودیم یکی دوبار همو بیرون دیدیم که همش دعوا بود که چرا خانواده‌ام رو راضی نمیکنم بعد یه ماه هم بی‌خبر رفت عسلویه و خطش خاموش شد</w:t>
        <w:br/>
        <w:t>انتظار هر چی رو داشتم جز اینکه اینطوری ولم کنه به شدت افسرده بودم و تنها کاری تو اون سن به ذهنم می‌رسید این بود که درس بخونم دانشگاه قبول شم بعدش برم سرکار و پول جمع کنم برا انجام ترمیم</w:t>
        <w:br/>
        <w:t>روزا می‌گذشتن منو سپیده هر روز می‌رفتیم کتابخونه تا درس بخونیم سپیده برخلاف من شیطون و پسر باز بود و هر دقیقه با یکی دوست بود تو مسیر رفت و آمد مون با یه پسر دوست شد که خونه اش نزدیک کتابخونه بود یه خونه مجردی داشتن با سه از دوستاش و هر ۴ نفر دانشجو بودن و بچه شهرستان بجز علیرضا که خانواده‌اش تهران بودن ولی با اینا زندگی میکرد</w:t>
        <w:br/>
        <w:t>سپیده تقریبا هر روز خونه مهدی بود و صبح کتاباش رو میذاشت کتابخونه و می‌رفت اونجا و غروب میومد باهم بریم خونه بعضی وقتا مهدی ما رو میرسوند و قبلش باهم یه دوری می‌زدیم و یه دوستی داشت به اسم حمید که گیر داد به من تا باهم دوست شیم اصلا ازش خوشم نمیومد ولی انقدر سپیده و مهدی اصرار کردن که یکی دوبار باهاش بیرون رفتم خیلی تلاش میکرد که صمیمی بشه و سریع برسه به سکس ولی من با خودم عهد کرده بودم که محال که دیگه با کسی مثل امیر وارد رابطه بشم بعد یه ماه با کلی اصرار و خواهش قرار شد یه روز پنج شنبه که همه دوستاش هستن و سپیده هم هست منم نهار برم خونشون به شدت معذب بودم اولین باری بود که خونه یه پسر غریبه میرفتم کلا تنها ارتباط من با پسرا امیر بود که اونم فامیل بود و من با هیچ پسر دیگه ای هیچ وقت رابطه نداشتم اولش که رفتیم همه چی اوکی بود اونجا تازه با علیرضا و رسول آشنا شدم که از حمید و مهدی یه سال بزرگتر بودن حمید تلاشش رو میکرد که رو کاناپه بچسبه بهم و منم هر سری ازش نرم فاصله می‌گرفتم که نه تو جمع ضایع بشه نه خودم اذیت بشم همه چی اوکی بود تا سپیده و مهدی رفتن تو اتاق و تقریبا صدای سکسشون بیرون میومد و من به شدت معذب بین سه تا پسری که نمی‌شناسم اصلا انتظارش رو نداشتم ولی برای اونا عادی بود گویا</w:t>
        <w:br/>
        <w:t>حمید که آنقدر ذهنش درگیر دستمالی کردن من بود که به چیزی توجه نداشت ولی علیرضا وقتی متوجه شد معذبم آهنگ گذاشت با صدای بلند و با شوخی و دلقک بازی کلا فضا رو عوض کرد تا بعد دو ساعت بالاخره از اتاق اومدن بیرون از سپیده خیلی ناراحت بودم نهار رو خوردیم و به سپیده گفتم پاشو بریم برنامه این بود تا غروب بمونه و کلا بچه ها هم نذاشتن که بریم</w:t>
        <w:br/>
        <w:t>نشستیم پای بازی حکم و شطرنج و بگو بخند همه چی خوب بود تا حمید صدام کرد که بیا کارت دارم</w:t>
        <w:br/>
        <w:t>رفتم تو اتاق ولی در رو نبستم که خودش در رو بست و بغلم کرد اولین بار بود به شدت هم عصبی شده بودم هم شوکه و تقلا میکردم از بغلش بیام بیرون</w:t>
        <w:br/>
        <w:t>حمید ولم کن چه غلطی می‌کنی کی گفته بغلم کنی؟</w:t>
        <w:br/>
        <w:t>بابا شل کن توام دیگه یه ماه منو سرویس کردی</w:t>
        <w:br/>
        <w:t>برو اونور ولم کن</w:t>
        <w:br/>
        <w:t>با دستش آروم کمرم رو نوازش میکرد و با صدای آروم حرف می‌زدیم که صدامون بیرون نره و تلاشش این بود که لبامو ببوسه که منم مقاومت میکردم کلی زبون ریخت وقتی دید نتیجه نمیده عصبی گفت</w:t>
        <w:br/>
        <w:t>انقد ادا تنگا رو در نیار من که می‌دونم دخترم نیستی میدی یا به زور بکنمت؟</w:t>
        <w:br/>
        <w:t>جمله‌اش مثل آب جوش رو سرم بود سپیده دهن لق قضیه منو به مهدی گفته بود و اونم گذاشته بود کف دست حمید احساس میکردم به چشم یه هرزه نگام می‌کنه هرچی مراقب بودم جلو دوستاش ضایع نشه این حرفش باعث شد با جیغ و داد هولش بدم کنار و اونم همچنان منو تو بغلش نگه داشته بود</w:t>
        <w:br/>
        <w:t>گفتم ولم کن عوضی کثافت</w:t>
        <w:br/>
        <w:t>همون موقع صدای در زدن اومد وقتی حمید جواب نداد علیرضا در رو باز کرد و منو ول کرد بالاخره</w:t>
        <w:br/>
        <w:t>چه خبر حمید چه غلطی می‌کنی؟</w:t>
        <w:br/>
        <w:t>به تو چه گمشو بیرون تو رابطه ما دخالت نکن</w:t>
        <w:br/>
        <w:t>از اتاق اومدم بیرون و پشت علیرضا بودم که سپیده بغلم کرد</w:t>
        <w:br/>
        <w:t>زر نزن من با تو رابطه ای ندارم عوضی دوبار باهات اومدم بیرون یابو برت داشته</w:t>
        <w:br/>
        <w:t>هیچ کدومشون انتظار این لحن و این صدا رو از اون دختر خجالتی نداشتن کیفمو برداشتم و یه کشیده هم خوابوندم تو گوش سپیده</w:t>
        <w:br/>
        <w:t>خودت میدونی بابت چی خوردی دهن لق گه خوری تو اینو هار کرده</w:t>
        <w:br/>
        <w:t>تقریبا همشون تو بهت رفتار من بودن که از خونه زدم بیرون تو کوچه میرفتم و گوله گوله اشکام میومد تا چندبار یه ماشین بوق زد برگشتم عصبی بهش بتوپم که دیدم علیرضاست</w:t>
        <w:br/>
        <w:t>بیا بالا این موقع اینجا خلوت خطرناک بیا خودم می‌رسونمت</w:t>
        <w:br/>
        <w:t>آنقدر اعصابم خورد بود و ترسیده بودم که بدون حرف سوار ماشینش شدم بدون اینکه حرفی بزنه تو خیابون می‌چرخید و منم گریه میکردم یه جا پارک کرد پیاده شد و بعدش با دو تا آب پرتقال برگشت</w:t>
        <w:br/>
        <w:t>ویتامین سی بدنت تموم شد انقدر گریه کردی بیا بخور تو که جفتشون رو سرویس کردی الان اونا باید گریه کنن نه تو</w:t>
        <w:br/>
        <w:t>عصبی نگاش کردم که با خنده گفت</w:t>
        <w:br/>
        <w:t>پاچه منو خدایی نگیر من طرف توام تو اون خونه ما یه قانون مهم داریم کسی جرات هرزگی نداره</w:t>
        <w:br/>
        <w:t>چقدر هم همتون پسر پیغمبرید</w:t>
        <w:br/>
        <w:t>هرزگی اینه که کسی رو به زور مجبور به کاری کنی اونی که با میل خودش میاد که نوش جونش مثل سپیده کجا ببرمت؟</w:t>
        <w:br/>
        <w:t>کتابخونه</w:t>
        <w:br/>
        <w:t>الان موقع درس خوندن؟</w:t>
        <w:br/>
        <w:t>دلم میخواد به تو چه</w:t>
        <w:br/>
        <w:t>ببرمت خونتون؟</w:t>
        <w:br/>
        <w:t>الان قیافم تابلوئه نمیرم خونه</w:t>
        <w:br/>
        <w:t>پس همینطور میچرخم هروقت دوست داشتی میبرمت خونتون</w:t>
        <w:br/>
        <w:t>تو همین زمان گوشیش زنگ خورد مهدی و سپیده بودن و اصرار داشتن بیان پیشمون که علیرضا بهشون آدرس نداد و گفت خودم می‌رسونمش و چندتا فحش آبدار هم بار سپیده کرد</w:t>
        <w:br/>
        <w:t>از اون روز یه ماهی با سپیده قهر بودم و انقدر اومد و رفت تا آشتی کردیم اون روز دوستاش حسابی از خجالت حمید در اومده بودن و منم کلا باهاشون قطع ارتباط کردم حتی با مهدی هم دیگه جایی نمی‌رفتم تا یه روز تو زمستون خیلی شدید سرم درد میکرد و صبح میخواستم برگردم خونه</w:t>
        <w:br/>
        <w:t>ساعت رفت و برگشت منو سپیده باید باهم می‌بود تا مامانش بزاره بیاد کتابخونه و اون روز سپیده با مهدی قرار داشت و کلی قسم و آیه که نرو تو رو خدا هفته پیش پریود بودم و امروز تازه می‌خوام برم پیشش و از این حرفا چون خودمم به شدت تو فشار نداشتن سکس بودم کاملا درکش میکردم</w:t>
        <w:br/>
        <w:t>پس من میرم نمازخونه میخوابم تو رو خدا زود بیا بریم خونه</w:t>
        <w:br/>
        <w:t>بیا باهم بریم</w:t>
        <w:br/>
        <w:t>عمرا من پامو تو اون خونه نمی‌ذارم</w:t>
        <w:br/>
        <w:t>هیچ کس نیست بخدا حمید و رسول بعد امتحانا رفتن شهرشون علیرضا هم که اصلا این ساعت نمیاد بیا بریم اونجا بخواب غروب هم مهدی میبرتمون</w:t>
        <w:br/>
        <w:t>آنقدر سرم درد میکرد که فقط دلم میخواست چشمام رو ببندم رفتیم و کلی مهدی بابت اون روز ازم عذرخواهی کرد من رو کاناپه هال خوابیدم و بچه‌ها رفتن تو اتاق</w:t>
        <w:br/>
        <w:t>لعنتی صدای سکسشون نمیذاشت بخوابم هم سردرد داشتم هم به شدت تحریک شده بودم و عصبی بودم و هجوم خاطرات سکسام با امیر داشت دیوونم میکرد به هر جون کندنی بود خوابیدم تا با حس سنگینی نگاه کسی چشمام رو باز کردم علیرضا رو مبل روبروم نشسته بود و خیره نگام میکرد</w:t>
        <w:br/>
        <w:t>چون بچه‌ها تو اتاق بودن مانتوم رو درآورده بودم یه تاپ مشکی تنم بود که کاملا چسب بود و بخاطر خوابیدنم سینه هام ازش بیرون بود با یه شلوار تنگ لی اولین بار بود که کسی جز امیر منو با این لباسا میدید پوستم به شدت سفید هست و اون موقع بدنم یه ذره تپل بود با یه باسن کاملا گرد که هنوز هم تو چشم</w:t>
        <w:br/>
        <w:t>اولش چون گیج خواب بودم متوجه لباسم نبودم و همون‌طور خوابیده باهاش حرف میزدم</w:t>
        <w:br/>
        <w:t>سلام نیلو خانم چه عجب از اینورا</w:t>
        <w:br/>
        <w:t>سلاااام خوبی؟ اسیر این دو تا اسکولم من وگرنه الان باید خونمون تو خواب ناز بودم</w:t>
        <w:br/>
        <w:t>چه وقت خوابیدن الان؟</w:t>
        <w:br/>
        <w:t>سرم درد می‌کنه</w:t>
        <w:br/>
        <w:t>مسکن خوردی؟</w:t>
        <w:br/>
        <w:t>آره فایده نداره باید بخوابم تا اوکی شه</w:t>
        <w:br/>
        <w:t>مسکنت رو باید عوض کنی یه چیز قوی‌تر</w:t>
        <w:br/>
        <w:t>داری؟</w:t>
        <w:br/>
        <w:t>شیطون خندید و ابروهاش رو انداخت بالا</w:t>
        <w:br/>
        <w:t>اوهوم همیشه همرامه</w:t>
        <w:br/>
        <w:t>یه دونه میدی بهم؟</w:t>
        <w:br/>
        <w:t>کلا یه دونه است</w:t>
        <w:br/>
        <w:t>پس بمونه برا خودت</w:t>
        <w:br/>
        <w:t>روش مصرفش فرق داره تو خوشت نمیاد</w:t>
        <w:br/>
        <w:t>آمپول؟</w:t>
        <w:br/>
        <w:t>هم میشه خوردش  آمپولم می‌تونه باشه</w:t>
        <w:br/>
        <w:t>تازه دوزاریم افتاد چی داره میگه</w:t>
        <w:br/>
        <w:t>بی تربیت بی حیا</w:t>
        <w:br/>
        <w:t>قهقهه میزد از خنده و منم تازه متوجه لباسم شدم هول از جام بلند شدم مانتوم رو پوشیدم</w:t>
        <w:br/>
        <w:t>چیو دیگه میپوشونی من دیدامو زدم خیالت راحت</w:t>
        <w:br/>
        <w:t>خیلی بیشعوری علیرضا</w:t>
        <w:br/>
        <w:t>همچنان می خندید که رفتم تو اشپزخونه اب بخورم پشت سرم اومد و روبروم تکیه به در وایساد</w:t>
        <w:br/>
        <w:t>بدم بهت</w:t>
        <w:br/>
        <w:t>چیو</w:t>
        <w:br/>
        <w:t>مسکن رو میگم دیگه</w:t>
        <w:br/>
        <w:t>از حرفاش حس بدی نمیگرفتم لحنش شوخ بود مثل همیشه و سربه سرم میذاشت</w:t>
        <w:br/>
        <w:t>نخیر بمونه برا دوست دخترتون مرسی از شما</w:t>
        <w:br/>
        <w:t>نگران نباش برا اونم میمونه</w:t>
        <w:br/>
        <w:t>پررو نشو دیگه علیرضا</w:t>
        <w:br/>
        <w:t>ولی خدایی الان به حمید حق میدم اون روز کسخلش در رفته بود</w:t>
        <w:br/>
        <w:t>چرا</w:t>
        <w:br/>
        <w:t>خیلی بدنت سفید و خوشگل بیشرف اینا رو چرا قایم می‌کنی چرا کفران نعمت می‌کنی</w:t>
        <w:br/>
        <w:t>خیالت راحت تو بیشتر از حمید دید زدی حمید فقط منو با مانتو دیده بود</w:t>
        <w:br/>
        <w:t>تو قبل اون روز خونه ما نیومده بودی</w:t>
        <w:br/>
        <w:t>نه اون روز اولین بار بود چطور</w:t>
        <w:br/>
        <w:t>هیچی بیخیال</w:t>
        <w:br/>
        <w:t>(بعداً فهمیدم که حمید به دروغ گفته بوده من قبل اون روز باهاش خونشون رفته بودم و قبلش باهم سکس داشتیم سپیده هم کلی جیغ جیغ کرده بود که محال نیلو با تو اومده باشه خونتون و من ندونم)</w:t>
        <w:br/>
        <w:t>هم از کل‌کل کردن باهاش خوشم اومده بود هم از تعریفش قند تو دلم آب شده بود اونم زبون باز حرفه‌ای و دخترباز کلی تو آشپزخونه سربه‌سر هم گذاشتیم تا دوباره صدای اون دو تا نکبت بلند شد دیگه از آه و ناله گذشته بود سپیده تقریبا جیغ میزد</w:t>
        <w:br/>
        <w:t>باز این مهدی وحشی شد</w:t>
        <w:br/>
        <w:t>پشت در بلند گفت</w:t>
        <w:br/>
        <w:t>لندهور دو تا جوون تو این خونه است رعایت کنید تا ما به گناه نیفتیم</w:t>
        <w:br/>
        <w:t>بچه‌ها اولش جا خوردن که خونه است بعد هم صدای خنده‌شون میومد</w:t>
        <w:br/>
        <w:t>بدون حرفی بهم نگاه میکردیم چشماش به شدت خمار بود منم بدتر از اون میخواستم از در برم بیرون که دقیقا جلوش وایساده بود</w:t>
        <w:br/>
        <w:t>نیلو</w:t>
        <w:br/>
        <w:t>سرمو بالا آوردم یهو لبامو بوسید</w:t>
        <w:br/>
        <w:t>بدون هیچ حرکتی فقط نگاش کردم سکوتم بهش جرات داد تا بغلم کنه تو اون لحظه مغزم کار نمی‌کرد آنقدر تحریک شده بودم که ذهنم فقط به سکس فکر میکرد منو چسبوندم به دیوار آشپزخونه و در رو بست یه دستش روی دستگیره بود و یه دستش پشت سرم و با ولع لبام رو میخورد نمی‌دونم چقدر گذشت که یهو به خودم اومدم و با دستام هلش دادم عقب</w:t>
        <w:br/>
        <w:t>جاننمممم</w:t>
        <w:br/>
        <w:t>علیرضا نه برو اونور</w:t>
        <w:br/>
        <w:t>چرا نه</w:t>
        <w:br/>
        <w:t>نمی‌خوام</w:t>
        <w:br/>
        <w:t>چشمات که یه چیز دیگه میگه</w:t>
        <w:br/>
        <w:t>همزمان سرمو چسبوند رو سینه اش ضربان قلب جفتمون بالا بود و نمی‌دونم چرا نمی‌تونستم باهاش مخالفت کنم هم میدونستم کارم اشتباهه هم به شدت نسبت بهش کشش داشتم آروم تو گوشم پچ زد</w:t>
        <w:br/>
        <w:t>نیلو یه نیاز طبیعیه چرا خودت رو آزار میدی</w:t>
        <w:br/>
        <w:t>هیچ حرفی نزدم فقط صدای نفسامون تو آشپزخونه پیچیده بود</w:t>
        <w:br/>
        <w:t>اون یارو که رفته دنبال زندگی خودش چرا خودتو اذیت میکنی</w:t>
        <w:br/>
        <w:t>شوک زده نگاش کردم همزمان که تو چشمام زل زده بود آروم کمرم رو نوازش میکرد</w:t>
        <w:br/>
        <w:t>هرچی اون سپیده دهن لق ازت می‌دونه کف دست مهدی اون کسخلم همه چیز رو به ما ۳ تا کسخل‌تر از خودش میگه پس چیز پنهونی نداریم مگه اینکه سپیده چیزی رو ندونه</w:t>
        <w:br/>
        <w:t>بدون اینکه بخوام اشکام ریختن</w:t>
        <w:br/>
        <w:t>گریه چرا؟</w:t>
        <w:br/>
        <w:t>از سپیده متنفرم که آنقدر بیشعور</w:t>
        <w:br/>
        <w:t>موافقم باهات منم ازش متنفرم</w:t>
        <w:br/>
        <w:t>دوباره سرمو چسبوند به سینه اش و آروم با موهام بازی میکرد یه حس آرامش عجیبی از حرکت دستاش لایه موهام داشتم</w:t>
        <w:br/>
        <w:t>هیییس آروم دختر خوب چرا گریه می‌کنی الکی</w:t>
        <w:br/>
        <w:t>می‌خوام برم خونمون</w:t>
        <w:br/>
        <w:t>وسایلات رو بردار خودم می‌برمت</w:t>
        <w:br/>
        <w:t>بدون اینکه چیزی بگیم از خونشون زدیم بیرون و اون روز هم شد آخرین روز دوستی من و سپیده</w:t>
        <w:br/>
        <w:t>اون روز رابطه من و علیرضا شروع شد با یه سری شروط</w:t>
        <w:br/>
        <w:t>یکی اینکه کلا با سپیده ارتباطم رو قطع کنم / کتابخونه‌ای که میرم رو عوض کنم / تو رابطمون حرفی از عاشق شدن و وابستگی نباشه جمله دقیقش این بود که نیلو روابط من بر پایه کردن هست اگر پایه خوش گذرونی و بکن بکن هستی باهم باشیم</w:t>
        <w:br/>
        <w:t>عملا رابطه من و امیر هم فقط برپایه کردن بود با این تفاوت که اون ادعای عاشق بودن داشت و ولم کرد ولی این از اولش تکلیف منو روشن کرد</w:t>
        <w:br/>
        <w:t>شرط منم این بود که فقط با من باشه و دور بقیه رو خط بکشه و دیگه با مهدی اینا زندگی نکنه اون هم پذیرفت</w:t>
        <w:br/>
        <w:t>چون سپیده قبلاً گفته بود که علیرضا کلا دنبال کردن دختر و همزمان با چند نفر هم هست و اینکه خونه جدا گرفته دلیلش همینه</w:t>
        <w:br/>
        <w:t>علیرضا یه خواهر داشت که ازدواج کرده بود پدرش هم فوت شده بود و با مادرش زندگی میکرد و رابطه خیلی نزدیکی باهاش داشت آنقدری که هر زمان قرار بود سکس داشته باشیم راحت به مامانش می‌گفت خونه مهمون دارم میری بیرون و اونم می‌پذیرفت</w:t>
        <w:br/>
        <w:t>همه این اتفاقات همون روز عجیب اتفاق افتاد و جذابترین سکس ما هم همون روز بود بعد اینکه از خونه اومدیم بیرون رفتیم ناهار خوردیم مهدی تماس گرفت سراغ منو بگیره علیرضا هم گفت رفتش من چه بدونم کجا رفته؟</w:t>
        <w:br/>
        <w:t>بعدش با مامانش تماس گرفت که بریم خونشون به شدت استرس داشتم که از چشمش دور نموند</w:t>
        <w:br/>
        <w:t>نیلو میخوای بگم مامانم وایسه خونه ببینیش؟</w:t>
        <w:br/>
        <w:t>نه دیوونه</w:t>
        <w:br/>
        <w:t>استرست برا چیه؟ مگه تو خیابون خفتت کردم</w:t>
        <w:br/>
        <w:t>خب اولین بار دارم میرم خونه یه پسر</w:t>
        <w:br/>
        <w:t>مگه خونه اون یارو نمیرفتی</w:t>
        <w:br/>
        <w:t>نه فقط اون میومد خونمون</w:t>
        <w:br/>
        <w:t>میخوای بریم خونه شما؟</w:t>
        <w:br/>
        <w:t>نه دیوونه اون اگه نیومد چون خونه خاله‌اش تو همون ساختمون بود</w:t>
        <w:br/>
        <w:t>اوکی پس بریم خونه ما تا بعد بگم خالم بیاد تو ساختمون تون ساکن بشه</w:t>
        <w:br/>
        <w:t>کلا همه چی رو به شوخی می‌گرفت انقدر سربه سرم گذاشت و خندیدم که اصلا نفهمیدم کی رسیدیم خونشون یه خونه ویلایی خوشگل که اتاق علیرضا از تراس هم در داشت و کلا از همون در خودش رفت و آمد میکرد و بعد اون روز اکثر روزایی که میرفتم مامانش هم خونه بود ولی هیچ وقت باهم رو در رو نشدیم</w:t>
        <w:br/>
        <w:t>وقتی رسیدیم من تو اتاق بودم و علیرضا رفت خونه رو چک کنه با تردید پالتو و مانتوم رو درآوردم و دوباره با همون تاپ و شلوار بودم موهام رو باز کردم که مرتب کنم که صدای علیرضا اومد</w:t>
        <w:br/>
        <w:t>بذار دورت باز باشه فکر نمی‌کردم انقدر موهات بلند باشه لامصب اینا رو کجا قایم میکردی؟</w:t>
        <w:br/>
        <w:t>زیر مقنعه</w:t>
        <w:br/>
        <w:t>دستاش دور کمرم حلقه شد و منو کشید تو بغلش نرم لبامو میخورد و منم باهاش همراهی میکردم دستاش نرم باسنم رو فشار میداد به خودش قشنگ متوجه برجستگی جلوی شلوارش میشدم که رو تخت نشست منو کشید تو بغلش دوباره رفت سراغ لبام و گردنم و نرم سینه ام رو ماساژ میداد چشماش عسلی بود و حشری که شده بود رنگش به طرز عجیبی جذاب شده بود خیره چشماش بودم و اونم آروم سینه ام رو میمالوند دستش پایین تاپم نشست</w:t>
        <w:br/>
        <w:t>درش بیارم</w:t>
        <w:br/>
        <w:t>فقط سرمو بالا پایین کردم یه سوتین نخی عروسکی تنم بود</w:t>
        <w:br/>
        <w:t>نسبت به سنم چون از ۱۶ سالگی سکس داشتم سینه هام پرتر و سفت بودن</w:t>
        <w:br/>
        <w:t>جوووون چه خوشگلن اینا</w:t>
        <w:br/>
        <w:t>سوتینمم درآورد و شروع کرد به خوردن سینه هام نرم لیسشون میزد و آروم نوکش رو میک میزد تمام بدنم نبض داشت لبام رو بهم فشار میدادم تا صدام درنیاد و مدام رو پاش وول می‌خوردم</w:t>
        <w:br/>
        <w:t>نیلو ولش کن</w:t>
        <w:br/>
        <w:t>چی رو؟!!!</w:t>
        <w:br/>
        <w:t>اون صدای جذاب تو لعنتی لباتو باز کن بزار بشنوم صداتو بدونم داری لذت میبری</w:t>
        <w:br/>
        <w:t>علیرضا اذیتم نکن</w:t>
        <w:br/>
        <w:t>تو داری اذیتم می‌کنی ببین من تو سکس خیلی صبور و باحوصله‌ام آنقدر میخورمشون تا صدات دربیاد</w:t>
        <w:br/>
        <w:t>منو رو تختش خوابوند و به پهلو کنارم دراز کشید و دوباره لبامون تو هم گره خورد و همزمان سینه ام رو می‌مالید لباش رو که برداشت نوک سینه ام رو با انگشتش محکم فشار داد</w:t>
        <w:br/>
        <w:t>آههه آیییی</w:t>
        <w:br/>
        <w:t>جااااان</w:t>
        <w:br/>
        <w:t>خودت ول کن صدا رو که من مجبور به فشار نشم</w:t>
        <w:br/>
        <w:t>دوباره مشغول سینه هام شد و دستش پام رو ماساژ میداد کم‌کم دکمه های شلوارم باز شد ولی بخاطر بیش از حد تنگ بودنش دستش داخل نمی‌رفت و با تقلا مشغول درآوردن شلوارم بود تا وسط رونم شلوارم رو پایین کشید و بلافاصله مشغول مالوندن کسم شد انگشتاش رو دورانی حرکت میداد و روی چوچولم رو محکم‌تر میمالوند دیگه صدای نفسام و آه و ناله ام دست خودم نبود نرم کسمو می‌مالید و انگشت وسطش داخل کسم جلو عقب میشد و سینه هام رو میک میزد تا ارضا شدم و کلی قربون صدقه‌ام می‌رفت</w:t>
        <w:br/>
        <w:t>جووون حشری کوچولو تو چقدر خوردنی هستی بیشرف</w:t>
        <w:br/>
        <w:t>بعد ارضا شدنم شلوار من و لباسای خودش رو درآورد با یه شرت روم دراز کشید</w:t>
        <w:br/>
        <w:t>کیرش کاملا برجسته بود و نرم پایین تنه‌اش رو رو بدنم حرکت میداد چشمام بسته بود</w:t>
        <w:br/>
        <w:t>باز کن چشماتو منو ببین</w:t>
        <w:br/>
        <w:t>اذیتم نکن</w:t>
        <w:br/>
        <w:t>باز کن چشماتو دوست دارم ببینی منم بدم میاد زیر من باشی تو ذهنت کس دیگه ای باشه</w:t>
        <w:br/>
        <w:t>از اینکه دستمو خونده بود که تو ذهنم دائما امیر رو تصور میکردم هم شوک شده بودم هم خجالت کشیدم</w:t>
        <w:br/>
        <w:t>دوباره لبام رو به بازی گرفت</w:t>
        <w:br/>
        <w:t>نیلوفر هیچ وقت بهت قول نمیدم تا ابد پیشت بمونم چون می‌دونم که نمی‌مونم ولی بهت قول میدم تا ابد مزه سکسایی که با هم تجربه می‌کنیم از ذهنت پاک نشه</w:t>
        <w:br/>
        <w:t>و عجیب سر این قولش موند :((</w:t>
        <w:br/>
        <w:t>با دستام بدنش رو نرم نوازش میکردم و باهاش همراهی میکردم تا شورت و خودش و منو درآورد یه کاندوم رو کیرش کشید دوباره روم خوابید من آنقدر تحریک شده بودم که تمام رونم و کسم خیس خیس بود کیرش رو خیس کرد و آروم بین پاهام حرکت میداد روی شیار کسم کشیده میشد به محض اینکه به چوچولم میخورد تمام تنم می‌لرزید آنقدر تکرار کرد تا خودش هم ارضا شد</w:t>
        <w:br/>
        <w:t>برام عجیب بود که چرا سکس کامل نداشتیم با اینکه میدونست دختر نیستم بعد ارضا شدنش بدن خودش و منو تمیز کرد منو کشید تو بغلش هر چی اون گرم بود من یخ زده بودم و تازه یادم افتاده بود چه غلطی کردم</w:t>
        <w:br/>
        <w:t>مطمئنی پرده‌ات پاره شده؟</w:t>
        <w:br/>
        <w:t>آره باهاش دکتر زنان رفته بودم برا ترمیم</w:t>
        <w:br/>
        <w:t>چرا انجامش ندادی</w:t>
        <w:br/>
        <w:t>دکتر گفت مجرات خیلی تنگه برای پریود شدن خیلی اذیت میشی</w:t>
        <w:br/>
        <w:t>اوهوم اونقدری تنگه که من واقعا شک کردم پرده‌ات پاره شده باشه سکس داشتی باهاش؟</w:t>
        <w:br/>
        <w:t>چند بار</w:t>
        <w:br/>
        <w:t>چند وقت سکس نداشتی؟</w:t>
        <w:br/>
        <w:t>شش ماه</w:t>
        <w:br/>
        <w:t>کی باید خونه باشی؟</w:t>
        <w:br/>
        <w:t>حدود ۸</w:t>
        <w:br/>
        <w:t>خوبه پس بیا تو بغلم یه چرت بزنیم سر دردت خوب شد؟</w:t>
        <w:br/>
        <w:t>اوهووم اصلا یادم رفت سرم درد میکرد</w:t>
        <w:br/>
        <w:t>گفتم بهت نیاز به مسکن قوی و طبیعی داری اون قرصا کارساز نیستن هر وقت سردرد داشتی خودم بهت مسکن میدم</w:t>
        <w:br/>
        <w:t>منو کشید تو بغلش و پتو رو کشید رو جفتمون و همون‌طور لخت تو بغل هم خوابیدیم با حس مکیده شدن لبام بیدار شدم هوا تقریبا تاریک بود حدود ۶ اینا لبامو میخورد و نرم سینه ام رو می‌مالید به پهلو چرخیدمو خودمو بیشتر تو بغلش فرو کردم و با کلی کلنجار رفتن با خودم کیرش رو گرفتم و نرم میمالیدم تا سیخ شد</w:t>
        <w:br/>
        <w:t>می‌خوریش؟</w:t>
        <w:br/>
        <w:t>چجوری؟ تا حالا انجامش ندادم</w:t>
        <w:br/>
        <w:t>پس بذار باشه بعداً</w:t>
        <w:br/>
        <w:t>رو بدنم خوابیده بود همزمان با خوردن سینه هام کیرش هم رو کسم حرکت می‌کرد دوبار تنم خیس خیس بود یه کاندوم دیگه کشید روش و دوباره رو بدنم خوابید</w:t>
        <w:br/>
        <w:t>بکنم توش؟</w:t>
        <w:br/>
        <w:t>اوهوووم</w:t>
        <w:br/>
        <w:t>دردت اومد بهم بگو</w:t>
        <w:br/>
        <w:t>خیلی نرم و آروم کیرش رو فرو میکرد هم لذت بخش بود هم دردناک نمی‌دونم چرا تمام حسام تو سکس باهاش زمین تا آسمون متفاوت با امیر بود مهمترین تفاوتش این بود که همه حواسش بهم بود مهم براش لذت بردن من بود نه خودش</w:t>
        <w:br/>
        <w:t>عموما تو سکس با امیر آنقدر زود ارضا میشد که من تقریبا هیچ وقت طعم ارضا شدن رو تجربه نکرده بودم تازه تو ارتباط با علیرضا فهمیدم ارضا شدن عمیق و واقعی چه شکلی هست</w:t>
        <w:br/>
        <w:t>آنقدر نرم جلو عقب کرد تا کامل داخل رفت حالا صدای آه و ناله جفتمون بود که تو اتاق پیچیده بود صدای نفساش برام جذاب بود</w:t>
        <w:br/>
        <w:t>چقدر تو جذابی لعنتی خوبه که الان زیرمی نمیدونی چه حالی دارم میکنم کثافت</w:t>
        <w:br/>
        <w:t>نزدیک ارضا شدنش بود که تند و محکم ضربه میزد زیر دلم تیر می‌کشید</w:t>
        <w:br/>
        <w:t>آه علیرضا آرومتر</w:t>
        <w:br/>
        <w:t>چشششم عزیزم ببخشید اذیتت کردم</w:t>
        <w:br/>
        <w:t>دوباره نرم ادامه داد که بلافاصله کیرش رو درآورد و ارضا شد کاندوم پرآب شده بود هنوز نفس نفس میزد و خمار نگام میکرد بعد تمیز کردن خودش منو کشید تو بغلش آنقدر قربون صدقه ام رفت و ازم تشکر کرد که تمام حسای بدم از بین رفته بود و غرق یه آرامش عجیب بودم دیگه موقع رفتن بود  ولی دلم نمی‌خواست ازش جدا شم خودش منو رسوند نزدیک خونمون و برای فردا صبح قرار گذاشتیم تا بریم یه کتابخونه جدید که خودش برای امتحاناش می‌رفت ثبت نام کنم</w:t>
        <w:br/>
        <w:t>بعد اون روز تقریبا هفته‌ای دو بار خونشون میرفتم و برنامه سکس به راه بود هر دفعه یه چیز جدید یه کار جدید رو میکرد هیچ وقت رابطه باهاش برام تکراری نشد عاشق این بود باهم فیلم سوپر ببینیم بعد سکس کنیم یا اون موقع ها یه سایتی بود به اسم آویزون که داستان سکسی داشت دوست داشت داستان بخونیم بعد اون مدلی سکس داشته باشیم بیشتر اوقات مامانش هم خونه بود ولی کاری بهمون نداشت فقط موقع نهار یا عصرونه علیرضا رو صدا میکرد که سینی غذا رو بیار تو اتاق</w:t>
        <w:br/>
        <w:t>روزایی که کلاس نداشت و از صبح پیشش بودم باهام تست هم تمرین می‌کرد و ازم در حالی آزمون می‌گرفت که من در حال تست زدن بودم و اون در حال مالوندن کسم یا خوردنش یا ور رفتن با باسنم و به طرز عجیبی نتایج این آزمون هام خوب میشد :))</w:t>
        <w:br/>
        <w:t>من عادتم بود بعدازظهرها تو بغلش بخوابم رو پاش می نشستم و سرمو تو گردنش فرو میکردم تا خوابم ببره دیوونه عطر تنش بودم برا همین وقتی نفس تو بغلم خوابید با تعجب برگشت و نگاش کرد چون مثل عادت خودم می‌خوابه حتی اسم نفس هم اسمی بود که علیرضا دوست داشت رو دخترش بذاره و من به یاد عشق قدیمم این اسم رو برایش انتخاب کرده بودم</w:t>
        <w:br/>
        <w:t>ارتباط من و علیرضا سه سال ادامه داشت هیچ وقت حرف از دوست داشتن و عاشقی نمی‌زد ولی همه جوره حواسش بهم بود لذت بهترین سکس‌ها رو باهاش تجربه کرده بودم و یه حسی بهم میگفت دوستم داره و بالاخره رابطمون جدی میشه</w:t>
        <w:br/>
        <w:t>بعد ۴ سال دوباره امیر اومد خواستگاریم از عسلویه برگشته بود و پا پیش گذاشت تا الان به بهونه درس خوندن نذاشته بودم خواستگاری بیاد ولی قضیه امیر فرق میکرد خودم قبلاً با اومدنش موافقت کرده بودم  به شدت بهم ریخته بودم خانواده‌ام موافق بودن ولی خودم نه</w:t>
        <w:br/>
        <w:t>ولی از نظرم فرصت خوبی بود که علیرضا رو محکم بزنم</w:t>
        <w:br/>
        <w:t>قبل اینکه مامانم هماهنگ کنه یه روز که خونه‌شون بودم بعد یه سکس فوق‌العاده جذاب که تو بغل هم خوابیده بودیم بهش گفتم دوباره برگشته و میخواد بیاد خواستگاریم</w:t>
        <w:br/>
        <w:t>بدون هیچ تغییری مثل همیشه خونسرد و فان گفت</w:t>
        <w:br/>
        <w:t>خوبه که اومده اشتباهش رو جبران کنه دیگه توان مگه منتظرش نبودی</w:t>
        <w:br/>
        <w:t>نه من عادت ندارم وقتی کسی رو دوست دارم منتظر یکی دیگه باشم</w:t>
        <w:br/>
        <w:t>تو غلط کردی کسی رو دوست داشته باشی ما یه قول و قراری داشتیم با همون هم پیش میریم</w:t>
        <w:br/>
        <w:t>بگم بیاد؟!</w:t>
        <w:br/>
        <w:t>اگه کیس خوبیه خانواده‌ات هم راضیم چرا که نه خودتم که دوسش داشتی قبلاً دوباره هم دوستش خواهی داشت تو الان فقط به من عادت کردی همین</w:t>
        <w:br/>
        <w:t>تو به من عادت نکردی؟</w:t>
        <w:br/>
        <w:t>نه من با تو حال میکنم خیلی زیاد تو کل کل باهات خوش میگذره سکس باهات جذابه دستپختت حرف نداره ولی همه اینا تا وقتی که هستی هست نباشی میرم سراغ یکی دیگه</w:t>
        <w:br/>
        <w:t>بیرحمانه حرفاش رو میزد و منم گوله گوله اشکام می‌ریخت</w:t>
        <w:br/>
        <w:t>نیلو نرین تو اعصابم از اولش بهت گفته بودم تو رابطه از من چه انتظاری داشته باش میخوای آبغوره بگیری پاشو ببرمت خونتون</w:t>
        <w:br/>
        <w:t>از لجش جلوی خودش زنگ زدم به مامانم و گفتم برای پنج شنبه قرار خواستگاری رو بذاره علیرضا هم خونسرد نگام می کرد بعد هم بدون هیچ تغییری تو رفتار و لحنش منو رسوند خونه</w:t>
        <w:br/>
        <w:t>تو اون دو سه روز نه باهم تلفنی حرف زدیم نه پیامی رد و بدل شد دلم برای صداش یه ذره شده بود پنج شنبه عصر پیام داد فلان لباست رو بپوش خیلی بهت میاد</w:t>
        <w:br/>
        <w:t>دلم میخواست خفه‌اش کنم همه‌اش منتظر بودم یه اشاره کنه تا همه چی رو بهم بزنم</w:t>
        <w:br/>
        <w:t>تو شب خواستگاری وقتی با امیر تنها خواستیم صحبت کنیم وقتی اومد بغلم کنه چنان پسش زدم که باورش نمیشد تمام دق و دلیمو سرش خالی کردم و اونم دائم در حال معذرت خواهی بود و اینکه اشتباه کرده و قصدش این بوده یه سال عسلویه بمونه تا من کنکورم رو بدم بعدش هم بخاطر سربازی مجبور شده بمونه و کلی بهانه و حرف دیگه بهش جواب قطعی دادم و گفتم باید بهم زمان بدی</w:t>
        <w:br/>
        <w:t>آخر شب علیرضا پیام داد</w:t>
        <w:br/>
        <w:t>بله رو دادی عروس خانم</w:t>
        <w:br/>
        <w:t>نه هنوز</w:t>
        <w:br/>
        <w:t>خوبه فردا صبح زود میام دنبالت بگو میخوای بری کوه با دوستات</w:t>
        <w:br/>
        <w:t>کلی ذوق کردم فکر کردم میخواد آشتی کنیم صبحش اومد دنبالم هنوز تو قیافه و اخم بودم باهاش</w:t>
        <w:br/>
        <w:t>چه عروس اخمویی</w:t>
        <w:br/>
        <w:t>نگو این کلمه رو</w:t>
        <w:br/>
        <w:t>چشششممم</w:t>
        <w:br/>
        <w:t>رفتیم خونشون و انگار که هیچ اتفاقی بین ما نیفتاده مثل سابق لباسام رو عوض کردم تو این دو سه سال کلی لباس راحتی و سکسی برام خریده بود که هروقت خونشون میرفتم لباسام رو عوض میکردم اون اتاق یه جورایی تبدیل به خونه ما دوتا شده بود</w:t>
        <w:br/>
        <w:t>مامانت نیست؟</w:t>
        <w:br/>
        <w:t>نه تنهاییم بیا بریم صبحونه بخوریم</w:t>
        <w:br/>
        <w:t>اول صبحونه خوردیم بعد تو بغل هم خوابیدیم من تا صبح بیدار بودم و به علیرضا فکر میکردم بعدش با حس مکیدن لبام چشمام باز شد لبامو با ولع میمکید و سینه ام رو فشار میداد یکی از جذاب ترین پوزیشن تو سکس بعد اینکه چند روز باهم سکس نداشتیم براش این بود که من رو بدنش بخوابم و کیرش رو بخورم و اونم کسم رو لیس بزنه تا هر دو ارضا بشیم بعدش بریم برا راند دوم تا حسابی از خجالت هم در بیایم</w:t>
        <w:br/>
        <w:t>لباسامون کم‌کم در آورد و همچنان با ولع لبای همو می‌خوردیم و علیرضا کسم رو میمالوند</w:t>
        <w:br/>
        <w:t>نیلو بیا روم</w:t>
        <w:br/>
        <w:t>چرخیدم و مشغول خوردن کیرش شدم تا جایی که می‌تونستم تو دهنم فرو میکردم و محکم میک میزدم علیرضا هم کسم رو لیس میزد و زبونش رو تو سوراخش می‌چرخوند لذتش داشت دیوونم میکرد آنقدر هر دو ادامه دادیم تا ارضا شدیم دوباره تو بغل هم بودیم و لبای همو می‌خوردیم علیرضا با ولع عجیبی تمام بدنم رو میک میزد طولانی‌ترین زمانی که باهم سکس نداشتیم دو هفته بود که بعدش علیرضا کل بدنمو کبود کرده بود ولع الانش بعد ۵ روز مثل همون موقع بود</w:t>
        <w:br/>
        <w:t>جذاب لعنتی دلم میخواد قورتت بدم تمومت کنم</w:t>
        <w:br/>
        <w:t>همه جوره قربون صدقه ام رفته بود و هر جمله محبت آمیز و عاشقانه‌ای رو ازش شنیده بودم جز دوستت دارم و عاشقتم هیچ وقت این دوتا جمله رو نمی‌گفت و من هر لحظه منتظر شنیدن یکی از این جمله‌ها بودم</w:t>
        <w:br/>
        <w:t>دوباره بعد چند دقیقه مشغول شد تمام بدنم رو میک میزد تمام دور سینه ام کبود شده بود آنقدر محکم میکش میزد انگشتش داخل کسم جلو عقب میشد و من دیوونه وار دلم میخواست کیرش جایگزین انگشتش بشه</w:t>
        <w:br/>
        <w:t>دوباره مشغول خوردن کسم شد آنقدر چوچولم رو میک زد که متورم شده بود بعد هم تا نفس داشتیم محکم کیرش رو حرکت داد آنقدر عقب جلو کرد و قربون صدقه ام رفت که نمی‌دونم چند بار ارضا شدم ولی از شدت لذت و ضعف داشتم بیهوش میشدم وقتی ارضا شد روم افتاد</w:t>
        <w:br/>
        <w:t>جفتمون فقط نفس نفس می‌زدیم هیچ حرفی بینمون زده نمیشد من منتظر شنیدن به حرف امیدوار کننده از طرف اون بودم تا همه چی رو بهم بزنم اونم فعلا روزه سکوت گرفته بود برخلاف همیشه که کلی سربسرم میذاشت و سوال پیچم می کرد فقط محکم بغلم کرده بود و بدنم رو نوازش میکرد و موهام رو می‌بوسید</w:t>
        <w:br/>
        <w:t>تا ساعت یک بدون حرف ساکت ساکت تو تخت تو بغل هم  بودیم</w:t>
        <w:br/>
        <w:t>نیلو پاشو بریم باهم دوش بگیریم بعدش بریم بیرون نهار بخوریم</w:t>
        <w:br/>
        <w:t>خودم یه چیزی درست میکنم خونه دوست ندارم بریم بیرون</w:t>
        <w:br/>
        <w:t>نه بریم بیرون مامان تا سه اینا برمیگرده سارا (خواهرش) هم باهاش خونه نباشیم بهتره</w:t>
        <w:br/>
        <w:t>اوکی</w:t>
        <w:br/>
        <w:t>دوش گرفتیم و رفتیم بیرون همچنان در سکوت</w:t>
        <w:br/>
        <w:t>ناهار خوردیم و بعد نهار تو پارک کنار هم نشستیم می‌تونستم حس کنم یه چیزی میخواد بگه ولی دودل با خودش تو کلنجار</w:t>
        <w:br/>
        <w:t>علیرضا چقدر ساکتی امروز</w:t>
        <w:br/>
        <w:t>حرفایی که می‌خوام بزنم و دوست ندارم دارم هی عقبش می‌اندازم</w:t>
        <w:br/>
        <w:t>بالاخره که باید بگی بهم</w:t>
        <w:br/>
        <w:t>اووهوووم</w:t>
        <w:br/>
        <w:t>همچنان منتظر ابراز علاقه بودم</w:t>
        <w:br/>
        <w:t>نیلو این سه سال خیلی کنارت بهم خوش گذشت همه جوره پایه هم بودیم حواست بهم بود حواسم بهت بود و خوشحالم که اون روز اتفاقی اومدن خونه و تو سردرد داشتی خوشحالم که تو این سه سال دیگه هیچ وقت سرت درد نگرفت چون بلد بودم حالت رو خوب کنم</w:t>
        <w:br/>
        <w:t>با ذوق داشتم به حرفاش گوش میدادم</w:t>
        <w:br/>
        <w:t>این رابطه یه روزی باید تموم میشد و امروز بنظرم روز خوبیه اینکه تو اوج همه چی تموم شه امروزم گودبای پارتیمون بود</w:t>
        <w:br/>
        <w:t>( هنوز فکر میکردم دستم انداخته و داره باهام شوخی می‌کنه)</w:t>
        <w:br/>
        <w:t>برو دنبال زندگیت امیدوارم اون یارو بتونه خوشبختت کنه</w:t>
        <w:br/>
        <w:t>خیلی شوخی مسخره‌ای بود علیرضا</w:t>
        <w:br/>
        <w:t>خیره تو چشمام نگاه کرد</w:t>
        <w:br/>
        <w:t>هیچ وقت تو زندگیم آنقدر جدی نبودم نیلو خودتو به خریت نزن برو دنبال زندگیت دختر</w:t>
        <w:br/>
        <w:t>اشکام بی‌اختیار می‌ریخت سرش پایین انداخت و دستاش تو موهاش قفل شد</w:t>
        <w:br/>
        <w:t>پا شدم برم</w:t>
        <w:br/>
        <w:t>خودم می‌رسونمت</w:t>
        <w:br/>
        <w:t>لازم نکرده خودم میرم</w:t>
        <w:br/>
        <w:t>نیلوفر خرابش نکن زهر نکن آخرش رو</w:t>
        <w:br/>
        <w:t>بیشعور اصلا میفهمی چی داری میگی مردم ماهی عیدشون بعد یه هفته میمیره زهر میشه بهشون بعد تو ازم میخوای یه رابطه سه سال رو با لبخند ژوکوند برات تموم کنم</w:t>
        <w:br/>
        <w:t>تقریبا تو پارک جیغ میزدم و مشتامو میکوبیدم تو سینه اش تا منو کشید تو بغلش و محکم بغلم کرد</w:t>
        <w:br/>
        <w:t>من آدم زندگی نیستم نیلو از اولش هم بهت گفتم برو دنبال زندگیت وقتی عشق اولت اومده سراغت برو نیلو اولش سخته مثل اوایل که با من بودی بعدش منو یادت می‌ره برو قربونت برم برو زندگیت رو بساز من به درد زندگی کردن نمی‌خورم من تو عقایدم ازدواج جایی نداره</w:t>
        <w:br/>
        <w:t>مرده شور تو و عقایدت رو باهم ببرن ولم کن می‌خوام برم</w:t>
        <w:br/>
        <w:t>خودم می‌برمت</w:t>
        <w:br/>
        <w:t>تو ماشین نشستیم و من فقط گریه کردم از صبح امیر ده بار زنگ زده بود که جواب هیچ کدوم از تماسش رو نداده بودم از لج علیرضا جواب دادم</w:t>
        <w:br/>
        <w:t>چرا جواب نمیدی نیلو؟</w:t>
        <w:br/>
        <w:t>چون دلم نمی‌خواست چی کار داری هی زنگ میزنی؟</w:t>
        <w:br/>
        <w:t>اومدم دنبالت بریم بیرون مامانت گفت با دوستات رفتی کوه</w:t>
        <w:br/>
        <w:t>دارم برمی‌گردم</w:t>
        <w:br/>
        <w:t>بریم بیرون بعدش</w:t>
        <w:br/>
        <w:t>نه کوهنوردی سختی داشتم خسته ام حوصله هم ندارم باشه برای بعد</w:t>
        <w:br/>
        <w:t>باشه عزیزم میخوای بیام دنبالت خسته‌ای</w:t>
        <w:br/>
        <w:t>نه خودم میام خودمم بعدا بهت زنگ میزنم هی زنگ نزن</w:t>
        <w:br/>
        <w:t>همچنان می‌چرخید تو خیابونا</w:t>
        <w:br/>
        <w:t>منو ببر خونه خسته ام</w:t>
        <w:br/>
        <w:t>اول آروم شو بعد الآن قیافه‌ات تابلو</w:t>
        <w:br/>
        <w:t>به درک که تابلو من آروم نمیشم فقط نمی‌خوام دیگه ببینمت</w:t>
        <w:br/>
        <w:t>اوکی منم همینو میگم دیگه تو داری لج می‌کنی</w:t>
        <w:br/>
        <w:t>خفه شو علیرضا دیگه هیچی نگو</w:t>
        <w:br/>
        <w:t>چشممم</w:t>
        <w:br/>
        <w:t>اون دیدار شد آخرین دیدار ما بعد اون روز من سیم کارتم رو عوض کردم و هیچ وقت تلفن خونه رو جواب ندادم ولی تا آخرین لحظه شب عروسیم عجیب منتظر بودم که بیاد و با یه اشاره اش من بزنم زیر همه چیز</w:t>
        <w:br/>
        <w:t>با صدای زنگ موبایلم از هپروت ۲۰ سال قبل اومدم بیرون آنقدر گریه کرده بودم صدام گرفته بود از مدرسه نفس بود اصلا متوجه گذشتن ساعت نشده بودم سریع اسنپ رو زدم و هول لباس پوشیدم برم دنبالش</w:t>
        <w:br/>
        <w:t>چشام قرمز قرمز بود در کمال تعجب دوباره علیرضا پذیرفت لغو کردم دوباره گرفتم و دوباره همون راننده قبلی</w:t>
        <w:br/>
        <w:t>چون اسنپم با شماره امیر هست لغو نکردم که حساس نشه سریع رفتم پایین و بدون حرف سوار ماشین شدم</w:t>
        <w:br/>
        <w:t>گوشیم زنگ خورد</w:t>
        <w:br/>
        <w:t>عزیزم هنوز نرفتی دنبال نفس</w:t>
        <w:br/>
        <w:t>نه خواب موندم سرم درد میکرد</w:t>
        <w:br/>
        <w:t>باشه عزیزم رسیدی خونه خبر بده</w:t>
        <w:br/>
        <w:t>بدون حرف کنار خیابون پارک کرد و بعد چند دقیقه برگشت و آب معدنی رو گرفت سمتم</w:t>
        <w:br/>
        <w:t>بدون حرف دستش رو پس زدم</w:t>
        <w:br/>
        <w:t>هنوزم دروغگوی خوبی نیستی بخور اینو گریه کردی سرت درد میگیره</w:t>
        <w:br/>
        <w:t>از اینکه راحت حالمو فهمیده مثل قبل دوباره دلم گرفت و دوباره اشکام راه افتاد</w:t>
        <w:br/>
        <w:t>تو چه غلطی میکردی دم در خونه من</w:t>
        <w:br/>
        <w:t>باید دوباره میدیدمت یه حرفی هست که باید بهت میزدم ۱۵ سال مونده رو دلم</w:t>
        <w:br/>
        <w:t>من هیچ حرفی باهات ندارم</w:t>
        <w:br/>
        <w:t>من باهات حرف دارم</w:t>
        <w:br/>
        <w:t>تو حرفاتو زدی پس حق حرف زدن نداری</w:t>
        <w:br/>
        <w:t>من خر دقیقا شب عقد تو فهمیدم که چه غلطی کردم تازه اون موقع فهمیدم که تو با همه برام فرقی داشتی تازه اون موقع فهمیدم که هم به خودم ظلم کردم هم به تو اون موقع اون عقاید کسشرم نذاشت بفهمم حس واقعیم نسبت بهت چیه اون روز ازم پرسیدی دیگه چیکار باید میکردم که دوستم داشته باشی</w:t>
        <w:br/>
        <w:t>تو اون موقعی که هیچ کاری هم نکرده بودی من دوستت داشتم فقط آنقدر خر بودم که نفهمیدم همون اولین روزی که دیدمت همون موقع که حمید و سپیده رو باهم جر دادی من از همون موقع دوستت داشتم ببخشید که آنقدر نادون بودم که نفهمیدم من شب تا عقدت تا خود صبح زار زدم شب عروسیش تا دم در خونه‌ات دنبالت اومدم و هزار بار خودمو لعنت کردم که چرا نخواستم حرف دل خودمو و تو رو بفهمم</w:t>
        <w:br/>
        <w:t>الان گفتنش فایده‌ای داره</w:t>
        <w:br/>
        <w:t>نه تو زندگیه خودت رو دادی منم زندگی خودمو تو یه دختر داری منم یه دختر دارم من الان به زندگیم عادت دارم و معنی عادت کردن رو الان فهمیدم ولی تو باید می‌فهمیدی که من دوستت دارم و همیشه یه حفره خالی تو قلبم برات مونده</w:t>
        <w:br/>
        <w:t>همچنان اشکام میومد و در کمال ناباوری و علیرضا هم گریه میکرد و تمام زورش با فشار دادن فرمون خالی میکرد هیچ حرفی دیگه نزدیم تا رسیدم مدرسه نفس</w:t>
        <w:br/>
        <w:t>بدون حرف بغلش کردم باهام قهر بود که دیر کردم اون منتظر ناز کشیدن بود منم بی‌حوصله وقتی صداش بلند شد تازه سرمو بلند کردم تو آیینه نگاش کردم</w:t>
        <w:br/>
        <w:t>نفس خانم چرا اخمات تو همه؟</w:t>
        <w:br/>
        <w:t>چون با مامانم قهرم</w:t>
        <w:br/>
        <w:t>قهر نکن عمو مامانت خیلی دوستت داره</w:t>
        <w:br/>
        <w:t>می‌دونم ولی دیر اومد دنبالم شما بچه داری؟</w:t>
        <w:br/>
        <w:t>بله یه دختر کوچولو که سه سالشه که هم خودشو خیلی دوست دارم هم اسمشو هم صاحب اسمش</w:t>
        <w:br/>
        <w:t>اسمش چیه؟</w:t>
        <w:br/>
        <w:t>نیلوفر که من نیلو جونم صداش میکنم</w:t>
        <w:br/>
        <w:t>اسم مامان منم نیلوفر</w:t>
        <w:br/>
        <w:t>…</w:t>
        <w:br/>
        <w:t>یه سری چیزا رو هیچ وقت نباید فهمید مثل احساس علیرضا نسبت به من که هیچ نباید می‌فهمیدم باید تو ذهنم همیشه همون آدم خودخواه میموند که در عین متنفر بودن ازش همچنان بعد از ۱۵ سال دوسش داشتم و بعضی وقتا یادآوری خاطراتش هم برام لذت بخش بود هم احساس گناه میکردم در برابر امیر</w:t>
        <w:br/>
        <w:t>نمی‌دونم بعد این دیدار من آدم قبل میشم یا نه این داستان رو نوشتم چون قبلاً عاشق خوندن داستانهای سکسی بود و اصرار داشت داستان سکسای خودمون رو هم بنویسیم که من همیشه مخالفت میکردم اگه هنوز هم مثل من این عادت قدیمی رو داشته باشه احتمالا این داستان رو میخونه</w:t>
        <w:br/>
        <w:t>کاش هیچ وقت نمی دیدمت و کاش هیچ وقت بهم نمیگفتی که دوستم داشتی یا هنوزم دوستم داری …</w:t>
        <w:br/>
        <w:t>نیلوفر ۰۵/۰۵/۰۵</w:t>
        <w:br/>
        <w:t>نوشته: نیلوفر</w:t>
        <w:br/>
        <w:t>👍</w:t>
        <w:br/>
        <w:t>11</w:t>
        <w:br/>
        <w:t>👎</w:t>
        <w:br/>
        <w:t>0</w:t>
        <w:br/>
        <w:t>5601 👁️</w:t>
      </w:r>
    </w:p>
    <w:p>
      <w:r>
        <w:t>──────────────────────────────────────────────────</w:t>
      </w:r>
    </w:p>
    <w:p>
      <w:r>
        <w:t>🔗 https://shahvani.com/dastan/%d8%b9%d8%b4%d9%82-%d8%a8%d9%87-%d8%b4%d9%88%d9%87%d8%b1-%d8%ae%d9%88%d8%a7%d9%87%d8%b1%d9%85-%d8%b1%d8%b6%d8%a7</w:t>
      </w:r>
    </w:p>
    <w:p>
      <w:r>
        <w:t>عشق به شوهر خواهرم رضا</w:t>
        <w:br/>
        <w:t>1405/05/27</w:t>
        <w:br/>
        <w:t>خواهر زن</w:t>
        <w:br/>
        <w:t>➕</w:t>
        <w:br/>
        <w:t>➖</w:t>
        <w:br/>
        <w:t>سلام من مهسا هستم و میخوام داستان سکسم با شوهر خواهرم رضا رو براتون تعریف کنم.الان که دارم می‌نویسم از اون قضیه یک ماه می‌گذره.از خودم بگم براتون 33 سالمه قدم 173 و وزنم 78 کیلو باسن نسبتاً بزرگ و خوش فرمی دارم و سایز سینه هام 75 و موهام بلند و بلوند و موج داره.</w:t>
        <w:br/>
        <w:t>رضا هم قدش 184 فکر کنم و خوش هیکل و خوش تیپه اونم الان 34 سالشه</w:t>
        <w:br/>
        <w:t>یه خواهر کوچیکتر دارم که اسمش محیا هست و زیادی خوشگله</w:t>
        <w:br/>
        <w:t>بریم سراغ داستان</w:t>
        <w:br/>
        <w:t>من مغازه لوازم آرایشی و بهداشتی دارم تو کرج</w:t>
        <w:br/>
        <w:t>محیا دانشجو روانپزشکی بود</w:t>
        <w:br/>
        <w:t>رضا هم تو آموزشگاه موسیقی گیتار تدریس می‌کرد و بازار آزاد کار میکرد</w:t>
        <w:br/>
        <w:t>رضا همسایه ما بود و نه تنها که من تموم دخترای کوچه‌ مون عاشقش بودن.رضا پسر سر به زیر و ساکتی بود که هروقت تو کوچه رفت و آمد می‌کرد ما دخترا از دیدنش کیف می‌کردیم من عاشق رضا بودم اما اون هیچ وقت به من حتی نگاهم نمی‌کرد.دیگه مطمئن بودم که اون تو این فازا نیست و بعدشم که رفت سربازی و دیگه ندیدمش.تو همین حین یه خواستگار خوب اومد و منم جواب بله رو دادم اما بعد از یکسال نامزدی از هم جدا شدیم‌.رضا از سربازی که برگشت و نگذاشت نه برداشت صاف اومد خواستگاری محیا و اونم جواب بله رو داد و نامزد کردن.هر موقع میومد خونه‌مون سعی می‌کردم چشم تو چشم نشم باهاش.اخه می ترسیدم حسمو بفهمه اما بازم هر از گاهی حواسم پرت میشد و ناخودآگاه بهش زل میزدم‌.خیلی دوسش داشتم و دارم.فکرم خیلی درگیره بود‌‌.بعد از نامزدی اول یه بار دیگه هم با یکی دیگه نامزد کردم اما باز جدا شدیم نمی‌تونستم به رضا فکر نکنم.خیلی بهم ریخته بودم افسردگی سرتاسر زندگیمو گرفته بود.گاهی اوقات رضا باهام صحبت می‌کرد و می‌گفت عب نداره زندگی بالا و پایین داره و بالاخره آدم درست میاد سراغت.تو دلم می‌گفتم آدم درست من تو بودی که الان بُکُنِ خواهرمی.بعد از یکسال رضا و محیا عروسی گرفتن رو رفتن سر خونه و زندگی خودشون.بعد از یه مدت خبر بارداری محیا بهمون رسید.منم خوشحال بودم اما ته دلم میخواست من اون زنی بودم که بچه رضا رو به دنیا میاره.ماه های آخر دکتر به محیا استراحت مطلق داد و رضا هم آورد گذاشت خونه‌ی ما تا مادرم بهش رسیدگی کنه.رضا وقت و بی وقت میومد سر میزد و می‌رفت.پیش رضا معذب نبودم تو خونه با لباس راحتی بودم.کوس و کونم اونهمه بیرون نبود.هر وقت رضا میومد نگاه های سنگینش رو حس می‌کردم اما با خودم فکر می‌کردم شاید حس منه.یه شب که اومده بود خونه مون دیدم داره بهم نگاه می‌کنه منم نگاهش کردم اما نگاهشو برنداشت!!من خجالت کشیدم و پاشدم رفتم توپ اتاق.یهو دیدم پیام داد و ازم عذرخواهی کرد و گفت نمی‌خواستم ناراحتت کنم اما دست خودم نبود معذرت میخوام.گفتم چرا نگاهم می‌کردی گفت نمی‌دونم!چند روز بعد محیا بهم گفت دلم واسه رضا می‌سوزه گفتم چرا گفت الان نزدیک یک ماه میشه که رابطه نداشتیم طفلی خیلی اذیت داره میشه.اونجا فهمیدم چرا داشت نگاهم می‌کرد.همون جا تصمیم رو گرفتم و گفتم یا رضا رو تو همین مدت مال خودم می‌کنم یا دیگه نمیشه که نمیشه</w:t>
        <w:br/>
        <w:t>میدونستم شب میخواد بیاد به محیا سر بزنه به خودم رسیدم تنگ ترین لباسمو پوشیدم تا کوس و کونم حسابی جلوه کنه و سوتینی که سینه هامو لیفت میکرد رو زدم.</w:t>
        <w:br/>
        <w:t>رضا در رو زد رفتم در وا کردم تا منو دید چشماش درشت شد و یک لحظه جلو در همینجوری وایساد گفتم بیا تو اومد و رفت نشست رو مبل زیرکی حواسم بهش بود که سعی می‌کرد نگاهم نکنه ولی باز نگاه میکرد زیر زیرکی.</w:t>
        <w:br/>
        <w:t>رفتم گوشی رو برداشتم و بهش پیام دادم چرا نگاهم نمی‌کنی؟</w:t>
        <w:br/>
        <w:t>گفت نمی‌خوام از دستم دلخور بشی دلمو زدم به دریا و گفتم نترس نمیشم اصلا برای تو آماده شدم با تعجب نوشت برای من؟؟؟ گفتم آره تو.سرشو بلند کرد و اینبار با لبخند ریز نگاهم کرد براش نوشتم نمیدونی چقدر دوستت دارم رضا و میخوامت.دیگه برام چیزی مهم نبود و ادامه دادم گفتم چقد عاشقش بودم و داستان عشقمو براش تعریف کردم تو پیام.هیچی‌ نمی‌گفت و یهو پیام داد بسه دیگه محیا داره شک می‌کنه و دیگه پیام نده.پاشد خداحافظی کرد و رفت خونه‌شون و کلی پیام بازی کردیم.بهش گفتم من بغل تورو میخوام و اونم گفت محیا بفهمه چی گفتم نمیزارم بفهمه و بهش گفتم فردا بعد از ظهر به مامانم میگم میرم خونه دوستم و خونه رو خالی کن بیام پیشت و گفت باشه</w:t>
        <w:br/>
        <w:t>دل تو دلم نبود رفتم حموم کوس کونمو تر تمیز کردم تا بعد از ظهر بشه عقلم می‌گفت نکن این کارو ولی دلم یه چی دیگه می‌گفت.پاشدم رفتم خونه رضا.درو برام وا کرد و رفتم نشستم رو مبل اونم نشست روبروی من چیزی نمی‌گفتیم.یهو پاشد اومد نشست کنارم آروم موهامو از زد کنار و انداخت پشت گوشم.شروع کرد به خوردن گوشم.نفساش به گوشم می‌خورد.داشتم دیوونه میشدم.دیگه آهم داشت در میومد. دکمه های پیرهنمو وا کرد و دستشو انداخت تو سوتینم و سینه هامو شروع کرد به مالوندن رو ابرا بودم.از کنار گوشم آروم آروم اومد و لباشو گذاشت رو لبام.</w:t>
        <w:br/>
        <w:t>داغی لباش که یادم میوفته دیوونه میشم‌.منو خوابوند رو مبل و شروع کردیم لب های همو خوردن.دستاشو از رو سینه‌م رو به پایین کشید و رسید و شلوارم و دستشو برد لای پامو رسوند به کوسم.تا دستشو کشید به کوسم لبامو کشیدم کنار و آهم بلند شد.لباسمو در آورد و از روی لب هام لباشو برداشت و رفت سراغ سینه هام.وقتی سینه هامو شروع کرد به خوردن دیگه هیچی نمی‌فهمیدم از اینور دستش تو کوسم بود از اینور هم داشت سینه هامو می‌خورد.</w:t>
        <w:br/>
        <w:t>حس عجیبی بود.چند دقیقه بعد خودشو کشید کنار و گفت پاشو.پیرهنشو درآورد و شلوارشو کشید پایین.واای خدا یه کیر کلفت و گنده افتاد بیرون.روانی شدم خیلی بزرگ بود بعدها ازش پرسیدم سایزشو گفت بیست و یک سانته.</w:t>
        <w:br/>
        <w:t>کیرشو گرفتم دستم و آروم کردم دهنم و شروع کردم به خوردنش چه حالی میداد.خایه هاشو میمالوندم و اونم دیگه آهش در اومده بود کوسم حسابی آب انداخته بود.بهم گفت بسه و حالت داگی بگیر.براش داگی رو استایل کردم و کاندوم رو کشید رو کیرش و با کله کیرش دوتا ضربه زد رو کوسم و کیرشو آروم فرو کرد تو‌ کوسم.تمام وجودم آتیش گرفت.درد داشتم یکم صبر کرد تا قشنگ جا باز کنه و بعدش شروع کرد به تلمبه زدن ولی خدا دیگه حس می‌کردم تو آسمونم.تلمبه و در کونی زدنش به کنار اون وسطا کونمو انگشت میکرد یه حال دیگه‌ای داشت یه ده دقیقه‌ای منو درست و حسابی گایید و فکر کنم دوباره ارضا شدم.بهم گفت به کمر بخوابم و خوابیدم و اومد روم لنگامو دادم هوا و دور کمرش قفل کردم و شروع کرد به تلمبه زدن.آه جفتمون فضای خونه رو پر کرده بود دلم میخواست از کون بهش بدم تو این فکرا بودم که یه چندتا ضربه‌ی عمقی تر زد و یه آه دیگه کشید و خودشو خالی کرد</w:t>
        <w:br/>
        <w:t>کیرشو کشید بیرون کاندوم رو درآورد و انداخت رو دستمال کاغذی و اومد افتاد روم</w:t>
        <w:br/>
        <w:t>لبامو بوسید و ازم تشکر کرد و گفت خیلی بهش نیاز داشتم و خوابید روم جفتمون خیس عرق بودیم بعد از نیم ساعت پاشدم و بیدارش کردم و لباسامو پوشیدم که برم خونه لب گرفتیم و قرار گذاشتیم دوباره سکس داشته باشیم سر یه فرصت دیگه.</w:t>
        <w:br/>
        <w:t>الان که اینو می‌نویسم داریم برنامه ریزی می‌کنیم و تو پیام هام گفتم که دلم میخواد از کونم بکنه منو و اونم گفته از خداشه</w:t>
        <w:br/>
        <w:t>اگر سکس داشته باشیم و بازخورد ها خوب باشه اونم به شرط اتفاق افتادن می‌نویسم براتون</w:t>
        <w:br/>
        <w:t>نوشته: مهسا</w:t>
        <w:br/>
        <w:t>👍</w:t>
        <w:br/>
        <w:t>24</w:t>
        <w:br/>
        <w:t>👎</w:t>
        <w:br/>
        <w:t>3</w:t>
        <w:br/>
        <w:t>17401 👁️</w:t>
      </w:r>
    </w:p>
    <w:p>
      <w:r>
        <w:t>──────────────────────────────────────────────────</w:t>
      </w:r>
    </w:p>
    <w:p>
      <w:r>
        <w:t>🔗 https://shahvani.com/dastan/%d8%b3%da%a9%d8%b3-%d8%a8%d8%a7-%d8%b4%d9%88%d9%87%d8%b1-%d9%85%d8%a7%d8%af%d8%b1%d8%b4%d9%88%d9%87%d8%b1%d9%85</w:t>
      </w:r>
    </w:p>
    <w:p>
      <w:r>
        <w:t>سکس با شوهر مادرشوهرم</w:t>
        <w:br/>
        <w:t>1405/05/26</w:t>
        <w:br/>
        <w:t>زن شوهردار</w:t>
        <w:br/>
        <w:t>➕</w:t>
        <w:br/>
        <w:t>➖</w:t>
        <w:br/>
        <w:t>سلام من مهسام ۲۵ سالمه از همون اول سروگوشم میجنبید اولین بار ۱۵ سالگی بود ک کون دادم تا ۲۱ سالگی ک ازدواج کنم از جلو اکبند بودم و ولی تا دلت بخاد از جوون تا پیر کون داده بودم ی جوری معتادش شده بودم پدر نداشتم ی داداش بزرگتر داشتم و ۲۱ سالگی با اجبار داداشم سنتی با ی پسر گ اصلا از هیچ لحاظ تایپ من نبود ازدواج کردم قد کوتاه و تپلی و اصلا نسبت ب سنش ک ۲۷ سالش بود عین یپرمردا بود و فقط پولدار بود بخاطر پولایی ک از مردایی ک بهشون کون داده بودم گرفته بودم ی خودم رسیده بودم زبونای کصمو عمل کرده بودم کلی لیزر بدن و روشن سازی و اینا رفته بودم و باشگاهم ک روتینم بود و ی کون فوق العاده بزرگ و گوشتی داشتم ک راه میرفتم میلرزید عاشق سکس بودم و حشری و داغ همش لباسای باز میپوشیدم پیش همه و برام مهم نبود طرف کیه و جوری ک کلی از طرف مردای فامیل دستمالی شده بودم ۳ ماه نامزد موندم و بعدش عروسی اولین شب عروسی ک کیر شوهرمو دیدم ی کیر کوچیک و نازک ک حتی زحمت نداده بود ب خودش موهاشو بزنه منی ک اولین بارم بود میخاستم کص بدم اصلا حسش نکردم و دوسش نداشتم با ی بار کردن توم فوری ابش اومد و خابید اصلا ب فکرم نبود و ی ثانیه خودشو خالی میکرد و میکشید کنار میخابید میترسیدم برم سمت مشتریام برام درد سر شه براهمین دیلدو گرفته بودم برا خودم پدرشوهرم مرده بود و مادر شوهرم با یکی دیگه ازدواج کرده بود ی اقای ورزشکار و قد بلند هیکلی و عالی بود خیلی میخاستمش ب عشقش جق میزدم همش جلوش تاپ وشلوارک میپوشیدم کونمو جلوش میلرزوندم ولی پا نمیداد دیگه دلو زدم ب دریا خاستم خودم عملیش کنم ی روز مادرشوهرم بهم زنگ زد ک برای احمد ناهار ببر و من خونه نیستم امروز ی کوچه فاصله داریم باهم فوری رفتم حموم خودمو شستم و اومد بیرون ی ست سکسی پوشیدم و ی ارایش علیظ کردم موهامو فر کردم از روی همون ست ی مانتوی سفید بلند پوشیدم کع قرمزی ستم از زیرش معلوم بود رفتم ب سمت خونشون درو زدم و باز کرد سینه ورزشکاریشو انداخته بود و بیرون با ی شلوارک درو باز کرد برام از دیدنم تعجب کرد گفت مهسا چ عجب گفتم هیچی اومدم ی سر بزنم تنهایی گفت اره مادرت با تور رفتن ی جای زنونه و شب میان گفتم اووووم چ عالی میتونم بیام تو گفت اره چرا ک نه بیا تو رفتم نشستم رو مبل و گفت چی میخوری گفتم نوشیدنی داری گفت معلومه که دارم و آورد اخه همیشه میخوردیم باهم اوردو خودم شروع کردن ب ریختن سنگین میریختم و کم نیاوردم اونم پا ب پام اومد شیطون نگام کرد و گفت خوبی دیگه گفتم تو باید خوبم کنی اصلا خوب نیستم خندید گفت میدونسم بالاخره ب زبون میاری مانتومو دراوردم و اونطوری با ی ست نشستم جلوش گفت لامصب چی هستی تو رفتم نشستم رو پاش فک نمیکردم انقد زود وا بده یکم از نوشیدنی ریختم رو سینه هام و گفتم ایوای ریخت گفت جووووون پاکش میکنم برات سوتینمو با ی حرکت دراورد و عین تشنه ها افتاد ب جون سینه های ۸۵ و خوش فرمم ک انقد دست مردا دست ب دست شده بود عالی بودن همچین میخورد ک تا حالا واقعا هیچکی اونطوری نخورده بود خیلی با تجربه بود رفت پایین تر کل بالا تنمو لیس زد و خورد خیس خیس شده بودم بند شرتمو باز کرد و در اورد رفتم پایین از پاهام لیس زد اومد بالا لح لح میزدم کصمو بخوره ولی طولش میدادم گفتم عوضی کصمو بخور ولی گوش نداد و پاهامو لیس میزد با زبون اومد ب دور کصم و دورشو لیس میزد بو میکرد گفت عجب کصی ساختی دختر شبیه پورن استاراست گفتم لعنتی بخورش دیگع ولی اون همش کناره هارو لیس میزد و گوش نمیکرد و یهو مث وحشیا هجوم برد ب سمت کصم ی جوری کص می‌خورد ک نمیتونم توصیفش کنم انگاشتاشو یکی یکی کرد تو کصم و حالا و با چهار انگشت تو کصم تلمبه میزد و کصمو می‌خورد و لرزیدمو ارضا شدم ولم نکرد و ادامه داد همینطوری ادامه داد ک تو همون پوزیش چهار بار ارضا شدم خیلی کار بلد بود کثافت بلندم کرد گفت پاشو اون کونی ک تو حالت عادی میلرزه بلرزون ببینم چی داری ی رقص کون عالی براش رفتم که دیوونه شده بود کونمو بردم جلو صورتشو لرزوندم و همش میگفت جون مهسای من جون کونمو گرفت و شروع کرد ب لیس زدن کونم زبونشو از سوراخ کونم میکشید چوچولمو ی بار دیگم ارضا شدم رفتم پایین ی ساک پرتف براش زدم ک توش خیلی باتجربه بودم و تو دهنم خالی کرد خودشو ولی ولش نکردم ابشو قورت دادم همون‌جوری ساک زدنمو ادامه دادم تا دوباره شق کرد گفت تو خیلی جنده ای دختر گفتم از این ب بعد فقط جنده توام قمبل شدم جلوش و کرد تو کصم جر خوردم جر ی کیر فوق العاده بزرگ و کلفت حس میکردم دیواره های کصم داره میسوزه ی جوری محکم خودشو می‌کوبید بهم ک صدام تو صدای برخوردش بهم گم شده بود و چندبار ارضا شدم کیرشو گرفتم و گذاشتم دم کونم کرد توم اخ چ لذتی داشت دختر کونی بعد ی مدت طولانی داشت کون میداد جر داد کونمو عوضی محکم تلمبه میزد از کونم ب کصم از کصم ب کونم دقیقا چیزی ک میخواستم و برای بار اخر باهم ارضا شدیم افتادم تو بغلش و لبای همو خوردیم گفت خیلی وقت بود تو کفت بودم و بهترین سکس عمرم بود گفتم از این پس همش برنامه همینه اومدم خونه ب ارزوم رسیده بودم دوباره اونطوری ک میخواستم گاییده شدم و بعدها ی خونه گرفت برای خودمون هروقت می‌خواستیم می‌رفتیم اونجا تو تا دلم میخواست سکس میکردیم</w:t>
        <w:br/>
        <w:t>نوشته: مهسا</w:t>
        <w:br/>
        <w:t>👍</w:t>
        <w:br/>
        <w:t>20</w:t>
        <w:br/>
        <w:t>👎</w:t>
        <w:br/>
        <w:t>10</w:t>
        <w:br/>
        <w:t>39201 👁️</w:t>
      </w:r>
    </w:p>
    <w:p>
      <w:r>
        <w:t>──────────────────────────────────────────────────</w:t>
      </w:r>
    </w:p>
    <w:p>
      <w:r>
        <w:t>🔗 https://shahvani.com/dastan/-%d8%af%d8%a7%d8%b3%d8%aa%d8%a7%d9%86-%d9%be%d9%88%db%8c%d8%a7-%d9%88-%d8%b9%d8%a7%d8%b7%d9%81%d9%87-%db%b2-</w:t>
      </w:r>
    </w:p>
    <w:p>
      <w:r>
        <w:t>داستان پویا و عاطفه (۲)</w:t>
        <w:br/>
        <w:t>1405/05/26</w:t>
        <w:br/>
        <w:t>آنال</w:t>
        <w:br/>
        <w:t>خاطرات</w:t>
        <w:br/>
        <w:t>عمه</w:t>
        <w:br/>
        <w:t>➕</w:t>
        <w:br/>
        <w:t>➖</w:t>
        <w:br/>
        <w:t>...قسمت قبل</w:t>
        <w:br/>
        <w:t>در قسمت اول اولین سکس بین من(پویا) و عاطفه که منجر به یک کون کردن لذت بخش برای اولین بار در زندگیم شد شرح داده شد، طبیعتاً کرم ریختن ها و مقدمات این سکس از قبل‌تر کلید خورده بود و اون روز در یک مکان و زمان مناسب شکل گرفت، چیزی که در اغلب سکس های بین دو دختر و پسری که با رضایت خودشون وارد رابطه سکس میشن دیده میشه.</w:t>
        <w:br/>
        <w:t>گفتم فردای اون روز عاطفه از درد کون دادن شاکی بود ضمن اینکه هیچ اثری از  پشیمانی از دو نفرمون دیده نشد و هر دو گویا از مدتها قبل آماده این اتفاق بودیم.</w:t>
        <w:br/>
        <w:t>فرداش که دیدمش در یه جای خلوت گونه عاطفه رو بوسیدم و ازش تشکر کردم، چند روز گذشت و ما با هم در ارتباط بودیم و متلک ها و شوخی همش حکایت از خواسته دو طرف برای ادامه رابطه و سکس بود، مشکل بزرگ ما بدبینی مادرم به نوع ارتباط ما بود وگرنه مامان زری ساده تر و خوشبین تر از این حرفها بود که شکی به ارتباط ما دو نفر داشته باشه، بالاخره خونه عاطی اینا خالی شد، از اینجا به بعد ارتباطی که بین ما دو نفر شکل گرفت زندگی سالهای بعدی ما را کاملا تحت تاثیر خودش قرار داد.</w:t>
        <w:br/>
        <w:t>برای بار دوم با هم معاشقه و سکس کردیم البته آنال، اما ما دو نفر چنان به هم دلباخته بودیم که عطش ما فقط با سکس از بین نرفت از اون روز به بعد عملا ما دو  دوست دختر و پسری بودیم که آرزوی ازدواج داشتند! آرزویی محال بخاطر محرمیت حتی اگه نصفه نیمه باشه! حتی اگه عاطفه عمه ناتنی از سمت مادریش برام باشه و…این عشق ما هر روز شعله ور تر و قویتر میشد، یه روز که تنها بودیم جرات حرف زدن در موردش اینکه اگه میشد باهم ازدواج کنیم را اولش عاطفه پیدا کرد و مطرح کرد منم که ته دلم همین آرزو را داشتم باهاش همراهی کردم، رویا میبافتیم نقشه می‌کشیدیم از کشور میریم مهاجرت میکنیم یه جایی که آزاد باشیم و اونجا با هم ازدواج کنیم کسی که ما رو اونجا نخواهد شناخت پس مانعی هم نخواهد بود!</w:t>
        <w:br/>
        <w:t>چند بار حتی عاطفه التماسم کرد پویا پرده منو خودت بزن من دیگه عملا زن تو هستم من که با کسی ازدواج نمیکنم حتی اگه هیچ جوری به هم نرسیم تا آخرش فقط با همیم.</w:t>
        <w:br/>
        <w:t>به زور مقاومت میکردم بالاخره هم عاشقش بودم هم شهوت که زیاد میشد مخ تعطیل میشد و یه کس تمیز و پلمپ مقابلت لنگاشو می‌ذاشت رو شونه ت و التماس میکرد بکن توش! اگه عاشقش نبودم حتما پرده شو میزدم اما روزها و شبها در خلوت خودم به خودم میگفتم این دختر بالاخره باید ازدواج کنه من که قانونا نمیتونم شوهرش بشم تا آخر عمر هم که نمیشه علافش کنم و…این افکار و عشقم بهش جلوی زیاده روی را می‌گرفت و مقاومت میکردم.</w:t>
        <w:br/>
        <w:t>عاطفه اون سال دانشگاه قبول شد درسش خوب بود زیبا بودپسرها خیلی دنبالش بودن غافل از اینکه عاطی خانم خیلی وقته دلشو باخته و دور از دسترسه.</w:t>
        <w:br/>
        <w:t>سه سال گذشت سه سال با رابطه دایمی و پنهان بینمون، درسم تموم شده بود باید میرفتم سربازی و رفتم خیلی دور نبودم کلا در چهل کیلومتری شهرمون محل خدمتم بود زود زود میومدم چون واحد اداری بودم تعطیلات خونه بودم یا بهتره بگم خونه مامان زری البته بغل عاطفه خانم! مادرم خیلی وقت بود شکش به ما زیادتر شده بود برای همین ملاقات‌های ما سخت‌تر شده بود گذشت و بالاخره خدمتم تموم شد عاطفه هم فارغ التحصیل شد، پدربزرگم ارثیه بدی نذاشته بود هم پدرم و هم عاطفه و مامان زری ارث خوبی گیرشون اومده بود عاطفه نیازی به کار کردن نداشت یه باغ و مغازه که اجاره داده بودند تامینش می کرد، خواستگار ها هم مدام میومدن و عاطفه همه رو رد میکرد، با اینکه میدونستم محاله اما بازم ته دلم رویای با عاطی بودن به عنوان شریک زندگی زنده بود و با هر رد خواستگار نفس راحتی می‌کشیدم اما آرامش نداشتیم نه من و نه عاطی جون، یه مدت همینجوری گذشت تا اینکه یه روز خبر بهم رسید که عاطفه به خواستگارش اوکی داده، چون عاشقش بودم با این که منتظر چنین روزی بودم دنیا خورد تو سرم.</w:t>
        <w:br/>
        <w:t>اما شوکه کننده این بود که عاطفه کسی را که انتخاب کرده بود یه معلول مسن رو ویلچر بود که از کمر به پایین کاملا فلج بود و حتی در تکلم و حرف زدن مشکل داشت!</w:t>
        <w:br/>
        <w:t>همه فامیل ریختن رو سرش پدرم داییش مادرش و…که اصلا نمیشه چرا چنین تصمیمی گرفتی مگه خدای نکرده مشکلی داری و از این حرفها که دیگه همه میدونن این جور مواقع چیا گفته میشه…عاطفه می‌گفت موقع اجرای پروژه درسیم(علوم انسانی) به مراکز بهزیستی و اینا که سر می‌زده این آقا را دیده و به پیشنهاد خودش آقا محسن رو ترغیب به ازدواج با خودش کرده و مگه اینا آدم نیستن خوب اینارو هم کسی باید جمع کنه ازشون حفاظت و نگهداری کنه و از این حرفا…هر چقدر مخالفت شد زیر بار نرفت و چون نه پدری داشت و نه جد پدری و خودش بالغ و عاقل بود هیچکس نهایتا حریفش نشد و تنها کاری که کرد تا دهن همه رو ببنده از زنهای بزرگ خانواده درخواست کرد قبل از خواندن خطبه عقد باهاش بیان برای تست بکارت! چون میخواست به خیال خودش دهن همه رو ببنده و دیگه شایعه ناموسی پشتش نباشه، که البته موفق هم شد و با اینکه خیلیا باهاش سر این ازدواج بد شدن اما دهن همه رو با این حرکت بست.</w:t>
        <w:br/>
        <w:t>من که کلا در شوک و بهت بودم چند بار خواستم باهاش حرف بزنم اصلا اجازه صحبت کردن بهم نداد و ریجکت شدم کلا!</w:t>
        <w:br/>
        <w:t>در میان مخالفت و خشم فامیل عاطفه با یک مراسم بسیار ساده به عقد آقا محسنی در اومد که روی ویلچر بود و تنها به زور چند کلمه می‌گفت، آقا محسن خونه ی کوچکی داشت که اجاره داده بودند چون قبلش بخاطر وضعیتش خودش در بهزیستی نگهداری می‌شد، خونه رو از مستاجر گرفتند و با جهیزیه عاطفه به اون خونه نقل مکان کردند، خونه آقا محسن دور از خونه خونه خودشون بود و مامان زری به خاطر همین هم خیلی گریه کرد، خلاصه مستقر شدند و منی که تا اون روز عملا حکم شوهر عاطفه رو داشتم شدم فامیل دوماد یعنی پشم!!!</w:t>
        <w:br/>
        <w:t>چند روز گذشت و یه سری مراسم های معمول که البته زوری و با اکراه از سمت فامیل عاطفه انجام میشد مثل پاگشا و این نوع رسوم تموم شد، آقا محسن فقط یه خواهر داشت با پنج شش تا بچه قد و نیم قد که شوهرش نظامی بود و در یکی از شهرهای جنوب در شهرکی نظامی مستقر بودند، پس از اینکه همه دیگه رفتن سراغ خونه و زندگیشون یه روز تلفنم زنگ خورد عاطی جون سیو کرده بودم افتاد رو‌گوشیم(تا اون روز نه جواب تلفن منو میداد نه بهم رو میداد حتی باهاش حرف بزنم) تعجب کردم پیش خودم گفتم حتما گرفتاری براش پیش اومده ازم کمک میخواد، با سردی تمام تماسشو جواب دادم: بله عاطفه خانم!</w:t>
        <w:br/>
        <w:t>از اون ور گوشی یه صدای شاد و قوی با هیجان تمام پاسخ داد: عشقم! من دیگه عاطفه خانم شدم؟ از کی تا حالا؟ جواب دادم: از وقت گل نی عاطفه خانم! از روزی که خاطرات منو انداختی پشت بوم و…که یهو اومد وسط حرفام: لوس نشو پویا آدم مگه با زنش اینطور صحبت می‌کنه و تهش هم خندید، بعدش هم آدرس یه جایی رو بهم داد و گفت میخواد منو ببینه و حتما باید باهام حرف بزنه، شوک شده بودم چه زنی؟ عاطفه ازدواج کرده رفته تحویلم نگرفته و درسته ازش خیلی شاکی شده بودم اما به تدریج داشتم واقعیت را هضم میکردم و میدونستم یه روز این اتفاق باید بیفته و شاید بخاطر قطع وابستگی بینمون ناچار شده از تاکتیک بی محلی استفاده کنه و… افکاری از این دست که الان با گفتن جمله ی آدم مگه با زنش اینطور صحبت می‌کنه، همه رو محو کرد و‌گیج شدم.</w:t>
        <w:br/>
        <w:t>نیم ساعت بعد با کنجکاوی و هیجان فراوان تو آدرسی که داد بودم، جای خلوتی انتخاب کرده بود وسط ظهر و خالی، تا منو دید پرید بغلم کرد بدون احتیاط و ترس یه ماچ از لبم کرد و منی که مثل یه ربات نگاهش میکردم…</w:t>
        <w:br/>
        <w:t>جایی برای نشستن پیدا کردیم عاطفه دستامو گرفت خیره شد تو صورتم و با لبخندی که کمی آرومم کرد بهم گفت می‌دونی که چقدر عاشقتم پویا، هنوز شوک بودم نمی‌دونستم عصبانی باشم غمگین یا خوشحال از اینکه عاطفه باهام داره با عشق حرف میزنه، گیج گیج بودم، گویا فهمید حالمو، سریع ادامه داد: پویا جون من هیچ راهی نداشتم نمی‌تونستم تو باشی و من مال کس دیگه ای باشم مجرد هم نمیشد همش زیر ذره بین می‌رفتیم تا کی دوام می‌آوردیم؟ اینجوری من هم کار خیر کردم عملا شوهر کردم اما شوهر ندارم! محسن فلجه اونجاش هم کار نمیکنه نیاز به مراقبت داره تازه کار خیر هم کردم مراقب یه انسان توان خواه هستم شوهرم هم که تویی!</w:t>
        <w:br/>
        <w:t>رد داده بودم ساکت نگاهش میکردم تازه داشت مغزم کار میکرد آروم آروم می‌فهمیدم عاطفه چه فداکاری برای حفظ من کرده گریه م گرفت، بی خجالت زدم زیر گریه اونم نه آروم و با یه قطره اشکی، هق هق میزدم کنترل اشکم و صدای گریه م از دستم خارج شده بود اگه کسی میدید حتما فکر میکرد همین الان عزیزی رو از دست دادم!</w:t>
        <w:br/>
        <w:t>عاطفه تلاش کرد آرومم کنه یه کم که آروم شدم اولین حرفم این بود: عاطفه الان چی میشه؟ عاطفه: عشقم گفتم که من وظیفه انسانیم مراقبت از محسنه اما مال تو هستم مگه اینکه منو …دستمو گذاشتم رو لباش اجازه ندادم بقیه شو بگه، یهو از برزخ در اومدم خودم وسط بهشت برین می‌دیدم، بغلش کردم و یواش گونه شو بوسیدم.</w:t>
        <w:br/>
        <w:t>ادامه دارد …</w:t>
        <w:br/>
        <w:t>نوشته: پویا</w:t>
        <w:br/>
        <w:t>👍</w:t>
        <w:br/>
        <w:t>12</w:t>
        <w:br/>
        <w:t>👎</w:t>
        <w:br/>
        <w:t>2</w:t>
        <w:br/>
        <w:t>17301 👁️</w:t>
      </w:r>
    </w:p>
    <w:p>
      <w:r>
        <w:t>──────────────────────────────────────────────────</w:t>
      </w:r>
    </w:p>
    <w:p>
      <w:r>
        <w:t>🔗 https://shahvani.com/dastan/%d9%85%d9%86-%d9%88-%d9%be%d8%b3%d8%b1%d9%85-%d9%82%d8%b3%d9%85%d8%aa-%d8%a2%d8%ae%d8%b1</w:t>
      </w:r>
    </w:p>
    <w:p>
      <w:r>
        <w:t>من و پسرم قسمت آخر</w:t>
        <w:br/>
        <w:t>1405/05/26</w:t>
        <w:br/>
        <w:t>مامان</w:t>
        <w:br/>
        <w:t>تابو</w:t>
        <w:br/>
        <w:t>➕</w:t>
        <w:br/>
        <w:t>➖</w:t>
        <w:br/>
        <w:t>...قسمت قبل</w:t>
        <w:br/>
        <w:t>چشامو بستم نمیدونم کی خوابم برد</w:t>
        <w:br/>
        <w:t>با صدای شهاب بیدار شدم که گفت ناهار رسید همینجا میخوریش یا بریم آشپزخونه</w:t>
        <w:br/>
        <w:t>گفتم چرت و پرت نگو بریم آشپزخونه خیلی گرسنه ام اونجا میخورمش</w:t>
        <w:br/>
        <w:t>فقط تو برو من یه چیزی بپوشم بیام نمیخوام جایی از لختم رو ببینی دوباره واسه من سیخ بشی</w:t>
        <w:br/>
        <w:t>اون رفت من یه  بلوز سفید بدن نما تا زانو پوشیدم زیرش هم یه شرت توری رنگ لیمویی پوشیدم تو آینه قدی نگاه خودم کردم دیدم لپای کونم قشنگ تو چشم هستن میتونم با این لباس تحریکش کنم ولی گفتم به درک مهم نیست رفتم پیشش که ناهار بخوریم</w:t>
        <w:br/>
        <w:t>موقع ناهار خوردن همه اش چشماش رو سینه هام بود و هی سوالای درباره رابطه می پرسید</w:t>
        <w:br/>
        <w:t>منم هرچی بلد بودم جواب میدادم</w:t>
        <w:br/>
        <w:t>پرسید اگه زیاد واسه ات  بخورم یه چیزی ازش بریزه اونو بلیسم مریض میشم؟</w:t>
        <w:br/>
        <w:t>گفتم نمیدونم ولی بابات همیشه واسه من که میلیسه میگه بزار بریزه جلوشونگیر</w:t>
        <w:br/>
        <w:t>گفت مال تو وقتی میریزه چجوریه؟ زیاده یا کم ؟</w:t>
        <w:br/>
        <w:t>گفتم وقتی من هم حشری باشم حسابی ازش میریزه حتی بعضی وقتا میپاشه</w:t>
        <w:br/>
        <w:t>گفت ی سوال دارم میترسم بپرسم ناراحت بشی</w:t>
        <w:br/>
        <w:t>گفتم راحت باش من هم میخوام ازت سوال بپرسم</w:t>
        <w:br/>
        <w:t>گفت وقتی داره میکنه داخل انقدر حشری میشی شده یهویی جیشت بیاد ؟</w:t>
        <w:br/>
        <w:t>گفتم آره خیلی پیش میاد زنا جیش میکنن فکر میکنن آب اونجاشون اومده</w:t>
        <w:br/>
        <w:t>پرسید میشه وقتی جواب میدی نگی اونجات بجاش اسمش رو بگی</w:t>
        <w:br/>
        <w:t>گفتم باشه سوال بپرس اگه لازم بود میگم</w:t>
        <w:br/>
        <w:t>گفت الان که شرت توری پوشیدی وقتی داشتی از تو کمد ظرف غذا میاوردی دیدمش</w:t>
        <w:br/>
        <w:t>از پشت یه جوره دیگه میشه</w:t>
        <w:br/>
        <w:t>گفتم عشقم میخوای شرتم رو دربیارم وقتی خم و راست میشم راحت تر بتونی کسم رو ببینی ؟</w:t>
        <w:br/>
        <w:t>گفت آخه از پشت بزرگتر میشه نمیدونم کمی داخلش هم پیداست</w:t>
        <w:br/>
        <w:t>گفتم پسر یعنی نشستی با دقت زل زدی به من که بتونی هم کسم رو ببینی هم تونستی ببینی اندازه اش چقدره</w:t>
        <w:br/>
        <w:t>گفت راستشو بخوای الان که ندیدم وقتی میری حموم صدام می کنی بیام کمرت رو بشورم چند بار جلو من خم شدی از نزدیک دیدم کست چه شکلی بوده حتی بهش دست هم زدم فقط روم نشد بگم</w:t>
        <w:br/>
        <w:t>گفتم اون که دست زدی رو خودم گفتم با لیف من رو بشور بعدا هم تو حموم که من خیلی کارای دیگه کردیم با هم من هم واسه تو رو دیدم سیخ شده با دست گرفتمش</w:t>
        <w:br/>
        <w:t>گفت میشه شب که خواستی بخوابی بیام ببینمش میخوام بیشتر بهش دست بزنم و بخورم برات</w:t>
        <w:br/>
        <w:t>گفتم شب دیره ناهار بخوریم میبرمت اتاق خودم هر کاری بخوای برات می کنم</w:t>
        <w:br/>
        <w:t>گفت باشه مرسی میخوام  برات بخورمش ببینم آبش چجوری میریزه بیرون</w:t>
        <w:br/>
        <w:t>یه لحظه جا خوردم نمیدونستم چی بگم اخه این چه حرفی بود زد</w:t>
        <w:br/>
        <w:t>گفتم باشه قربونت برم زود ناهارتو بخور کمی دیگه میریم تو اتاق هر چی بخوای برات میگم</w:t>
        <w:br/>
        <w:t>کمی بعد داشت ناهار میخورد اومد رو صندلی کنارم نشست</w:t>
        <w:br/>
        <w:t>گفتم چیه چیزی میخوای بگی</w:t>
        <w:br/>
        <w:t>گفت نه میخوام کمی بهش دست بزنم بینم چجوریه</w:t>
        <w:br/>
        <w:t>یکی دو بار نگام کرد چیزی نگفتم آخرش گفتم زود باش دیگه</w:t>
        <w:br/>
        <w:t>بهم گفت پاتو باز کن دست گذاشت رو شرتم دست رو مالید به کسم</w:t>
        <w:br/>
        <w:t>من که دیگه کاملا تسلیمش شده بودم گذاشتم راحت کارشو بکنه حتی بهش گفتم پسرم دستت رو بکن تو شرتم کسمو بمال ببین چجوری خیس شده</w:t>
        <w:br/>
        <w:t>دست کرد تو شرتم با انگشت وسط لای کسم رو فشار میداد</w:t>
        <w:br/>
        <w:t>گفت هم خیلی داغ شدی هم آب کست اومده میخوام دستمو لیس بزنم ببینم چه مزه ایی هست</w:t>
        <w:br/>
        <w:t>گفتم انگشت وسط رو بکن تو سوراخ کسم بعد درار مک بزن</w:t>
        <w:br/>
        <w:t>اونم یه فشار داد بهش تا نصف کرد داخل در اورد همه انگشت خودش رو مک زد گفت ووووی خیلی خوبه ولی بازم میخوام دوبار دیگه تکرار کرد</w:t>
        <w:br/>
        <w:t>گفتم بسه بزار بریم تو اتاق میزارم برام بخوریش اونجوری واسه من هم بهتره میخوام مثل بابات برام کسمو بخوری من هم واسه تو رو میخورم میخوام تو دهنت ارضا بشم</w:t>
        <w:br/>
        <w:t>گفت باشه پس زود باش بریم که من سیر شدم میخوام هر چه زودتر خودم لختت کنم تو هم من رو</w:t>
        <w:br/>
        <w:t>بلند شدم گفتم تو برو تو اتاق خودتو اماده کن من هم برم اتاق خودمون لباس خوب بپوشم میام</w:t>
        <w:br/>
        <w:t>اون که رفت دست کردم تو شرتم کسم رو انگشت کردم با اب کسم خیسش کردم گذاشتم دهنم</w:t>
        <w:br/>
        <w:t>خیلی حشری بودم حسابی کسم داغ کرده بود</w:t>
        <w:br/>
        <w:t>رفتم اتاق خواب کامل لخت شدم از کمد یه لباس خواب بلند برداشتم پوشیدم زیرش بدون کرست</w:t>
        <w:br/>
        <w:t>یه شورت نازک پوشیدم یه عطر خوب زدم  با گوشیم پیام دادم به پسرم نوشتم عشقم من دارم میام سه تا شرط دارم</w:t>
        <w:br/>
        <w:t>اول از الان بهم نمیگی مامان</w:t>
        <w:br/>
        <w:t>دوم من میگم کجا ارضا بشی</w:t>
        <w:br/>
        <w:t>سوم هر کاری کردیم فراموش می کنی چون بعدش دیگه تکرار نمیشه</w:t>
        <w:br/>
        <w:t>در ضمن چشاتم ببند تا خودم نگفتم باز نمی کنی</w:t>
        <w:br/>
        <w:t>نوشت بیا که بدجور  منتظرت هستم</w:t>
        <w:br/>
        <w:t>رفتم دم اتاقی که پسرم بود دیدم با یه شورت خوابیده رو تخت کیرشش هم شق شده</w:t>
        <w:br/>
        <w:t>اشاره دادم چشاشو ببنده</w:t>
        <w:br/>
        <w:t>ایستادم کنار تخت بعد نشستم کنار پسرم دست گذاشتم رو پاش گفتم</w:t>
        <w:br/>
        <w:t>سلام عشقم داری چی می کنی؟</w:t>
        <w:br/>
        <w:t>گفت هیچی دارم میمالمش بین چطور واسه ات سنگ شده</w:t>
        <w:br/>
        <w:t>یه ژل از کمد برداشتم ریختم رو دستم کیرشو گرفتم از سرش تا تخماشو لیز کردم</w:t>
        <w:br/>
        <w:t>گفتم اجازه میدی ببوسمش ؟</w:t>
        <w:br/>
        <w:t>گفت آره</w:t>
        <w:br/>
        <w:t>همونجوری که دستمو بالا پایین میکردم سرشو بوسیدم بعد با لبام گرفتم فشار دادم</w:t>
        <w:br/>
        <w:t>یواش یواش تا تخماش کردم تو دهنم واییی چقدر کلفتی کیرش اندازه دهنم بود ولی نتونستم تا اخر بکنم تو دهنم</w:t>
        <w:br/>
        <w:t>سه بار تا جایی که تونستم کردمش تو دهنم فشار دادم هر بار پسرم نفسش بند میومد تا درش بیارم</w:t>
        <w:br/>
        <w:t>بار آخر گفتم انگار قراره بدجوری حال کنم</w:t>
        <w:br/>
        <w:t>گفت اررررره میخوااام جرت بدم میخوام بیشتر بخور برام</w:t>
        <w:br/>
        <w:t>بلند شدم نشستم رو شکمش خوابیدم روش جوری که کیرش لای رونام باشه لبامو گذاشتم رو لباش گفتم</w:t>
        <w:br/>
        <w:t>عشقم از الان من مال تو ام هر کاری میخوای بکن</w:t>
        <w:br/>
        <w:t>اونم دو دستی کونمو گرفتم کیرش رو لای پاهام تلمبه میزد</w:t>
        <w:br/>
        <w:t>همه اش می گفت قربونت برم عشقتم جووونم چه کس داغی داری کی میشه برات بخورمش</w:t>
        <w:br/>
        <w:t>گفتم عجله نکن الان میگم بخوریشش قبلش باید من برات بخورم تا جونت در بیاد</w:t>
        <w:br/>
        <w:t>گفت کور خوندی قرار نیست تا خودم نخواستم جونم در بیاد</w:t>
        <w:br/>
        <w:t>داشت لای رونام تلمبه میزد لب می گرفت</w:t>
        <w:br/>
        <w:t>گفتم عشقم هر وقت گفتم چشاتو باز کن خودم رفتم پایین کیرشو گذاشتم دهنم تند تند براش ساک می زدم</w:t>
        <w:br/>
        <w:t>کمی براش ساک زدم گفتم نوبت تو هست نشستم رو صورتش گفتم حالا چشاتو باز کن ببین چی اوردم برات چون قراره از الان تو بگی چکار کنم</w:t>
        <w:br/>
        <w:t>یه زبون زد به کسم بعد همشو با دهن گرفت شروع کرد خوردن کسم تند تند زبونشو فشار میداد تو کسم جوری که خیلی زود تو دهنش ارضا شدم</w:t>
        <w:br/>
        <w:t>اونم مثل وحشی ها اب کسمو لیس میزد دو دستی لپای کونمو گرفته بود فشار میداد که کسمو بچسبونم به دهنش انقدر ادامه داد تا دوباره تو دهنش ارضا شدم گفتم بسه حالا نوبت منه</w:t>
        <w:br/>
        <w:t>گفت نه صبر کن کمی دیگه بخورمش</w:t>
        <w:br/>
        <w:t>گفت بلند شو بخواب جای من میخوام برم لای پاهات بازم کستو بخورم</w:t>
        <w:br/>
        <w:t>بلند شد من خوابیدم جاش اومد گفتم خوردن بسه بیا بالا بخواب روم کسم کیرتو میخواد</w:t>
        <w:br/>
        <w:t>روم خوابید پاهامو دور کمرش حلقه کردم کیرشو گذاشت رو کسم شروع کرد تلمبه زدن لای کسم و ازم لب گرفتن</w:t>
        <w:br/>
        <w:t>ارم دم گوشش گفتم نفسم نیاز نیست بزور جلو خودت رو بگیری ارضا نشی من تا یک ساعت مال تو هستم ارضا شو که به تخمات فشار نیاد</w:t>
        <w:br/>
        <w:t>گفت نه راحتم ولی اگه میخوای باشه بگو کجا بریزمش</w:t>
        <w:br/>
        <w:t>گفتم بار اول ممکنه زیاد ارضا بشی بریز روی سینه هام</w:t>
        <w:br/>
        <w:t>گفت میخوام قبلش بکنمش داخل</w:t>
        <w:br/>
        <w:t>گفتم گفتم میخوای بشینم روش</w:t>
        <w:br/>
        <w:t>گفت نه اینجوری بهتره میخوام خودم تو کست تلمبه بزنم</w:t>
        <w:br/>
        <w:t>قول میدم وقتی خواست بیاد درش بیارم</w:t>
        <w:br/>
        <w:t>دستمو بردم سر کیرش رو گرفتم گذاشتم دم کسم</w:t>
        <w:br/>
        <w:t>گفتم زود باش بکن تو کسم اونم با یه فشار تا ته کرد توش نگهداشت</w:t>
        <w:br/>
        <w:t>کمی موند فکر کردم همون موقع ارضا شده گفتم نفسم یواش دری بیار آبت نریزه رو تخت</w:t>
        <w:br/>
        <w:t>گفت هنوز نریختمش یواش تا سر کیرش کشید بیرون دوباره تا جایی که تونست کرد تو کسم</w:t>
        <w:br/>
        <w:t>چند بار تکرارش کرد</w:t>
        <w:br/>
        <w:t>هر دفعه محکم تر می کرد تا تخماش دم گوشم همه اش نال می کرد</w:t>
        <w:br/>
        <w:t>حدود سه دقیقه تو کسم کوبید در آوردش باز کردش توش</w:t>
        <w:br/>
        <w:t>بهش گفتم عشقم داری کسمو جر میدی یواش تر بکن</w:t>
        <w:br/>
        <w:t>کیرت کلفته اذیت میشم</w:t>
        <w:br/>
        <w:t>گفت کست خیلی تنگه کیرمو بزور کردم توش آنقدر که کمی دیگه تموم میشه</w:t>
        <w:br/>
        <w:t>تا بار اخر یهو کشید بیرون اومد نشست رو شکمم کیرشو گرفت دستش آبشو ریخت رو سینه هام و گردنم چون دهنم باز بود خیلی هم ریخت تو دهنم</w:t>
        <w:br/>
        <w:t>منم با دست میمالیدمش به سینه هام یه کم که اروم شد گفتم بیا بالا کیرتو بزار ساک بزنم اونم گفت همه اش مال خودته گذاشتم دهنم کمی براش خوردم کمی هم تو دهنم ارضا شد</w:t>
        <w:br/>
        <w:t>بعد که تموم شد دراز کشید کنارم دست انداخت گردنم گفت مرسی عشقم خیلی خوب بود نفسم رو بند آوردی</w:t>
        <w:br/>
        <w:t>گفتم میدونم عشقم مرسی که تو کسم ارضا نشدی کمی استراحت کنیم که بار دوم اذیت نشی</w:t>
        <w:br/>
        <w:t>گفت بار دوم میتونم یه کاری کنم؟</w:t>
        <w:br/>
        <w:t>گفتم من مال خودتم هر کاری میتونی بجز اینکه بریزی توش</w:t>
        <w:br/>
        <w:t>گفت اگه میشه بار دوم بریم تو حموم دوست دارم قبلش حسابی بدنتو بمالم</w:t>
        <w:br/>
        <w:t>گفت باشه عشقم هر چی تو بخوای بغلم کن بخواب تو بغلم تا عصر</w:t>
        <w:br/>
        <w:t>چشامو بستم خوابیدم تو بغلش تا ساعت حدودا چهار که بیدار شدم</w:t>
        <w:br/>
        <w:t>دیدم هنوز خوابه کنارم یه نگاه کردم کیرش خواب بود</w:t>
        <w:br/>
        <w:t>اروم رفتم پایین کیرش رو گرفتم دستم کمی مالیدم بعد سرش رو گذاشتم دهنم با یه دستم کسمو میمالیدم</w:t>
        <w:br/>
        <w:t>دیدم کیرش راست شد انگشتمو کردم تو کسم کیر پسرم رو هم ساک میزدم</w:t>
        <w:br/>
        <w:t>دیدم نمیشه بلند شدم پاهامو گذاشتم دو طرفش کیرش رو گذاشتم دم کسم نشستم رو تا جایی که میشد کردمش داخل کسم</w:t>
        <w:br/>
        <w:t>حس کردم کلفتی کیرش داره به کسم فشار میاره اروم بلند شدم دوباره نشستم خیلی بهم حال میداد بلند شدم دور زدم رو به پاهاش دوباره نشستم رو کیرش کردمش داخل کسم</w:t>
        <w:br/>
        <w:t>دیگه داشتم راحت خودمو رو کیرش بالا پایین میکردم که حس کردم بیدار شد</w:t>
        <w:br/>
        <w:t>یه نفس کشید گفت مامان داری چیکار میکنی؟</w:t>
        <w:br/>
        <w:t>گفتم شششش حرف نزن بزار کارمو بکنم تو فقط حواست باشه نریزی تو کسم</w:t>
        <w:br/>
        <w:t>گفت ببخشید حواسم نبود باشه اخخخخ</w:t>
        <w:br/>
        <w:t>گفتم وقتی نزدیک بود ارضا بشی بهم بگو</w:t>
        <w:br/>
        <w:t>گفت باشه حواسم هست</w:t>
        <w:br/>
        <w:t>دو دستی کونم گرفته بود من هم خودمو رو کیرش بالا پایین می کردم</w:t>
        <w:br/>
        <w:t>گفت جااان محکم تر بکنش تو کست میخوام تا ته بره داخلت</w:t>
        <w:br/>
        <w:t>گفتم باشه عشقم</w:t>
        <w:br/>
        <w:t>اونم یه انگشت گذاشت دم سوراخ کونم فشار داد</w:t>
        <w:br/>
        <w:t>منم خوشم اومد گفتم اگه دوست داری انگشتم کن</w:t>
        <w:br/>
        <w:t>انگشتش رو تا نصف فشار داد داخل در آورد باز کرد داخل</w:t>
        <w:br/>
        <w:t>داشتم حال میکردم گفت همینجوری ادامه بده نزدیکه آبم بیاد</w:t>
        <w:br/>
        <w:t>وقتی گفتم بلند شو</w:t>
        <w:br/>
        <w:t>اینو که گفت تند تر سر کیرش تلمبه میزدم</w:t>
        <w:br/>
        <w:t>آب کسم حسابی ریخته بود رو کیرش لیز کرده بود</w:t>
        <w:br/>
        <w:t>یهو یه داد بلند زد با دست کونم گرفت گفت مامان زود باش  بلند شو آبم داره میاد</w:t>
        <w:br/>
        <w:t>بلند شدم نشستم کنارش کیرشو گذاشتم دهنم شروع کردم ساک زدن</w:t>
        <w:br/>
        <w:t>یهویی حس کردم یه چیزی با فشار زیاد ریخت تو دهنم کیرشو با لبام محکم گرفتم</w:t>
        <w:br/>
        <w:t>کیرش رو تو دهنم نگه داشتم تا ابش رو کامل بریزه بعد بیست ثانیه کیرش اروم شد</w:t>
        <w:br/>
        <w:t>درش اوردم دیدم دهنم پر شده کمی با انگشتم مالیدم به سینه هام</w:t>
        <w:br/>
        <w:t>انگشتمو کردم تو دهنم آبشو مالوندم به داخل دهنم خیلی حال میداد</w:t>
        <w:br/>
        <w:t>یه  ذره شور بود کمی تلخ کمی هم ترش بود تو دهنم با زبونم دورش میدادم</w:t>
        <w:br/>
        <w:t>خیلی بود بزور نگه داشتم قورتش ندم دلم میخواست بریزمش رو سینه هام ولی جلو شهاب نمی شد</w:t>
        <w:br/>
        <w:t>کمی دیگه موندم</w:t>
        <w:br/>
        <w:t>شهاب همه اش داشت نگام میکرد هیچی نمی گفت</w:t>
        <w:br/>
        <w:t>دیدم دستمو گرفت کشید سمت خودش گفت مامان بیا جلو لباتو بخورم</w:t>
        <w:br/>
        <w:t>خواست ازم لب بگیره چون آبش تو دهنم بود نذاشتم</w:t>
        <w:br/>
        <w:t>اول ابشو قورت دادم بعد خوابیدم روش ازش لب گرفتم</w:t>
        <w:br/>
        <w:t>گفت چرا همشو خوردی خواستم ازت لب بگیرم</w:t>
        <w:br/>
        <w:t>گفتم خفه شو بیشعور مگه نگفتم بهم نگو مامان بچه شدی؟</w:t>
        <w:br/>
        <w:t>گفت ببخشید اصلا حواسم نبود فکر کردم تموم شده میتونم بگم</w:t>
        <w:br/>
        <w:t>گفتم دیوونه ایی بخدا چی تموم شده مگه مسابقه گذاشتیم تموم بشه</w:t>
        <w:br/>
        <w:t>دیدم پشت کرد بهم ساکت شد</w:t>
        <w:br/>
        <w:t>رفتم از پشت بغلش کردم گفتم عشقم من که حرف بدی نمیزنم فقط میخوام بیشتر حال کنی</w:t>
        <w:br/>
        <w:t>گفت منم حواسم نبود</w:t>
        <w:br/>
        <w:t>گفتم لوس نشو دیگه برگرد بین این چیه ریخته روی سینه هام دور زد طرفم دیدم زبونشو کشید رو یکی از سینه ام که کمی آبش ریخته بود</w:t>
        <w:br/>
        <w:t>بعدم گفت شب میریزمش رو سینه هات خودم لیسش میزنم</w:t>
        <w:br/>
        <w:t>گفتم باشه اصن هر چی تو بگی تا شب هر کاری دوست داری بکن</w:t>
        <w:br/>
        <w:t>الانم پاشو برو حموم یه دوش بگیر حسابی عرق کردی بدنت بو گرفته</w:t>
        <w:br/>
        <w:t>بعدش من میرم حموم میکنم باید بریم بیرون خرید دارم شب هم کلی کار داریم</w:t>
        <w:br/>
        <w:t>پایان</w:t>
        <w:br/>
        <w:t>نوشته: شیلا</w:t>
        <w:br/>
        <w:t>👍</w:t>
        <w:br/>
        <w:t>20</w:t>
        <w:br/>
        <w:t>👎</w:t>
        <w:br/>
        <w:t>7</w:t>
        <w:br/>
        <w:t>50501 👁️</w:t>
      </w:r>
    </w:p>
    <w:p>
      <w:r>
        <w:t>──────────────────────────────────────────────────</w:t>
      </w:r>
    </w:p>
    <w:p>
      <w:r>
        <w:t>🔗 https://shahvani.com/dastan/%d8%b9%d8%b4%d9%82-%d9%88-%d8%b4%d9%87%d9%88%d8%aa-%d8%a2%d8%a8%d8%aa%db%8c%d9%86-%d8%b2%d9%86%d9%be%d9%88%d8%b4-%db%b5-</w:t>
      </w:r>
    </w:p>
    <w:p>
      <w:r>
        <w:t>عشق و شهوت آبتین زنپوش (۵)</w:t>
        <w:br/>
        <w:t>1405/05/26</w:t>
        <w:br/>
        <w:t>گی</w:t>
        <w:br/>
        <w:t>زنپوش</w:t>
        <w:br/>
        <w:t>➕</w:t>
        <w:br/>
        <w:t>➖</w:t>
        <w:br/>
        <w:t>...قسمت قبل</w:t>
        <w:br/>
        <w:t>چند روزی از سکس ۳نفره ی اون روزمون میگذشت و نمیدونم چرا خوشم اومده بود و بهم مزه کرده بود. یه روز درمیون یا من خونه یزدان بودم یا اون خونه ی منو مهرداد میومد و باهم سکس داشتیم و هی میگفت سکس اون روز خوش گذشت یعنی دوباره پریسا(نیما) رو اوکی کنم باهم سکس ۳نفره داشته باشیم. با پریسا هم که حرف میزدم انگار اونم خوشش اومده بود ولی چون به یزدان اعتماد نداشتم و نمیخواستم یه دوست دیگمو مخ کنه و باز بینمون فاصله بیفته نمیذاشتم دوباره همو ببینن و برای هرکدوم یه بهونه میاوردم.</w:t>
        <w:br/>
        <w:t>یزدان یه بار قبل سکسمون گیر داده بود چرا دوستتو نمیگی بیاد گفتم خب شمال دانشجوء و تهران نیست اصلا اگر گروپ دوست داری خب خودت یکیو بیار جفتمونو بکن گفت مثلا کی گفتم یکی از همونا که پارسال مهمونیمون دعوت کردی مثلا اون پسره متین. یه کم فکر کرد گفت خب دوست داری با متین کنار هم باشید و جفتتونو بکنم گفتم آره حال میده گفت پس باهاش یه روز هماهنگ میکنم و بعدش با هیجان این گروپ منو گایید. یه روز غروب که فرداش دو سه روز تعطیلی بود یزدان بهم زنگ زد گفت متین فردا میاد خونم تو هم بیا. فرداش کلی خودمو آماده کردم قرارمون ساعت ۳ظهر بود رفتم خونه یزدان. درو برام باز کرد یه لب طولانی ازم گرفت گفت مهمون دیگمون اومده تو اتاقه داره آماده میشه تو برو اون یکی اتاق آماده شو. رفتم تو اتاقی که یزدان توش میخوابه لباسامو در آوردم یه کاستوم عروس تازه خریده بودم پوشیدم تا وسطای رونم بود و روی شکم و کمرش توری بود از پشت هم یه تور بهش آویزون بود تا زمین میرسید. دوتا ساق دست توری سفید هم داشت و یه تل که یه تور ازش آویزون بود گذاشتم رو سرم. صندل های سفید پاشنه بلندم رو هم پوشیدم و یه آرایش غلیظ کردم ناخن های دستو پامم که از قبل لاک زده بودم.عطر گرم زنونم که یزدان برام گرفته بود رو هم زدم. رفتم تو پذیرایی یزدان نشسته بود پای بساط قلیونش و داشت عرق هم می ریخت و خودشو مشغول کرده بود آهنگم گذاشته بود چشمش که به من افتاد یه جون گفت و قربون صدقم رفت که چه عروسی شدی عشقم. منم جلوش یه کم رقصیدم و عشوه اومدم بعد گفت برو ببین اون یکی عروس خانوم کجا موند زودتر بیاید شروع کنیم. رفتم در اتاقو زدم و یه صدای ناز بیا تو اومد درو باز کردم. چشمم به متین افتاد بعد اون مهمونی عروسی اولین بار بود میدیدمش و تازه میتونستم براندازش کنم و با دقت ببینمش. یه پسر سفید با موهای رنگ خرمایی بود که رو صورتش و جلو چشماش ریخته بود و بامزه شده بود.یه تاپ و دامن کوتاه صورتی پوشیده بود با یه جوراب زنبوری صورتی تا بالای زانوش و لباسشم خیلی گوگولی و عروسکی بود. یه رژ قرمز زده بود با یه خط چشم ساده. ناخن هاش هم لاک سفید زده بود. به هم سلام کردیم و لبخند زدیم. دستمو دراز کردم باهم دست دادیم بهش گفتم چه خوشگل شدی اونم بهم گفت تو هم خیلی خوشگل شدی. گفتم فکر کنم امشب هووی همدیگه ایم و با هم خندمون گرفت. دستشو گرفتم گفتم بریم تا شوهرمون صداش درنیومده. دوتایی دست تو دست و با لبخند رفتیم بیرون. یزدان که تاحالا دوتامونو باهم ندیده بود حسابی کیف کرده بود. باهم براش رقصیدیم و کلی لوندی کردیم بعد یه بوس ریز از لبای هم کردیم و رفتیم دو طرف یزدان نشستیم. یزدان برامون عرق میریخت و پیک هامونو بالا میرفتیم و بساط مزه و قلیون هم بود. سرمون که گرم شد منو متین پاشدیم میرقصیدیم که یزدانم پاشد حین رقص نوبتی میرفتیم تو بغلش و یه بوس ریز از لبامون میکرد. بعد که حسابی حشری شد دست جفتمونو گرفت برد تو اتاق جفتمونو چسبیده به هم خوابوند رو تخت نوبتی اومد رومون لب میگرفت. منو متین دست همو گرفته بودیم و انگشتامونو تو هم گره کرده بودیم و منتظر لب گرفتن از یزدان بودیم. وقتی یزدان از رومون پا شد که لباس هاشو در بیاره منو متین رو به هم شدیم و از هم لب گرفتیم. یزدان لخت لبه تخت وایساد جلومو با اون کیر کلفت مردونش. چشممون که به کیر یزدان افتاد چهاردستوپا شدیم جلوش و اون کنار تخت جلومون وایساده بود. دهنمونو جلوی کیرش باز کرده بودیم و کیرشو با دست گرفته بود و میمالید به لب ها و چشمامون. متین رفت سراغ تخماش لیس میزد منم کیرشو دستم گرفتم سرشو لیس میزدم. بعدش متین اومد کنارم نوبتی کیرشو می کردیم تو دهنمون و یا هر کدوم یه طرف کیرشو زبون میکشیدیم و وقتی به سر کیرش میرسیدیم زبونمون به هم میرسند و از هم لب میگرفتیم. نوبتی یه بار متین آب دهنشو میریخت رو کیر یزدان و من از زیر قورتش میدادم یه بار هم من این کارو میکردم. کیر یزدان عین سنگ شده بود و آماده ی گاییدن بود. ما دوتا رو که عین گرسنه ها به کیرش افتاده بودیم رو از کیرش جدا کرد و جفتمونو قمبل کرد لبه تخت. جفتمون سرمونو گذاشته بودیم رو تخت و به هم نگاه میکردیم دست همو گرفته بودیم و کونمون رو هوا جلوی یزدان بود.شرت جفتمونو درآورد و نوبتی سوراخمونو لیس میزد و کون اون یکی رو انگشت میکرد. رفت اون طرف از تو کشو لوبریکانت بیاره منتظر بودیم ببینیم اول با کدوممون شروع میکنه.ژل رو به کیرش زد و گذاشت دم سوراخ متین. آروم فرستاد داخل. متین دردش اومد دستشو گرفته بودم و سرمو بردم جلو ازش لب گرفتم. جا که باز کرد شروع کرد تلمبه زدن و متین آه و ناله میکرد. چند دقیقه اونو کرد و کشید بیرون اومد سراغ من و نوبت من بود. کیرشو دوباره ژل زد و گذاشت رو سوراخم. رو سوراخم میچرخوند و کونم داشت برای کیرش ذوق ذوق میکرد. سرشو آروم فرستاد تو و من نالم دراومد. کم کم همشو داخل جا کرد و تلمبه میزد. متین یه کم لبامو خورد بعد رفت زیرم و شروع کرد ساک زدن کیر نیمه سیخم. کیر متین هم جلوم بود. یه کیر ۱۰سانتی سفید و باریک و منم کیرشو کردم تو دهنم.حالا یه کیر تو کونم بود یه کیر هم تو دهنم و  یکی هم داشت برام ساک میزد. واقعا عالی بود و هر۳تامون تو اوج بودیم. یزدان متینو از زیر من کشید بیرون به کمر خوابوندمش رو تخت و پاهاشو انداخت رو شونه هاش و کیرشو فرستاد داخل. منم رفتم سراغ یزدان ازش لب میگرفتم بعدم رفتم سراغ متین لبهای اونو هم میخوردم. یه کم هم با سینه هاش ور رفتم و خوردمشون. حالا نوبت من بود که گاییده بشم. به کمر خوابیدم رو تخت یزدان اومد روم و کیرشو گذاشت توم و من پامو دورش حلقه کردم و از هم لب میگرفتیم. متین هم سرشو آورده بود جلو و گاهی ۳تایی از هم لب میگرفتیم. یزدان به حالت نشسته داشت تلمبه میزد و منم کیرمو گرفته بودم و میمالیدم.متین هم که داشت ارضا میشد کیرشو آورد جلو صورت من و کیرشو تند تند میمالید و یه آه بلند کشید و رو صورت و دهن من ارضا شد و بعدش ولو شد رو تخت. منم همون موقع ارضا شدم و آبم پاشید رو شکمم. کیر یزدان داشت از انقباض میترکید و آماده ی ارضا شدن بود و کیرشو درآورد اومد جلو صورتم و همه ی آب کیرشو رو صورت و دهن من خالی کرد و اونم ولو شد رو تخت. آب کیری که از یزدان و متین تو دهنم اومده بود رو قورت دادم و با انگشتم باقی آب کیرشو رو صورتم پخش میکردم متین اومد روم لب تو لب شدیم و کل صورتم که پر آب کیر شده بود رو لیس میزد بعد آب دهن همو میخوردیم. بعد همونجوری تو بغل هم دراز کشیدیم و گاهی گردن و صورت همو لیس میزدیم یزدان هم اون طرف تخت خوابیده بود. یه کم که حالمون جا اومد به متین گفتم بریم یه دوش بگیریم اوکی رو داد و پا شدیم رفتیم تو حموم بدن همو میشستیم و با هم ور میرفتیم. متین بهم گفت شنیده بودم با یزدان به هم زدید و رفتی از اینجا گفتم آره با مهرداد بودم و از وقتی افتاد زندان تنها شدم و برای اینکه از تنهایی دربیام با یزدان هستم. گفتم تو چی با کی هستی؟ گفت منم با هیچکس فاب نیستم فقط گاهی یزدان و یکی دوتا دوست قدیمی. گفتم با یزدانم بودی درسته؟ گفت آره قبل تو باهاش بودم باهم کات کردیم اوایلش که تو اومدی بهت حسودیم شد ولی وقتی رفتی دلم برات سوخت چون میدونستم همون کاری که بامن کرده با تو هم کرده چون یزدان تنوع طلبه و وقتی از یکی سیر میشه اونو جنده ی دوستاش میکنه و میره سراغ یکی دیگه. حتما تو رو هم جنده دوستاش کرده که تهش سر از رابطه با مهرداد درآوردی. یه آه عمیق از ته قلبم کشیدم و گفتم آره ولی خب منو مهرداد همو خیلی دوست داشتیم که اون اتفاق براش افتاد. همون موقع دلم براش تنگ شد یه لحظه حالم گرفته شد. متین فهمید حالم گرفته شده با دستاش دو طرف صورتمو گرفت و لباشو به لبام چسبوند یه لب عمیق از هم گرفتیم.بعد دوش گرفتن با حوله همو خشک کردیم و رفتیم بیرون لباس زنونمونو پوشیدیم و آرایشم کردیم. یزدان که پاشد گفتیم ما حوصلمون سررفته چیکار کنیم گفت من شما دو تا جنده رو تکی چقدر بکنم ما هم شیطنتامون گرفته بود با شوخی گفتیم ما کیر میخوایم. یزدان گفت میخوای زنگ بزنم بچه ها امشب بیان اینجا دور هم باشیم ولی با این لباس های سکسی که تن شماها فکر کنم تا آخرشب سالم بمانید ما هم خوشمون اومد گفتیم باشه. دیگه تا خونه و وسایل پذیرایی رو آماده کردیم شب شده بود. مهمونا همون دوستای همیشگیمون بودن عارف و رضا(همون که سر قمار، یزدان منو بهش داد باهام حال کرد) و سه نفر دیگه اول با منو متین روبوسی کردن. همه کف کردن وقتی ما رو دیدن بعد از دیدن دوباره منم شوکه شده بودن. ما لباسامون سکسی و لختی بود معلوم بود قراره امشب بهشون سرویس بدیم اونا هم ما رو یه سره دید میزدن و منتظر شروع بودن. وقتی همه مست شده بودن و دو سه نفر هم گل زده بودن و سر همگی داغ شده بود منو متین پاشدیم رقصیدیم و کیر همه سیخ شده بود. یزدان بلند گفت امشب این دوتا عروسک تشنه ی کیر رو باید سیر کنیم حالا ببینید کی کیو میخواد پاشید شروع کنیم. من شیطنتم گل کرد گفتم بیاید قرعه کشی کنیم بحال میشه اسم آقایونو بنویسیم بعد منو متین هر کدام سه تا رو برمیداریم و هرکی اسمش باهامون افتاد یه سری مون میریم تو اتاق یه سری هم همینجا. آقایون هم که اینقدر کیرشون باد کرده بود فقط میخواستن شروع کنیم.اسما رو نوشتم منو متین هرکدوم سه تا اسم برداشتیم.برای من اسم عارف و امیر و شاهین دراومد برای متین هم اسم یزدان و رضا و خسرو. من با عارف سکس کرده بودم ولی امیر و شاهینو تا حالا باهاشون نبودم. شاهین غولی بود برای خودش قدش ۱۹۰ و وزنش ۱۲۰کیلو بود امیر هم هم تیپ عارف بود ولی تا حالا کیرشون رو ندیده بودم. یزدان دست متینو گرفت با دونفر دیگه رفتن تو اتاق من موندمو این ۳تا مرد حشری. رفتم وسط هال نشستم اونا پاشدن اومدن جلوم وایسادن کیراشونو درآوردن گرفتن جلوم. تا حالا همزمان ۳تا کیرو تجربه نکرده بودم. کیر عارفو که دیده بودم. کیر شاهین و امیر هم سایز هم بودن ۱۸سانتی میشدن. ۳تا کیر جلو صورتم بود. دوتاشونو گرفتم تو دستم یکیشون هم گذاشت تو دهنم داشتم ساک میزدم نوبتی هم کیرشونو تو دهنم عوض میکردن. واقعا عین جنده ها شده بودم چجوری میخواستم ۳تا کیرو هندل کنم.یکیشون وسط ساک زدن من رفت سراغ کونم انگشتم میکرد. بعدم از پشت سینمو گرفت تو دستش و میمالید. ۱۰دقیقه که ساک زدم و امیر هم سوراخمو انگشت کرد آماده گاییده شدن بودم.بسته کاندومو برداشتم رو هر۳تا کیراشون کشیدم. اول عارف اومد سراغم. منو داگی کرد آروم آروم سر کیرشو گذاشت تو سوراخم عقب جلو میکرد.شاهین و امیر هم اومدن جلوم دراز کشیدن کیراشونو گذاشتن جلوم و برای اونا ساک میزدم.یهو عارف کیرشو فرستاد توش دردم اومد ولی کیر تو دهنم بود جیغم در میومد. عارف گفت من میکنم آبم که اومد بعدی بیاد جای من.یه ربع منو گایید داشت آبش میومد کیرشو کشید بیرون به امیر اشاره کرد بره جاش بعد اومد جلوم دراز کشید کاندومو کند من براش ساک میزدم. امیر کیرش توم بود و تلمبه میزد عارف هم میخواست ارضا بشه سرمو دو دستی گرفته بود و تو دهنم تلمبه میزد. از پشت امیر داشت می کوبید تو دهنمم عارف میکوبید. کیر عارف عین سنگ شده بود تا یه نعره کشید و گرمی آبشو تو دهنم حس کردم و آبشو ته حلقم خالی کرد. آبش زیاد بود سریع کیرشو درآوردم تا بتونم آبشو تو دهنم نگه دارم. دهنم پر شده بود ولی کم کم تونستم قورتش بدم. آب کیر عارفو که قورت دادم امیر داشت هنوز تلمبه میزد کیر شاهینم تو دستم بود بعد اونو ساک زدم. امیر دیر ارضا تر بود کشید بیرون شاهین رفت جاش و منو تو بغلش گرفت و تلمبه میزد. عین بچه گربه تو بغلش بودم. از پشت لاله گوشمو میخورد و سینه هامو میمالید.دوباره امیر اومد منو از بغل شاهین درآورد خوابوند رو زمین پاهامو از هم باز کرد و کیرشو گذاشت توم و با دستاش پاهامو گرفته بود و تلمبه میزد. بعد خوابید روم منم دستامو پاهامو دور بدنش حلقه کردم و بغلش کردم و ازم لب میگرفت. حالا نوبت شاهین بود منو مثل دخترا بلند کرد گذاشت رو مبل داگی کرد و خودش وایساد جلوم شروع کرد تلمبه زدن خیلی تند تلمبه میزد دردم اومده بود و ناله میکردم از اونورم امیر کاندومو کنده بود جلوم وایساد و کیرشو میمالید به لبام تا داشت ارضا میشد که سر کیرشو گرفتم تو دهنم و با لبام دور سر کیرش قفل کردم و آبش فوران کرد تو دهنم.به زور آب کیرشو تو دهنم نگه داشتم و کم کم قورتش دادم و کیرش آروم‌گرفت و از دهنم درآورد‌شاهین هنوز داشت توم میکوبید منم ناله میکردم. منو برگردوند تو بغلش گرفت و ایستاده کیرشو گذاشت توم.عین فیلمای پورن که خانومه تو بغل آقاش و گاییده میشه منم با هر تلمبه ای که توش میزد بالا پایین میپریدم تو بغلش.انقدر درشت و هیکلی بود که من تو بغلش مثل یه دختر ریزه میزه بودم.اون با کردن من ناله میکرد منم جیغ های ریز میکشیدم.دستمو هم دور گردنش حلقه کرده بودم و یه لب ریزی از هم میگرفتیم.کیرش میخورد جایی که منو به مرز انفجار میبرد احساس کردم دارم ارضا میشم کیرمو با دستم گرفتم و تا دستم خورد همه آبم خالی شد تو دستم و آبی که تو دستم ریخت رو لیس زدم. تو همون پوزیشن شاهین هم ارضا شد و آبش اومد و تو کاندوم ریخت بعد کیرشو درآورد و منو گذاشت رو دسته مبل و کاندومشو از رو کیرش برداشت و آبی که توش بود رو تو دهن من ریخت منم همشو قورت دادم بعد جلوم وایساد و کیرشو داد براش خوردم و تمیزش کردم.داشتم میمردم چجوری من این ۳نفرو ارضا کردم. هنوز صدای متین از تو اتاق میومد که داشت ناله میکرد.ولی ما۴تا رو مبل و رو زمین ولو شده بودیم. من لباسام از عرق و آب کیر خیس شده بود و همه رو درآوردم و با بدن دخترونم بین پاهای شاهین دراز کشیدم و سرم کنار کیرش بود و دستشو رو سرم گذاشته بود و موهامو ناز میکرد و گاهی انگشتشو میکشید رو لبام.ساعت ۱۲شده بود شاهین گفت خوابمون گرفت رو به عارف و امیر گفت میخواید شب اینجا بمونید؟اینا که فعلا تو اتاق رو کارن اگر هستید بریم جا بندازیم تو اون اتاق بخوابیم. من که امشب با این عروسک فعلا کار دارم هرکی میاد بیاد بریم تو اون اتاق.پاشد منو بغل کرد رفتیم تو اتاق خوابی که قبلا مال من بود.هنوز فرش و چندتا وسیله توش بود از تو کمد هرچی رخت خواب بود آورد انداخت رو زمین اتاق رو پر تشک کرد بعد دراز کشید و منو کشید تو بغلش دستشو گذاشت زیر سرم و منو از پشت بغلم کرد و پاشم انداخت روم و مثل یه زن که تو بغل شوهرش رفته شده بودم. و از پشت گردنم و کمرمو بوس میکرد و لیس میزد تا خوابمون گرفت.چشم باز کردم فکرکنم یه ساعتی خوابیده بودیم.دیدم تو بغل شاهین گیر افتادم جوری بغلم کرده که نمیتونم تکون بخورم و کیرش هم لای چاک کونم گذاشته بود.با تکون های من شاهین هم بیدار شد و کم کم داشت دست میکشید به بدن لختم و بازم بوسم میکرد و باهام لاس میزد و قربون صدقم میرفت و میگفت کاش زن من بودی خودم برات آقایی میکردم. دوست دارم اسمتو یلدا بذارم خوبه؟منم گفتم اوهوم و سرمو چرخوند سمت خودش و ازم لب گرفت.دوباره داشت سیخ میکرد گفت وایسا برم چند تا کاندوم بیارم الان میام.رفت بیرون یه کم طول کشید تا بیاد یه ملافه دورم انداختم و درو باز کردم رفتم تو پذیرایی دیدم شاهین و خسرو و رضا و امیر نشستن همشون با یه شرت و شاهین لخت بود و دارن گل میکشن. تا منو دیدن یه جون گفتن و بفرما زدن منم رفتم تو بغل شاهین نشستم و یه لب بهش دادم و چندتا کام از گل گرفتم. گفتم یزدان و عارف و متین کجان. گفتن یزدان که تو اتاق خوابه متین هم میخواست بره خونه عارف برد سر راه برسونش. تو دلم خندم گرفت گفتم این عارف کسکش حتما میبره میرسونش الان یا بردش یه گوشه داده براش ساک بزنه یا بردش خونه ی خودش داره ترتیبشو میده.به شاهین آروم گفتم مگه قرار نبود کاندومو برداری بیای پس چرا نشستی. گفت ای جونم آیدا خوشگله الان میام بذار یه کم خوراکی بخورم جون بگیرم. امیر و رضا پاشدن گفتن دارن میرن لباساشونو پوشیدن اومدن ازم یه لب گرفت امیر گفت خیلی حال داد عزیزم رضا هم یه چک زد به کونم و گفت امشب که وقت نشد ولی حتما دوباره باهم یه حالی کنیم جنده خانوم با خنده گفتم حتما. خسرو گفت منم که امشب هستم پس پاشید بریم قبلش حموم.خسرو هم همسن بقیشونه و هم هیکل شاهین ولی یه کم وزنش کمتر بود.خسرو دست منو گرفت منم دست شاهینو گرفتم اونم پاشد ۳تایی لخت رفتیم تو حموم.اون دوتا اینقدر درشت بودن که زیر دوش جامون نمیشد و من نوبتی بینشون پاسکاری میشدم و بدنمو لیف می کشیدند و میشستن و ازم لب میگرفتن. کیرشون سیخ شده بود همونجا زانو زدم براشون ساک زدم و تخم هاشونم لیس زدم.با حوله خودمونو خشک کردیم و رفتیم تو اتاق.شاهین خوابید رو تشک من داگی شدم و براش ساک زدم خسرو هم از پشت اومد سراغ کونم.روغن بچه اسپری کرد و کونمو انگشت میکرد.کاندومو گذاشت و سوراخ گاییده شدمو دوباره باز کرد و آروم آروم رفت داخل و کیرشو جا کرد و تلمبه میزد.ساعت۲شب بود و من هنوز باید ۲تا کیر کلفتو ارضا میکردم.نوبتی جاشونو عوض میکردن.چون یه بار ارضا شده بودن دیر ارضا شده بودن.شاهین منو جر داد اینقدر گایید و میومد روم وزنشو می انداخت روم و تلمبه میزد خسرو هم بیشتر کیرشو میذاشت تو دهنم. دیگه ۳تامون خسته شده بودیم اونا دراز کشیدن و کاندوم هاشونو درآوردن و من براشون ساک میزدم و نوبتی آبشون اومد و تو دهن من خالی کردن منم همشو قورت دادم و یه قطرشم بیرون نریخت.خیلی شب شهوانی بود تا حالا اینقدر کون نداده بودم و آب کیر برام نیومده بود.من وسطشون دراز کشیدم و ۲تا مرد هیکلی دوطرفم بودن و من مثل یه جنده تو بغلشون بودم و همونجوری لخت خوابمون برد.</w:t>
        <w:br/>
        <w:t>فرداش ساعت ۱۲بود پاشدیم عین جنازه بودم اینقدر که بدنم گرفته بود اصلا نمیتونستم تکون بخورم. خسرو پاشده بود رفته بود و من تو بغل شاهین بودم. به زور از تو بغلش در اومدم رفتم تو پذیرایی یزدان داشت غذا درست میکرد گفت به به آیدا خانوم معلومه دیروز حسابی سرویس دادی به همه.دیروز که بهت گفتم جوری جر میخورید که دیگه یادتون نره.گفتم آره بابا همه عضله هام گرفته اصلا نمیتونم راه برم.لباسامو پوشیدم ناهار آماده شد شاهینم پاشد ازم چندتا لب گرفت و کلی باهام لاس زد و ناهارو ۳تایی خوردیم. یزدان گفت برنامه چیه گفتم من باید برم خونه کار دارم شاهینم گفت باشه بریم میرسونمت دیگه یزدانم چندتا لب  ازم گرفت گفت خبر بده کی برنامه بچینیم گفتم باشه. نشستیم تو ماشین شاهین گفت کارت چقدر طول میکشه گفتم چطور گفت خب لابد میخوای ولت کنم گفتم وای من بدنم له له شده اصلا فکر کردنو نکن که اصلا توانشو ندارم گفت حالا ندادی هم مهم نیست فقط باهم هستیم امروزو گفتم میخوای بریم ویلات استخرم داره اونجا باشیم گفت آره حله رفتیم سمت ویلاش تو راه پامو میمالید تو راه بساط جوجه رو خرید و رفتیم اونجا سریع جکوزی رو راه انداخت لخت شدم رفتم تو آب تازه بدنم شل شد شاهینم لخت شد اومد تو آب بدنمو ماساژ میداد و وسطش ازم لب هم می گرفت.بعد کنار استخر دراز کشیدم و کل بدنمو با روغن ماساژ داد و رفتیم تو استخر راه رفتیم عضلاتم تازه داشت باز میشد. یه کم هم رو تخت دراز کشیدیم خستگیم در رفته بود.شاهین معلوم بود بازم میخواد منو بکنه برای همین ولم نمیکنه.اول شب بود با شیطونی گفتم از دیشب دست از سرم برنداشت یا معلومه گلوت گیر کرده. گفت معلومه که گیر کرده این همه مدته تو گفتم حالا که راه باز شده فعلا هستی پیشم. گفتم کیرت چقدر توان کردن داره اینهمه از دیشب منو گاییدی لابد بازم دلت میخواد گفت تو پا بده کیرم هر لحظه آماده ی گاییدنته عروسک. گفتم اگر زیاد بهت پا بدم ازم سیر میشیا. گفت مگه میشه همچین دخملی دم دست باشه بیخیالش شد. خودمم میخاریدم که دوباره بدم گفتم حالا یه فکری برات میکنم گفت الان خب یه فکری کن که شاهین خان بدجور زده بالا گفتم شاهین خان کیه کیرشو گرفت دستش گفت این شاهین خانو میگم گفتم اوه شاهین خان چه سیخی هم کرده من فداش بشم رفتم جلوی کیرش دولا شدم شروع کردم بوسیدن و قربون صدقه ی کیرش رفتن اونم کیرش داشت میترکید. براش ساک زدم اونم تو همون پوزیشن که کیرش تو دهنم بود انگشتشو رسوند به سوراخم و انگشت کرد و گاهی یه اسپنک میزد به کونم که حسابی سرخم کرده بود. کاندوم رو کشید رو کیرش و دوباره از خجالت سوراخم دراومد.اینقدر منو گایید که جیغم دراومده بود.بغلم کرد رفتیم تو استخر هم سرپا تو آب منو گایید. وقتیم داشت آبش میومد همه رو روی صورتم خالی کرد و صورتم پر آب کیر شده بود و با انگشت همه رو جمع کردم و لیس زدم. یه کم شنا کردیم و رفتیم جوجه رو زدیم و من اونشب و فرداش هم پیش شاهین بودم اینقدر این توان کردن داشت من نمیدونم آب کیر از کجاش میومد که اینهمه توان گاییدن داشت. از اون روز خونه یزدان ۳روز با شاهین بودم و روز آخر تعطیلات آخر شب منو رسوند خونه که فرداش باید میرفتم سرکار. موقع خواب به این فکر میکردم که دیگه واقعا جنده شدم مگه میشه اینهمه کون داد.باید یه کم هم به خودم و عضلات کونم و اسفنکترم استراحت میدادم برای همین هرچی یزدان و شاهین و بقیشون بهم زنگ زدن باهام قرار بذارم بهشون گفتم تا یه هفته اصلا وقت ندارم و پیچوندم شون.با اینکه دلم کیر میخواست ولی باید خودمو کنترل میکردم. جندگی خیلی لذت داشت و تازه داشتم طعمشو حس میکردم …</w:t>
        <w:br/>
        <w:t>نوشته: ArminMalus</w:t>
        <w:br/>
        <w:t>👍</w:t>
        <w:br/>
        <w:t>5</w:t>
        <w:br/>
        <w:t>👎</w:t>
        <w:br/>
        <w:t>1</w:t>
        <w:br/>
        <w:t>4401 👁️</w:t>
      </w:r>
    </w:p>
    <w:p>
      <w:r>
        <w:t>──────────────────────────────────────────────────</w:t>
      </w:r>
    </w:p>
    <w:p>
      <w:r>
        <w:t>🔗 https://shahvani.com/dastan/%da%86%db%8c-%d8%b4%d8%af-%d8%a7%d9%88%d9%84%db%8c%d9%86-%d8%a8%d8%a7%d8%b1-%da%a9%d9%88%d9%86-%d8%af%d8%a7%d8%af%d9%85-%db%b2-</w:t>
      </w:r>
    </w:p>
    <w:p>
      <w:r>
        <w:t>چی شد اولین بار کون دادم (۲)</w:t>
        <w:br/>
        <w:t>1405/05/26</w:t>
        <w:br/>
        <w:t>گی</w:t>
        <w:br/>
        <w:t>سن بالا</w:t>
        <w:br/>
        <w:t>➕</w:t>
        <w:br/>
        <w:t>➖</w:t>
        <w:br/>
        <w:t>...قسمت قبل</w:t>
        <w:br/>
        <w:t>سلام دوستان گل علی رشتی هستم با دومین داستان از کون دادنام اومدم</w:t>
        <w:br/>
        <w:t>یه چیزی بگم فقط یه کامنتی تو داستان اولم خوندم که تو ابروی مارو بردی یارو با پیکان وانت اومده برده کونت گذاشته اولا عزیز دل اون اولین تجربه من بوده بعد هر کسی که با پیکان وانت میاد نشونه از فقرش نیست اون پسره اون موقع یه دویست شیشم داشت ولی حالا به هر دلیلی با این ماشین اومد بگذریم</w:t>
        <w:br/>
        <w:t>میریم سراغ ادامه ماجرامون</w:t>
        <w:br/>
        <w:t>بعد اون اتفاقی که افتاد من تا یه مدت مشکلاتی داشتم خوب تجربه اولمم سخت بود کلا نرفتم سمت این چیزا ولی تونسته بودم یه خط رایتل بخرم و با اون وارد تلگرام شدم بدون عکس و وارد کانال های گی و گروهای گی تهران و رشت شدم و اون گروها همونجا مونده بودن و من بخاطر مشکلاتم نمیرفتم تو اون تلگرام تا بعد چند مدت فک کنم دو سه ماهی شد یروز داشتم تو گروه رو نگاه میکرد دوباره کرم وجودم تکون خورد بعد مدتها دوباره پیام فرستادم تو گروها و خیلیا اومدن دایرکت من قیافه و کیرشونو میدیدم با بعضیا اوکی بودن چت میکرد با بعضیا نه ردشون میکردم محترمانه تا اینکه یروز پیام گذاشتمو دیدم تو گروه ریپلی شده تشریف بیار پی وی منم اون موقع خطم اوکی بود و ریپورت نبودم رفتم و حرف زدیم از آشنایی واصل و اینا حرف زدیم مشخصاتش اینجوری بود ۴۰ ساله قد نزدیک ۱۸۰ وزنشم فک کنم گفته بود ۹۵ چون تپل بود و متاهل بود و یه پسرم داشت . عکس دادیم و اشنا شدیم من از کیرش خوشم اومد یه کیر شق و تپل بود ولی بلند نبود ۱۵ سانت بود فک کنم منظورم از بلند نبود یعنی مثل این دروغا که ۲۰ سانت بود نه اونجور نبود ۱۵ سانت بود ولی تپل و کلفت حرف زدیم متوجه شدم تو همون مسکن مهر زندگی میکنه یه مدت حرف زدیم تا یروز گفت زن و بچم نیستن فردا بیا پیشم منم گفتم باشه میام ولی نمیتونم کون بدم میام لاپا و ساک گفت باشه بیا فرداش شد من اماده شدم نمیگم یه شرت جذب پوشیدم و این حرفا نه گفتم بدنم کم مو شیو نکردم رفتم حموم فقط خوب خودمو شستم یادمه پاییز بود یه لباس گرم پوشیدم رفتم سر میدون اول منتظرش با یه ماشین (اگر دوستان ناراحت نمیشن ۴۰۵) اومد دنبالمو حرف زد و یکم قربون صدقه رفتمو دستمو گذاشت رو کیرشو رفتیم خونشون زیاد فاصله نداشت با من رفتیم و منو با خودش برد تو خونه رفت لباساشو در اورد با شرت اومد پیشم و شروع کرد به ناز کردنو خوردن بدن من خیلی برام لذتبخش بود اون منو میخورد و من کیرشو میمالیدم بعد چند دقیقه گفت لباساتو دربیار منم در اوردم شرتمو از پام کشید و شروع کرد به خوردن کونم واقعا خیلی حس خوبی بود اولین بارمم بود واقعا لذت بردم ولی نه اونجور که میگن ابم اومد نه یکم تحریک شدم فقط بعد اون کیرشو در اورد واقعا خوشگل بود کیرش در حدی که هنوز به کیرش فک میکنم بعد گذشت این همه سال در اورد و داد من کیرشو خوردم واقعا بدن تمیزی داشت نه بو میداد نه پشم داشت تر و تمیز قشنگ کیرشو خوردم تخماشو میکرد تو دهنم خوب بود تا گفت بیا بریم گفتم کجا گفت بیا منو برد تو اتاق خواب پسرش رو تخت گفت داگی شو گفتم چرا گفت میخوام لاپات بمالم منم شدم شروع کرد لاپام مالیدن و لب سوراخم بازی کردن یکم بازی کرد اروم میخواست فشار بده گفتم نه تورو خدا من اماده نیستم گفت چرا گفتم خیلی مدته چیزی نرفته توم رفت کرم اورد انگشتشو کرمی کرد کرد توم یکم میسوخت چون تپل بود انگشتاشم درشت بودن میکرد تو در میارم کم کم دومیو با زود کرد تو من واقعا درد داشتم ولی مجبور بودم چون یکم رفتارش خشن بود یه چند دقیقه بازی کرد و بعد کیرشو کاملا کرم زد و سوراخمم همینحور و کیرشو اروم اروم کرد داخلم ببین واقعا درد داشتم ولی نه مثل سری قبل واقعا کار بلد بود یجورایی نصفشو کرد داخل و نگه داشتو گردنمو میخورد بد شروع کرد تلمبه زدن درد داشتم ولی مزه میداد حدودا ۴ یا۵ ذقیقه داگی منو کرد و گفت برگرد منو رو کمر خوابوند پاهامو گذاشت رو شونش و اروم کرد تو نمیدونم این پوزشن دردش بیشتر بود ولی داشت منو میکرد من ناله میکرد از درد ولی اون براش مهم نبود و میکرد چند دقیقه هم ایجوری کرد من نمیتونستم دووم بیارم گفتم بسه دارم میمرم اون دوباره منو داگی کرد اما خشن تر گفت قشنگ دستاتو دراز کن کونت قنبل تر بشه کیرشو کرد شروع کرد تلمبه زدن تلمبه هاشو تندتر کرد و در همون حال پاشو گذاشت رو سرم و تلمبه میزد دیگه نزدیکای ارضا شدنش بود که پاو برداشت و محکم تلمبه میزد من داد میزدم ولی براش مهم نبود زد زد زد تا خالی شد داخلمو یه چیزی تو خودم حس کردم بعد بلند شد دستمال اورد گذاشت لای کونم و و من برگشتم دیدم دور کیرش قرمز شده پرسیدم گفتم این چیخ گفت سوراخت یکم خون اومده رفتم دستشویی نشستن ابش اومد بیرون چشمتون روز بد نبینه ابو گرفتم خودمو بشورم چنان سوزشی داشت نفسم میرفت بالاخره با هزارتا مکافات شستم اومدم بیرون لباس پوشیدم منو برد تا سر کوچه رسوند من تنها شانسی اوردم خونه کسی نبود  رفتم دوش گرفتم یکم دراز کشیدم اونم پیام داد کلی تشکر کرد بعد اون ماحرا دوبار دیگم باهاش سکس کردم که اگر دوستدارین بدونینن بگین</w:t>
        <w:br/>
        <w:t>البته خیلی خیلی دوست دارم بازم پیداش کنم چون واقعا کار بلد بود ولی خب دیگه نیست انگار تو گروها هرچی گشتم نیست</w:t>
        <w:br/>
        <w:t>اگه دوست دارین درباره این فرد بگم بگین کون دادن بعدیمو بگم یا نفر بعدیو چون نفر بعدی باهاش سکس نکردم ولی ولی فردی بود که منو برد سرکار نه پیش خودش ولی برد</w:t>
        <w:br/>
        <w:t>اینم بگم من از این آدما نیستم هفتگی برم بدم نه من شده دو سال سکس نکردم شده دو هفته پشت هم  به فاصله دو هفته به ی نفر دادم بستگی به مود درونم داره که هر وقت بیدار میشه الانم دارم اینو مینویسم تقریبا یه هفتس مودم بیدار شده ولی واقعا ادم درست حسابی پیدا نمیکنم همه میخوان بکنن دربرن که رو فاز من نیست این چیزا</w:t>
        <w:br/>
        <w:t>ببخشید طولانی شد و ببخشید اگر مشکلی در نوشتار بوده</w:t>
        <w:br/>
        <w:t>قربون کیراتون</w:t>
        <w:br/>
        <w:t>علی رشتی</w:t>
        <w:br/>
        <w:t>نوشته: علی رشتی</w:t>
        <w:br/>
        <w:t>👍</w:t>
        <w:br/>
        <w:t>7</w:t>
        <w:br/>
        <w:t>👎</w:t>
        <w:br/>
        <w:t>3</w:t>
        <w:br/>
        <w:t>6401 👁️</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